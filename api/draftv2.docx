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642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-umuzi/root:AAB-basoma/reading:kwaaba-bandika/writting:kwaaba-ikiciro/part of speech: inshinga/verb-igisobanuro/meaning: Kunaga amaboko mu byerekezo binyuranye, agiter les bras en tous sens, waving the arms in all directions</w:t>
      </w:r>
    </w:p>
    <w:p w14:paraId="3BFF9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-umuzi/root:AAB-basoma/reading: mu buke/singular: umwaaba cg mu bwinshi/plural:imyaaba-bandika/writing: umwaba-ikiciro/part of speech: izina/noun-igisobanuro/meaning: Ibishyimbo cg ibigori bahinga mu bishanga ku mpeshyi. Haricots ou maïs cultivés dans les marais pendant la grande saison sèche, Beans or maize grown in the marshes during the long dry season-impuzanyito/synonym: Umugozi bahambiriza uruhu ku muvuba cg ku maseke,Corde dont on se sert pour fixer la peau au soufflet ou aux bâtonnets du soufflet, Rope used to attach the skin to the bellows or the rods of the bellows</w:t>
      </w:r>
    </w:p>
    <w:p w14:paraId="586DB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-umuzi/root:AAB-basoma/reading:ubwaaba-bandika/writting:ubwaaba-ikiciro/part of speech: izina/noun-igisobanuro/meaning: igihumyo kiribwa, espèce de champignon comestible, edible species of mushroom</w:t>
      </w:r>
    </w:p>
    <w:p w14:paraId="030FC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-umuzi/root: AABAAB-basoma/reading:kwaaba-bandika/writting:kwaaba-ikiciro/part of speech: inshinga/verb-igisobanuro/meaning: Kuryaryata by’indwara cg ubundi bubabare,en parlant de la maladie ou d’une affection quelconque, causer des démangeaisons, sensation that leads a person to scratch, often as a symptom of a skin condition or other medical issue</w:t>
      </w:r>
    </w:p>
    <w:p w14:paraId="103AA6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-umuzi/root:AAB-basoma/reading: cyaabaábo-bandika/writing: cyababo-ikiciro/part of speech: izina/noun-igisobanuro/meaning: Personne trop généreuse, someone too generous, impuzanyito/synonym: sesabayore </w:t>
      </w:r>
    </w:p>
    <w:p w14:paraId="3518CF62" w14:textId="77777777" w:rsidR="0001402F"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-umuzi/root:AAB-basoma/reading: mu buke/singular icyaabyi,ubwinshi/Plurar: ibyabyi-bandika/writing: icyaabyi-ikiciro/part of speech: izina/noun-igisobanuro/meaning: uburibwe bw’imikaya,Douleurs puerpérales, postpartum pain</w:t>
      </w:r>
    </w:p>
    <w:p w14:paraId="13D8A43E" w14:textId="77777777" w:rsidR="0001402F" w:rsidRPr="00461440" w:rsidRDefault="0001402F" w:rsidP="0001402F">
      <w:pPr>
        <w:rPr>
          <w:rFonts w:ascii="Times New Roman" w:hAnsi="Times New Roman" w:cs="Times New Roman"/>
          <w:sz w:val="28"/>
          <w:szCs w:val="28"/>
        </w:rPr>
      </w:pPr>
    </w:p>
    <w:p w14:paraId="7921967E" w14:textId="77777777" w:rsidR="0001402F" w:rsidRPr="00461440" w:rsidRDefault="0001402F" w:rsidP="0001402F">
      <w:pPr>
        <w:rPr>
          <w:rFonts w:ascii="Times New Roman" w:hAnsi="Times New Roman" w:cs="Times New Roman"/>
          <w:sz w:val="28"/>
          <w:szCs w:val="28"/>
        </w:rPr>
      </w:pPr>
    </w:p>
    <w:p w14:paraId="18975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-AABAABYI , akaa, utwaa Impuhwe z úmubyéeyi ku mwáana. Compassion ou amour maternel.</w:t>
      </w:r>
    </w:p>
    <w:p w14:paraId="007B0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-ÁABAGIR- kwáa, ye Intr Ampl de -áabir- A Beugler longuement.</w:t>
      </w:r>
    </w:p>
    <w:p w14:paraId="09C7E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-ÁABAGIRAN- kwáa Intr A Kwáabirira icyáarimwé kw íinká zigahoogeerana. Beugler fort et en même temps.</w:t>
      </w:r>
    </w:p>
    <w:p w14:paraId="542CF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-ÁABAGIRANO umwáa Ukwáabirira icyáarimwé kw íinká nyiínshi zihoogéera. Beuglement prolongé de nombreuses vaches.</w:t>
      </w:r>
    </w:p>
    <w:p w14:paraId="5C9FD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-ÁABAGIZ- kwáa, je Ampl de -áabiz- B Appeler sans cesse et de façon agaçante.</w:t>
      </w:r>
    </w:p>
    <w:p w14:paraId="7B508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-AABÁGOBE iryaa V syn -tégo C Être ou objet d’une grande beauté.</w:t>
      </w:r>
    </w:p>
    <w:p w14:paraId="5CA59C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-ÁBAKIGÍ kábakigí Ubk bw úmuvúno bacá bákoze murí gihuhúma ya kábiri bakavunuurira mu mutwé wa kábiri. Au jeu de godets, ouverture qui part du cinquième godet à partir de l’extrême droite sur la rangée interne lors du premier mouvement, puis du godet de l’extrême gauche au deuxième mouvement.</w:t>
      </w:r>
    </w:p>
    <w:p w14:paraId="5882BE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-ÁABARAANGWÉ , akáa, utwáa Ikimenyeetso umt aba áfíte ku mubiri, nk ínkovú. Marque indélébile sur la peau humaine, comme une cicatrice.</w:t>
      </w:r>
    </w:p>
    <w:p w14:paraId="2ACDD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-ÁABARAASI rwáa Hig pour -vubú Hippopotame, évitement destiné à attirer la chance.</w:t>
      </w:r>
    </w:p>
    <w:p w14:paraId="35A893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-ÁABARORÉ akáa Ikt cyiizá kigwiiríira uwari úumáze igihe mu bibí. Répit survenant après une longue période de difficultés.</w:t>
      </w:r>
    </w:p>
    <w:p w14:paraId="1F1D5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-ÁABAZI , ubwáa, amáa | &gt; -BYÁAR- G; -KÁ ; -::NTU A Ukubyáara ubwaa mbere k úmt cg kw íinká. Premier enfantement ou premier vêlement.</w:t>
      </w:r>
    </w:p>
    <w:p w14:paraId="4367C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-AABGÁAYI kaa V -aabwáayi Nom propre de colline.</w:t>
      </w:r>
    </w:p>
    <w:p w14:paraId="0010B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-ÁABIGUMA rwáa Hbn Izína biita úmt w índwaanyi. Surnom du batailleur.</w:t>
      </w:r>
    </w:p>
    <w:p w14:paraId="1D787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-ÁABIKOBWE rwáa Hbn Izína biita úmt udáshobókeye abaándi. Surnom de l’insociable.</w:t>
      </w:r>
    </w:p>
    <w:p w14:paraId="311E9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-ÁABIINGO cyáa Kómiíni yó murí perefegituúra ya Ruheengeri hagatí. Commune du centre de la préfecture de Ruhengeri.</w:t>
      </w:r>
    </w:p>
    <w:p w14:paraId="7E771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-ÁABIR- kwáa, ye Intr A Kuvúga kw íinká. Beugler, mugir.</w:t>
      </w:r>
    </w:p>
    <w:p w14:paraId="3A5A3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-AABIIR- kwaa, -aabiriye Tr A Kuraambuura amabóko ugasiingiira ikt kirí ahiítaruuye. Étendre les bras pour saisir un objet.</w:t>
      </w:r>
    </w:p>
    <w:p w14:paraId="30F4A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-AABIRIZI , umwaa, imyaa Ikibabi cy úrushaza. Feuille de petit pois.</w:t>
      </w:r>
    </w:p>
    <w:p w14:paraId="35A3F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-AABIIRW- kwaa, -aabiriwe V var -aabiir- Etendre les bras pour saisir.</w:t>
      </w:r>
    </w:p>
    <w:p w14:paraId="6F047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-ÁABIZ- kwáa, je Tr A Zyk Gutéera kwáabira. Faire beugler, faire retentir.</w:t>
      </w:r>
    </w:p>
    <w:p w14:paraId="19DC84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-ÁBIZI , inyá A V syn -nyámarúsakú Pers criarde.</w:t>
      </w:r>
    </w:p>
    <w:p w14:paraId="3BDAA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-AABUDURÁNYA rwaa Izína bahiimba úmt uhórana inda yuujúrije. Surnom de qui a le ventre toujours bombé.</w:t>
      </w:r>
    </w:p>
    <w:p w14:paraId="4DDA6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-AABUGAANGA rwaa Hbn Ubk bw íinsína y’íkakáma yeera ígitooke kiníni cyaane cg icyo gitooki ubwaácyo. Variété de bananier à bière, donnant un très gros régime; ce régime lui-même.</w:t>
      </w:r>
    </w:p>
    <w:p w14:paraId="4F30F9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-ÁABUGIRI rwáa Umwaámi wa káne w Úrwaanda ushíingiye ku bucúrabwéenge ukabara usúbira inyuma. Izína ry úbwaámi ní Kigeri.</w:t>
      </w:r>
    </w:p>
    <w:p w14:paraId="24EE6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-ÁABUGOOMBA káa Ubk bw ígishyíimbo. Variété de haricot.</w:t>
      </w:r>
    </w:p>
    <w:p w14:paraId="688725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-AABÚHEEMBE akaa Déf </w:t>
      </w:r>
      <w:r w:rsidRPr="00461440">
        <w:rPr>
          <w:rFonts w:ascii="Times New Roman" w:hAnsi="Times New Roman" w:cs="Times New Roman"/>
          <w:sz w:val="28"/>
          <w:szCs w:val="28"/>
        </w:rPr>
        <w:t> Loc Kugarukira ku -- : Gukíra icyaári haáfi yó kugúhitana. Être sauvé au dernier instant.</w:t>
      </w:r>
    </w:p>
    <w:p w14:paraId="23BDA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-AABUJUNÉ rwaa Hbn pour -táre A Surnom du lion. Intáre bayiita -- kuko úúyiikaanze atabaashá kuvúga.</w:t>
      </w:r>
    </w:p>
    <w:p w14:paraId="3CFD1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-AABUUR- kwaa, ye Tr A Gushaahura umt ukamara hó. Châtrer totalement.</w:t>
      </w:r>
    </w:p>
    <w:p w14:paraId="541F2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-AABÚREEMBÉ akaa Déf V syn -aabúheembe Être sauvé à la dernière minute.</w:t>
      </w:r>
    </w:p>
    <w:p w14:paraId="4A716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-AABUSA rwaa Déf </w:t>
      </w:r>
      <w:r w:rsidRPr="00461440">
        <w:rPr>
          <w:rFonts w:ascii="Times New Roman" w:hAnsi="Times New Roman" w:cs="Times New Roman"/>
          <w:sz w:val="28"/>
          <w:szCs w:val="28"/>
        </w:rPr>
        <w:t> Loc Gukórera ikt -- : Agir d’une façon fantaisiste.</w:t>
      </w:r>
    </w:p>
    <w:p w14:paraId="7AC05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-AABÚSHUUNGWE rwaa Déf </w:t>
      </w:r>
      <w:r w:rsidRPr="00461440">
        <w:rPr>
          <w:rFonts w:ascii="Times New Roman" w:hAnsi="Times New Roman" w:cs="Times New Roman"/>
          <w:sz w:val="28"/>
          <w:szCs w:val="28"/>
        </w:rPr>
        <w:t> Loc Kwíigira -- : Kwíiyemera ukiigira indákoréka. Se montrer très vaniteux.</w:t>
      </w:r>
    </w:p>
    <w:p w14:paraId="40E29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-AABÚTAÁNDAARE kaa V var -táandaaro Cause première.</w:t>
      </w:r>
    </w:p>
    <w:p w14:paraId="51019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-AABUTIINDI kaa A Ibyáago bigwiiríriye umt. Malheur imprévu et fatal.</w:t>
      </w:r>
    </w:p>
    <w:p w14:paraId="448B7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-ZIRWÁ ; -ZU loc.</w:t>
      </w:r>
    </w:p>
    <w:p w14:paraId="346B77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-AABUTIINDI kaa Umt w íindáshyikíirwa, arí mu bibí arí mu byíizá. Champion, pers qui excelle soit dans le bien, soit dans le mal; pers extraordinaire, formidable, terrible, abominable.</w:t>
      </w:r>
    </w:p>
    <w:p w14:paraId="19C5B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-aamwá B; -aasha ; -cáacúmu mxt; -háro B; -heréri ; -hushwá ; kaábuhariwe ø; karahabutaka ø; -kénya A; -kuushwá ; -kwaakuzi B; nyamuúnsi ø B; -naángu ; -oobeká</w:t>
      </w:r>
    </w:p>
    <w:p w14:paraId="51DA6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-AABUZIRÉ kaa Umt cg ikt kigira ámahíirwé maké cg gikuríkiranwa n íibyáago. Malheureux; malchanceux; victime d’un mauvais sort.</w:t>
      </w:r>
    </w:p>
    <w:p w14:paraId="4265A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-AABUZUÚTU kaa Bdw pour -aamberé Maison principale.</w:t>
      </w:r>
    </w:p>
    <w:p w14:paraId="5219E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-AABWÁAYI kaa A Umusózi urí murí komiíne Nyamabuye wabáaye icyiicaro gikurú cy abasényeri mu gihe Urwaanda rwaári rúkiri vikariyáati, ni hó haábaanje kubá arikidiyoseézi, ubu ní diyoseézi. Colline de la commune de Nyamabuye qui fut le premier siège des évêques à l’époque où le Rwanda était encore un vicariat apostolique.</w:t>
      </w:r>
    </w:p>
    <w:p w14:paraId="465BC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-AABWIIGA rwaa Hbn pour -táre A Surnom du lion.</w:t>
      </w:r>
    </w:p>
    <w:p w14:paraId="4A227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-AÁBYA , urwaá, inzaá A Igikóreesho cyó mu rugó cy íkibúumbano, gikozé nk íinkóno itéeka aríko kikaba gitó cyaane kurí yo kaándi kikagira umunwa waagútse. Rukoreeshwa mu gupfúundikira inkóno, gutéeka uturyó duké, kubíika ibt bimwé na bímwe nk ámavúta, ubúuki, nbd.</w:t>
      </w:r>
    </w:p>
    <w:p w14:paraId="265C9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-AABYÁAGO rwaa Umt uhóra agwíiriirwa n íibyáago. Pers malchanceuse, malheureuse.</w:t>
      </w:r>
    </w:p>
    <w:p w14:paraId="497C6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-ÁABYI ubwáa Ubwiíyabiire bwó mu mubiri. Malaise physique.</w:t>
      </w:r>
    </w:p>
    <w:p w14:paraId="44B492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-ÁABYI icyáa Sig pour -áabyi Malaise physique.</w:t>
      </w:r>
    </w:p>
    <w:p w14:paraId="5E6566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-AACYÍINYO rwaa Hbn Izína bahiimba úmt ufíte iryíinyo riníni risohóka. Surnom de qui a une grosse dent protubérante.</w:t>
      </w:r>
    </w:p>
    <w:p w14:paraId="730B1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-AADÍINGWE cyaa Ubk bw úruró. Variété d’éleusine.</w:t>
      </w:r>
    </w:p>
    <w:p w14:paraId="0B259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-ÁADUK- kwáa, tse A Intr Guhíinguka ubwaa mbere naa mbere. Survenir, apparaître, pour la toute première fois.</w:t>
      </w:r>
    </w:p>
    <w:p w14:paraId="3D75D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-ÁADUKÁ , icyáa, ibyáa Ikt gihiingútse vubá. Chose ou événement récent, récemment apparu.</w:t>
      </w:r>
    </w:p>
    <w:p w14:paraId="6C08B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-ÁADUKAN- kwáa Tr Gutáangira ikt cyiizá cg kibí abaándi bátaari bákimenyereye. Instaurer une nouvelle chose, bonne ou mauvaise; faire le premier, adopter un comportement nouveau.</w:t>
      </w:r>
    </w:p>
    <w:p w14:paraId="25666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-ÁADUKIIR- kwáa, -áadukiriye Tr V syn -gir- O S’attaquer à, s’en prendre à.</w:t>
      </w:r>
    </w:p>
    <w:p w14:paraId="65B6F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-ÁADUKO , umwáa, imyáa Igihe cyaa mbere cy ímihiíngukire y ábt cg ibt. Premiers jours de l’apparition de; début de.</w:t>
      </w:r>
    </w:p>
    <w:p w14:paraId="387C6E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 kwáa, ze Intr A Kubá ható cg kuba ímfuúngaane kw áht. En parlant d’un espace, être étroit, resserré, exigu.</w:t>
      </w:r>
    </w:p>
    <w:p w14:paraId="18B3F3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-AÁGA umwaá Imimerére y úmt usá n úúraakaye itúma avúga náabí. Dureté, sévérité, acharnement, ardeur, audace.</w:t>
      </w:r>
    </w:p>
    <w:p w14:paraId="4AA0F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-AAGÁ mwaa A Umugezi wó mu Kinyaga úsúka mu Kivú hagatí ya zaa kómiíni Gafúunzo na Kagano. Rivière de l’Ikinyaga qui se jette dans le lac Kivu, entre les communes de Gafunzo et Kagano.</w:t>
      </w:r>
    </w:p>
    <w:p w14:paraId="1D179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-AÁGA , icyaá A Ivg Intwáari batiigéreera. Guerrier vaillant, auquel on n’ose pas se mesurer.</w:t>
      </w:r>
    </w:p>
    <w:p w14:paraId="2E2F48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-AÁGA akaá A Aht habi úmt agerá ntaábe yáahiíkuura cg akahiikuura bímuruhije. Situation fâcheuse, malheureuse, critique, dont on se tire difficilement; embarras, impasse.</w:t>
      </w:r>
    </w:p>
    <w:p w14:paraId="66F6D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-ZOBERANYO loc.</w:t>
      </w:r>
    </w:p>
    <w:p w14:paraId="27AB3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-iína +</w:t>
      </w:r>
    </w:p>
    <w:p w14:paraId="6E123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-AÁGA + ikaá Déf </w:t>
      </w:r>
      <w:r w:rsidRPr="00461440">
        <w:rPr>
          <w:rFonts w:ascii="Times New Roman" w:hAnsi="Times New Roman" w:cs="Times New Roman"/>
          <w:sz w:val="28"/>
          <w:szCs w:val="28"/>
        </w:rPr>
        <w:t> Loc Kugera -- : Kugera kure kubí. Se trouver dans une situation critique.</w:t>
      </w:r>
    </w:p>
    <w:p w14:paraId="4BA90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-ÁAGAAGÁ amáa Utunyama twó muu nkaánka, mu iimerero ry úrurími. Chair de la région du haut du gosier humain, à la base de la langue.</w:t>
      </w:r>
    </w:p>
    <w:p w14:paraId="2EE00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-ÁAGAGANY- kwáa, nyije cg nije Intr A-C V var -áagagaz- A C Mettre à l’étroit.</w:t>
      </w:r>
    </w:p>
    <w:p w14:paraId="63165E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-ÁAGAAGANY- kwáa, nyije cg nije A-C V var -áagagaz- A C Mettre à l’étroit.</w:t>
      </w:r>
    </w:p>
    <w:p w14:paraId="6C316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-ÁAGAGAR- kwáa, ye Intr Kuba áht udáfite úrwíiyaguuriro. Être à l’étroit, trop serré.</w:t>
      </w:r>
    </w:p>
    <w:p w14:paraId="3E819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-ÁAGAGARIK- kwáa, tse V var -áagagaz- Pousser, mettre à l’étroit.</w:t>
      </w:r>
    </w:p>
    <w:p w14:paraId="0D116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-ÁAGAGARO umwáa Aht hafuungáanye. Lieu exigu.</w:t>
      </w:r>
    </w:p>
    <w:p w14:paraId="6EEAF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-ÁAGAGAZ- kwáa, je Tr A Gushyíra umt cg ikt ahaága. Pousser, mettre à l’étroit, serrer les uns contre les autres.</w:t>
      </w:r>
    </w:p>
    <w:p w14:paraId="4790CE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-AAGÁKOCÓ rwaa V syn -mashú Souricière à déclic.</w:t>
      </w:r>
    </w:p>
    <w:p w14:paraId="195CB0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-AAGAKUUNGU rwaa Bdw pour -bwá Chien.</w:t>
      </w:r>
    </w:p>
    <w:p w14:paraId="13D8E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-ÁAGAAMB- kwáa Intr Gutuumbagana kw úmt cg ikt kikúuzuriza. Enfler, se dilater très fort.</w:t>
      </w:r>
    </w:p>
    <w:p w14:paraId="032DB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-ÁAGAAMBO , umwáa, imyáa V syn -kaamba I Repli d’embonpoint sur le ventre.</w:t>
      </w:r>
    </w:p>
    <w:p w14:paraId="0C905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-ÁAGAAMBUR- kwáa, ye Intr Kuvúga amagaambo asá n áay úmusazi ahaníni bíteewe n úubwóoba. Dire des paroles insensées, divaguer surtout à cause de la peur.</w:t>
      </w:r>
    </w:p>
    <w:p w14:paraId="177544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-RÍMARIM- B; -RIIMBUUR- B; -RÍINJOOR- A; -RÓCAGIR- B; -RÚK- D; -TÁAKANWA ; -TÁMA A loc; -TÉESHAGUZW- B; -TOOMBOK- A; -VÚGAGUR-; -ZÍMAANGW- B.</w:t>
      </w:r>
    </w:p>
    <w:p w14:paraId="08D14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-AÁGAAMBURÉ amaá Ibigaambo byiínshi kaándi bidafite ícyó bivugá. Longue suite de paroles vides de sens; divagation.</w:t>
      </w:r>
    </w:p>
    <w:p w14:paraId="60D98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-ÁAGAAN- kwáa A V var -áagaanirw- Être dans un grand embarras.</w:t>
      </w:r>
    </w:p>
    <w:p w14:paraId="1433F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Nuumva bávuga kó yaágaanye kubéera ibizímu by íwaábo. D’après toi, de quelle maladie N.</w:t>
      </w:r>
    </w:p>
    <w:p w14:paraId="2875F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-AÁGAANE , icyaá, ibyaá A V var -aága A Situation fâcheuse.</w:t>
      </w:r>
    </w:p>
    <w:p w14:paraId="51840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-ÁAGAANIRW- kwáa, we Intr Kugira ibyáago by ákajúujuubyo. Être dans un grand embarras.</w:t>
      </w:r>
    </w:p>
    <w:p w14:paraId="51473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-ÁAGANY- kwáa, nyije cg nije A Tr Kuba úrí haáfi yó gushyikiira icyó wiirúkanye. Serrer de près, être sur le point d’atteindre, coincer.</w:t>
      </w:r>
    </w:p>
    <w:p w14:paraId="33D39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-ÁAGAANY- kwáa, nyije cg nije V var -áagagaz- Mettre à l’étroit.</w:t>
      </w:r>
    </w:p>
    <w:p w14:paraId="56ED0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-AAGAAR- kwaa, ye Tr Kuryáaryaata cyaane. Causer de fortes démangeaisons.</w:t>
      </w:r>
    </w:p>
    <w:p w14:paraId="5E491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-AGAARA inya Bdw pour -yara Faim.</w:t>
      </w:r>
    </w:p>
    <w:p w14:paraId="36578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-AAGAARA rwaa ** Plantes de la famille des Lamiacées : Coleus. MVUKIYUMWAMI.</w:t>
      </w:r>
    </w:p>
    <w:p w14:paraId="562AC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-AAGASHOGORO rwaa V var -shogoro Nom de saison.</w:t>
      </w:r>
    </w:p>
    <w:p w14:paraId="42CCB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-ÁAGASHYÁ , urwáa, inzáa Inyama yó muu nda irí haáfi y ígifú. Rate.</w:t>
      </w:r>
    </w:p>
    <w:p w14:paraId="43C22E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-AAGÁSURUBÁ cg rwaa V syn -aankuubeébe Terrible batailleur.</w:t>
      </w:r>
    </w:p>
    <w:p w14:paraId="0B8A2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-AÁGATI , umwaá, abaá</w:t>
      </w:r>
    </w:p>
    <w:p w14:paraId="4E592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aba atáangiye ubujigíja. Une -- a commencé à vieillir.</w:t>
      </w:r>
    </w:p>
    <w:p w14:paraId="4E0E5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-AAGAAZ- kwaa, je Tr A Kunyereza ikigaanza ku ikt cg kugishimaashima usháaka kó kiryoohérwa. Caresser en glissant la main ou en chatouillant.</w:t>
      </w:r>
    </w:p>
    <w:p w14:paraId="164CD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-ÁAGAZI , umwáa, abáa cg , umwáa, imyáa V var -nyágazi , Jeune femelle de petit bétail.</w:t>
      </w:r>
    </w:p>
    <w:p w14:paraId="1BF38E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-ÁAGAZO , umwáa, imyáa Sig pour -rúundo Amas.</w:t>
      </w:r>
    </w:p>
    <w:p w14:paraId="69AEE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-ÁAGAAZWÁ ubwáa Ugushobokera uúkuguuyaguuya cg uúgusaba ikt. Caractère abordable.</w:t>
      </w:r>
    </w:p>
    <w:p w14:paraId="76ECD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-AÁGE ubwaá A Ubukené bwó kubúra ibigútuunga bihaagíje. Pénurie de vivres.</w:t>
      </w:r>
    </w:p>
    <w:p w14:paraId="771FC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-AÁGE , umwaá, abaá Umt waagíra undí cyaane cyaane iyó bafitánye isáano. Pers qui cherche refuge, surtout auprès d’un parent; réfugié.</w:t>
      </w:r>
    </w:p>
    <w:p w14:paraId="19E05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-AÁGE amaá V syn -búrakíindi Pis-aller.</w:t>
      </w:r>
    </w:p>
    <w:p w14:paraId="4DD6DE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-AAGIHAÁNGA rwaa V var sagíhaánga ø Macrocéphale.</w:t>
      </w:r>
    </w:p>
    <w:p w14:paraId="471120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-ÁAGIK- I kwáa, tse Intr Gukenera mu bwaáge. Mener la vie misérable d’un réfugié.</w:t>
      </w:r>
    </w:p>
    <w:p w14:paraId="772A7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-ÁAGIK- II kwáa, tse Tr Gushyíra icyiíma aht ngo kizáajyé mo íinzúki. Exposer une ruche pour y attirer des abeilles.</w:t>
      </w:r>
    </w:p>
    <w:p w14:paraId="34035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-ÁAGIIR- kwáa, riye Intr A Kuba áhaága. Se trouver à l’étroit.</w:t>
      </w:r>
    </w:p>
    <w:p w14:paraId="0013C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-ÁAGIRIZ- kwáa, je V var -áagagaz- Pousser, mettre à l’étroit. Zyk Inká ya Nkuusi ,.</w:t>
      </w:r>
    </w:p>
    <w:p w14:paraId="12769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-AAGIRIZA rwaa Hbn Izína bahiimba íntwáari iháshya ababísha. Surnom du vaillant guerrier qui accule l’ennemi.</w:t>
      </w:r>
    </w:p>
    <w:p w14:paraId="6B822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-ÁAGIRO amáa Aho úmt aba ígihe yaazé. Lieu où se fixe une pers sans famille, refuge.</w:t>
      </w:r>
    </w:p>
    <w:p w14:paraId="7B26D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-ÁAGIRO , akáa, utwáa Umwaánya urí mu iiguúni ry áaho úrusíiká ruhuuríra n úruúndi cg n ínzu. Angle formé par les cloisons de la maison entre elles ou par une cloison et la paroi.</w:t>
      </w:r>
    </w:p>
    <w:p w14:paraId="1D164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-ÁAGIIRO , umwáa, imyáa Aht ishyaamba rigarúkira. Lisière.</w:t>
      </w:r>
    </w:p>
    <w:p w14:paraId="7B32D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-AAGÍSHA rwaa Umt muníni kaándi w úmugomé. Pers robuste et méchante.</w:t>
      </w:r>
    </w:p>
    <w:p w14:paraId="67A3B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-AAGITÚUMBA kaa Umugezi utúruka murí komiíni Ngarama ugateemba ugána ku mupaká w Úrwaanda na Ugaanda úkiisuka mu Kagéra. Rivière qui prend sa source dans la commune de Ngarama, coule en direction de la frontière de l’Ouganda et se jette dans l’Akagera.</w:t>
      </w:r>
    </w:p>
    <w:p w14:paraId="0F5D5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-ÁAGO , icyáa, ibyáa A Le pluriel s’emploie couramment pour désigner un seul événement | Ikt kibí kibá ku umt kikamuhuungabanyiriza ubuzima cg umutéekaano. Malheur d’ordre naturel ou surnaturel, calamité.</w:t>
      </w:r>
    </w:p>
    <w:p w14:paraId="0A02FB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-ÁAGO amáa Sig pour cl A Malheur. Rugáanzabáshi , - Yakúuye inká mu -- Anyaga na Rwaasantaama.</w:t>
      </w:r>
    </w:p>
    <w:p w14:paraId="2F675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-ÁAGO máago V syn -sóke Nom propre de volcan.</w:t>
      </w:r>
    </w:p>
    <w:p w14:paraId="2AA6FB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-ÁAGO akáa V var -áago A Malheur. | Pv (non publié) Akáago gatuma ku kaándi.</w:t>
      </w:r>
    </w:p>
    <w:p w14:paraId="630FC8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-ÁAGUK- kwáa, tse Intr A Kubá kigalí kw íkt cg gushobora kugiibwa mó n íbiíndi byiínshi. Être large, vaste, spacieux.</w:t>
      </w:r>
    </w:p>
    <w:p w14:paraId="6F8C7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-AÁGUKE ubwaá Ukubá kigarí by íkt cg ugushobora gutwáara byiínshi. Largeur, grande dimension, grande capacité.</w:t>
      </w:r>
    </w:p>
    <w:p w14:paraId="7A559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-ÁAGUUKIR- kwáa, ye Tr A Kugaruka ku cyó warí wáraanze cg wáragáye. Accepter ou reprendre ce qu’on avait refusé ou dédaigné.</w:t>
      </w:r>
    </w:p>
    <w:p w14:paraId="40DEE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-ÁAGUUMBWÁ , icyáa, ibyáa Ishaká ritaáje ho íhuundo. Tige de sorgho stérile.</w:t>
      </w:r>
    </w:p>
    <w:p w14:paraId="41EAC7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-ÁAGUR- I kwáa, ye Tr Gutéera ikt kwáaguka. Rendre large, vaste, spacieux.</w:t>
      </w:r>
    </w:p>
    <w:p w14:paraId="66F38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-ÁAGUR- II kwáa Tr Kwaandura indwáara. Attraper une maladie contagieuse.</w:t>
      </w:r>
    </w:p>
    <w:p w14:paraId="27784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-AAGUSIIBA rwaa Déf </w:t>
      </w:r>
      <w:r w:rsidRPr="00461440">
        <w:rPr>
          <w:rFonts w:ascii="Times New Roman" w:hAnsi="Times New Roman" w:cs="Times New Roman"/>
          <w:sz w:val="28"/>
          <w:szCs w:val="28"/>
        </w:rPr>
        <w:t> Loc Kubónera cg gukórera ikt murí -- : Kubóna ikt cg kugíkora cyáari kígiiye kuzaaburira mó. Obtenir ou faire une chose au moment où elle était sur le point d’échapper.</w:t>
      </w:r>
    </w:p>
    <w:p w14:paraId="4BD4E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-ÁAGWÁ , urwáa, inzáa Inzogá beengá mu bitooke. Bière de banane.</w:t>
      </w:r>
    </w:p>
    <w:p w14:paraId="4276F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-DÁKAMÍRWA ; -NYAANGA ; -TIÍMBURE ; -TUUTSI | Divers : BARUKAATAMÓ ø; -SEETUR- III; -TEÉKE mxt; -TEÉNDE ; -TOBÓROZA .</w:t>
      </w:r>
    </w:p>
    <w:p w14:paraId="69576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 kwáa, shye Tr Gusoroma imbogá cg utubúto. Cueillir des légumes ou des fruits.</w:t>
      </w:r>
    </w:p>
    <w:p w14:paraId="5A5E3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 , icyáa, ibyáa | &gt; -HEMUK- A B A Ikosá umt agira ígihe areengá ku byaátegetswe. Faute, erreur, manquement.</w:t>
      </w:r>
    </w:p>
    <w:p w14:paraId="6AE7F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 , ukwáa, amáa A Igicé cy úmubiri kirí muunsí y úrutúgu, hagatí y ímerero ry úkubóko n ímbavu. Aisselle.</w:t>
      </w:r>
    </w:p>
    <w:p w14:paraId="5FBA6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-AAHAGIR- kwaa, ye Intr Guhuumeeka wúungiikanya kubéera kuzaabiranywa. Respirer rapidement, être essoufflé, haleter.</w:t>
      </w:r>
    </w:p>
    <w:p w14:paraId="0DC885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-ÁAHAGUZ- kwáa, je Kuraandaguza ibyaátsi. Arracher des herbes à plusieurs reprises.</w:t>
      </w:r>
    </w:p>
    <w:p w14:paraId="60A90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-ÁAHAAH- kwáa, shyé Tr Kwíirukana umt aht hóose agiiyé. Chasser de partout, persécuter.</w:t>
      </w:r>
    </w:p>
    <w:p w14:paraId="4F4F9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-ÁAHAAHÁ urwáa Ukwíirukanwa aht hóose ukajúujuuta. Fait d’être chassé de partout et de ne plus savoir où donner de la tête; persécution que l’on subit.</w:t>
      </w:r>
    </w:p>
    <w:p w14:paraId="3A6BB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-ÁAHAAHAN- kwáa Tr A Asso de -áahaah- Persécuter ensemble.</w:t>
      </w:r>
    </w:p>
    <w:p w14:paraId="50817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-ÁAHAAHO urwáa Icyo úmt akuurá ku byó yahaashye ákagiha undí. Portion d’un achat de vivres offerte en cadeau.</w:t>
      </w:r>
    </w:p>
    <w:p w14:paraId="1104B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-AAHÁMA rwaa A Ubk bw úmuhamirizo. Nom d’une danse de cadets.</w:t>
      </w:r>
    </w:p>
    <w:p w14:paraId="7C2CE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-AÁHAMAGAWE abaá aut aug Krz Abiígiishwa bó mu cyiiciiro cyaa mbere. Catéchumènes du premier cycle.</w:t>
      </w:r>
    </w:p>
    <w:p w14:paraId="60CFB9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-ÁAHAANDA + irwáa V syn -áantaráange + Au loin, au diable vauvert.</w:t>
      </w:r>
    </w:p>
    <w:p w14:paraId="1BFF08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-ÁAHAÁNGU urwáa Ukurí kwaambáye ubusá. Vérité nue.</w:t>
      </w:r>
    </w:p>
    <w:p w14:paraId="21FE8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-AAHANY- kwaa, nyije cg nije Intr Kuuza vubá n úmureego mwiínshi. S’amener en toute hâte.</w:t>
      </w:r>
    </w:p>
    <w:p w14:paraId="3DC88A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-AÁHE , umwaá, imyaá Ikinyagú kikirí muu ntáango. Ébauche d’un gâteau de cire.</w:t>
      </w:r>
    </w:p>
    <w:p w14:paraId="516C4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-AAHÉRA kaa Ibyáago siimusíga bibá ku umt. Fatalité qui amène la mort; destin funeste.</w:t>
      </w:r>
    </w:p>
    <w:p w14:paraId="425B4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-ÁAHÉRA , akáa, utwáa Urusíiká rw úmuségo. Cloison très petite, placée contre la paroi de la maison, du côté de la tête du lit.</w:t>
      </w:r>
    </w:p>
    <w:p w14:paraId="431AE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 I icyaa, ibyaa A Uruhú cg impuúzu inóze biísasiraga. Pièce de literie en peau ou en étoffe de ficus qui servait de couverture de lit.</w:t>
      </w:r>
    </w:p>
    <w:p w14:paraId="79ECFC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I urwaa A Aho úmubyéeyi yabyaaríye. Lieu où l’on accouche.</w:t>
      </w:r>
    </w:p>
    <w:p w14:paraId="13B0B5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 II icyaa, ibyaa Rgr Igicé cy ágasaabo k ínkokó baragúra. Partie du foie d’un poussin divinatoire.</w:t>
      </w:r>
    </w:p>
    <w:p w14:paraId="7D41A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ibyaa Akaréeré k Úbugoyi gaheréreye mó komiíni y úmugí ya Rubavu. Région de l’Ubugoyi où se trouve la commune urbaine de Rubavu.</w:t>
      </w:r>
    </w:p>
    <w:p w14:paraId="5BB1B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5ri iryaa Ubk bw ítaábi rihiingwá mu Byaahi. Variété de tabac cultivée dans la région -aahi .</w:t>
      </w:r>
    </w:p>
    <w:p w14:paraId="4CE965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 II urwaa Rgr Agatí k úmucuucu gafite ámashámi atatu batega íntoondwe bashaaká kuragura. Morceau de bois -cuucu à trois branches qu’on tend à une sauterelle divinatoire pour qu’elle y grimpe.</w:t>
      </w:r>
    </w:p>
    <w:p w14:paraId="30E4A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-AÁHI , umwaá, imyaá V var -aáhe Ebauche d’un gâteau de cire.</w:t>
      </w:r>
    </w:p>
    <w:p w14:paraId="4FDD7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-AAHIK- I kwaa, tse V syn -aanzik- B Se mettre à.</w:t>
      </w:r>
    </w:p>
    <w:p w14:paraId="7D7BC5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-AAHIK- II kwaa, tse V syn -bóh- Fabriquer un gâteau de cire.</w:t>
      </w:r>
    </w:p>
    <w:p w14:paraId="104BC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-ÁAHIINDA cyáa Umusózi wó murí komiíni Nyakizu, murí perefegituúra Butáre uríhó paruwaási y ábagátoriká. Colline de la commune de Nyakizu, dans la préfecture de Butare, où est établie une paroisse catholique.</w:t>
      </w:r>
    </w:p>
    <w:p w14:paraId="459FA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-AAHIINDIÍRI cyaa Umt ukúunda gusákuza abúza abaándi amahóro. Surnom d’une pers qui se rend importune par sa voix bruyante.</w:t>
      </w:r>
    </w:p>
    <w:p w14:paraId="1A2CE1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-ÁAHIR- kwáa, ye Tr A Kuraandura cg guca íbyaátsi ushíkuza. Arracher des herbes.</w:t>
      </w:r>
    </w:p>
    <w:p w14:paraId="46CB33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-ÁAHIZI , umwáa, abáa Hbn Izína biita ímpyisí kubéera ko íryaana úbusaambo. Surnom de l’hyène se référant à sa voracité.</w:t>
      </w:r>
    </w:p>
    <w:p w14:paraId="7C927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-ÁAHO urwáa Déf </w:t>
      </w:r>
      <w:r w:rsidRPr="00461440">
        <w:rPr>
          <w:rFonts w:ascii="Times New Roman" w:hAnsi="Times New Roman" w:cs="Times New Roman"/>
          <w:sz w:val="28"/>
          <w:szCs w:val="28"/>
        </w:rPr>
        <w:t> Loc Gucá cg kubóna -- : Kuba úbóonye akaánya kó gukóra ikt iki n iíki. Profiter d’une occasion favorable pour faire qqch.</w:t>
      </w:r>
    </w:p>
    <w:p w14:paraId="19CBF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-ÁAHUK- kwáa, tse A Intr Kuva mu rugó cg muu náama kw ámatúungo ajyá kuríisha. En parlant du bétail, quitter l’enclos ou l’aire de repos pour aller paître.</w:t>
      </w:r>
    </w:p>
    <w:p w14:paraId="40A5BE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-ÁAHUKAN- kwáa A Tr Gusíga umugabo k úmugore ákiigiira iwaábo. En parlant d’une femme, quitter son mari de manière temporaire ou définitive.</w:t>
      </w:r>
    </w:p>
    <w:p w14:paraId="318D8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-ÁAHUKIIR- kwáa, -áahukiriye Ampl de -áahuk- C Se mettre à faire qqch.</w:t>
      </w:r>
    </w:p>
    <w:p w14:paraId="1CFF19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-ÁAHUR- kwáa, ye A Tr Gukúura amatúungo mu rugó cg muu náama ukayajyaana kuríisha. Emmener le bétail de l’enclos ou de l’aire voisine vers les pâturages.</w:t>
      </w:r>
    </w:p>
    <w:p w14:paraId="017A2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-AHÚRA , inya V -nyahúra Tambour de batterie au son très aigu.</w:t>
      </w:r>
    </w:p>
    <w:p w14:paraId="45D20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-ÁAHURANY- kwáa, nyije cg nije Tr A Gutéera ikt mu kiíndi kikagica mó kigaseruka ku ruúndi ruhaánde. Percer de part en part; transpercer.</w:t>
      </w:r>
    </w:p>
    <w:p w14:paraId="2562C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-ÁAHURANYARÚBAÁNZA icyáa Ijaambo ryaa nyuma rica úrubaánza rukaraangirira aho. Sentence judiciaire.</w:t>
      </w:r>
    </w:p>
    <w:p w14:paraId="5A6F0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-ÁAHURANYO icyáa Néol Umuroongo ucíiye hagatí mu ruzíga ukarugabanya mó kabiri. Diamètre.</w:t>
      </w:r>
    </w:p>
    <w:p w14:paraId="71904B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-ÁAHURO , umwáa, imyáa ** Lianes de la famille des Asclépiadacées. MVUKIYUMWAMI.</w:t>
      </w:r>
    </w:p>
    <w:p w14:paraId="47BB4B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-ÁAHURO ubwáa A Bdw Ikinyoóbwa kirurá kigizwé n ámaárwa y úmubíra gihaabwa ábabáandwa ubwaa mbere bágiheerewe mu mutaanga, </w:t>
      </w:r>
      <w:r w:rsidRPr="00461440">
        <w:rPr>
          <w:rFonts w:ascii="Times New Roman" w:hAnsi="Times New Roman" w:cs="Times New Roman"/>
          <w:sz w:val="28"/>
          <w:szCs w:val="28"/>
        </w:rPr>
        <w:lastRenderedPageBreak/>
        <w:t>bakakinyweera kutázáaména ibaanga. Dans les rites du culte de Ryangombe, breuvage amer constitué par de la bière de sorgho incomplètement fermentée qu’on sert aux initiés dans un fruit de -taanga (évidé), en vue de les lier au secret.</w:t>
      </w:r>
    </w:p>
    <w:p w14:paraId="7743D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-TÉSI loc; -TÍIBWÁ ; -RORO loc; -TEGWAJORO ; ZIREMA-KWIÍNSHI ø.</w:t>
      </w:r>
    </w:p>
    <w:p w14:paraId="0062B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-ÁAHUUTA ryáa Hbn Bdw Iriíndi zína imaándwa ziitá Ryáangoombe. Surnom que les initiés donnent à la pers qui représente l’esprit Ryangombe.</w:t>
      </w:r>
    </w:p>
    <w:p w14:paraId="66769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-ÁAJAAB- kwáa Intr A Gusaba ikt aríko utíizéeye ko úrí bukiboné. Demander sans espoir d’obtenir.</w:t>
      </w:r>
    </w:p>
    <w:p w14:paraId="6E5C7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-ÁAJAABÁ ubwáa A Ukuba úfíte uturimo twiínshi wiirúkaanka mó. Affairement.</w:t>
      </w:r>
    </w:p>
    <w:p w14:paraId="6D5DD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-ÁAJABO káa Hbn Izína bahiimba úrwáagwá kubéera ko úwarúnyooye atiinyúuka. Surnom donné à la bière de banane parce que celui qui en prend devient audacieux.</w:t>
      </w:r>
    </w:p>
    <w:p w14:paraId="447B3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-AÁJE aug urwaá </w:t>
      </w:r>
      <w:r w:rsidRPr="00461440">
        <w:rPr>
          <w:rFonts w:ascii="Times New Roman" w:hAnsi="Times New Roman" w:cs="Times New Roman"/>
          <w:sz w:val="28"/>
          <w:szCs w:val="28"/>
        </w:rPr>
        <w:t> Loc Guhébera -- : Kureka ibibá bikabá kubéera ko údashobóra kubyíigóbootora. Céder face à un événement; se résigner, laisser tomber les bras, se laisser faire.</w:t>
      </w:r>
    </w:p>
    <w:p w14:paraId="46999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 I kwaa, tse Intr Gufáta umuriro kwa íkt bacaanyé. Prendre feu; s’allumer; brûler.</w:t>
      </w:r>
    </w:p>
    <w:p w14:paraId="0C8E5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 II kwaa, tse Tr A Kubwíira umt kugúha ikt cg kukimwaambura. Demander, réclamer, enlever, reprendre qqch à qqn.</w:t>
      </w:r>
    </w:p>
    <w:p w14:paraId="4BCD5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 rwaa Umwaámi w Úrwaanda utéemérwa n áabíiru. Izína ry úbwaámi ní Karemeera.</w:t>
      </w:r>
    </w:p>
    <w:p w14:paraId="20542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yarwáaniye ingoma na Rújugira atsiindwa ayímaze ho íimyáaka cúmi n iitáanu. -- a disputé le tambour à Rujugira.</w:t>
      </w:r>
    </w:p>
    <w:p w14:paraId="56D815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 abaa Inzu yó kwaa Rwaaka tumazé kuvúga. Membres du lignage descendant de Rwaka.</w:t>
      </w:r>
    </w:p>
    <w:p w14:paraId="3AB42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-AAKA , Por Umt wiihánira cyaane mu giteérane agashyira ahagáragara ibyáaha byé byóose. Pers qui se repent en public en clamant tout haut ses péchés.</w:t>
      </w:r>
    </w:p>
    <w:p w14:paraId="2C31C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-ÁAKA , umwáa, imyáa A Ibihiíngwa byaásaaruuwe. Récolte, moisson, nourritures agricoles.</w:t>
      </w:r>
    </w:p>
    <w:p w14:paraId="0D44D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-ÁAKA amáa A Amasaká bahiingá murí mutaráma bakayasaaruura murí kaména cg murí nyakáanga. Sorgho planté en janvier et récolté en juin-juillet.</w:t>
      </w:r>
    </w:p>
    <w:p w14:paraId="249175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-AÁKA 5ri iryaá V syn -tégo C Être ou objet très beau.</w:t>
      </w:r>
    </w:p>
    <w:p w14:paraId="7B425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-AÁKA , icyaá, ibyaá Inyóota nyiínshi cyaane. Soif intense.</w:t>
      </w:r>
    </w:p>
    <w:p w14:paraId="3A3C6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-AÁKA urwaá Ububí bw úmurimá buteera ímyáaka kubábuka nk íyatwíitswe. Stérilité du sol qui fait mourir les plantes comme si elles étaient brûlées.</w:t>
      </w:r>
    </w:p>
    <w:p w14:paraId="3B05E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-AAKÁBAAGÁ rwaa Izína ry ínzara yaabá yatéeye mu Rwaanda murí na . Famine qui a sévi au Rwanda en -.</w:t>
      </w:r>
    </w:p>
    <w:p w14:paraId="6C65B0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-AAKABOGEERI rwaa Izína ry ínzara. Nom propre de famine.</w:t>
      </w:r>
    </w:p>
    <w:p w14:paraId="142A3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-AAKÁDOÓGO rwaa Akagezi karí hagatí ya kómiíni Kayeenzi na Taaba murí Gitaráma kakiisuka murí Nyabároongo. Affluent droit de la Nyabarongo, entre les communes de Kayenzi et de Taba dans la préfecture de Gitarama.</w:t>
      </w:r>
    </w:p>
    <w:p w14:paraId="32FF9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-ÁAKAGAARA rwáa Izína ry úmweéga wari úumuhuúngu wa Gáagá. Personnage du clan Ega, qui était fils de Gaga.</w:t>
      </w:r>
    </w:p>
    <w:p w14:paraId="12517B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-ÁAKAGAARA abáa Abeéga bó mu muryaango ukómooka kurí Rwáakagaara. Lignage du clan Ega ayant pour ancêtre éponyme Rwakagara.</w:t>
      </w:r>
    </w:p>
    <w:p w14:paraId="5AEF37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-AAKAAKA , icyaa, ibyaa A Ikt kibeengérana ubwíizá kubéera ko árí gishyá. Objet qui a l’éclat du neuf.</w:t>
      </w:r>
    </w:p>
    <w:p w14:paraId="262F2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-AAKAAKANW- kwaa, nwe Tr A Guhéererekanya ikt keénshi by ábt beénshi. Se passer mutuellement et continuellement qqch.</w:t>
      </w:r>
    </w:p>
    <w:p w14:paraId="7A4F0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-AAKAMIGABO rwaa Hbn Izína bahiimba ínzara kuko íca íntegé. Surnom donné à la faim parce qu’elle épuise.</w:t>
      </w:r>
    </w:p>
    <w:p w14:paraId="446D5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-ÁAKANÁKANA , urwáa, inzáa Uruhú runagána ku muhogó w íinká. Fanon de vache.</w:t>
      </w:r>
    </w:p>
    <w:p w14:paraId="31611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-AAKANAMBAGO ibyaa Sig Abatwaáre b íbihúgu bitaandúkanye iyó batuumvíikana. Chefs de pays en conflit.</w:t>
      </w:r>
    </w:p>
    <w:p w14:paraId="73E53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-AAKARE amaa temporel Mu gitóondo cyaa kare. Très tôt le matin.</w:t>
      </w:r>
    </w:p>
    <w:p w14:paraId="3BF25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-AÁKAATSI , icyaá, ibyaá Icyaátsi kidafite úmumaro. Herbe inutilisable.</w:t>
      </w:r>
    </w:p>
    <w:p w14:paraId="5BACFA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-AÁKAATSI ibyaá Int de -aátsi Pers dont l’insouciance confine à la sottise.</w:t>
      </w:r>
    </w:p>
    <w:p w14:paraId="16156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-AAKAYIHURA rwaa Inzara yabáaye mu Rwaanda murí . Famine qui a sévi au Rwanda en .</w:t>
      </w:r>
    </w:p>
    <w:p w14:paraId="4E414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-AAKÁYOÓNDO rwaa Inzara yabáaye mu Rwaanda murí na . Famine qui a sévi au Rwanda en et .</w:t>
      </w:r>
    </w:p>
    <w:p w14:paraId="39075A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-AÁKE , icyaá, ibyaá A Umugoré waahúkana akíri ikiroóngore. Femme qui divorce peu après le mariage.</w:t>
      </w:r>
    </w:p>
    <w:p w14:paraId="6A255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 bwaa Et V syn -ruungu II Kwashiorkor.</w:t>
      </w:r>
    </w:p>
    <w:p w14:paraId="347C1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-AAKÍBOKO rwaa V var -bóko Contrainte.</w:t>
      </w:r>
    </w:p>
    <w:p w14:paraId="17C3C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-AAKIMWAAGA rwaa V var -mwaaga Pers très rusée.</w:t>
      </w:r>
    </w:p>
    <w:p w14:paraId="4C538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-ÁAKIMWÉ icyáa Déf </w:t>
      </w:r>
      <w:r w:rsidRPr="00461440">
        <w:rPr>
          <w:rFonts w:ascii="Times New Roman" w:hAnsi="Times New Roman" w:cs="Times New Roman"/>
          <w:sz w:val="28"/>
          <w:szCs w:val="28"/>
        </w:rPr>
        <w:t> Loc Byóose ní --. Tout est pareil, identique.</w:t>
      </w:r>
    </w:p>
    <w:p w14:paraId="3C7E2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 I kwaa, ye Tr A Kwaakana umt k úmuriro urí mu iifuumba. En parlant des braises qu’on transporte, flamber inopportunément dans les mains du porteur.</w:t>
      </w:r>
    </w:p>
    <w:p w14:paraId="4EC8A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 II kwaa, ye Tr Gutúma umt adákora íkt ngo araangíze cg gutúma ikt kítaba úkt uku n uúku ku buryó bwuuzúye. Empêcher qqn de finir une action commencée ou empêcher qqch de se réaliser complètement.</w:t>
      </w:r>
    </w:p>
    <w:p w14:paraId="036BF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 III kwáa, ye Guháambiiranya imigaanda n ígiseenge. Assembler les montants et le dôme d’une maison (lors de la construction).</w:t>
      </w:r>
    </w:p>
    <w:p w14:paraId="5EE93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-AAKIIR- kwaa, -aakiriye A Tr Gufáta icyo úmt aguheéreje. Prendre ce qu’on vous tend, recevoir en tendant les mains.</w:t>
      </w:r>
    </w:p>
    <w:p w14:paraId="34FFF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umwiíshywa. -- lors du mariage de sa fille ou de son fils.</w:t>
      </w:r>
    </w:p>
    <w:p w14:paraId="5B11D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-AAKIRA amaa A Akavúra kadafashíje karí mo íizúuba. Pluie fine accompagnée de rayons de soleil.</w:t>
      </w:r>
    </w:p>
    <w:p w14:paraId="564E3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-AAKIRA ukwaa Ukwéezi kwaa kábiri k úumwáaka wa kinyarwaanda. Deuxième lunaison de l’année traditionnelle rwandaise.</w:t>
      </w:r>
    </w:p>
    <w:p w14:paraId="12CD90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-AAKIIRA bwaa Umusózi wó murí perefegituúra ya Kibuye waháaye izína komiíni urí mó. Colline et commune de la préfecture de Kibuye.</w:t>
      </w:r>
    </w:p>
    <w:p w14:paraId="7339D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-AAKIRAN- kwaa Intr A V syn -guruman- Flamber très fort.</w:t>
      </w:r>
    </w:p>
    <w:p w14:paraId="0DDB3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-AAKIIRIR- kwaa, ye Tr Hgo Iyo íinká zihuumúje, guhéereza abt bari áaho icyaánsi cy ámatá bagakora hó by úmuhaango. Après avoir trait les vaches, tendre le pot à lait aux pers présentes pour qu’elles le touchent rituellement.</w:t>
      </w:r>
    </w:p>
    <w:p w14:paraId="2E0A80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-AAKIIRO icyaa Inzoga íhéembwa abakózi baakíriye abaándi mu mirimo. Lors d’un travail rémunéré en boisson, part qu’on donne aux gens qui, sans être invités au préalable, relaient ceux qui l’ont été.</w:t>
      </w:r>
    </w:p>
    <w:p w14:paraId="63DFC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-AAKÍZIIKO rwaa Inzara yabáaye mu Rwaanda. Nom d’une famine dont on ne peut préciser la date.</w:t>
      </w:r>
    </w:p>
    <w:p w14:paraId="1BD083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-AÁKU , umwaá, imyaá A Amahíirwé make úmt ateerwá n úundí cg n íkt akagira ibyáago. Malchance causée par un porte-malheur ou d’origine surnaturelle indéterminée, y compris la violation des évitements verbaux ou autres; mauvais sort.</w:t>
      </w:r>
    </w:p>
    <w:p w14:paraId="29623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-AÁKU ubwaá Inuuko y úmubiri w úmt cg w ínyamáaswa ibíraanga cg ikaraanga ubwóoko bumwé muri úubwo bwóombí. Odeur propre à une pers ou un animal, qui permet de l’identifier; odeur propre à l’espèce humaine ou animale.</w:t>
      </w:r>
    </w:p>
    <w:p w14:paraId="36E02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-AÁKU , umwaá Bdw pour -aámi Roi.</w:t>
      </w:r>
    </w:p>
    <w:p w14:paraId="50343C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-AAKUKW- kwaa, tswe Intr Kuuzwa hó n úbuheri. Attraper une éruption cutanée.</w:t>
      </w:r>
    </w:p>
    <w:p w14:paraId="7F0E5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-AAKUUNGEÉRWA rwaa V var -kuungeérwa Hardi.</w:t>
      </w:r>
    </w:p>
    <w:p w14:paraId="63D34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-AAKUR- kwaa, ye Tr A Kuvúgiisha umt. Parler à qqn.</w:t>
      </w:r>
    </w:p>
    <w:p w14:paraId="3C04B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-AAKURANW- kwaa, nwe Tr Gutwáara cg gukóra ikt abt bágeenda báakiirana. Se relayer pour transporter une charge ou pour accomplir une tâche quelconque.</w:t>
      </w:r>
    </w:p>
    <w:p w14:paraId="1B34A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-AAKUZ- kwaa, je Tr B V syn -hámagar- A Appeler. Zyk Inká ya Rúgaambwá ,- …Ryaanga gutúuza imbáragá Yaakuza iza úrugereero.</w:t>
      </w:r>
    </w:p>
    <w:p w14:paraId="4EFEA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-ÁAKWAAHÁ urwáa, ubwáa | Singulier, collectif Ubwoóya bwó mu kwáaha. Poils de l’aisselle.</w:t>
      </w:r>
    </w:p>
    <w:p w14:paraId="19CA59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-AAKWE urwaa Déf </w:t>
      </w:r>
      <w:r w:rsidRPr="00461440">
        <w:rPr>
          <w:rFonts w:ascii="Times New Roman" w:hAnsi="Times New Roman" w:cs="Times New Roman"/>
          <w:sz w:val="28"/>
          <w:szCs w:val="28"/>
        </w:rPr>
        <w:t> Loc Guha úmt -- : Kumúvugiisha. Parler à qqn.</w:t>
      </w:r>
    </w:p>
    <w:p w14:paraId="02D63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 kwáa A V var -áamamar- Être célèbre.</w:t>
      </w:r>
    </w:p>
    <w:p w14:paraId="6F789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-AÁMA , umwaá, imyaá A Ukwáabirana umuniihiiro kw íimfíizi cg ukwíivoovoota kw íintáre. Mugissement du taureau ou rugissement du lion.</w:t>
      </w:r>
    </w:p>
    <w:p w14:paraId="7FFE0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-AÁMA imyaá Uburyó bwó kuríriimbira inká abt bákuuranwa. Espèce de chant pastoral exécuté par deux groupes en alternance.</w:t>
      </w:r>
    </w:p>
    <w:p w14:paraId="501F3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-AÁMA ubwaá Sig pour -kómooko A Origine.</w:t>
      </w:r>
    </w:p>
    <w:p w14:paraId="58168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-ÁAMAGAN- kwáa A Tr Guhiinda umt usákuza cg kumúburiza kure kukweegeera. Chasser par des cris; empêcher d’approcher, par des gestes ou par des paroles.</w:t>
      </w:r>
    </w:p>
    <w:p w14:paraId="745AA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-ÁAMAGANA rwáa Umusózi wó muri komiíni Rutoónde waháaye izína suúperefegituúra urí mó. Iyo suúperefegitura igizwe n ámakómiíni Muházi, Rutoónde, Kayoonzá na Rukara.</w:t>
      </w:r>
    </w:p>
    <w:p w14:paraId="55948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-AAMÁGATA kaa Intáangiriro y úmuhiindo. Début de la petite saison des pluies.</w:t>
      </w:r>
    </w:p>
    <w:p w14:paraId="3DCF3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-ÁAMAGIR- I kwáa, ye V var -áamagan- B Chasser par des cris.</w:t>
      </w:r>
    </w:p>
    <w:p w14:paraId="512D9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-ÁAMAGIR- II kwáa, ye Intr A Gukerega imisózi wíihuuta. Marcher à toute allure et couvrir une grande distance.</w:t>
      </w:r>
    </w:p>
    <w:p w14:paraId="5DE223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-ÁAMAGUZ- kwáa, je Intr A Gukúbuza muu nzira wíihuuta. Marcher à pas pressés.</w:t>
      </w:r>
    </w:p>
    <w:p w14:paraId="47667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-ÁAMAGUZO umwáa Déf </w:t>
      </w:r>
      <w:r w:rsidRPr="00461440">
        <w:rPr>
          <w:rFonts w:ascii="Times New Roman" w:hAnsi="Times New Roman" w:cs="Times New Roman"/>
          <w:sz w:val="28"/>
          <w:szCs w:val="28"/>
        </w:rPr>
        <w:t> Loc Gukáma -- : Gukámana ubwiira. Traire avec ardeur.</w:t>
      </w:r>
    </w:p>
    <w:p w14:paraId="401936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-AAMAHÉ rwaa Umuhuúngu w úmwaámi Rujúgira wakómootswe hó n ínzu y Áabáamahé. Fils du roi Rujugira, qui est devenu l’ancêtre éponyme du sous-lignage Abamahe.</w:t>
      </w:r>
    </w:p>
    <w:p w14:paraId="2240AB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-ÁAMAKOOMBE rwáa Ivg Ingabo ihórana ihíirwé ryó kwíica ku rugaámba. Guerrier qui a toujours la chance de tuer les ennemis au combat.</w:t>
      </w:r>
    </w:p>
    <w:p w14:paraId="25ECF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-ÁAMAAM- kwáa Intr Gushaakira ikt imiháanda yóose ugahéba. Chercher partout, mais sans succès.</w:t>
      </w:r>
    </w:p>
    <w:p w14:paraId="0EDF64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-ÁAMAMAANZI káa Ubk bw íkijuumba. Variété de patate.</w:t>
      </w:r>
    </w:p>
    <w:p w14:paraId="2B103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-ÁAMAMAR- kwáa, ye Intr A Kumenyeekana cyaane ukaba íkiraángirire. Être connu de tout le monde, célèbre; avoir un grand renom; être en vogue.</w:t>
      </w:r>
    </w:p>
    <w:p w14:paraId="280D6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-AAMAMARA rwaa Ubk bw ígihaaza. Variété de courge.</w:t>
      </w:r>
    </w:p>
    <w:p w14:paraId="25FAD2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-AÁMAMARE , icyaá, ibyaá Umt uzwí aht heénshi kubéera ubutwáari, ubugíranéezá, ubukuúngu, nbd. Pers rendue célèbre par sa bravoure, ses bienfaits, sa richesse, etc.</w:t>
      </w:r>
    </w:p>
    <w:p w14:paraId="226D8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-ÁAMAMAZ- kwáa, je A Gukwíiza inkuru áho úgeendá hóose cg kugeenda uráata umt cg ikt aho únyuzé hóose cg gutaangaariza ikt mu ruhamé. Faire connaître; répandre une nouvelle; divulguer; proclamer; vanter partout.</w:t>
      </w:r>
    </w:p>
    <w:p w14:paraId="5E638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-ÁAMAANG- kwáa, nze Intr A Kurira ugahógora. S’égosiller en pleurant.</w:t>
      </w:r>
    </w:p>
    <w:p w14:paraId="2A90C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-ÁAMAANGO , umwáa, imyáa A V syn -óonandaro Champ très vaste.</w:t>
      </w:r>
    </w:p>
    <w:p w14:paraId="0F3F8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-AAMARÁ kaa Umt wa ngóombwá utúungaanya ibyaánaniranye. Pers indispensable pour régler une affaire difficile.</w:t>
      </w:r>
    </w:p>
    <w:p w14:paraId="129C1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-AAMARÁ kaa Ikt cyaa ngóombwá. Chose indispensable.</w:t>
      </w:r>
    </w:p>
    <w:p w14:paraId="0A152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-ÁAMARUUNGU káa Ubk bw ámasaká. Variété de sorgho.</w:t>
      </w:r>
    </w:p>
    <w:p w14:paraId="698F1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-ÁMARUSAKÚ inyá V -nyámarúsakú Pers criarde.</w:t>
      </w:r>
    </w:p>
    <w:p w14:paraId="318D9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-ÁAMASUUNZU rwáa Hbn Izína bahiimba úmt ufíte amasuunzu mareemare cyaane. Surnom d’une pers dont les houppes sont très hautes.</w:t>
      </w:r>
    </w:p>
    <w:p w14:paraId="204D6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-AAMATÁRE cyaa Umwaámi wa cúmi na bátaanu w Úrwaanda ushíingiye ku bucúrabwéenge ukabara usúbira inyuma. Izína ry úbwaámi ní Ndahiro.</w:t>
      </w:r>
    </w:p>
    <w:p w14:paraId="54418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-AAMATSIBÁGE kaa Ubk bw íkijuumba. Variété de patate.</w:t>
      </w:r>
    </w:p>
    <w:p w14:paraId="72277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 kwaa V var -yaamb- Secourir.</w:t>
      </w:r>
    </w:p>
    <w:p w14:paraId="700731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 rwaa A ** Ikiméra cyuuríra ibiíndi cyó mu karéeré kaa Cyáangugu gifite íbibabi byiiháriye bidasharúye, n íindábyo zeerá ziirémye agacuki zimwé zikaaza kuu nkoóndo imwé. Imbúto zirúumuutse zigasa n ícyaátsi kibísi cg n úmuhoondo weerúruka, ntiziisátura iyó zuumyé.</w:t>
      </w:r>
    </w:p>
    <w:p w14:paraId="5EEFD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-AÁMBA mwaá Et A Inkiíngi y ínzu bateerá ho íngiga y ígití bashooréra ho ámabúrití. Pilier central d’une maison en pisé à partir duquel partent les chevrons du toit.</w:t>
      </w:r>
    </w:p>
    <w:p w14:paraId="3312B9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-AÁMBA urwaá Amaráso y íinká beengá bakayakuura mo ímirégesho bakayanywa aváanze n úmufa úshyúushye cyaane. Sang frais d’un animal, brassé et filtré, qu’on boit mélangé à du jus de viande chaud.</w:t>
      </w:r>
    </w:p>
    <w:p w14:paraId="70611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 kwaa, ye A Tr Gushyíra cg kugira ku mubiri ikt cyaábugenewe ugíra ngo wiikíinge, wiikíingire, wiivúure cg wiitáake. Mettre ou avoir sur le corps un objet approprié, notamment pour se vêtir, se protéger, se soigner ou se parer; être vêtu.</w:t>
      </w:r>
    </w:p>
    <w:p w14:paraId="584B9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 ; -aambarir-; -aambaro ; -aámbarwa ; -aámbure ; baambarateete ø; -kobá-rwaámaz-inkánda-n-ínyambazo ; -náraambaye ; -nyambarabaja ; -nyámbarabáamí ; -nyambarabareenzi .</w:t>
      </w:r>
    </w:p>
    <w:p w14:paraId="666E7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-AMBARABAJA , V -nyambarabaja Vêtement de peau étroit.</w:t>
      </w:r>
    </w:p>
    <w:p w14:paraId="371FC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-ÁMBARABÁAMÍ , V -nyámbarabáamí Léopard.</w:t>
      </w:r>
    </w:p>
    <w:p w14:paraId="5A54A0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-AMBARABAREENZI , V -nyambarabareenzi Serval.</w:t>
      </w:r>
    </w:p>
    <w:p w14:paraId="7BA96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-AAMBARABATABAAZI , akaa, utwaa Ibyaátsi abagoré baambára mo ímpuúmbya. Herbes que les femmes cueillent et dont elles se parent pour assurer, par un procédé magique, le succès et le retour triomphal de leur mari parti en guerre.</w:t>
      </w:r>
    </w:p>
    <w:p w14:paraId="2BDEE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-AAMBARAN- kwaa Tr Gutiiririkanya imyaambaro. Se prêter mutuellement des habits.</w:t>
      </w:r>
    </w:p>
    <w:p w14:paraId="2137A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-AAMBARANY- kwaa, nyije cg nije Intr A Kubá umt yíiteguura gutáangira gukóra iki n iíki. Faire les préparatifs.</w:t>
      </w:r>
    </w:p>
    <w:p w14:paraId="70540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-AAMBARARUHAGO , umwaa, abaa V var -nyaruhago Serviteur qui escorte son maître et porte sa blague à tabac.</w:t>
      </w:r>
    </w:p>
    <w:p w14:paraId="62EA4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 , I umwaa, abaa A Arch Umugarágu ugéendana na shéebuja. Serviteur qui accompagne son maître dans ses déplacements.</w:t>
      </w:r>
    </w:p>
    <w:p w14:paraId="50ACE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 Umutsoobe wakómootswehó n úmuryaango wamwíitiriwe. Membre du clan Tsobe, ancêtre éponyme d’un lignage.</w:t>
      </w:r>
    </w:p>
    <w:p w14:paraId="14B84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 II abaa Abatsoobe bó mu muryaango ukómooka muu nzu yó kwaa Rwaambari. Lignage du clan Tsobe ayant Rwambari pour ancêtre éponyme.</w:t>
      </w:r>
    </w:p>
    <w:p w14:paraId="7B8283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-AAMBARIR- kwaa, ye A Tr Kubá wíiteguuye gukóra ikt. Être prêt, disposé à agir.</w:t>
      </w:r>
    </w:p>
    <w:p w14:paraId="590D8C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-AAMBARIRO urwaa Izína biita úbujana bw úkubóko cg bw úkuguru kubéera kó bahaámbarira ibitáre, ubutéga, imiriínga cg ingoro. Nom du poignet ou de la cheville, se référant au fait qu’on y porte des.</w:t>
      </w:r>
    </w:p>
    <w:p w14:paraId="77D2C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-AAMBARO , umwaa, imyaa A Icyo úmt yaambára. Vêtement ou tout objet porté sur le corps, dans le sens défini pour -aambar- A.</w:t>
      </w:r>
    </w:p>
    <w:p w14:paraId="6D20D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-TÁAMBARÚFUÚTU ; -TUUMBUR- B; TWIIBÁANIRE ø; -VÁARIÍSI 9i; -VUBA ; -ZIÍNGE I B.</w:t>
      </w:r>
    </w:p>
    <w:p w14:paraId="1EF08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-AÁMBARWA ibyaá V var -aambaro B (pl ) Vêtements, etc.</w:t>
      </w:r>
    </w:p>
    <w:p w14:paraId="0BE39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-AAMBAZ- kwaa, je Tr A Gutakaambira umt cg umuzímu ukabikora ushíishikaye kugira ngo bigire ícyó bigutabáaza. Invoquer, prier, supplier avec insistance un homme ou un esprit afin d’obtenir une faveur.</w:t>
      </w:r>
    </w:p>
    <w:p w14:paraId="35185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-AAMBAZO , Déf V syn -shumí A Ceinture.</w:t>
      </w:r>
    </w:p>
    <w:p w14:paraId="01D5E5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-AAMBERE urwaa Saz Krz Igicé cyaa kábiri cy ábiígiishwa. Deuxième stade du catéchuménat.</w:t>
      </w:r>
    </w:p>
    <w:p w14:paraId="05D896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-ÁAMBERÉ amáa temporel Igihe cyaáshize. A un moment du passé; la fois passée, dernièrement.</w:t>
      </w:r>
    </w:p>
    <w:p w14:paraId="610175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-AAMBERÉ kaa A Inzu y íngeenzi mu mazu y úmwaámi cg y úmt ukómeye arí mu rugó rumwé, itéegeranye n íiréembo. Maison principale dans l’enclos du roi ou d’un grand personnage.</w:t>
      </w:r>
    </w:p>
    <w:p w14:paraId="0FF71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-ÁAMBERÉ + ikáa A Muu nzu y íibáanze úmwaámi cg undí umt ukómeye araará mó. Dans la maison principale du roi ou d’un grand personnage.</w:t>
      </w:r>
    </w:p>
    <w:p w14:paraId="1501A4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 , umwaa, imyaa A Akúuma bakwiikíra mu iibano bakakárashiisha. Fer de flèche.</w:t>
      </w:r>
    </w:p>
    <w:p w14:paraId="7B022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ushobora kuba útéeye bucúmu cg ukaba umugera cg se úkaba ingobé. La -- peut avoir la forme d’une lance ou celle d’un poinçon, ou encore avoir des barbillons.</w:t>
      </w:r>
    </w:p>
    <w:p w14:paraId="1DE22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-SHÍISHIBANO | Divers : -GÁAGÁ ; -GIIMB- I D; -HÍIMBA D; -JUUMB-; -KÓOKOORE E; -OÓYA B; -SARABWE C; -SERUKO ; -SIÍGIRIRE ; -TÁMA C; -TÁMIK- C; -TANAG- A; -TSIRIIT- C.</w:t>
      </w:r>
    </w:p>
    <w:p w14:paraId="08EE1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 myaa V syn -cinya Dysenterie.</w:t>
      </w:r>
    </w:p>
    <w:p w14:paraId="31405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-soonzeramyaambi ; -tiimbamyaambi ; -tooramyaambi ; -tuuramyaambi .</w:t>
      </w:r>
    </w:p>
    <w:p w14:paraId="0C735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-AAMBIK- kwaa, tse Tr A Gushyíra ikt cg umt ho úmwaambaro cg kuwúmuhá. Mettre ou donner à qqn un vêtement, une parure; vêtir, habiller, etc, dans le sens défini pour -aambar- A.</w:t>
      </w:r>
    </w:p>
    <w:p w14:paraId="40F98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-AAMBIKAN- kwaa Tr A Gutáangira gutóongana cg kurwaana. Commencer à se quereller ou à se battre.</w:t>
      </w:r>
    </w:p>
    <w:p w14:paraId="3FB1C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-AMBÍKE , inya V -nyambíke Bananier ou ficus marqués d’un signe.</w:t>
      </w:r>
    </w:p>
    <w:p w14:paraId="21261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-AAMBIKIR- kwaa, ye V var -aambarir- A Être prêt à.</w:t>
      </w:r>
    </w:p>
    <w:p w14:paraId="4DAC0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-AAMBIKIRO , urwaa, inzaa Ubuniga bw íisúka y ínyarwaanda buhuuza ímbabá n úmusa. Partie du fer de la houe traditionnelle faisant jonction entre le plat et la soie.</w:t>
      </w:r>
    </w:p>
    <w:p w14:paraId="5BA30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-AAMBIKO , icyaa, ibyaa A V syn -kényerero Ceinture du corps.</w:t>
      </w:r>
    </w:p>
    <w:p w14:paraId="17E03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w:t>
      </w:r>
    </w:p>
    <w:p w14:paraId="103D7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-AAMBIRO , umwaa, imyaa V syn -seemburo A Levure.</w:t>
      </w:r>
    </w:p>
    <w:p w14:paraId="20E61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-AAMBIYÁ mwaa Et Ubk bw úmwuumbati. Variété de manioc.</w:t>
      </w:r>
    </w:p>
    <w:p w14:paraId="36506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-AAMBO , icyaa, ibyaa Agakóokó bashyirá kuu ndóbaáni barobéesha kakareshya amafí. Appât mis à l’hameçon.</w:t>
      </w:r>
    </w:p>
    <w:p w14:paraId="450BD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-AAMBO ibyaa A V syn -híirwé Chance.</w:t>
      </w:r>
    </w:p>
    <w:p w14:paraId="72856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-ÁAMBONWÁ akáa A Ukubónwa ukóra ikt wakeekága kó wiihíshanye. Fait d’être vu alors qu’on croyait agir secrètement; flagrant délit.</w:t>
      </w:r>
    </w:p>
    <w:p w14:paraId="02A05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-AÁMBU , I icyaá, ibyaá A Aht bacá báambuka umugezi, ikiyága cg igishaanga, kwáaba kugeenda ku maguru, mu bwáato cg bányuze ku kiraro. Lieu où l’on traverse un cours d’eau, un lac, un marais etc, à gué, en pirogue ou sur un pont; point de passage.</w:t>
      </w:r>
    </w:p>
    <w:p w14:paraId="5CB10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 A | = RAD A.</w:t>
      </w:r>
    </w:p>
    <w:p w14:paraId="0E04E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-AÁMBU amaá A Agahaámvu kadafashe úmt agira úrwíitwaazo rwó gukóra ikt. Cause minime, prétexte futile, vétille.</w:t>
      </w:r>
    </w:p>
    <w:p w14:paraId="6C9C9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-AÁMBU , II icyaá, ibyaá V var -aambo Appât.</w:t>
      </w:r>
    </w:p>
    <w:p w14:paraId="4FA97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-AAMBUGUYU akaa V -mbuguyu Forte envie.</w:t>
      </w:r>
    </w:p>
    <w:p w14:paraId="34769B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-AAMBUK- kwaa, tse Tr A Kuva ku musózi ugafata undi úcíiye mu máazi cg mu gishaanga cg ku kiraro. Traverser un cours d’eau, un lac ou un marais à gué, en pirogue ou sur un pont.</w:t>
      </w:r>
    </w:p>
    <w:p w14:paraId="4540A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-SÁANZANGÁSHYA ; -SAÁRE ; -SÓOZ- II B; -TÁRUKIIR- A; -TEMÉ II A B; -TÉEZ- A; -VÓOGEER- A; -´::ZI A loc.</w:t>
      </w:r>
    </w:p>
    <w:p w14:paraId="5CEBF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-AMBUKAMUGEZI , inya Umt cg itúungo biturúka ahaándi. Étranger, pers ou animal domestique venus d’ailleurs.</w:t>
      </w:r>
    </w:p>
    <w:p w14:paraId="6372D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-ÁAMBUKIIRÁ , umwáa, abáa cg , inyá V var -ambukamugezi Etranger.</w:t>
      </w:r>
    </w:p>
    <w:p w14:paraId="48D4C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-AAMBUKIRANY- kwaa, nyije cg nije Tr A V var -aambuk- C Traverser d’un bout à l’autre.</w:t>
      </w:r>
    </w:p>
    <w:p w14:paraId="24F55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-AAMBUKIRW- kwaa, we Intr Gucíikwa n ímyaambaro ukaambara ubusá. Laisser voir sa nudité, son sexe, par inadvertance.</w:t>
      </w:r>
    </w:p>
    <w:p w14:paraId="72FBF1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-AAMBUR- kwaa, ye A Tr Gukúura ku umt cg ku ikt icyó cyaari cyáambaye. Déshabiller; dévêtir; enlever du corps ce qui sert de vêtement ou de garniture, dans le sens défini pour -aambar- A.</w:t>
      </w:r>
    </w:p>
    <w:p w14:paraId="467B2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-TUUNTUMUR- B; -TWÁAR- I C; -VUVUNUR- B; -YÁABUZ-; -::ZA loc.</w:t>
      </w:r>
    </w:p>
    <w:p w14:paraId="7E02F1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-AÁMBURE ubwaá Ukubóneka náabí kw íkt cg aht haari háambaye iyó baahaámbuye. Vide déplaisant dû à la disparition d’un objet qu’on portait habituellement ou qui décorait un endroit.</w:t>
      </w:r>
    </w:p>
    <w:p w14:paraId="52074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-AAMBURIR- kwaa, ye Tr Kwaambura inka ínyána ibyaaye úkayiha indí. Enlever à une vache son veau nouveau-né pour le donner à une autre.</w:t>
      </w:r>
    </w:p>
    <w:p w14:paraId="7C77C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-AAMBURO , icyaa, ibyaa Arch Uruhushyá rwó kwaambura umt ahaabwá n úmutégetsi. Autorisation de détrousser reçue d’un supérieur.</w:t>
      </w:r>
    </w:p>
    <w:p w14:paraId="1984DA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-AAMBWE cyaa Ikiyága kirí mu burásirazúuba bwaa perefegituúra ya Kíbuungo mu majyéepfó ya Páriki y Ákagéra. Lac situé dans la partie orientale de la préfecture de Kibungo, à la limite méridionale du Parc national de l’Akagera.</w:t>
      </w:r>
    </w:p>
    <w:p w14:paraId="18B56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-AAMBWEÉNU byaa Inkubá iráangiira cyaane bigatiinda. Bavuga ko ári íinkubá y íintwáatwá.</w:t>
      </w:r>
    </w:p>
    <w:p w14:paraId="02D29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-ÁAMENYÁNE icyáa V var -menyáne Amitié.</w:t>
      </w:r>
    </w:p>
    <w:p w14:paraId="64B85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-AAMEÉNYO rwaa Hbn Izína biitá umt ufíte améenyo maníni kaándi mareemare asóhoka cg ahíingikiranye. Surnom donné à une pers qui a des dents grosses et longues, saillantes ou superposées.</w:t>
      </w:r>
    </w:p>
    <w:p w14:paraId="0F856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 , umwaá, abaá A Umutégetsi w íkiréengá w ígihúgu ushyírwa ho ásíimbuuye baa sé na baa séekurú. Roi, monarque, chef suprême d’un pays, investi par la voie héréditaire.</w:t>
      </w:r>
    </w:p>
    <w:p w14:paraId="0C65D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 abaá Umugabé n úmugabékazi. Le roi et la reine-mère.</w:t>
      </w:r>
    </w:p>
    <w:p w14:paraId="39C54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-AMÍ inya a) V -nyamí I Tambour dynastique b) V -nyamí II Animal à robe blanche.</w:t>
      </w:r>
    </w:p>
    <w:p w14:paraId="60ABA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 ubwaá A Ubutégetsi bwaa cyáamí. Royauté, monarchie.</w:t>
      </w:r>
    </w:p>
    <w:p w14:paraId="35423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 + ibwaá Mu rugó rw úmwaámi. (A la) capitale; (à la) cour royale; (au) palais royal.</w:t>
      </w:r>
    </w:p>
    <w:p w14:paraId="4899C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-AÁMIKAZI , umwaá A Umugoré w úmwaámi. Reine, épouse légitime du roi.</w:t>
      </w:r>
    </w:p>
    <w:p w14:paraId="4E92C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-AÁMIKAZI amaá Ubk bw ámateke afíte ibibabi bisá n íbitábaguye. Variété de colocase à feuilles composées.</w:t>
      </w:r>
    </w:p>
    <w:p w14:paraId="710DB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-AÁMIKAZI kaá Ubk bw ámasaká. Variété de sorgho.</w:t>
      </w:r>
    </w:p>
    <w:p w14:paraId="354F4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-AAMIKÓ rwaa Umusózi wó murí perefegituúra ya Gíkoóngoro waháaye izína koomiíni urí mó. Colline et commune de la préfecture de Gikongoro.</w:t>
      </w:r>
    </w:p>
    <w:p w14:paraId="3E74A6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-ÁAMIR- kwáa, ye Tr A Gukoomeera imbwá zihiiga úzíkaza. Exciter les chiens de chasse par des cris.</w:t>
      </w:r>
    </w:p>
    <w:p w14:paraId="1C242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-AAMIRA , Brach de -aamirangabo Arbuste.</w:t>
      </w:r>
    </w:p>
    <w:p w14:paraId="3234C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-ÁAMIRÁ , umwáa ** Ubk bw íkiméra. Arbuste de la famille des Combrétacées : Terminalia mollis.</w:t>
      </w:r>
    </w:p>
    <w:p w14:paraId="2DF4D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-AAMIRANGABO , umwaa, imyaa ** Agatí kó mu turéeré tw ámashyaamba yó mu misózi mireemire nó mu turéeré tw íbisaámbu bitarí mo íbití byiínshi, gafite ámashámi avúnika ubusá, n íbibabi biníni byiiháriye, n úturábo tujyá kuba úmuhoondo cg umutuku weerúruka usá na divaayi n </w:t>
      </w:r>
      <w:r w:rsidRPr="00461440">
        <w:rPr>
          <w:rFonts w:ascii="Times New Roman" w:hAnsi="Times New Roman" w:cs="Times New Roman"/>
          <w:sz w:val="28"/>
          <w:szCs w:val="28"/>
        </w:rPr>
        <w:lastRenderedPageBreak/>
        <w:t>íimbúto zuumúutse. Arbuste ou petit arbre de la famille des Rubiacées : Hymenodictyon floribundum.</w:t>
      </w:r>
    </w:p>
    <w:p w14:paraId="24E87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-ÁAMIRIR- kwáa, ye Tr Gukábukira inyamáaswa cg umt ukamuteesha ibyó yakorága cg yavugága. Empêcher, arrêter, faire taire, par des cris.</w:t>
      </w:r>
    </w:p>
    <w:p w14:paraId="0539C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-ÁAMIRO akáa Urusakú rwaamíra. Cris poussés pour empêcher d’agir.</w:t>
      </w:r>
    </w:p>
    <w:p w14:paraId="14781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-AAMÍTEGO , akaa, utwaa V syn -ziindaaro Creux du dos.</w:t>
      </w:r>
    </w:p>
    <w:p w14:paraId="5E328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-AAMIYA , umwaa, imyaa Ubk bw ágatí. Arbuste de la famille des Alangacées : Alangium chinense.</w:t>
      </w:r>
    </w:p>
    <w:p w14:paraId="53A66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-ÁAMO , umwáa, imyáa V syn -íikomo Rancune.</w:t>
      </w:r>
    </w:p>
    <w:p w14:paraId="314502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-ÁAMO urwáa V var -áamu Bruit, cri.</w:t>
      </w:r>
    </w:p>
    <w:p w14:paraId="3F841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-AAMPAKÁ rwaa modal Ku gahato. De force.</w:t>
      </w:r>
    </w:p>
    <w:p w14:paraId="4A99DA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 , urwáa, inzáa Ijwí rireengá. Bruit, cri aigu et prolongé; vacarme.</w:t>
      </w:r>
    </w:p>
    <w:p w14:paraId="0B6A7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 rwáa Ingoma y úubwíiru y Ábatsoobe. Tambour dynastique des ritualistes Tsobe.</w:t>
      </w:r>
    </w:p>
    <w:p w14:paraId="0F737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-AAMÚCURANKÚUMBÍ rwaa Ubk bw íicúmu. Espèce de lance.</w:t>
      </w:r>
    </w:p>
    <w:p w14:paraId="5B7BC7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-AAMÚGANÍ akaa Déf </w:t>
      </w:r>
      <w:r w:rsidRPr="00461440">
        <w:rPr>
          <w:rFonts w:ascii="Times New Roman" w:hAnsi="Times New Roman" w:cs="Times New Roman"/>
          <w:sz w:val="28"/>
          <w:szCs w:val="28"/>
        </w:rPr>
        <w:t> Loc Gukóra --. Commettre un acte répréhensible.</w:t>
      </w:r>
    </w:p>
    <w:p w14:paraId="36AA7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-ÁAMUGANÍ + ikáa Déf Formule introductive des contes. Mu gihúgu cy ímiganí.</w:t>
      </w:r>
    </w:p>
    <w:p w14:paraId="45BCC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-AAMUGÓBEKO kaa A Ubk bw úmukino wó gusámata. Jeu de jonglerie.</w:t>
      </w:r>
    </w:p>
    <w:p w14:paraId="776D8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-AAMUGOÓTE kaa Et V var -aamukoóti Vareuse.</w:t>
      </w:r>
    </w:p>
    <w:p w14:paraId="3F7E1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-AAMUGUUNGUÚZI kaa Umt w úmunyámaháané. Pers querelleuse.</w:t>
      </w:r>
    </w:p>
    <w:p w14:paraId="62C0E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-AAMÚHIINGAMYI rwaa Ubk bw íicúmu. Espèce de lance.</w:t>
      </w:r>
    </w:p>
    <w:p w14:paraId="1E4B3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-AAMÚHIRÍMA rwaa Déf </w:t>
      </w:r>
      <w:r w:rsidRPr="00461440">
        <w:rPr>
          <w:rFonts w:ascii="Times New Roman" w:hAnsi="Times New Roman" w:cs="Times New Roman"/>
          <w:sz w:val="28"/>
          <w:szCs w:val="28"/>
        </w:rPr>
        <w:t> Loc Kugwa -- : a) Kugwa nzira wáragíiye gushaaka amahaaho. Mourir en allant chercher des vivres.</w:t>
      </w:r>
    </w:p>
    <w:p w14:paraId="47B76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-AAMUJWAÁRA kaa A Inzoga ívá mu maárwa y úburo átúriye. Bière d’éleusine miellée.</w:t>
      </w:r>
    </w:p>
    <w:p w14:paraId="62AB4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-ÁAMUUK- kwáa, tse Intr A Kumínuka kaándi wíihuuta. Disparaître à toute allure.</w:t>
      </w:r>
    </w:p>
    <w:p w14:paraId="5F3A7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-AAMÚKIRÉ rwaa Intóorezo y íbwaámi biíciishaga abt. Hache d’exécution judiciaire à la cour royale.</w:t>
      </w:r>
    </w:p>
    <w:p w14:paraId="6056A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-AAMUKOÓTI kaa Et Umwaambaro uméze nk íkoóte aríko ukagira umukába mu rukényerero. Espèce de veste qui serre à la ceinture.</w:t>
      </w:r>
    </w:p>
    <w:p w14:paraId="765232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-AAMÚNAÁNI , akaa, utwaa Déf </w:t>
      </w:r>
      <w:r w:rsidRPr="00461440">
        <w:rPr>
          <w:rFonts w:ascii="Times New Roman" w:hAnsi="Times New Roman" w:cs="Times New Roman"/>
          <w:sz w:val="28"/>
          <w:szCs w:val="28"/>
        </w:rPr>
        <w:t> Loc Gushaaka -- : Kwaanduranya ku umt. Chercher un prétexte de querelle, de bataille; chercher noise.</w:t>
      </w:r>
    </w:p>
    <w:p w14:paraId="4A56E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-ÁAMUNARÁ , icyáa, ibyáa Et Iguriishwa ry íbt rikoréwe mu ruhamé rw ábt bageendá bápaandiisha igicíiro, ikt kikaaza gutwáarwa n úwarúshije abaándi kuvúga igicíiro cyiisúumbuye. Vente publique, aux enchères.</w:t>
      </w:r>
    </w:p>
    <w:p w14:paraId="03E7B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-ÁAMUNUUKO káa Hig pour -gerágere Céphalophe, évitement destiné à écarter la malchance.</w:t>
      </w:r>
    </w:p>
    <w:p w14:paraId="6AD93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-ÁAMUPFÍIRO icyáa Néol Amafaraanga umt asuuza úwó yariiyé mu rusiímbi aríko ntibóongere gukina. Somme d’argent qu’on donne gratuitement à l’adversaire qui a tout perdu à l’issue d’un jeu de hasard.</w:t>
      </w:r>
    </w:p>
    <w:p w14:paraId="2AB744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-AAMURÁRI kaa Ubk bw úruséenda. Variété de piment.</w:t>
      </w:r>
    </w:p>
    <w:p w14:paraId="53C36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-ÁAMURUK- kwáa, tse V var -áamuuk- Disparaître.</w:t>
      </w:r>
    </w:p>
    <w:p w14:paraId="0B49BE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-ÁAMURUR- kwáa, ye Tr A Gukúura umt cg ikt ku cyó gihugíye hó kíkigirira náabí. Chasser, écarter, en recourant ou non à la magie, une pers ou un animal nuisible.</w:t>
      </w:r>
    </w:p>
    <w:p w14:paraId="27173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-ÁAMURURO , urwáa, inzáa A Iheémbe bavuzá rikiica imvúra. Cor dont les conjurateurs de pluie se servent pour empêcher la pluie de tomber.</w:t>
      </w:r>
    </w:p>
    <w:p w14:paraId="402BC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-AAMUTWÉ rwaa Intwáari igéenda mu z ímbere. Guerrier courageux qui marche en tête de la troupe.</w:t>
      </w:r>
    </w:p>
    <w:p w14:paraId="6A475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-ÁAMUZ- kwáa, je A V syn -guush- B Survenir à l’improviste.</w:t>
      </w:r>
    </w:p>
    <w:p w14:paraId="4E646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-AAMUZAÁNA cyaa Déf </w:t>
      </w:r>
      <w:r w:rsidRPr="00461440">
        <w:rPr>
          <w:rFonts w:ascii="Times New Roman" w:hAnsi="Times New Roman" w:cs="Times New Roman"/>
          <w:sz w:val="28"/>
          <w:szCs w:val="28"/>
        </w:rPr>
        <w:t>Loc Kubyína -- : Kubá wíijuse ntuúgire icyó wiitá hó. Faire l’insouciant parce qu’on est repu.</w:t>
      </w:r>
    </w:p>
    <w:p w14:paraId="7E0F7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-AAMVAGARA ibyaa Ibisígazwá bidafite úmumaro. Restes sans valeur, déchets.</w:t>
      </w:r>
    </w:p>
    <w:p w14:paraId="332146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-ÁAMVURÍ , umwáa, imyáa Et V syn -taka Parapluie.</w:t>
      </w:r>
    </w:p>
    <w:p w14:paraId="1E93F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-AAMWÁ rwaa A Umt waamáganwa hóose kubéera ubugíranáabí bwé cg imyiífatire yé mibí. Pers chassée de partout pour son inconduite; réprouvé, paria.</w:t>
      </w:r>
    </w:p>
    <w:p w14:paraId="2E832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-AÁMWA imyaá V var -aáma Chant pastoral.</w:t>
      </w:r>
    </w:p>
    <w:p w14:paraId="780ED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-AAMWÁANA baa Izína biita ábabyéeyi bahuujwé n íisáano ishíingiye ku bushyiíngirane bw áabáana báabo. Pers alliées par le mariage de leurs enfants; géniteur d’un conjoint par rapport au géniteur de l’autre conjoint.</w:t>
      </w:r>
    </w:p>
    <w:p w14:paraId="6D94E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-ÁAMWAÁNYA akáa V var -aánya B Instant.</w:t>
      </w:r>
    </w:p>
    <w:p w14:paraId="038679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-ÁAMWIIHA cyáa A Ubk bw íshaká. Variété de sorgho.</w:t>
      </w:r>
    </w:p>
    <w:p w14:paraId="58F7E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-ÁAMWOOYO káa Bdw pour -kaari Cour arrière de l’enclos.</w:t>
      </w:r>
    </w:p>
    <w:p w14:paraId="3A6C5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 I kwaa, nnye Intr Gutaka ubíteewe n úbubabáre. Hurler de douleur.</w:t>
      </w:r>
    </w:p>
    <w:p w14:paraId="684CF7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 II kwaa, nnye Intr A Gutáangira kuuzana igitooki kw íinsína. En parlant du bananier, monter en fleur, fleurir.</w:t>
      </w:r>
    </w:p>
    <w:p w14:paraId="6BB88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 , umwáa, abáa A Umt, inyamáaswa cg ikiméra kitaráakúra ngo gikomére. Être vivant encore jeune, p.</w:t>
      </w:r>
    </w:p>
    <w:p w14:paraId="2074D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 , icyáa, ibyáa Umwáana w ínyamáaswa. Petit d’un animal.</w:t>
      </w:r>
    </w:p>
    <w:p w14:paraId="3D6CD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 + Déf A Loc Gusúbira -- : a) Gusáaza ukajya uvúga ay áabáana. Retomber en enfance.</w:t>
      </w:r>
    </w:p>
    <w:p w14:paraId="14103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-kínabáana +; ndamír-abáana ø; -nyána ; -rérabáana .</w:t>
      </w:r>
    </w:p>
    <w:p w14:paraId="4C915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-ÁANA-BAZAANYÁ báa Et Ubk bw íinsína cg igitooki yeerá. Variété de bananier; régime de bananes qu’il produit.</w:t>
      </w:r>
    </w:p>
    <w:p w14:paraId="7DCB68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-ÁNABÚSA , inyá Insína yaana úmwáanaaná gusa. Bananier qui donne une fleur sans produire de régime.</w:t>
      </w:r>
    </w:p>
    <w:p w14:paraId="7F6AE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-ÁANACYAAMBWE ubwáa Akaréeré k Úrwaanda karí murí perefegituúra ya Kígarí kagizwé na zaa kómiíni Butamwá, Nyarúgeenge, Kanoombe, Rubúungo na Gíkomero. Région du Rwanda, située dans la préfecture de Kigali et incluant les communes de Butamwa, Nyarugenge, Kanombe, Rubungo et Gikomero.</w:t>
      </w:r>
    </w:p>
    <w:p w14:paraId="44733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-AANAAG- kwaa, ze Intr A Kubíka úrwuúnge by ínkokó guhéera mu museké. En parlant des coqs, chanter à l’unisson à partir de l’aube.</w:t>
      </w:r>
    </w:p>
    <w:p w14:paraId="133C0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-ÁANAAGÁ urwáa A Ukubíka kw ínkokó zaanáaga. Chant des coqs qui crient à l’unisson le matin.</w:t>
      </w:r>
    </w:p>
    <w:p w14:paraId="0161F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-AANAGUR- kwaa, ye Intr A Nys Kubyáara abáana beénshi kaándi vubáavubá. Engendrer plusieurs enfants à la suite les uns des autres.</w:t>
      </w:r>
    </w:p>
    <w:p w14:paraId="25CEC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 kwáa Intr A Kuba íkt kídatwiikíriye cg kígaragara. Être à découvert; être visible, apparent.</w:t>
      </w:r>
    </w:p>
    <w:p w14:paraId="07D73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-áanamuk-; -áanamur-; -nyánamá .</w:t>
      </w:r>
    </w:p>
    <w:p w14:paraId="660F5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-AANAMÁ kaa A Ukwéezi kwaa cúmi n aabíri k úumwáaka wa kinyarwaanda. Douzième lunaison de l’année traditionnelle rwandaise.</w:t>
      </w:r>
    </w:p>
    <w:p w14:paraId="75ECE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-ÁNAMÁ , inyá V -nyánamá Qui vit médiocrement.</w:t>
      </w:r>
    </w:p>
    <w:p w14:paraId="1BA78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-ÁANAMIZ- kwáa, je Intr A Gutíinyuuka ugakora ikt mu ruhamé. Oser faire qqch en public.</w:t>
      </w:r>
    </w:p>
    <w:p w14:paraId="04299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-ÁANAMO urwáa cg icyáa A Ukuba íkt kídatwiikíriye kíri aht hagarágara. Le fait d’être à découvert.</w:t>
      </w:r>
    </w:p>
    <w:p w14:paraId="4B4F0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-ÁANAMUK- kwáa, tse Intr Kuva ahó wari wáanamye. Se retirer d’une position inconfortable.</w:t>
      </w:r>
    </w:p>
    <w:p w14:paraId="3204C0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-ÁANAMÚKARI ubwáa Akaréeré k Úrwaanda karí mu majyéepfó ya perefegituúra ya Bútare kiigáanje mó komiíni Ngoma, Nyaruheengeri, Ndora, Shyáanda na Kigeembe. Région traditionnelle du Rwanda, située </w:t>
      </w:r>
      <w:r w:rsidRPr="00461440">
        <w:rPr>
          <w:rFonts w:ascii="Times New Roman" w:hAnsi="Times New Roman" w:cs="Times New Roman"/>
          <w:sz w:val="28"/>
          <w:szCs w:val="28"/>
        </w:rPr>
        <w:lastRenderedPageBreak/>
        <w:t>dans la partie méridionale de la préfecture de Butare et englobant les communes de Ngoma, Nyaruhengeri, Ndora, Shyanda et Kigembe.</w:t>
      </w:r>
    </w:p>
    <w:p w14:paraId="7B629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-ÁANAMUR- kwáa, ye Tr Gukúura ikt ahó cyaari cyáanamye. Retirer d’une position inconfortable.</w:t>
      </w:r>
    </w:p>
    <w:p w14:paraId="10536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-ÁANAANÁ , umwáa, imyáa Akt kabá ku mutwé w ígitooki kakava mo úturábyo turí mo úubúuki igihe cyóose igitooki kitaráakomera. Fleur du bananier.</w:t>
      </w:r>
    </w:p>
    <w:p w14:paraId="6BDE6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-AANANGÁZI kaa Inkiíngi itéga uruhámo rw úmuryáango. Pilier qui soutient l’auvent d’une maison traditionnelle.</w:t>
      </w:r>
    </w:p>
    <w:p w14:paraId="4F7283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-ÁANAANIRW- kwáa, we Intr A Kubúra uko úgirá. Ne pas savoir quoi faire, être dans l’embarras.</w:t>
      </w:r>
    </w:p>
    <w:p w14:paraId="7728C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-ÁANA-NTUKU káa Uruyúzi rw íngeenzi mu zirágura, rubaaje mu kabarú k úmukó cg k ígisaabo cg rukagirwa n úruyúzi rw úrwuúngwaane. Jeton divinatoire principal; il est, soit taillé dans un éclat d’érythrine ou de baratte, soit formé d’un pépin de courge.</w:t>
      </w:r>
    </w:p>
    <w:p w14:paraId="71BC0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-ÁANAANWÁ , akáa, utwáa Igicé cy úmubiri kirí muunsí y úmunwa, akeénshi kimera ho úbwaánwa. Menton.</w:t>
      </w:r>
    </w:p>
    <w:p w14:paraId="569B8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-ÁANA-NZÁRA , umwáa, abáa Umwáana watíinze muu nda ya nyina akavuuka yáraméze ínzára. Enfant né d’une grossesse qui a dépassé le terme normal et qui naît avec des ongles.</w:t>
      </w:r>
    </w:p>
    <w:p w14:paraId="27D051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-ÁANAPFU akáa Ishyano umt aba ágúushije iyo ápfuushíje umwáana. Événement -shyano marqué par la perte d’un enfant.</w:t>
      </w:r>
    </w:p>
    <w:p w14:paraId="7DCC8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 kwaa, nze Tr Kuraambika ibt aht utábitáandukanya bigafata umwaánya mugarí. Répandre sur une grande surface.</w:t>
      </w:r>
    </w:p>
    <w:p w14:paraId="2976BD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 I; II; -aanduur- I; -aandurany-; -aanduruk-; -aandurur- | Cf -dáanduur- | Note : La notion fondamentale est celle d’extension. Par les intermédiaires traîner, laisser traîner; désordre, il s’y ajoute les notions de saleté et de contagion | Saleté : -aanda ;.</w:t>
      </w:r>
    </w:p>
    <w:p w14:paraId="4B4EB1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-aandavur- (et variante); -aandur- I | Contagion: -aándu II; ; -aandukiir-; -aandur- II | Désordre : -aandagar-.</w:t>
      </w:r>
    </w:p>
    <w:p w14:paraId="24F99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 , umwaa, imyaa A Ububí buteerwá nó gucáafura cg isuku nké by úmt cg ikt. Saleté, malpropreté.</w:t>
      </w:r>
    </w:p>
    <w:p w14:paraId="16DC10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-TABURIYA 9i; -TIRIGI C; -UURUUR- C; *-ZIINGA A; *-ZÍRIING- A.</w:t>
      </w:r>
    </w:p>
    <w:p w14:paraId="136541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 urwaa A Igihúgu cyó muri Áafuriká yó hagatí gikiikíjwe n Úbugáandá, Koongó, Uburuúndi na Taanzaniyá. Le Rwanda.</w:t>
      </w:r>
    </w:p>
    <w:p w14:paraId="2E7B6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-AÁNDA akaá, utwaá Déf </w:t>
      </w:r>
      <w:r w:rsidRPr="00461440">
        <w:rPr>
          <w:rFonts w:ascii="Times New Roman" w:hAnsi="Times New Roman" w:cs="Times New Roman"/>
          <w:sz w:val="28"/>
          <w:szCs w:val="28"/>
        </w:rPr>
        <w:t> Loc -- k ínzara. Légère pénurie de vivres, disette, qui s’étend progressivement.</w:t>
      </w:r>
    </w:p>
    <w:p w14:paraId="50547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-AANDABAGAN- kwaa V var -aandurany- Chercher noise.</w:t>
      </w:r>
    </w:p>
    <w:p w14:paraId="5335E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-AANDABAN- kwaa Intr Kwíivaanga mu bitákuréeba bigateera umt imbogamizi. Se mêler des affaires d’autrui en le gênant.</w:t>
      </w:r>
    </w:p>
    <w:p w14:paraId="5671A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-AANDABIRAN- kwaa V var -aandurany- Chercher noise.</w:t>
      </w:r>
    </w:p>
    <w:p w14:paraId="6275F9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-AÁNDABIRANE amaá Amaháane áshíingiye ku mwaanduranyo. Querelle sans fondement.</w:t>
      </w:r>
    </w:p>
    <w:p w14:paraId="62ECA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-AÁNDABIRANE urwaá Amagaambo atárukiira umuuntu akuurízahó umwaanduranyo. Paroles provocantes de qui cherche noise.</w:t>
      </w:r>
    </w:p>
    <w:p w14:paraId="2B6242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-AANDAGAR- kwaa ye Intr A Kunyáanyagira kw íbt cg kuba áhó bitaagoombága kubá kubéera umweéte muké w úúbishiinzwe. En parlant d’objets, traîner négligemment un peu partout.</w:t>
      </w:r>
    </w:p>
    <w:p w14:paraId="73A05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-ÁANDAGÁRA , umwáa, imyáa Ubk bw íkiméra. Espèce de plante non identifiée.</w:t>
      </w:r>
    </w:p>
    <w:p w14:paraId="6883F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-AANDAGATAN- kwaa, nye V var -aandurany- Chercher noise.</w:t>
      </w:r>
    </w:p>
    <w:p w14:paraId="29B9C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-AANDAGAZ- kwaa, je Tr A Gukwíiza inkuru ísébanya. Diffuser une médisance.</w:t>
      </w:r>
    </w:p>
    <w:p w14:paraId="56167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-ANDAGAZI , inya V -nyandagazi Pers vile mais inoffensive.</w:t>
      </w:r>
    </w:p>
    <w:p w14:paraId="3602A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-AANDAM- kwaa V var -aanjam- A Se mettre à faire.</w:t>
      </w:r>
    </w:p>
    <w:p w14:paraId="1DE94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-AANDAÁNI cyaa Et Ubk bw íkijuumba. Espèce de patate douce.</w:t>
      </w:r>
    </w:p>
    <w:p w14:paraId="196A4E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-AANDAAR- I kwaa, ye Intr Kugeenda buhóro cyaane kubéera integé nké cg uburwáayi. Marcher péniblement, se traîner, par l’effet de la faiblesse ou d’une maladie.</w:t>
      </w:r>
    </w:p>
    <w:p w14:paraId="1E517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-KUKUZ- A; -NNYÁABIIR-; -NNYÓONNYOOB- B; -ÓOMBOOKÁ ; -RÁRWE loc; -RASHY- B; -RIMO A loc; -SEETEREZ-; -SHÁ loc; -SHUUSHW-; -SÍINDIIR-; -SUKUUM- B; -TÁGAANYUK- A; -TEBÉ A; -TEBW-; -TÉEMBAGAR- C; -TERERI B; -TÓONYOROK- D; -ZÚURU A loc.</w:t>
      </w:r>
    </w:p>
    <w:p w14:paraId="35D7B5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-AANDAAR- II kwaa, ye Kuzéengurutsa aht umuriro by ábahiígi bashaaká kuvuumbura inyamáaswa. Allumer un feu autour d’un terrain pour lever le gibier.</w:t>
      </w:r>
    </w:p>
    <w:p w14:paraId="2F6B9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-AANDAARÁ rwaa Hbn Izína biita úmt ugéenda yáandaara cg akúruruka. Surnom d’une pers qui marche en se traînant lentement.</w:t>
      </w:r>
    </w:p>
    <w:p w14:paraId="4D71C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-AANDARAANDA amaa Amagaambo y úrudácá kaándi atánogéye amatwí. Bavardage interminable et déplaisant.</w:t>
      </w:r>
    </w:p>
    <w:p w14:paraId="1FFFF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-AANDARAR- kwaa, ye V var -aandagar- Traîner.</w:t>
      </w:r>
    </w:p>
    <w:p w14:paraId="391F69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-AÁNDAARE akaá A Ingeso cg indwáara y ákaraánde muu nzu iyi n iíyi. Vice ou maladie héréditaire.</w:t>
      </w:r>
    </w:p>
    <w:p w14:paraId="05174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-AANDARIK- kwaa, tse Tr A Kureka ibt cg umt akaandarara. Laisser traîner en désordre, ne pas prendre soin de.</w:t>
      </w:r>
    </w:p>
    <w:p w14:paraId="69B62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-ÁANDAARO , icyáa, ibyáa A Umuriro uzéengurutse igisaámbu. Feu allumé autour d’un terrain par des chasseurs.</w:t>
      </w:r>
    </w:p>
    <w:p w14:paraId="0D3BC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-AANDA-RUGARÍ rwaa Igicé cyó hagatí cy íbiryó birí muu nkóno. Partie centrale des aliments qui se trouvent encore dans la marmite.</w:t>
      </w:r>
    </w:p>
    <w:p w14:paraId="48D0D1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-AANDAVUR- kwaa, ye Intr A Kwaandura cyaane. Devenir très sale.</w:t>
      </w:r>
    </w:p>
    <w:p w14:paraId="0E05A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-AANDAAZ- I kwaa, je V syn -síindagiz- B Soutenir.</w:t>
      </w:r>
    </w:p>
    <w:p w14:paraId="0AD65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-AANDAAZ- II kwaa, je V syn -gará A loc Avoir un prolapsus.</w:t>
      </w:r>
    </w:p>
    <w:p w14:paraId="5AF5A6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-AANDI , icyaa, ibyaa Ubk bw ínyoni ikúunda kwáarika ku bibabi by ámasaká. Espèce de petit oiseau qui niche souvent sur les feuilles de sorgho.</w:t>
      </w:r>
    </w:p>
    <w:p w14:paraId="1CF05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 I kwaa, tse Intr Gutóora inkwi úkageenda urúunda udukába. Ramasser du bois de chauffage en faisant de petits tas (pour libérer les bras à mesure qu’on avance).</w:t>
      </w:r>
    </w:p>
    <w:p w14:paraId="4C642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 II kwaa, tse Et A Tr Gushushaanya inyugúti zigize ámagaambo ubígiriishije igikóreesho kibonétse cyóose nk íikáramú, imáshiíni bakubíta ho íntoki, nbd. Écrire, à la main ou à la machine; taper à la machine; dactylographier.</w:t>
      </w:r>
    </w:p>
    <w:p w14:paraId="38987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-KOPER-; -NÉ D; -NOOMER-; -NOT- A; -NWÁAZ-; -NYUGÚTI ; -PAPURO A; -PIÍRA H; -RAAGA B; -RIINDWI C; ROSAANSEMA ø; -SHARABAG- B; -SIBUUR- E; -SINY-; -SIRIB- C; -SIRIBAANG- B; -SOM-; -TÚMIR- C; -UUGARIZO ; -UUGURUZO ; -VOOM- F; WIÍNO ø; -ZÍRIING- B.</w:t>
      </w:r>
    </w:p>
    <w:p w14:paraId="4C6218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-AÁNDIKE ubwaá Néol V var -aandiko II Texte écrit, rédigé.</w:t>
      </w:r>
    </w:p>
    <w:p w14:paraId="6A442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-AANDIKO , I umwaa, imyaa Kamwé mu dukába twiínshi umt ageenda ásíga hiírya nó hiíno ahó yagiiye ányúra atáashya inkwí zó gucáana. Petit tas de bois de chauffage qu’on laisse par terre pendant qu’on continue le ramassage.</w:t>
      </w:r>
    </w:p>
    <w:p w14:paraId="52EF1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-AANDIKO , II umwaa, imyaa Néol Ikt cyaandítse gisobáanura ku buryó buraambúuye. Texte écrit, rédigé; un écrit.</w:t>
      </w:r>
    </w:p>
    <w:p w14:paraId="391AA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-AANDIKO , urwaa, inzaa Néol A V syn -báruwá 9i A Lettre.</w:t>
      </w:r>
    </w:p>
    <w:p w14:paraId="4F4EC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-AANDIR- kwaa, ye Intr Gukóra imbágara. Ramasser le chiendent dans un guéret.</w:t>
      </w:r>
    </w:p>
    <w:p w14:paraId="1C4A3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-AANDO , umwaa, imyaa Arch Akaambaro gató k ímpuúzu cg k úruhú kaámbarwaga n áabáana. Petit vêtement d’écorce ou de peau que les enfants portaient autrefois (autour de la taille).</w:t>
      </w:r>
    </w:p>
    <w:p w14:paraId="67327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-AÁNDU , umwaá, abaá Umuzímu w úmugabo wapfúuye atároongóye utéera umukoóbwa baámumurikiye. Esprit de ceui qui est mort sans s’être </w:t>
      </w:r>
      <w:r w:rsidRPr="00461440">
        <w:rPr>
          <w:rFonts w:ascii="Times New Roman" w:hAnsi="Times New Roman" w:cs="Times New Roman"/>
          <w:sz w:val="28"/>
          <w:szCs w:val="28"/>
        </w:rPr>
        <w:lastRenderedPageBreak/>
        <w:t>marié, qui s’en prend à une fille qu’on lui a symboliquement promise en mariage.</w:t>
      </w:r>
    </w:p>
    <w:p w14:paraId="158DD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 , I umwaá, imyaá Ibt uúpfuuye asigá. Biens laissés par un défunt.</w:t>
      </w:r>
    </w:p>
    <w:p w14:paraId="7EC2A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 amaá V syn -humáane B Maladie de la peau attrapée par contagion.</w:t>
      </w:r>
    </w:p>
    <w:p w14:paraId="0C0B6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 ubwaá A Umwaanda ikt cyaakuuyé ku kiíndi. Saleté dont on est souillé par contact.</w:t>
      </w:r>
    </w:p>
    <w:p w14:paraId="2C81D2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 , II umwaá, imyaá Rgr A Mu kuragura inkokó, ubk bw íibára. Espèce de tache sur les viscères d’un poussin divinatoire.</w:t>
      </w:r>
    </w:p>
    <w:p w14:paraId="0B692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-AANDUKIIR- kwaa, -aandukiriye Intr Kwaanduza cyaane by íindwáara. En parlant d’une maladie, être très contagieuse.</w:t>
      </w:r>
    </w:p>
    <w:p w14:paraId="5D30F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-AANDUKUUR- kwaa, ye Néol Tr Gusúbira mu ibt byaandítse ukabyaandika ahaándi. Copier; transcrire.</w:t>
      </w:r>
    </w:p>
    <w:p w14:paraId="3ACFE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 I kwaa, ye Intr A Gufáta umwaanda by úmt cg ikt. Devenir sale; se salir.</w:t>
      </w:r>
    </w:p>
    <w:p w14:paraId="54DB05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 II kwaa, ye Intr A Gufátwa n íindwáara ikómootse ku wuúndi umt. Être contaminé par autrui.</w:t>
      </w:r>
    </w:p>
    <w:p w14:paraId="71713B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-AANDUUR- kwaa, ye A Tr Gukúura inkwi áhó zirí záandiitse. Ramasser les petits tas de bois de chauffage.</w:t>
      </w:r>
    </w:p>
    <w:p w14:paraId="20097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-GESO loc; -ÍIYAMANW-; -KÁBAKAB- B; -NYONI ; -SIHÁ 9i B; -RARUUZI .</w:t>
      </w:r>
    </w:p>
    <w:p w14:paraId="258A7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-AANDURANY- kwaa, nyije cg nije Tr Gushaaka impaámvu y ámaháané ku umt. Chercher noise à qqn; le provoquer.</w:t>
      </w:r>
    </w:p>
    <w:p w14:paraId="4CDF15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-SERUZ-; -SHEEMBANO B; -SEEMBUR- C; -SIRIBAANG-; -SHOONDAN-; SHOONDISHOONDI ø; -SHÓORANSHYÍIMBO ; -SHOOTOOR-; -TAAMBAR- B; -TÁANDAGAR-; -TÓOTOBOZ- B; -TUUNGURA II loc.</w:t>
      </w:r>
    </w:p>
    <w:p w14:paraId="25506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-íiyeendaguz- A</w:t>
      </w:r>
    </w:p>
    <w:p w14:paraId="199C1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-AANDURANYO umwaa Ukwíitooratooza ku umt umúshaaka ho ámaháané. Querelle qu’on cherche à qqn.</w:t>
      </w:r>
    </w:p>
    <w:p w14:paraId="14467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-AÁNDURE I ubwaá A Ukuba íkt gífite umwaanda. Saleté.</w:t>
      </w:r>
    </w:p>
    <w:p w14:paraId="6DBCE8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-AÁNDURE II ubwaá Indwáara umt yaánduye. Maladie attrapée par contagion.</w:t>
      </w:r>
    </w:p>
    <w:p w14:paraId="0321F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-AANDURUK- kwaa, tse A V syn -áahuk- A Quitter l’enclos pour le pâturage.</w:t>
      </w:r>
    </w:p>
    <w:p w14:paraId="488B7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-AANDURUR- kwaa, ye A V syn -áahur- A Mener paître.</w:t>
      </w:r>
    </w:p>
    <w:p w14:paraId="2922A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-AANDUZ- kwaa, je A-C V syn -siig- C E Salir.</w:t>
      </w:r>
    </w:p>
    <w:p w14:paraId="31290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 kwáa, nze A Tr Gukúura umt cg ikt ho úmutíma kubéera ko útagisháaka. Haïr, abhorer, avoir de l’aversion pour, détester.</w:t>
      </w:r>
    </w:p>
    <w:p w14:paraId="0E35D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-áangavú ; -áangé ; -aánge ; -áangir-; -áangirir-; -áangiro ; -áango ; -aánze ; -áanzi ; baanyaangir-umukazáana; byaang-uhavé; byáanze-bíkuunze; -cúunguramwáanzi ; cyáangwá; cyaánze-kwaana ø; -íiyaang-; -íiyaangir-; muunyaangire ø; naang-agaságe ø; naang-amadeéni ø; naang-amaduúmbu; naanganáaje ø; nirwaangé; nyakáanga ø; nyamugir-ubutáangwá ø; nyamwáangagusekwa ø; nyamwáanga-zígeenda ø; nyáangabírama ; -nyáangakúbwiirwa ; -nyaangamugayo ; -nyáangamútoongano ; -nyaangarwaanda ; -nyáangé ; -nyaángwa ; séenda-yaánz-ubúuki ø; -táangwá ; -yáangá | Cf -áanz-; naangwa; náangwá.</w:t>
      </w:r>
    </w:p>
    <w:p w14:paraId="41DD7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-ÁANGA amáa Déf </w:t>
      </w:r>
      <w:r w:rsidRPr="00461440">
        <w:rPr>
          <w:rFonts w:ascii="Times New Roman" w:hAnsi="Times New Roman" w:cs="Times New Roman"/>
          <w:sz w:val="28"/>
          <w:szCs w:val="28"/>
        </w:rPr>
        <w:t> Loc Gushíra -- : Kutágira úbwóoba cg amasónisóni. Ne pas être peureux ou timide, être audacieux.</w:t>
      </w:r>
    </w:p>
    <w:p w14:paraId="6776E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 máa V syn -´::so C Être vigilant.</w:t>
      </w:r>
    </w:p>
    <w:p w14:paraId="577CC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-AÁNGA umwaá Déf </w:t>
      </w:r>
      <w:r w:rsidRPr="00461440">
        <w:rPr>
          <w:rFonts w:ascii="Times New Roman" w:hAnsi="Times New Roman" w:cs="Times New Roman"/>
          <w:sz w:val="28"/>
          <w:szCs w:val="28"/>
        </w:rPr>
        <w:t> Loc Agahiinda cg ukwíijima bigarágara mu máaso. Mélancolie ou humeur qui se marque sur le visage.</w:t>
      </w:r>
    </w:p>
    <w:p w14:paraId="69900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-AÁNGA I icyaá Uburyoóhe cg ububiíhe busaangíwe na buri bwóoko bw íbt. Goût, saveur.</w:t>
      </w:r>
    </w:p>
    <w:p w14:paraId="55B1C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-AÁNGA urwaá A Igikóma cyeerúruka kubéera kó kidahiiyé. Bouillie trop peu cuite et encore blanchâtre.</w:t>
      </w:r>
    </w:p>
    <w:p w14:paraId="1FB85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-vugé qui n’est pas bien cuite.</w:t>
      </w:r>
    </w:p>
    <w:p w14:paraId="7D7C0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-AÁNGA , III icyaá, ibyaá Umwoobo w ígisoro urí mo úbusá. Godet vide, au jeu de godets.</w:t>
      </w:r>
    </w:p>
    <w:p w14:paraId="199F5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-AÁNGA , akaá, utwaá Ubk bw ákaátsi kagezá kurí saantimeetéro kamara ímyáaka igéra kuri íibiri karyaamá ku butaka rimwé na rímwe kagashiinga amashámi. Kaboneka cyaane cyaane mu mashyaamba y ámayíingá.</w:t>
      </w:r>
    </w:p>
    <w:p w14:paraId="10868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-ÁANGABAR- kwáa, ye A V syn -kéendeer- A Être sur le point de finir.</w:t>
      </w:r>
    </w:p>
    <w:p w14:paraId="13369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-ÁANGABÍRAMA , inyáa V -nyáangabírama Qui agit au détriment de.</w:t>
      </w:r>
    </w:p>
    <w:p w14:paraId="3097EA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-ÁANGABÚGWAÁTE , inyáa V syn -áangabúkweérere Pers petite et mince, paraissant moins que son âge.</w:t>
      </w:r>
    </w:p>
    <w:p w14:paraId="4F1DE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-ÁANGABÚKWEÉRERE , inyáa Umt mugufi únánutse kaándi utaamenyá ko ákuzé. Pers petite et mince, paraissant moins que son âge.</w:t>
      </w:r>
    </w:p>
    <w:p w14:paraId="48A94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-ÁANGACUUCU , umwáa, imyáa Ubk bw íisáro ritukúra. Espèce de perle rougeâtre.</w:t>
      </w:r>
    </w:p>
    <w:p w14:paraId="224CF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-ÁANGAHÁVU umwáa V syn -nywéerá Temps froid.</w:t>
      </w:r>
    </w:p>
    <w:p w14:paraId="7DF6A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-ÁANGAHÉRERI , icyáa, ibyáa Ubk bw íkiméra. Espèce de plante non identifiée.</w:t>
      </w:r>
    </w:p>
    <w:p w14:paraId="79F67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-ÁANGAKÚBWIIRWA , inyáa V var -nyáangakúbwiirwa Qui refuse les conseils.</w:t>
      </w:r>
    </w:p>
    <w:p w14:paraId="7FCE7B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-ÁANGAKURUTWA , umwáa, abáa Umt mwiizá ku mubiri bitagira úrugero. Pers d’une beauté incomparable.</w:t>
      </w:r>
    </w:p>
    <w:p w14:paraId="2F60C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-ÁANGAMÁTARE , inyáa ** Ubk bw ínyoni. Caille commune.</w:t>
      </w:r>
    </w:p>
    <w:p w14:paraId="2E83E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-ÁANGAMÁZIMWE urwáa Aht umt yiigíira cg atuurá hiitáruuye aho ábaándi barí cg batuuyé. Retraite, lieu où l’on va pour vivre retiré ou être loin des gens.</w:t>
      </w:r>
    </w:p>
    <w:p w14:paraId="1504A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-AANGAMINWE , icyaa, ibyaa Umwáana w úmushishé úcyíigaragura kuu ngobyi. Gros bébé qui s’agite encore sur le dos.</w:t>
      </w:r>
    </w:p>
    <w:p w14:paraId="6D95A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-AANGAMUBYIZI , icyaa, ibyaa A V syn -nebwe Paresseux.</w:t>
      </w:r>
    </w:p>
    <w:p w14:paraId="20F376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-ÁANGAMÚCE , icyáa, ibyáa V syn -gayamusaambi Enfant en bas âge.</w:t>
      </w:r>
    </w:p>
    <w:p w14:paraId="3719E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-ÁANGAMUGAANDA , icyáa, ibyáa V syn -aangato III Tronc d’arbre. | RH ,.</w:t>
      </w:r>
    </w:p>
    <w:p w14:paraId="77BC4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-AANGAMUGAYO , inyaa V var -nyaangamugayo et syn -nyamuraava Homme honnête.</w:t>
      </w:r>
    </w:p>
    <w:p w14:paraId="0C11A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-ÁANGAMURIIZO , akáa, utwáa Akagúfa k úrutirígoongo gasuumá hagatí y íbibúno. Coccyx.</w:t>
      </w:r>
    </w:p>
    <w:p w14:paraId="1D77A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-ÁANGAMÚTOONGANO , inyáa V var -nyáangamútoongano Polygame.</w:t>
      </w:r>
    </w:p>
    <w:p w14:paraId="1274F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 kwáa Intr A Kugira umutíma waanga ábaándi. Être haineux.</w:t>
      </w:r>
    </w:p>
    <w:p w14:paraId="2C644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-ÁNGANÉ inyá V -nyángané Haine.</w:t>
      </w:r>
    </w:p>
    <w:p w14:paraId="1CFC4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-ÁANGAANGÁ I icyáa Imbiíshya yó ku mutíma umt ateerwá nó kwáanga ikt cg kuba árí aht atámeréwe néezá. Dégoût, nausée; incommodité; gêne.</w:t>
      </w:r>
    </w:p>
    <w:p w14:paraId="153C4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-ÁANGAANGÁ , II icyáa, ibyáa Umutaako abagoré baambára mu ruhaánga ugízwe n úmugozi útúunze ho íisáro rimwé cg abiri. Parure de femme portée au front et consistant en une ou deux perles enfilées sur une corde.</w:t>
      </w:r>
    </w:p>
    <w:p w14:paraId="44D9BB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-ÁANGAANGÉ , umwáa, imyáa Ubk bw íkiméra. Espèce de plante non identifiée.</w:t>
      </w:r>
    </w:p>
    <w:p w14:paraId="6FFD1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-ÁANGAANGIZ- kwáa, je Tr A Gukóraangiza imfíizi cg umt kugira ngo birwaané. Inciter un taureau ou une pers à se battre.</w:t>
      </w:r>
    </w:p>
    <w:p w14:paraId="5AAB3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-ÁANGAANGWÉ icyáa V var -áangaangá I Dégoût.</w:t>
      </w:r>
    </w:p>
    <w:p w14:paraId="750705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-ÁANGANJÁGASHA ibyáa Ibishyíimbo bahiingá ku iibíba ry ámasaká mbere y ínjagásha. Haricots plantés peu avant la saison des -jagásha .</w:t>
      </w:r>
    </w:p>
    <w:p w14:paraId="29599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-góora</w:t>
      </w:r>
    </w:p>
    <w:p w14:paraId="6D7D1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-ÁANGANO , urwáa, inzáa Urwáango rurí hagatí y ábt babiri cg beénshi. Haine réciproque.</w:t>
      </w:r>
    </w:p>
    <w:p w14:paraId="7293F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-ÁANGANTEBA , I akáa, utwáa Umwoobo wa gátatu cg wa gátaandátu w ígisoro ku muroongo w ímbere, utúrutse iburyo úgána i bumosó bw uúmwe mu bakinnyi. Troisième ou sixième godet de la rangée interne du jeu de godets en allant de droite à gauche dans le camp du joueur.</w:t>
      </w:r>
    </w:p>
    <w:p w14:paraId="314BB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-ÁANGANTEBA , II akáa, utwáa Akabiíndi gaciiyé muunsí y ínteba. Pot en terre cuite dont la capacité est inférieure à celle du pot -teba .</w:t>
      </w:r>
    </w:p>
    <w:p w14:paraId="409D0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-ÁANGANY- kwáa, nije cg nyije Tr V syn -íicir- A Eclaircir une plantation.</w:t>
      </w:r>
    </w:p>
    <w:p w14:paraId="62F1B0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-ÁANGANYO , umwáa, imyáa</w:t>
      </w:r>
    </w:p>
    <w:p w14:paraId="6D090E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-AANGAAR- kwaa, ye Intr A V syn -zéreer- Vagabonder, errer.</w:t>
      </w:r>
    </w:p>
    <w:p w14:paraId="0F747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-AANGARATEETE akaa Déf </w:t>
      </w:r>
      <w:r w:rsidRPr="00461440">
        <w:rPr>
          <w:rFonts w:ascii="Times New Roman" w:hAnsi="Times New Roman" w:cs="Times New Roman"/>
          <w:sz w:val="28"/>
          <w:szCs w:val="28"/>
        </w:rPr>
        <w:t> Loc Gusíga cg gutá mu -- : Gutéererana uúri mu kaága cg mu byáago. Abandonner qqn dans le malheur.</w:t>
      </w:r>
    </w:p>
    <w:p w14:paraId="01B4C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-AÁNGAARE , umwaá, imyaá Ubk bw íkiméra. Espèce de plante non identifiée.</w:t>
      </w:r>
    </w:p>
    <w:p w14:paraId="10611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-AANGARI I akaa A Umt ubúza abaándi amahóro. Importun, gêneur, pers insupportable.</w:t>
      </w:r>
    </w:p>
    <w:p w14:paraId="7782B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-AANGARI II akaa V syn -riba Nombreux.</w:t>
      </w:r>
    </w:p>
    <w:p w14:paraId="6C848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-AANGARIK- kwaa, tse Tr Gusíga umt mu kaága cg mu byáago. Laisser qqn dans l’embarras ou dans la misère.</w:t>
      </w:r>
    </w:p>
    <w:p w14:paraId="3274D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-AANGAARO icyaa Ukugeenda ntáa cyo ugamíje. Errance, vagabondage.</w:t>
      </w:r>
    </w:p>
    <w:p w14:paraId="48AB6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-ÁANGARÚ akáa Déf </w:t>
      </w:r>
      <w:r w:rsidRPr="00461440">
        <w:rPr>
          <w:rFonts w:ascii="Times New Roman" w:hAnsi="Times New Roman" w:cs="Times New Roman"/>
          <w:sz w:val="28"/>
          <w:szCs w:val="28"/>
        </w:rPr>
        <w:t> Loc Ishyaamba cg ijoro cg ijuru ryaabyaaye -- : Ibiintu byaabaaye náabí ku buryó butuungúranye. Il surgit un malheur inattendu.</w:t>
      </w:r>
    </w:p>
    <w:p w14:paraId="719BA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-ÁANGARUBIINGO , icyáa, ibyáa Ubk bw íkiméra. Espèce de plante non identifiée.</w:t>
      </w:r>
    </w:p>
    <w:p w14:paraId="7C9501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-ÁANGARUHIIMBI , icyáa, ibyáa V syn nyirabihu-biróoga ø Femme sotte.</w:t>
      </w:r>
    </w:p>
    <w:p w14:paraId="7B633F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-ÁANGARÚPFUKO , inyáa Igisebe kiníni cyaágaze kikabeera umutúuranyi uúkirwaaye kaándi kigahora kíniinda amashyirá. Plaie purulente qui s’élargit constamment sans guérir; ulcère phagédénique.</w:t>
      </w:r>
    </w:p>
    <w:p w14:paraId="29807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-AANGARWAANDA inyaa V -nyaangarwaanda Pers malhonnête.</w:t>
      </w:r>
    </w:p>
    <w:p w14:paraId="40255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-ÁANGATI ubwáa A Umwuúka mubi útúruka mu gifu úmt akawutura nk úmubi. Renvoi d’estomac, éructation, flatulence malodorante.</w:t>
      </w:r>
    </w:p>
    <w:p w14:paraId="741BD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-AANGATO I umwaa Ubutési umt ateerwá nó kubá yíijuse. Insouciance engendrée par l’opulence.</w:t>
      </w:r>
    </w:p>
    <w:p w14:paraId="6C2265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-AANGATO , II umwaa, imyaa Inyuundo nto ábacúzi biifáshiisha bácura ibyúuma bitó cg báhoozooza ibiníni. Petit marteau dont les forgerons se servent pour travailler les petits objets ou parachever les grands.</w:t>
      </w:r>
    </w:p>
    <w:p w14:paraId="7EA36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-AANGATO , III umwaa Igití kirí hagatí yó kuba úmugaanda nó kuba ínkiíngi. Tronc d’arbre qui sert dans la construction de la maison traditionnelle et dont les dimensions se situent entre celles du montant et du pilier; poutre de dimension moyenne.</w:t>
      </w:r>
    </w:p>
    <w:p w14:paraId="5D988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-AANGATO , IV umwaa, imyaa Ubk bw íkiméra. Espèce de plante non identifiée.</w:t>
      </w:r>
    </w:p>
    <w:p w14:paraId="400D5F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-AANGATW- kwaa, swe Intr A Nys V syn -réengw- A En avoir assez de ce qu’on a mangé ou bu.</w:t>
      </w:r>
    </w:p>
    <w:p w14:paraId="5C10A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-ÁANGAVÚ , umwáa, abáa Umukoóbwa umáze kumera amabéere. Jeune fille pubère, dont les seins sont en formation.</w:t>
      </w:r>
    </w:p>
    <w:p w14:paraId="06C06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-ANGAAZA iya Igihe cy úumwáaka kivugwá n áabóorozi kivá murí kaanamá kikagera mu myíijimá ya nzéri. Saison de l’année des pasteurs allant d’août à la première moitié de septembre.</w:t>
      </w:r>
    </w:p>
    <w:p w14:paraId="1D7788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-ANGAAZI , V -nyangaazi Vagabond.</w:t>
      </w:r>
    </w:p>
    <w:p w14:paraId="0DB1A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-ÁANGAZIÍNI amáa Et V -´::ngaziíni Dépôt.</w:t>
      </w:r>
    </w:p>
    <w:p w14:paraId="748E9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-AÁNGE , umwaá, abaá A Umuhuúngu udáshyuukwá. Jeune homme impuissant.</w:t>
      </w:r>
    </w:p>
    <w:p w14:paraId="1DF9B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-AÁNGE , umwaá, imyaá Ubk bw íkiméra. Espèce de plante non identifiée.</w:t>
      </w:r>
    </w:p>
    <w:p w14:paraId="0FCB8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-ÁANGÉ , inyáa V -nyáangé Haine.</w:t>
      </w:r>
    </w:p>
    <w:p w14:paraId="0E7E5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-ÁANGÉ urwáa Ubk bw íkiméra. Espèce de plante non identifiée.</w:t>
      </w:r>
    </w:p>
    <w:p w14:paraId="206C0D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-ÁANGIR- kwáa, ye Tr A Kubéera undi índáshobóka. Se montrer dur ou intraitable à l’égard de, se refuser à.</w:t>
      </w:r>
    </w:p>
    <w:p w14:paraId="6C50D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-ÁANGIIRIK- kwáa, tse Intr Kumera náabí kw Íbt byaari bímeze néezá. Se détériorer, s’abîmer.</w:t>
      </w:r>
    </w:p>
    <w:p w14:paraId="74068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-ÁANGIRIR- kwáa, ye Tr Gukóra ikt utábyíitaaye hó. Faire négligemment, à contrecoeur.</w:t>
      </w:r>
    </w:p>
    <w:p w14:paraId="38D15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-ÁANGIRO icyáa Ikt umt yiigíra mó murí kameré cg mu miteérere yé gituma ábaándi bámwaanga cg bátamuréeba néezá. Répulsion, répugnance, dédain que l’on inspire.</w:t>
      </w:r>
    </w:p>
    <w:p w14:paraId="517DA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-kúundiro | = RAD A.</w:t>
      </w:r>
    </w:p>
    <w:p w14:paraId="5CC45C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-AANGIRYI akaa V syn -shyarí A Jalousie.</w:t>
      </w:r>
    </w:p>
    <w:p w14:paraId="741DDD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-AANGISHIR- kwaa, ye A Intr Kugira amatá kw íinká kurusha ukó byaari bísaanzwe. En parlant d’une vache, donner plus de lait que d’ordinaire.</w:t>
      </w:r>
    </w:p>
    <w:p w14:paraId="38D44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-ÁANGIIZ- kwáa, je Tr A Kwíica cg kóonoona ikt kigahiinduka ukó kitaagoombága kumera cg kucyíica kítaráatúungaana cg guhiindaanya ikt. Abîmer, endommager, détériorer; démolir; causer des dégâts à.</w:t>
      </w:r>
    </w:p>
    <w:p w14:paraId="43088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-TABÁGE ; -TABÍRE B; -TABUK- I B; -TAAH- P; -TÁMAANZUK-; -TEEG- A C; -TITIM- B; -TÍINY- E; -TSEEMB- B; -TSÍIND- II G; -TURI ; -TWÁ A loc; -TWÁAR- I F; -YAGIRIZ- I; -YOGOOZ- A; -ZÁANGANY-.</w:t>
      </w:r>
    </w:p>
    <w:p w14:paraId="39129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-AÁNGIIZA aut aug iryaá Tsd pour -cúmu Lance.</w:t>
      </w:r>
    </w:p>
    <w:p w14:paraId="192FD2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-AANGO adj V var -aangu Malhonnête.</w:t>
      </w:r>
    </w:p>
    <w:p w14:paraId="5AA289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-AANGO , umwaa, imyaa Et V syn -::gi Porte.</w:t>
      </w:r>
    </w:p>
    <w:p w14:paraId="288DEE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-AANGO , inyaa V -nyaango Espèce de plante.</w:t>
      </w:r>
    </w:p>
    <w:p w14:paraId="67F8A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-ÁANGO urwáa A Umutíma umt agirá wó kudákuunda úndí. Haine, aversion, inimitié.</w:t>
      </w:r>
    </w:p>
    <w:p w14:paraId="48E93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-ÁANGOOMBE ryáa A Izína ry úmt bakeeká ko árí wé wahíimbye ibyó kubaandwa. Héros légendaire, fondateur du culte rendu aux esprits -maándwa .</w:t>
      </w:r>
    </w:p>
    <w:p w14:paraId="36756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-ÁANGOONYA ryáa Bdw pour -áangoombe Ryangombe.</w:t>
      </w:r>
    </w:p>
    <w:p w14:paraId="51382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 adj A Cy ígihemú, kitari úukó cyaagoombága kubá. Décevant, insuffisant, qui ne répond pas à l’attente, sur quelque plan que ce soit : infidèle, malhonnête, indigne, incapable, faible, etc.</w:t>
      </w:r>
    </w:p>
    <w:p w14:paraId="7136E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 bwaa modal V syn vubá Vite.</w:t>
      </w:r>
    </w:p>
    <w:p w14:paraId="62614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-ÁANGUGU cyáa A Umusózi waháaye izína perefegituúra y Úrwaanda igárurwa n Íkivu ígahaana imbíbi na Koongó n Úburuúndi na zaa perefegituúra zíindi zaa Gíkoóngoro na Kibuye. Colline qui a donné son nom à la préfecture du Rwanda située au sud-est du lac Kivu, confinant au Congo et au Burundi à l’Ouest et au Sud, aux préfectures de Kibuye et de Gikongoro au nord et à l’est.</w:t>
      </w:r>
    </w:p>
    <w:p w14:paraId="48CC7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A | &gt; *-KÓMIÍNI 9i.</w:t>
      </w:r>
    </w:p>
    <w:p w14:paraId="6644E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-AANGUH- kwaa, shye Intr A Guhemukira umt ukamukorera ikt kibi átaari aákwiiteze hó. Être malhonnête, infidèle; ne pas rendre à qqn un service attendu; décevoir.</w:t>
      </w:r>
    </w:p>
    <w:p w14:paraId="7CE28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-AANGUHAANG- kwaa, nze Intr Kuba úmt cg ikt arí cyiizá, cg gítuungaanye ku buryó buriingániye cg kuba úmt yáagihita mo ábúze ikiíndi cyaakirutá. Être passablement bon ou beau; être préférable aux objets de même nature, à défaut de mieux.</w:t>
      </w:r>
    </w:p>
    <w:p w14:paraId="193F9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-AÁNGUHE akaá Ubuhemu úmt agiríra uwó baari bíizeeranye. Infidélité, malhonnêteté, déloyauté.</w:t>
      </w:r>
    </w:p>
    <w:p w14:paraId="374C7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-AANGUHO urwaa A V syn -sáabusá Petite quantité.</w:t>
      </w:r>
    </w:p>
    <w:p w14:paraId="0B61B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-AANGUMAANGU maa modal V var -aangu et syn vubá Vite.</w:t>
      </w:r>
    </w:p>
    <w:p w14:paraId="3ED96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-AÁNGUMAANGÚME akaá V - :´:ngúmaangúme Vantard éhonté.</w:t>
      </w:r>
    </w:p>
    <w:p w14:paraId="34954D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-AANGUÚNGU kaa Et V var -guúngu Espèce de tissu.</w:t>
      </w:r>
    </w:p>
    <w:p w14:paraId="5EDD0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-AANGUR- kwaa, ye Tr</w:t>
      </w:r>
    </w:p>
    <w:p w14:paraId="60F11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-AANGUUR- kwaa, ye Tr Gukúura umt mu kaága. Tirer qqn d’embarras.</w:t>
      </w:r>
    </w:p>
    <w:p w14:paraId="1C00B3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-AÁNGUSHYE aug utwaá V syn -sáabusá Petite quantité de qqch.</w:t>
      </w:r>
    </w:p>
    <w:p w14:paraId="61EF8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-AÁNGWA , inyaá V -nyaángwa Pers délaissée.</w:t>
      </w:r>
    </w:p>
    <w:p w14:paraId="3D7DC2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-AANGWE , I icyaa, ibyaa A Umt ukórana ibt byóose igitebwe. Paresseux en toute chose; fainéant achevé; mollasson.</w:t>
      </w:r>
    </w:p>
    <w:p w14:paraId="1CA3B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-AANGWE , II icyaa, ibyaa Ikiméra cyuurírira ku biíndi kigira íbibúto bimezé nk ímyuúngu biiníka mu máazi haanyuma bakabivaana ho íbishishwa bakabyíiyúhagiza cg bakabihanaguza ibt. Liane grimpante de la famille des Cucurbitacées : Luffa cylindrica.</w:t>
      </w:r>
    </w:p>
    <w:p w14:paraId="4FFF0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-ÁANIK- kwáa, tse Tr A Gushyíra ibt aht izúuba rivá kugira ngo byuumé. Faire sécher au soleil, mettre à sécher.</w:t>
      </w:r>
    </w:p>
    <w:p w14:paraId="05E2F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-ÁANIKA cyáa Umusózi urí murí komiíni Karamá murí peregefituúra ya Gíkoóngoro waháaye izína paruwaási urí mó. Colline et paroisse de la commune de Karama, dans la préfecture de Gikongoro.</w:t>
      </w:r>
    </w:p>
    <w:p w14:paraId="6F4BA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-AÁNIKE , umwaá, imyaá Umuseemburo waanítse. Levure séchée.</w:t>
      </w:r>
    </w:p>
    <w:p w14:paraId="44B3B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-ÁANIKIR- I kwáa, ye A Tr Kwíiruka ugasiga umt by ágahébuuzo. Distancer de loin à la course.</w:t>
      </w:r>
    </w:p>
    <w:p w14:paraId="3D2DD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-AÁNIKIRE amaá Hig Amahurúunguru y ínyamáaswa zimwé na zímwe z ágasózí, nk ímpoongo, ishá, urukwáavu, nbd. Bayiita bátyo báshaaka kwíikururira amahíirwé.</w:t>
      </w:r>
    </w:p>
    <w:p w14:paraId="23D0A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-ÁANIKIRIZ- kwáa, je Kwáanika igihe hatarí ho íizúuba rihaagíje. Mettre à sécher quand le soleil est insuffisant.</w:t>
      </w:r>
    </w:p>
    <w:p w14:paraId="15C7B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-ÁANIKO imyáa Imyáaka yaanítse. Récoltes que l’on fait sécher au soleil.</w:t>
      </w:r>
    </w:p>
    <w:p w14:paraId="2A9AD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-ÁANIR- kwáa, ye V syn -sóoz- I C Ourler.</w:t>
      </w:r>
    </w:p>
    <w:p w14:paraId="11017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-AANIIR- kwaa, -aaniriye Ampl de -aan- I Hurler de douleur, fort et ou longtemps.</w:t>
      </w:r>
    </w:p>
    <w:p w14:paraId="7F964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-AANIRA , icyaa, ibyaa A ** Ubk bw ígisiiga gifité kuu nda heerá. Buse à poitrine blanche, buse angur : Buteo angur.</w:t>
      </w:r>
    </w:p>
    <w:p w14:paraId="43768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-AANJAGIZW- kwaa, jwe Intr Ampl de -aanjw- A Gukóra ibt wíihaamba utáazí ko úrí bubishobóre ari úuko úbiteéwe nó kubúra uko úgirá. Tenter de faire qqch sans espoir de réussir mais à défaut d’autre solution.</w:t>
      </w:r>
    </w:p>
    <w:p w14:paraId="34E98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-AANJAM- kwaa Tr A Nys pour -aanzik- B Se mettre à faire.</w:t>
      </w:r>
    </w:p>
    <w:p w14:paraId="7F0D8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-AANJAANJW- kwaa, njwe Ampl de -aanjw- Faire qqch sans espoir de réussir.</w:t>
      </w:r>
    </w:p>
    <w:p w14:paraId="4442D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-AANJARAR- kwaa, ye Rég Ikinyaga V var -aangaar- Vagabonder.</w:t>
      </w:r>
    </w:p>
    <w:p w14:paraId="536F2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-AÁNJAARE , icyaá, ibyaá V syn -pfáayoóngo Pers insouciante, sotte.</w:t>
      </w:r>
    </w:p>
    <w:p w14:paraId="69C44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-AANJO kaa Rég Kibungo Ubk bw íbisazi. Forme de folie.</w:t>
      </w:r>
    </w:p>
    <w:p w14:paraId="2959A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-ÁANJOJO cyáa A Ubk bw íkijuumba. Variété de patate.</w:t>
      </w:r>
    </w:p>
    <w:p w14:paraId="6FB50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-AÁNJU urwaá Amagaambo y ámanyábaana cg adáfite íngiingo. Propos enfantins, légers, insensés; divagations, extravagances.</w:t>
      </w:r>
    </w:p>
    <w:p w14:paraId="0DDE1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-AANJUURW- kwaa, we Intr A Kuvúga amagaambo y úrwaánju ubíteewe n úmuruho. Tenir des propos légers, insensés, divaguer, sous l’effet de l’épuisement ou de la peine.</w:t>
      </w:r>
    </w:p>
    <w:p w14:paraId="1CD20F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-AANJW- kwaa, njwe Intr A Kuvúga amagaambo cg gukóra ibt utiizéeye kó hari íicyó byaakugezá hó cy íngirakamaro. S’appliquer à faire qqch sans espoir de réussir.</w:t>
      </w:r>
    </w:p>
    <w:p w14:paraId="41B654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-AÁNJWA , inyaá V -nyaánjwa Pers irréfléchie.</w:t>
      </w:r>
    </w:p>
    <w:p w14:paraId="0ADEB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-AÁNJWE A V var -aánju Divagations.</w:t>
      </w:r>
    </w:p>
    <w:p w14:paraId="1DFBA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-AANKAANGABÚKUMÍ akaa Imbáragá z úmugore úkíri mutó. Vigueur, ardeur, d’une femme encore jeune.</w:t>
      </w:r>
    </w:p>
    <w:p w14:paraId="59637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-AANKÉBYA rwaa Déf </w:t>
      </w:r>
      <w:r w:rsidRPr="00461440">
        <w:rPr>
          <w:rFonts w:ascii="Times New Roman" w:hAnsi="Times New Roman" w:cs="Times New Roman"/>
          <w:sz w:val="28"/>
          <w:szCs w:val="28"/>
        </w:rPr>
        <w:t> Loc Gucá -- : Kunyúra inzira izíguye kugira ngo batakubóna. Faire un détour pour ne pas se faire voir.</w:t>
      </w:r>
    </w:p>
    <w:p w14:paraId="57174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-AÁNKEERA amaá V -:´:nkéera Insignifiant, etc.</w:t>
      </w:r>
    </w:p>
    <w:p w14:paraId="3298B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-ÁANKOKÓ icyáa Ubk bw úmukino w áabáana bakorá básiimbukiisha akaguru kamwe ákaándi gáhinnye. Uúrushije abaándi akaba uútiinda agísiimbuka.</w:t>
      </w:r>
    </w:p>
    <w:p w14:paraId="27460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-AANKUUBEÉBE rwaa Indwaanyi kaábuhariwe. Terrible batailleur.</w:t>
      </w:r>
    </w:p>
    <w:p w14:paraId="43906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-AANO , I umwaa, imyaa V syn -goongo I Gémissement.</w:t>
      </w:r>
    </w:p>
    <w:p w14:paraId="16CD6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-AANO , II umwaa, imyaa Igitooki kitaráamara igihe kireekire cyáannye cg kitaráakomera. Régime de bananes qui ne s’est pas formé depuis longtemps ou qui n’est pas encore mûr.</w:t>
      </w:r>
    </w:p>
    <w:p w14:paraId="60005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-AANO , urwaa, inzaa Akaroba karí hagatí y úrutúgu n íjosi ahagána imbere. Creux situé entre la clavicule et le cou; zone scapulaire.</w:t>
      </w:r>
    </w:p>
    <w:p w14:paraId="0868F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-AANO , icyaa, ibyaa V syn -káraáyi 9i Cuvette.</w:t>
      </w:r>
    </w:p>
    <w:p w14:paraId="3E2AE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-AANSHINYA akaa V syn -téezi Blennorragie.</w:t>
      </w:r>
    </w:p>
    <w:p w14:paraId="0E130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-AÁNSI , icyaá, ibyaá Igikóreesho babiiká cg banyweerá mo ámatá. Kiríiburuungushuye kaándi ní kireekire kikagira ijosi ritó.</w:t>
      </w:r>
    </w:p>
    <w:p w14:paraId="0A33F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-AANSÍ I kaa Umusózi wó mu buréengerazúuba bw ámajyéepfó bwaa kómiíni Nyaruheengeri, perefegituúra ya Bútare. Waháaye izína paruwaási urí mó.</w:t>
      </w:r>
    </w:p>
    <w:p w14:paraId="06E93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-AANSÍ II kaa Indwáara y íinka íyíhiindiisha umushyitsí. Maladie des vaches qui les fait grelotter.</w:t>
      </w:r>
    </w:p>
    <w:p w14:paraId="3B329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-AANTÁAMBI rwaa Déf </w:t>
      </w:r>
      <w:r w:rsidRPr="00461440">
        <w:rPr>
          <w:rFonts w:ascii="Times New Roman" w:hAnsi="Times New Roman" w:cs="Times New Roman"/>
          <w:sz w:val="28"/>
          <w:szCs w:val="28"/>
        </w:rPr>
        <w:t> Loc Kuráara -- : Kuráara habí cg náabí ntáa cyo wariiyé. Passer une nuit pénible et à jeun.</w:t>
      </w:r>
    </w:p>
    <w:p w14:paraId="1DD17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-ÁANTARÁANGE + ikáa Aht kure cyaane. A un endroit très éloigné; au loin.</w:t>
      </w:r>
    </w:p>
    <w:p w14:paraId="08636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-ÁNTAAZÍ , icyá, ibyá V var -óntaazí Sot.</w:t>
      </w:r>
    </w:p>
    <w:p w14:paraId="6891C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-ÁANTÚURO , icyáa, ibyáa Rég Ikinyagá V syn -yogáazi Bière de mauvaise qualité.</w:t>
      </w:r>
    </w:p>
    <w:p w14:paraId="3C4F2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-ÁANUK- kwáa, tse Intr A Kwíicwa n íizúuba. Souffrir d’insolation.</w:t>
      </w:r>
    </w:p>
    <w:p w14:paraId="4472BE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-AANUUNGA amaa Ubk bw íkijuumba. Variété de patate.</w:t>
      </w:r>
    </w:p>
    <w:p w14:paraId="0103D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-ÁANUR- kwáa, ye Tr A Gukúura ibt ahó byaari byáanitse cg byáanamye. Retirer du séchoir ou d’un lieu exposé au soleil; mettre à l’abri; abriter.</w:t>
      </w:r>
    </w:p>
    <w:p w14:paraId="0BA69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-ÁANUUR- kwáa, ye Tr A Gukúbita cyaane wíihanukiriye. Frapper violemment.</w:t>
      </w:r>
    </w:p>
    <w:p w14:paraId="10788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-ÁNUZI inyá Inkubá íkúbita ikt kigahita gíhwaana. Foudre qui abat d’un seul coup.</w:t>
      </w:r>
    </w:p>
    <w:p w14:paraId="7A34AB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-AÁNWA , urwaá, ubwaá singulier collectif Rumwé mu bwoóya bwó ku munwa, ku káanaanwá nó ku matáma bukuundá kugirwa n ábagabo. Poil de barbe; barbe.</w:t>
      </w:r>
    </w:p>
    <w:p w14:paraId="51941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-AÁNWA Déf </w:t>
      </w:r>
      <w:r w:rsidRPr="00461440">
        <w:rPr>
          <w:rFonts w:ascii="Times New Roman" w:hAnsi="Times New Roman" w:cs="Times New Roman"/>
          <w:sz w:val="28"/>
          <w:szCs w:val="28"/>
        </w:rPr>
        <w:t> Loc Gukáanja -- : gukórwa n íisóni ukabura icyo úsubíza. Être réduit au silence sous l’effet de la honte et de la confusion.</w:t>
      </w:r>
    </w:p>
    <w:p w14:paraId="39355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-AANWÁ cyaa Hbn Izína bahiimba íhene ífíte ubwaánwa. Surnom d’une chèvre barbue.</w:t>
      </w:r>
    </w:p>
    <w:p w14:paraId="4D676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-AÁNWA , urwaá, inzaá Igicé gihesé cy úmuhoro wa kinyarwaanda. Partie recourbée de la serpette.</w:t>
      </w:r>
    </w:p>
    <w:p w14:paraId="12FDA1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-AÁNYA , umwaá, imyaá A Icyéezi cg iréembo cg se íntéera írí hagatí y íbt. Espace, intervalle, interstice.</w:t>
      </w:r>
    </w:p>
    <w:p w14:paraId="27356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-AÁNYA , I icyaá, ibyaá Ubwaátsi cg ishyaamba rikomwá. Réserve de pâturages, pré, prairie.</w:t>
      </w:r>
    </w:p>
    <w:p w14:paraId="465D8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-AÁNYA , II icyaá, ibyaá ** Igití cyó mu karéeré kaa Cyáangugu, gifite íbibabi byiiháriye bifite ámatwí n úbwoóya, indábo ziibúumbye uducuki ziizá mu máaha y íbibabi, imbúto záacyo zirí mó utt tumezé nk íshywa, zikagira uruyúzi rumwé kaándi rukoméye rukiikíjwe n ágashywa gaké. Imbúto záacyo ziirema agacuki zigasa nk áaho ári úurubutó rumwé.</w:t>
      </w:r>
    </w:p>
    <w:p w14:paraId="0E37F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-ÁANYÁ , umwáa, imyáa ** Igití gishobóra kugeza kurí meetero makúmyaabíri. Kiboneka mu iishyaamba ryaa cyíimezá hagatí ya meetero .</w:t>
      </w:r>
    </w:p>
    <w:p w14:paraId="130D3E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-AANYÁGATÁANDI rwaa Rég Ubugesera Ubk bw úmukino w áabáana. Espèce de jeu d’enfants, parade.</w:t>
      </w:r>
    </w:p>
    <w:p w14:paraId="7E2B8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-AANYAKIZIINGA rwaa Ikiyága kirí murí perefegituúra ya Byuumba, mu burásirazúuba bwaa Páríki y Ákagéra. Lac situé dans la préfecture de Byumba, dans la partie orientale du Parc national de l’Akagera.</w:t>
      </w:r>
    </w:p>
    <w:p w14:paraId="67490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-AANYAMIYAGA rwaa Uburyó bwó kuvúza ikóonderá. Façon de jouer de l’instrument -kóonderá .</w:t>
      </w:r>
    </w:p>
    <w:p w14:paraId="782BF6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-AANYAMWIÍHARE rwaa Umt utágira ícyo átiinyá kwíigereera. Pers très hardie, très audacieuse, qui brave le danger.</w:t>
      </w:r>
    </w:p>
    <w:p w14:paraId="49A60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-ÁANYAÁNGE akáa V syn -tenési 9i F Petite barque à moteur.</w:t>
      </w:r>
    </w:p>
    <w:p w14:paraId="0103E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-AANYARUHUUNGURA baa Ubk bw íkiméra. Espèce d’arbuste.</w:t>
      </w:r>
    </w:p>
    <w:p w14:paraId="0F11C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-ÁANYOONZWÉ akáa V syn -íito Bref moment favorable.</w:t>
      </w:r>
    </w:p>
    <w:p w14:paraId="381EA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-AANYUMA ibyaa V -nyoró loc Pian tertiaire.</w:t>
      </w:r>
    </w:p>
    <w:p w14:paraId="0B6CB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-AANYUMA urwaa Krz Arch Igicé cyaa gátatu cy ábiígiishwa. Dernier stade du catéchuménat.</w:t>
      </w:r>
    </w:p>
    <w:p w14:paraId="63F7A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 kwaa, nje V syn -sáamb- A Agoniser.</w:t>
      </w:r>
    </w:p>
    <w:p w14:paraId="2E20B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-ÁANZ- kwáa, nje V syn -guungumik- I Être avare.</w:t>
      </w:r>
    </w:p>
    <w:p w14:paraId="38475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-AÁNZA , icyaá, ibyaá Umwaánya urí hagatí y ímirya ibiri y ínaanga. Intervalle entre deux cordes de la cithare.</w:t>
      </w:r>
    </w:p>
    <w:p w14:paraId="2402A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-AÁNZA ubwaá A Ishyano umt aguusha íyo ábaanjé kumeza améenyo yó heejuru cg iryó haasí rimwé. Événement -shyano A causé par le fait d’avoir d’abord les incisives supérieures ou une incisive inférieure unique.</w:t>
      </w:r>
    </w:p>
    <w:p w14:paraId="143D0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-AANZAGANY- kwaa, nije cg nyije A Tr Gukóra ikt vubáavubá. Faire vite, se presser de faire.</w:t>
      </w:r>
    </w:p>
    <w:p w14:paraId="047B9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-AÁNZAGANYA amaá Déf </w:t>
      </w:r>
      <w:r w:rsidRPr="00461440">
        <w:rPr>
          <w:rFonts w:ascii="Times New Roman" w:hAnsi="Times New Roman" w:cs="Times New Roman"/>
          <w:sz w:val="28"/>
          <w:szCs w:val="28"/>
        </w:rPr>
        <w:t> Loc Gupfá -- : V syn -gúbaanguk- Mourir subitement.</w:t>
      </w:r>
    </w:p>
    <w:p w14:paraId="15A27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-AANZAGIZW- kwaa, jwe V var -aanjagizw- Essayer sans espoir de réussir.</w:t>
      </w:r>
    </w:p>
    <w:p w14:paraId="14B52C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-AANZÁRA rwaa Ubk bw úmwuumbati ufíte igití kiníni cyeerúruka. Variété de manioc à grande tige blanchâtre.</w:t>
      </w:r>
    </w:p>
    <w:p w14:paraId="056BDA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-AÁNZE , icyaá, ibyaá V syn -búrabúryo A Incapable.</w:t>
      </w:r>
    </w:p>
    <w:p w14:paraId="15AAC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-AÁNZE akaá V syn -aaruuro B Enfant malingre.</w:t>
      </w:r>
    </w:p>
    <w:p w14:paraId="53B75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-AANZEENZE kaa Umusózi urí mu buréengerazúuba bwaa ruguru bw úbugesera waháaye izína komiíni urí mó. Colline et commune situées dans le nord-ouest de l’Ubugesera.</w:t>
      </w:r>
    </w:p>
    <w:p w14:paraId="3BF14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-AANZI , inyaa V -nyaanzi Pers honnête.</w:t>
      </w:r>
    </w:p>
    <w:p w14:paraId="32B3E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-ÁANZI , umwáa, abáa Umt waanga úndí ku buryó ntáa cyíizá yaamwiífuuriza. Ennemi.</w:t>
      </w:r>
    </w:p>
    <w:p w14:paraId="3A78C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-ÁANZI imyáa Indwáara ikómeye ubusáanzwe idákirá, ifáta mu mazúuru agatuumbagana, mu bihe byáayo byaa nyuma igateemeesha inyama zo mu myeénge y íizúuru ku buryo íbyo bisebe bisunúuna bikagaragara haanzé. Maladie grave et généralement incurable qui dilate le nez et qui, au dernier stade, cause aux muqueuses des narines une ulcération qui perce à l’extérieur.</w:t>
      </w:r>
    </w:p>
    <w:p w14:paraId="45E88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-ÁANZI ubwáa Ubutaka bukoméye cg bubí buteerá. Terrain dur à cultiver ou infertile.</w:t>
      </w:r>
    </w:p>
    <w:p w14:paraId="03D74D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-AANZIK- kwa, tse Intr A Gutáangira gusya. Commencer à moudre.</w:t>
      </w:r>
    </w:p>
    <w:p w14:paraId="75D41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 loc.</w:t>
      </w:r>
    </w:p>
    <w:p w14:paraId="6499EE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-AANZO imyaa V syn -aaro Début.</w:t>
      </w:r>
    </w:p>
    <w:p w14:paraId="004E1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-AANZU , icyaa, ibyaa A Umweénge muníni bacá muu nkiíke cg ku gikaari báheereye haasí bakajya báwunyura mó básesera. Entrée dérobée, secondaire, c.</w:t>
      </w:r>
    </w:p>
    <w:p w14:paraId="4E942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-AANZUR- kwaa, ye A Intr Gukúbuura ifu ku rusyo. Enlever la farine de la meule.</w:t>
      </w:r>
    </w:p>
    <w:p w14:paraId="25B94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-AANZURANY- kwaa, nyije cg nije Tr A Kubúza umt kuvúga cg gukóra ikt yari aátaangiye. Interrompre, empêcher qqn de parler ou d’agir dès qu’il commence.</w:t>
      </w:r>
    </w:p>
    <w:p w14:paraId="5057D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-AÁNZURANYA , umwaá, imyaá ** Icyaátsi kiraambá kaándi gihagáze cg kiryaamyé haasí kigirá saantimeetéro miroongo itaanu. Kiboneka cyaane cyane mu mashyaamba y ámayíingá.</w:t>
      </w:r>
    </w:p>
    <w:p w14:paraId="55AC5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-AANZURO , I umwaa, imyaa Inshúro imwé y ífu ibá yáseewe n úmt ikuuzura icyo áabá yáreetse agítaangira gusya. Quantité de farine emplissant un récipient placé sous la pierre à moudre.</w:t>
      </w:r>
    </w:p>
    <w:p w14:paraId="501AE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-AANZURO , II umwaa, imyaa Indúunduro y ámagaambo cg ibyéemezo bifashwé básooza ináama. Conclusion d’un discours, d’un exposé; résolution prise lors de la clôture d’une réunion.</w:t>
      </w:r>
    </w:p>
    <w:p w14:paraId="32A351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-ÁAPÁ , icyáa, ibyáa Et A Ikimenyeetso gishiingwá ku muhaánda kikayobora abageenzi kíraanga aho úuwo muhaánda uganá cg uko úmezé cg uko úreeshyá. Poteau indicateur; signal routier.</w:t>
      </w:r>
    </w:p>
    <w:p w14:paraId="3E8B9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-ÁAPFÁ ibyáa A Ibt bigurwa ínká yapfuuyé. Prix d’une vache morte.</w:t>
      </w:r>
    </w:p>
    <w:p w14:paraId="0D002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-ÁAPFUUNDWÉ icyáa Déf </w:t>
      </w:r>
      <w:r w:rsidRPr="00461440">
        <w:rPr>
          <w:rFonts w:ascii="Times New Roman" w:hAnsi="Times New Roman" w:cs="Times New Roman"/>
          <w:sz w:val="28"/>
          <w:szCs w:val="28"/>
        </w:rPr>
        <w:t> Loc Gukóra ikt mu -- : Gukórera ikt mu rwíihisho cg aht cg mu mwaánya bidakwiiyé. Faire en cachette, dans un endroit ou à un moment peu convenable.</w:t>
      </w:r>
    </w:p>
    <w:p w14:paraId="59040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 kwaa, ye Intr A Kuba íkt gíkwiiriye aht haníni. S’étendre sur une grande surface.</w:t>
      </w:r>
    </w:p>
    <w:p w14:paraId="0A06F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 , urwáara, inzára Ikt kijyá kumera nk íigúfa kimerá ku mutwé w úrutoki cg w íno cg ku iijaanja ry ínyamáaswa. Matière cornée implantée à l’extrémité des membres : ongle, ergot, sabot, griffe.</w:t>
      </w:r>
    </w:p>
    <w:p w14:paraId="489B9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-ÁARA abáa cg amáa Déf </w:t>
      </w:r>
      <w:r w:rsidRPr="00461440">
        <w:rPr>
          <w:rFonts w:ascii="Times New Roman" w:hAnsi="Times New Roman" w:cs="Times New Roman"/>
          <w:sz w:val="28"/>
          <w:szCs w:val="28"/>
        </w:rPr>
        <w:t> Loc Kuungana -- : Kuba íkt arí gitó cyaane. Être minuscule.</w:t>
      </w:r>
    </w:p>
    <w:p w14:paraId="154B16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-ÁARA amáa Déf </w:t>
      </w:r>
      <w:r w:rsidRPr="00461440">
        <w:rPr>
          <w:rFonts w:ascii="Times New Roman" w:hAnsi="Times New Roman" w:cs="Times New Roman"/>
          <w:sz w:val="28"/>
          <w:szCs w:val="28"/>
        </w:rPr>
        <w:t> Loc Gutaaha cg kugeenda cg kugaruka -- masa : Kubúra icyó wari uúgiiye cg wari uúje gushaaka. Revenir ou partir les mains vides.</w:t>
      </w:r>
    </w:p>
    <w:p w14:paraId="7CAB4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-ÁARA icyáa Déf </w:t>
      </w:r>
      <w:r w:rsidRPr="00461440">
        <w:rPr>
          <w:rFonts w:ascii="Times New Roman" w:hAnsi="Times New Roman" w:cs="Times New Roman"/>
          <w:sz w:val="28"/>
          <w:szCs w:val="28"/>
        </w:rPr>
        <w:t> Loc Kwíirima -- : Kwíishiimira icyo úrí buroonké. Se réjouir de ce qu’on va obtenir; se réjouir d’avance.</w:t>
      </w:r>
    </w:p>
    <w:p w14:paraId="52373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 rwáa Hig pour -gwe Léopard. Évitement inspiré par la crainte.</w:t>
      </w:r>
    </w:p>
    <w:p w14:paraId="2AF99D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 bwáa Ubk bw íkiméra. Espèce de plante non identifiée.</w:t>
      </w:r>
    </w:p>
    <w:p w14:paraId="452DD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-AÁRA , icyaá, ibyaá V syn -aavu Dépotoir.</w:t>
      </w:r>
    </w:p>
    <w:p w14:paraId="0AFC37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-AÁRA akaá Aht h úrubuye kaándi hari íisí ngufí. Terrain rocailleux, à couche arable peu profonde.</w:t>
      </w:r>
    </w:p>
    <w:p w14:paraId="08E3F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-ÁARABÚ , Eth bis Et Ubk bw ábt batuuyé muri Áarabiyá. Arabe.</w:t>
      </w:r>
    </w:p>
    <w:p w14:paraId="2D5FF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-ÁARAHAÁNI , icyáa, ibyáa Et Imáshiíni idóda. Machine à coudre.</w:t>
      </w:r>
    </w:p>
    <w:p w14:paraId="55DF1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-AARAM- kwaa Intr A V syn -garam- D Rester inactif.</w:t>
      </w:r>
    </w:p>
    <w:p w14:paraId="6981E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-AARAMINWE kaa Umt wahébuuje mu butwáari, mu micó myizá cg muu ngeso mbí. Pers extraordinaire, en bien ou en mal.</w:t>
      </w:r>
    </w:p>
    <w:p w14:paraId="374FD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-ÁARAANDÁ urwáa V syn -heérerekane Transmission.</w:t>
      </w:r>
    </w:p>
    <w:p w14:paraId="0C23E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-AARANGABO , umwaa, imyaa A V syn -zé Arbuste Vernonia conferta.</w:t>
      </w:r>
    </w:p>
    <w:p w14:paraId="59B4D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-AARAAR- kwaa, ye A Ampl de -aar- B Voler lentement en rase-mottes.</w:t>
      </w:r>
    </w:p>
    <w:p w14:paraId="0AF3D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-AARARAR- kwaa, ye V var -aaraar- A Voler lentement en rase-mottes.</w:t>
      </w:r>
    </w:p>
    <w:p w14:paraId="46E99A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-AARARAZ- kwaa, je V syn -koomoor- Dénigrer.</w:t>
      </w:r>
    </w:p>
    <w:p w14:paraId="0ADE8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-AÁRARE ubwaá Uguhéererekana kw íindwáara muu nzu imwé cg mu abt batuuránye. Transmission d’une maladie par contagion ou par hérédité; épidémie.</w:t>
      </w:r>
    </w:p>
    <w:p w14:paraId="15C4DB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-AARARIK- kwaa, tse Tr A Gutéma cg kuguusha ibt byiínshi bikageenda bígwiirirana ukó biboonyé. Couper ou renverser beaucoup de plantes de sorte qu’elles jonchent le sol.</w:t>
      </w:r>
    </w:p>
    <w:p w14:paraId="3C151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-ÁARASIÍSI akáa Et A Imyíitoozo inánuura umubiri. Gymnastique.</w:t>
      </w:r>
    </w:p>
    <w:p w14:paraId="0F7AB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-ÁAREENGWÉ umwáa V var -réengwé I Surabondance de sang.</w:t>
      </w:r>
    </w:p>
    <w:p w14:paraId="7214AD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 icyaá, ibyaá A Ikt inyoni zitegúurira kubyáarira mó cg utuúndi dukóokó nk ímbeba. Nid d’oiseaux ou de petits animaux comme la souris.</w:t>
      </w:r>
    </w:p>
    <w:p w14:paraId="1E593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 umwaá A Umukoóbwa w ínkumí uwo árí wé wéese. Fille nubile.</w:t>
      </w:r>
    </w:p>
    <w:p w14:paraId="5F521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 I umwaá A Umushiinga w íngoma cg ingoma bataráashyíra ho úruhú. Ebauche de tambour ou tambour non encore muni de la peau.</w:t>
      </w:r>
    </w:p>
    <w:p w14:paraId="6B993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 urwaá, inzaá | &gt; -GÍ A Akarúundo k útwaátsi bategúurira inkoko ígateera mó. Nid de poule.</w:t>
      </w:r>
    </w:p>
    <w:p w14:paraId="701F7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ubwaá Ukugira amashéreka meénshi by úmugoré cg amatá meénshi kw íinká. Lactation abondante d’une femme ou d’une vache.</w:t>
      </w:r>
    </w:p>
    <w:p w14:paraId="01840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 II umwaá, imyaá Akarúundo k ífu kiiréma mu mutwé w úrusyo igihe basyá. Tas de farine qui se forme à la tête de la pierre à moudre.</w:t>
      </w:r>
    </w:p>
    <w:p w14:paraId="400E9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-AÁRI-BASHUUNGWÉ mwaá Agasiímba kó murí bumwé bw úubwóoko bw útwaángiiza ibishyíimbo. Espèce d’insectes qui endommagent les haricots.</w:t>
      </w:r>
    </w:p>
    <w:p w14:paraId="0A49E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-ÁARIHÓ , icyáa, ibyáa V syn -kómererwá Pers dont la richesse assure la puissance.</w:t>
      </w:r>
    </w:p>
    <w:p w14:paraId="512F0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-ÁARIK- I kwáa, tse Intr A Kúubaka icyaári. Nicher, préparer un nid.</w:t>
      </w:r>
    </w:p>
    <w:p w14:paraId="148B0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-ÁARIK- II kwáa, tse A Gucáaniira amáazi agaserura. Chauffer l’eau jusqu’à ébullition.</w:t>
      </w:r>
    </w:p>
    <w:p w14:paraId="347F8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-AARIKAFUUNDI urwaa A Utwaátsi twooróhereye dukuundá kumera imusózi ahaáhiinzwe, akeénshi arí ku museényi. Tugira utubabi tureeture tw úmubyíimba mutó.</w:t>
      </w:r>
    </w:p>
    <w:p w14:paraId="1BAA66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-AARIKAMAVUUBI rwaa Hbn Izína bahiimba ímbogo ísháaje. Surnom d’un vieux buffle.</w:t>
      </w:r>
    </w:p>
    <w:p w14:paraId="73248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-AÁRIKE amaá Amáazi yaarítse agaserura. Eau bouillante.</w:t>
      </w:r>
    </w:p>
    <w:p w14:paraId="5A861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-ÁARIMÚ , umwáa, abáa Et A Umwiígiisha wó mu mashuúri cg mu bibého. Moniteur, instituteur, professeur, catéchiste.</w:t>
      </w:r>
    </w:p>
    <w:p w14:paraId="64F0E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-ÁARIMWÉ icyáa Déf temporel, régi par un verbe à l’applicatif Mu gihe kimwé ntáa wusígaye. En même temps, simultanément.</w:t>
      </w:r>
    </w:p>
    <w:p w14:paraId="08D783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-AARIR- kwaa, ye A Intr Kwíikenekera muu ndíba y ícyaánsi by ámatá. En parlant du lait, se désagréger et coller au fond du pot.</w:t>
      </w:r>
    </w:p>
    <w:p w14:paraId="4EDEF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-AARIRA , icyaa, ibyaa V var -aariro II Lait qui colle au fond du pot.</w:t>
      </w:r>
    </w:p>
    <w:p w14:paraId="5B76C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-AARIRA ubwaa Déf </w:t>
      </w:r>
      <w:r w:rsidRPr="00461440">
        <w:rPr>
          <w:rFonts w:ascii="Times New Roman" w:hAnsi="Times New Roman" w:cs="Times New Roman"/>
          <w:sz w:val="28"/>
          <w:szCs w:val="28"/>
        </w:rPr>
        <w:t> Loc Gucá -- : Gutéguura aht ushaaká gucuumbika. Aménager un campement.</w:t>
      </w:r>
    </w:p>
    <w:p w14:paraId="7747E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-AÁRIRE , icyaá, ibyaá A Ibyaátsi basasíra inká. Litière de vaches.</w:t>
      </w:r>
    </w:p>
    <w:p w14:paraId="1D559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-AARIRO , I umwaa, imyaa A V var -aárire A Litière de vaches.</w:t>
      </w:r>
    </w:p>
    <w:p w14:paraId="773391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-AARIRO , II umwaa, imyaa Amatá yiikénekera muu ndíba y ícyaánsi. Lait désagrégé qui colle au fond d’un pot.</w:t>
      </w:r>
    </w:p>
    <w:p w14:paraId="10627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-AARO , umwaa, imyaa Kamwé muu ngerí z íbití bageréka ku mitáambiko búubaka uruseenge. L’un des morceaux de bois horizontaux plus ou moins rapprochés qui forment la claie -seenge A.</w:t>
      </w:r>
    </w:p>
    <w:p w14:paraId="2D29A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-AARO imyaa Intáangiriro y íkt cg y úmurimo cg amaaza yáacyo. Début d’un travail ou d’un événement.</w:t>
      </w:r>
    </w:p>
    <w:p w14:paraId="31DA39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-AARO , icyaa, ibyaa A Sig pour -haánga Pays étranger.</w:t>
      </w:r>
    </w:p>
    <w:p w14:paraId="1BEF6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-ÁARO , umwáa, imyáa Kuu nkeengeero y úmugezi cg y íkiyága, aht bavooméra cg aho íinká zinyweerá. Rive d’un cours d’eau ou d’un lac où l’on puise de l’eau et abreuve les vaches.</w:t>
      </w:r>
    </w:p>
    <w:p w14:paraId="4A408E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-AARUBAANDA akaa A Ikibúga kibá ku iiréembo ry íbwaámi. Place publique devant l’entrée de la résidence du roi.</w:t>
      </w:r>
    </w:p>
    <w:p w14:paraId="29B002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-AARUGARIKA akaa Ugusiimbuka urukíraméende akaguru kamwé kagasigara inyuma. Lors d’un saut en hauteur, avoir une jambe qui traîne en arrière.</w:t>
      </w:r>
    </w:p>
    <w:p w14:paraId="604CC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-AARUGEREKA rwaa Izína ry ínzara yiígeze kuyogooza akaréeré k Úbugoyi ihákuruwe n ínzige zaári záangiije imyáaka igashira hó. Nom d’une famine qui a sévi autrefois dans la région de l’Ubugoyi à cause d’une invasion de sauterelles.</w:t>
      </w:r>
    </w:p>
    <w:p w14:paraId="7C5F8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-ÁARUGUMA káa Ubk bw ámasaka áryóoshya umutsíma. Variété de sorgho qui fournit une bonne polenta.</w:t>
      </w:r>
    </w:p>
    <w:p w14:paraId="78907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-AARUK- kwaa, tse Kuva mu byáago cg mu makúba. Echapper aux malheurs ou aux dangers.</w:t>
      </w:r>
    </w:p>
    <w:p w14:paraId="5A742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-AARUKA amaa V syn -táandaaro Début, origine.</w:t>
      </w:r>
    </w:p>
    <w:p w14:paraId="3606D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-ÁARUUMBÁ , umwáa, imyáa A Ikiméra cyaáziingamye cg kiteéze bihaagíje. Plante chétive ou peu productive.</w:t>
      </w:r>
    </w:p>
    <w:p w14:paraId="40795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-ÁARUMWÉ urwáa Ibt cg abt baanganá cg bareeshyá cg bakoméye kimwé cg biifáta kimwé, nbd. Êtres ou objets de même âge, de même taille, de même force, de même comportement etc.</w:t>
      </w:r>
    </w:p>
    <w:p w14:paraId="0A7D6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-AARUR- kwaa, ye Tr A Gukúura ibt mu cyó byaateetswé mó cg byookéjwe mó. Retirer qqch de la marmite, du four, du gril.</w:t>
      </w:r>
    </w:p>
    <w:p w14:paraId="083C3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-AARUUR- I kwaa, ye A Tr Guséenya icyaári cg kugíkuura mo ámagí cg abáana. Détruire un nid; en retirer les oeufs ou les jeunes; dénicher.</w:t>
      </w:r>
    </w:p>
    <w:p w14:paraId="0A2EF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-AARUUR- II kwaa, ye V syn -áamuuk- A Disparaître à toute allure.</w:t>
      </w:r>
    </w:p>
    <w:p w14:paraId="4813FC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-ÁARURAANGA káa Umweéga wakómootswe hó n úmuryaango wamwíitiriwe. Personnage du clan Ega, ancêtre éponyme d’un lignage.</w:t>
      </w:r>
    </w:p>
    <w:p w14:paraId="41C97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-ÁARURAANGA abáa Abeéga bó mu muryaango ukómooka kurí Káaruraanga. Lignage du clan Ega ayant pour ancêtre éponyme Karuranga.</w:t>
      </w:r>
    </w:p>
    <w:p w14:paraId="693DC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-AARUURO , umwaa, imyaa A Akáana k ímbeba. Raton ou souriceau à peine né.</w:t>
      </w:r>
    </w:p>
    <w:p w14:paraId="02298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-AARÚTARE kaa A Inzoga ívá muu nkáamuuré baaturíye. Bière obtenue à partir de la bouillie de sorgho -káamuuré mélangée à du miel.</w:t>
      </w:r>
    </w:p>
    <w:p w14:paraId="0E837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-AARUUZI , icyaa, ibyaa A ** Ubwóoko bw ígisiiga gikuundá kwaaruurira inyoni. Serpentaire gymnogenys : Polyboroides typus, oiseau rapace spécialisé dans le dénichage des nids d’oiseaux.</w:t>
      </w:r>
    </w:p>
    <w:p w14:paraId="651C0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-ARUZO , inya V -nyaruzo Nourriture.</w:t>
      </w:r>
    </w:p>
    <w:p w14:paraId="7FD1E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-AÁRWA amaá A Inzogá beengá bávaanze ifu y íimbúto z íimpéke (nk ámasaká, ibigóori cg uburó) n ámáazi yaatúye bakabifuunguza aákoonje, bigahiishwa n úmuseemburo bashyirá mó. Bière de céréales obtenue en mélangeant de la farine de sorgho, de maïs ou d’éleusine avec de l’eau bouillante; on ajoute ensuite une certaine quantité d’eau froide, puis on laisse fermenter après y avoir mis de la levure.</w:t>
      </w:r>
    </w:p>
    <w:p w14:paraId="318BE5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-ÁARYI mwáa Ubk bw íisáro ry ígaaju. Espèce de perle brun clair.</w:t>
      </w:r>
    </w:p>
    <w:p w14:paraId="5EF03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 kwáa, shije cg she A Tr Gusátura igití ukóreesheje intóorezo cg umuhoro cg ikiíndi ikt gityaayé. Fendre du bois au moyen d’une hache, d’une serpette ou d’un autre objet tranchant.</w:t>
      </w:r>
    </w:p>
    <w:p w14:paraId="40675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-AASA , umwaa, imyaa A ** Igití gishobóra kugeza kurí meetero z úbureebure, cyó mu turéeré twaa Cyáangugu, cy íbibabi byiiháriye, bidasharúye bidomáguye mo ámabára y úmutuku iyó bikirí bitó. Indábo ni úumwéeru ziirema uducuki.</w:t>
      </w:r>
    </w:p>
    <w:p w14:paraId="573C15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-AASA rwaa Izína biita úmwáana wa káriindwi w úmuhúungu. Nom qu’on donne au septième enfant mâle.</w:t>
      </w:r>
    </w:p>
    <w:p w14:paraId="370B6A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-AASA urwaa A Umwaánya w ínzu urí hagatí y úmuryáango n ínzuugi. Partie de la maison comprise entre l’entrée et les panneaux qui lui font face; vestibule.</w:t>
      </w:r>
    </w:p>
    <w:p w14:paraId="4C052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-ÁASAGUZ- kwáasa, je Ints de -áas- Donner des coups à plusieurs reprises.</w:t>
      </w:r>
    </w:p>
    <w:p w14:paraId="7CD10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-ÁASAKÚSAKU , urwáa, inzáa V var -sakú Cri intense.</w:t>
      </w:r>
    </w:p>
    <w:p w14:paraId="78FDC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-ÁASAKÚSAKU , akáa, utwáa V syn -áanaanwá Menton.</w:t>
      </w:r>
    </w:p>
    <w:p w14:paraId="3B830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 kwáa Intr A Kubúumbuura umunwa cg kuraangaaza akanwa by úmt cg by ínyamáaswa. Ouvrir la bouche, le bec, la gueule.</w:t>
      </w:r>
    </w:p>
    <w:p w14:paraId="2DF7F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-ÁASAMÁ , umwáa, abáa V syn -pfáayoóngo Sot.</w:t>
      </w:r>
    </w:p>
    <w:p w14:paraId="1E1BE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-ÁASAMÁ , urwáa, inzáa Igití gifite ámaheémbe abiri abacúzi bakoréesha báterura ibyúuma bihiiyé. Bois fourchu que les forgerons emploient pour soulever le fer chaud.</w:t>
      </w:r>
    </w:p>
    <w:p w14:paraId="3033E8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-ÁASAMAANG- kwáa, nze A Ints de -áasam- Ouvrir la bouche toute grande.</w:t>
      </w:r>
    </w:p>
    <w:p w14:paraId="5266B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-ÁASAMAANGÁ , umwáa V var -áasamá et syn -pfáayoóngo Sot.</w:t>
      </w:r>
    </w:p>
    <w:p w14:paraId="49983A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-ÁASAMIK- kwáa, tse V var -áasamur- Ouvrir la bouche de qqn.</w:t>
      </w:r>
    </w:p>
    <w:p w14:paraId="700CE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-ÁASAMIR- kwáasa, ye Intr A Kugira icyo úuryá cg unywá. Manger ou boire qqch.</w:t>
      </w:r>
    </w:p>
    <w:p w14:paraId="3981E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-AASAMIRABUSA , icyaa, ibyaa V syn -nyámwiíshywa Fruit de la momordique.</w:t>
      </w:r>
    </w:p>
    <w:p w14:paraId="4725D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-ÁASAMUR- kwáa, ye Tr Kubúumbuura umunwa w úmt cg w íkiíndi gisá na wó. Ouvrir la bouche d’un être ou l’ouverture d’un objet.</w:t>
      </w:r>
    </w:p>
    <w:p w14:paraId="118F0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-ÁASAMYI , umwáa, abáa V var -áasamá et syn -pfáayoóngo Sot.</w:t>
      </w:r>
    </w:p>
    <w:p w14:paraId="36E44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-ÁASANY- kwáa, nije cg nyije V var -áatan- Traverser en forçant le passage, p. ex.</w:t>
      </w:r>
    </w:p>
    <w:p w14:paraId="6D8E2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-AASANY- kwaa, nije cg nyije V var -aahany- S’amener en toute hâte.</w:t>
      </w:r>
    </w:p>
    <w:p w14:paraId="016A3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-ÁASAAS- kwáa, ashaashije Tr A Kuvúga ikt ukíbwiira abatáagoombaga kukimenya. Divulguer un secret.</w:t>
      </w:r>
    </w:p>
    <w:p w14:paraId="61C0C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-ÁASAYÁ , urwáa, inzáa Igúfa ry ákanwa rimeréra ho áaméenyo. Mâchoire.</w:t>
      </w:r>
    </w:p>
    <w:p w14:paraId="3C337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-AÁSE , umwaá, imyaá A Igisaté cy úrukwí boomóra ku gití báasa. Grand éclat qu’on détache du bois de chauffage quand on le fend.</w:t>
      </w:r>
    </w:p>
    <w:p w14:paraId="1C5F9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-AASÉREERA rwaa A Amáazi adéendeeje aht hagarí cyaane. Grande étendue d’eau.</w:t>
      </w:r>
    </w:p>
    <w:p w14:paraId="19DEEE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-AASHA , icyaa, ibyaa A Ibára riníni ry ígitáre ribá mu ruhaánga rw íinka ísa úkuúndi. Grande tache blanche au front d’une vache.</w:t>
      </w:r>
    </w:p>
    <w:p w14:paraId="186412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-AASHA cyaa Inyamáaswa íbyíbushye kaándi ifíte icyaasha mu gahaánga. Animal gras marqué d’une raie blanche au front.</w:t>
      </w:r>
    </w:p>
    <w:p w14:paraId="52363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-AASHA kaa Inká cg inyamáaswa iyo árí yó yóose y ákananu ífíte icyaasha mu gahaánga. Vache ou animal chétif muni d’une raie blanche au front.</w:t>
      </w:r>
    </w:p>
    <w:p w14:paraId="04012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-AASHA kaa V syn -aabutiindi Pers qui surpasse les autres dans tel ou tel domaine.</w:t>
      </w:r>
    </w:p>
    <w:p w14:paraId="3C8EB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-AASHA mwaa ** Igití gishobóra kugira meetero z úbureebure, gihorá gísa n ícyaátsi kibísi, kibá mu turéeré twaa Kibuye, Cyáangugu na Gíkoóngoro. Gifite ibibabi byiiháriye, bifite áméenyo, bihaangáye.</w:t>
      </w:r>
    </w:p>
    <w:p w14:paraId="4B4E3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-ÁASHARÁ , icyáa, ibyáa Et Ukugira abaguzí beénshi by úmucúruuzi bamuúzanira amafaraanga icyáarimwé. Grosse clientèle dans le commerce.</w:t>
      </w:r>
    </w:p>
    <w:p w14:paraId="1232C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-ÁASHI , umwáa, imyáa Agatí kabaajé, gashoongóje impaánde zóombí, kabyibúshye hagatí kaándi gatobóye. Bagashyira ku mutwé w ínkiíngi kagasagasira igiseenge.</w:t>
      </w:r>
    </w:p>
    <w:p w14:paraId="422AB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-ÁASHI , umwáa, abáa Nys pour -áana Enfant. | Note Allusion à l’inertie du chapiteau, impliquant que l’enfant en question est inutile.</w:t>
      </w:r>
    </w:p>
    <w:p w14:paraId="7B61B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-ÁASHI abáa Ubk bw íibara ryó mu bibohwá. Dessin de vannerie constitué de séries verticales de losanges dont la grande diagonale est horizontale et qui sont alignés sur leurs angles obtus.</w:t>
      </w:r>
    </w:p>
    <w:p w14:paraId="6E7CB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-ÁASHI , icyáa, ibyáa Ikibyíimba gifata ínká ku kinoono. Abcès situé à proximité du sabot de la vache; panaris interdigital.</w:t>
      </w:r>
    </w:p>
    <w:p w14:paraId="428D1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-AASHIRIÍNI bwaa Et Ubk bw ámavúta ya kízuúngu. Vaseline.</w:t>
      </w:r>
    </w:p>
    <w:p w14:paraId="394793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-ÁASHISHÁ amáa Icyóoba gituma úmt adákora ícyó yari yíiyemeje. Peur ou timidité paralysante, qui empêche d’agir.</w:t>
      </w:r>
    </w:p>
    <w:p w14:paraId="0A051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-AASHO akaa Et V var -aaso Cachot.</w:t>
      </w:r>
    </w:p>
    <w:p w14:paraId="7FBC6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-AASIIR- I kwaa, -aasiriye Intr A Kuríriimba kw ábahiígi íyó bataahúuka bíishe. En parlant des chasseurs, chanter en ramenant le gibier.</w:t>
      </w:r>
    </w:p>
    <w:p w14:paraId="790E9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-TAAH- | &gt; -GEENDO C; -GÓYI ; -HE loc; -KÓMO ; -NAÁNI ; -SHAANGA loc; -SHYAAMBA A loc.</w:t>
      </w:r>
    </w:p>
    <w:p w14:paraId="3F066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-AASIIR- II kwaa, -aasiriye Intr Hgo Kwaambikwa cg gutaakwa by íngoma mu mihaango y íbwaámi bázitira ibyáago biteerwá na káriindwi inshúro imwé, ebyiri cg eshatu. En parlant du tambour dans le rituel dynastique, faire l’objet d’un rite destiné à déjouer le pouvoir maléfique du nombre sept et de ses multiples (double ou triple).</w:t>
      </w:r>
    </w:p>
    <w:p w14:paraId="72D674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-AASIRO myaa A V syn nyaandwi ø Septième enfant.</w:t>
      </w:r>
    </w:p>
    <w:p w14:paraId="28381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-AASIRO urwaa V var -aasa A Vestibule.</w:t>
      </w:r>
    </w:p>
    <w:p w14:paraId="0A8E2E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-AASIIRO , umwaa, imyaa Indíriimbo y ábahiígi iyó bataahúuka bíishe. Chant des chasseurs qui ramènent du gibier.</w:t>
      </w:r>
    </w:p>
    <w:p w14:paraId="0B907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-ÁASIÍSI ubwáa Et Akt umucúruuzi aha úmuguzí by íshiimwe ry íibyo águze íwé cg byó kumúreshya ngo akoméze kujya azá. Cadeau quelconque qu’un commerçant accorde à un client soit pour le remercier des achats, soit pour l’attirer; bakchich.</w:t>
      </w:r>
    </w:p>
    <w:p w14:paraId="406EB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-AÁSIZEMÚKURÚ akaá aut aug Umucó w ábaséekúruza. Coutume, manières habituelles, ancestrales.</w:t>
      </w:r>
    </w:p>
    <w:p w14:paraId="7337D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-AASO , akaa, utwaa Et Akuúmba kó mu buroóko bafuungíra mo úmt ntaásohoke. Cachot.</w:t>
      </w:r>
    </w:p>
    <w:p w14:paraId="413C4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-AASÓGOKÚRU rwaa Bdw pour -gabo Homme.</w:t>
      </w:r>
    </w:p>
    <w:p w14:paraId="41A81F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-ÁASOONZÁ amáa V -´::soonzá renvoyant au syn -rirá Pleurs.</w:t>
      </w:r>
    </w:p>
    <w:p w14:paraId="69C03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-ÁASOZÍ amáa V -´::sozí renvoyant au syn -rirá Pleurs.</w:t>
      </w:r>
    </w:p>
    <w:p w14:paraId="0E33C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-AASUMAÁNI cyaa Et Ubk bw úmwuumbati weerá. Variété de manioc blanchâtre.</w:t>
      </w:r>
    </w:p>
    <w:p w14:paraId="741899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 kwáa, se Tr A Gusátura ikt hagati úkúuye heejuru ukageza haasí. Fendre par le milieu, de haut en bas.</w:t>
      </w:r>
    </w:p>
    <w:p w14:paraId="6EC8F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-aatanoombe ; -áatany-; -áatashyári ; -áataatá ; -aáte ; -áatikany-; -áatir-; -áatiir-; -áato ; -áatuur-.</w:t>
      </w:r>
    </w:p>
    <w:p w14:paraId="2F3016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-AÁTA , umwaá, imyaá Inzara n íinyóota biteewé n úrugeendo. Faim et soif causées par une longue marche.</w:t>
      </w:r>
    </w:p>
    <w:p w14:paraId="62E20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-AATABEENGA rwaa Ivg Intwáari idátiinya áho úrugaámba ruremyé, ikúunda gusaatiira umwáanzi. Brave qui n’a pas peur au combat, qui affronte courageusement l’ennemi.</w:t>
      </w:r>
    </w:p>
    <w:p w14:paraId="1482A9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-AATABURIINGI , akaa, utwaa ** Agatí gató gafite ámashámi yuurírira ku biíndi. Gakuunda kubá mu mashyaamba y ámayíingá.</w:t>
      </w:r>
    </w:p>
    <w:p w14:paraId="73AB2C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-ÁATAGIR- kwáa, ye Intr Kugeenda aht hareehare cyaane ku maguru. Couvrir une grande distance en marchant.</w:t>
      </w:r>
    </w:p>
    <w:p w14:paraId="08E41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-HAANGAANG-; -HARAGIR- A; -HÓONDÉ ; -KÁAMAGIR-; - :´:NSI C loc; -OOKEER- C; -RÁARO A; -RIIT- A; -SÓZI A loc; -TAM-; -TWÁAZ- B loc; -ZÚUBA .</w:t>
      </w:r>
    </w:p>
    <w:p w14:paraId="315F1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-ÁATAGUZ- kwáa, je Intr Kugeenda wíihuuta utéera ibitáambwé biníni. Marcher à grands pas.</w:t>
      </w:r>
    </w:p>
    <w:p w14:paraId="291ED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-ÁATAMAHAAMBA I káa V syn -tarára ; Enorme et solide.</w:t>
      </w:r>
    </w:p>
    <w:p w14:paraId="203FB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-ÁATAMAHAAMBA II káa Ubk bw íkiméra. Espèce de plante non identifiée.</w:t>
      </w:r>
    </w:p>
    <w:p w14:paraId="47E93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-ÁATAMÁTAKO ubwáa V syn -pfúra B Aîné.</w:t>
      </w:r>
    </w:p>
    <w:p w14:paraId="592541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-ÁATAMIIR- kwáa, -áatamiriye Tr Gushiinga ugatuka cg ugatoonganya cg ugakubita umt ntáa mpaámvu. S’en prendre à qqn en le réprimandant, l’insultant ou le frappant sans motif.</w:t>
      </w:r>
    </w:p>
    <w:p w14:paraId="0548D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-ÁATAMÚGOONGO akáa Umubariiro w úmukényero uhágaze mu mugóongo ukamanukira ku wuúndi utáambitse. Couture verticale d’un pagne qui est perpendiculaire à une couture transversale.</w:t>
      </w:r>
    </w:p>
    <w:p w14:paraId="569A6F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-ÁATAMÚRIMÁ , icyáa, ibyáa Icyo úmt aha úúmwaatiye umurimá. Fermage, prix de la location d’un terrain.</w:t>
      </w:r>
    </w:p>
    <w:p w14:paraId="7DB9E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-ÁATAN- kwáa Intr Kunyúra mu abt beénshi ugéenda ubáhirika. Se frayer un passage dans la foule.</w:t>
      </w:r>
    </w:p>
    <w:p w14:paraId="60F9A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-AATÁANGA kaa A Impaámvu y íibáanzé yó kubáho kw íkt cg itúma ikt kíba cg intáandaaro yáacyo. Cause, origine.</w:t>
      </w:r>
    </w:p>
    <w:p w14:paraId="652C2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-AATANGABO , akaa, utwaa Igicé cy úmwaambi kirí hagatí y íinkárwe n ámoóya. Partie de la flèche située entre l’encoche et l’empenne.</w:t>
      </w:r>
    </w:p>
    <w:p w14:paraId="6B118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-ÁATANKÁRWE amáa V var -táankárwe Bruit de la corde de l’arc.</w:t>
      </w:r>
    </w:p>
    <w:p w14:paraId="19AF9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-ÁATANO imyáa Sig pour -aága Embarras. Ntaa wuréenga icyo ázirá , mabéga ya mákuuka, uyu mwaámi wakúuye inká mu -- asa na baa kanyagano.</w:t>
      </w:r>
    </w:p>
    <w:p w14:paraId="7F863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-AATANOOMBE , icyaa, ibyaa Ubk bw ígikóro kigira íbijuumba bireebire cyaane. Variété d’igname à longs tubercules.</w:t>
      </w:r>
    </w:p>
    <w:p w14:paraId="5A389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-ÁATANY- kwáa, nyije cg nije V var -aahany- S’amener en hâte.</w:t>
      </w:r>
    </w:p>
    <w:p w14:paraId="4843B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-ÁTANYI , inyá Intwáari yaata úrugaámba. Brave guerrier qui traverse la mêlée des combattants.</w:t>
      </w:r>
    </w:p>
    <w:p w14:paraId="693D6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-ÁATASHYÁRI , umwáa, imyáa ** Agatí kagezá kurí meetero cúmi z úbuhagárike gafite ámashámi afíte ubwoóya. Kaboneka mu turéeré dukuundá kuva mo íizúuba ryiínshi.</w:t>
      </w:r>
    </w:p>
    <w:p w14:paraId="72EAF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-sákasáka</w:t>
      </w:r>
    </w:p>
    <w:p w14:paraId="3AB81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-ÁATAATÁ , umwáa, imyáa Umwaánya urí hagatí y íbibúno byóombí. Sillon des fesses.</w:t>
      </w:r>
    </w:p>
    <w:p w14:paraId="42786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-AÁTE , umwaá, imyaá Amakeká yó ku kireenge atéerwa n úuko úmt yagéenze cyaane ku maguru aht habí cg agateerwa n íindwáara nk íbinyoró. Crevasse de la plante du pied, résultant d’une marche prolongée sur un sol dur ou d’une maladie telle que le pian.</w:t>
      </w:r>
    </w:p>
    <w:p w14:paraId="2037F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-AÁTE , icyaá, ibyaá A Igicé cy úmurímá w íbijuumba umt aguráana ikt cg agura ámafaraanga cg ahaabwá ku ubt akajya yíikuurira. Portion de champ de patates qu’on obtient par échange, qu’on reçoit gratuitement, ou qu’on achète avec de l’argent.</w:t>
      </w:r>
    </w:p>
    <w:p w14:paraId="1EAD3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-ÁATIKANY- kwáa, nyije cg nije Tr Kugira imirima íháana imbíbi by ábt babiri cg beénshi. Avoir des champs contigus.</w:t>
      </w:r>
    </w:p>
    <w:p w14:paraId="769A0D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-ÁATIR- kwáa, ye Tr A Guháambiirira urubóho hagatí y ímbiingo cg ibisaté by úmugano. Fixer une charge dans des roseaux ou des morceaux de bambou fendus en long.</w:t>
      </w:r>
    </w:p>
    <w:p w14:paraId="0F15E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-ÁATIIR- kwáa, -áatiriye Tr A Gusátura uruhú cg igishishwá cy íkt uhéereye hagatí, usháaka kubyóomora ku kiíndi. Pratiquer une incision pour écorcher; écorcer.</w:t>
      </w:r>
    </w:p>
    <w:p w14:paraId="554C6B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pour ne pas abîmer la peau.</w:t>
      </w:r>
    </w:p>
    <w:p w14:paraId="6FBD7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-ÁATIRO , umwáa, imyáa Umugano usátuye cg imbiingo bahaambíira mo ímitwáaro kugira ngo itavuníka. Bambou fendu ou roseaux dans lesquels on transporte des charges pour assurer leur rigidité.</w:t>
      </w:r>
    </w:p>
    <w:p w14:paraId="52E2B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-ÁATIIRO , umwáa, imyáa Ubukebé bureebure. Longue incision, longue fissure.</w:t>
      </w:r>
    </w:p>
    <w:p w14:paraId="5EE848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adj.</w:t>
      </w:r>
    </w:p>
    <w:p w14:paraId="103CA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-ÁATO , umwáa, imyáa Icyo úmt yeendéra ho áshyígikira ukuri ávugá. Preuve qu’on donne à l’appui de ses affirmations.</w:t>
      </w:r>
    </w:p>
    <w:p w14:paraId="02C39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-ÁATO imyáa Ivg Mu byíivugo, kuvúga ahó wagíiye ugírira akamaro. Dans un poème guerrier, passage où l’on cite ses exploits.</w:t>
      </w:r>
    </w:p>
    <w:p w14:paraId="23B7E0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-ÁATO akáa A Akagezi gateemba áht h ímfuúngaane. Cours d’eau coulant entre des rives peu distantes.</w:t>
      </w:r>
    </w:p>
    <w:p w14:paraId="60361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-ÁATO , ubwáa, amáa A Igikóreesho kibaajé nk úmuvure muníni baambúkira mó cg baambúkiriza mo íbt. Pirogue.</w:t>
      </w:r>
    </w:p>
    <w:p w14:paraId="15FF4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 .</w:t>
      </w:r>
    </w:p>
    <w:p w14:paraId="7D191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-TARIIR- B; -TARIRIZ- A; -TENÉSI 9i E; -TEREMAANGO ; -TÓOREER- C; -TSIK- C; -TSIIMBUR- E; -TSÍNA ; -TÚRIR- I F; -TÚRIR- II C; -UÚHIRWA ; -UUNUUR-; -VOOM- D; -VUKO II; -VUM- II; -ZIRIKIR-.</w:t>
      </w:r>
    </w:p>
    <w:p w14:paraId="46D5C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-AÁTOOWE abaá aut aug Krz Abiígiishwa bagezé mu cyiiciiro cyaa káne arí na cyó cyaa nyuma, barí haáfi yó kubátizwa. Catéchumènes du quatrième et dernier cycle.</w:t>
      </w:r>
    </w:p>
    <w:p w14:paraId="12E1F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-AATS- kwaa, kije A Guhuuha mu muriro kugira ngo waaké. Souffler sur le feu pour l’activer.</w:t>
      </w:r>
    </w:p>
    <w:p w14:paraId="02368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-AATSA amaa Déf </w:t>
      </w:r>
      <w:r w:rsidRPr="00461440">
        <w:rPr>
          <w:rFonts w:ascii="Times New Roman" w:hAnsi="Times New Roman" w:cs="Times New Roman"/>
          <w:sz w:val="28"/>
          <w:szCs w:val="28"/>
        </w:rPr>
        <w:t> Loc Kugwa mu -- : a) Gupfá rúgikubita, umurwaano ugítaangira. Mourir ou échouer à la toute première tentative.</w:t>
      </w:r>
    </w:p>
    <w:p w14:paraId="019A0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-AATSAMURIRO , akaa, utwaa Aho íinkári zishookéra mu gituba. Méat urinaire de la femme, sous les lèvres.</w:t>
      </w:r>
    </w:p>
    <w:p w14:paraId="0C6A7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-ÁATSAMUZO , umwáa, imyáa Ubk bw íkiméra. Espèce de plante non identifiée.</w:t>
      </w:r>
    </w:p>
    <w:p w14:paraId="6C2B4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-ATSI , inya V -nyatsi Malchance.</w:t>
      </w:r>
    </w:p>
    <w:p w14:paraId="548616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 icyaá, ibyaá Ubk bw íbiméra bitariibwá, biguundúuka ku butaka kaándi ntibígire igití. Herbe non comestible.</w:t>
      </w:r>
    </w:p>
    <w:p w14:paraId="371EF2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-SÚUNNYO ; -SÚNUUNÚ ; -SURÁ ; -SÚRUBÁ ; -TÁGARA A; -TÁAMBAGIRO C; -TAMÚ A; -TÉEMBERÁ ; -TEMÉ II A; -TEENTEBUR- C; TIINY-ABAKWÉ ø; *-TÓONGOOR- A; -TOONGOSEERÁ A; -TSÍ ; -TSÍINDIIR- C; -TSITSO A; -TUGÚ A; -TWÍIKO C; -UUFIR- A; -ÚUMWÁ B; -ÚUNYU-BWAA-NYÁMAANZA ; -ÚUYÁ ; -VUBWÉ II; -VÚN- G; -VÚUNJUUR-; -YAGAYAGA ; -YÍINGÁ loc; -YOORERO A.</w:t>
      </w:r>
    </w:p>
    <w:p w14:paraId="39438A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 umwaá, imyaá Tsn pour -soonga Pneumonie.</w:t>
      </w:r>
    </w:p>
    <w:p w14:paraId="6F2673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ibyaá A V syn -pfáayoóngo Sot.</w:t>
      </w:r>
    </w:p>
    <w:p w14:paraId="312CA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urwaá Inkiíngi y úmucé cg y íkirago igízwe n ákababi kamwé cg twiínshi tw úbwaátsi. Brindille d’herbe constituant le montant des nattes -cé ou -rago .</w:t>
      </w:r>
    </w:p>
    <w:p w14:paraId="18C389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rwaá Imbogá -- : Imbogá z íbyaátsi cg z íbibabi by íbiméra. Légumes verts faits de feuilles de plantes.</w:t>
      </w:r>
    </w:p>
    <w:p w14:paraId="2088A2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-AÁTSI ubwaá A Ibyaátsi bifite úmurimo bitegánirijwe gukóreeshwa, nkó gusakaara inzu, kugaburirwa amatúungo, gusasa aht, nbd. Herbe, paille fraîche ou sèche, destinée à certains emplois, p.</w:t>
      </w:r>
    </w:p>
    <w:p w14:paraId="34C57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-AÁTSI + ikaá Déf </w:t>
      </w:r>
      <w:r w:rsidRPr="00461440">
        <w:rPr>
          <w:rFonts w:ascii="Times New Roman" w:hAnsi="Times New Roman" w:cs="Times New Roman"/>
          <w:sz w:val="28"/>
          <w:szCs w:val="28"/>
        </w:rPr>
        <w:t> Loc Gusúbira -- : V syn -aága + Retomber dans une situation fâcheuse.</w:t>
      </w:r>
    </w:p>
    <w:p w14:paraId="17366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-AATSÍ nyaa Déf </w:t>
      </w:r>
      <w:r w:rsidRPr="00461440">
        <w:rPr>
          <w:rFonts w:ascii="Times New Roman" w:hAnsi="Times New Roman" w:cs="Times New Roman"/>
          <w:sz w:val="28"/>
          <w:szCs w:val="28"/>
        </w:rPr>
        <w:t> Loc Gupfuunda -- : Kujya mu kaága. Se trouver dans l’embarras, avoir des difficultés.</w:t>
      </w:r>
    </w:p>
    <w:p w14:paraId="1E3801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-ÁATUR- I kwáa, ye A Tr Gukóra ikt ubwaa mbere naa mbere. Faire une chose pour la première fois.</w:t>
      </w:r>
    </w:p>
    <w:p w14:paraId="659B8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-ÁATUR- II kwáa, ye Intr Gushyúuha kw áamáazi agataangira guserura. Entrer en ébullition.</w:t>
      </w:r>
    </w:p>
    <w:p w14:paraId="1BE31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-ÁATUUR- I kwáa, ye Tr A Gutáandukanya ibt bikagira umwaánya muníni hagatí yáabyo. Espacer, disposer en laissant des intervalles.</w:t>
      </w:r>
    </w:p>
    <w:p w14:paraId="71084A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-ÁATUUR- II kwáa, ye Tr A Gutwáara umt umurimá wari wáramwáatiye. Reprendre à qqn un champ loué.</w:t>
      </w:r>
    </w:p>
    <w:p w14:paraId="660FF2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-ÁATUUR- III kwáa, ye Tr Gukúura mu zíiko icyúuma ucurá. Retirer le fer du feu pour le battre.</w:t>
      </w:r>
    </w:p>
    <w:p w14:paraId="0CD73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-ÁATURO , umwáa, imyáa Ukubaandiishwa bwaa mbere by úmt. Initiation au culte de Ryangombe.</w:t>
      </w:r>
    </w:p>
    <w:p w14:paraId="36CF5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-ÁATUUZO , akáa, utwáa Shu Kamwé mu tumenyeetso twó muu nyandiko. Signe de ponctuation.</w:t>
      </w:r>
    </w:p>
    <w:p w14:paraId="4B116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-ÁATWÁ , icyáa, ibyáa V syn -kómerezwá Pers célèbre par ses actions d’éclat ou ses richesses.</w:t>
      </w:r>
    </w:p>
    <w:p w14:paraId="76F79E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 , umwaa, imyaa V syn -aanda Saleté.</w:t>
      </w:r>
    </w:p>
    <w:p w14:paraId="14880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 , icyaa, ibyaa Aht hó ku gasózi bannyá cg basuka íbíshiingwe. Lieu approprié hors de l’habitation, où l’on fait ses besoins et où l’on jette les saletés du ménage; dépotoir; lieu d’aisances.</w:t>
      </w:r>
    </w:p>
    <w:p w14:paraId="41960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-seesero</w:t>
      </w:r>
    </w:p>
    <w:p w14:paraId="32F5C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-AAVU myaa Déf V -béra loc.</w:t>
      </w:r>
    </w:p>
    <w:p w14:paraId="1A08E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 abaa Abeéga bó mu muryaango ukómooka kurí Byaavu. Lignage du clan Ega ayant pour ancêtre éponyme Byavu.</w:t>
      </w:r>
    </w:p>
    <w:p w14:paraId="63C57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 Byaa Umweéga ukómookwahó n Ábaavu. Personnage du clan Ega, ancêtre éponyme du lignage -aavu .</w:t>
      </w:r>
    </w:p>
    <w:p w14:paraId="29664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 urwaa Bdw pour -aanda A Le Rwanda.</w:t>
      </w:r>
    </w:p>
    <w:p w14:paraId="532FE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-ÁAVU amáa A Inzáagwá zaávaga mu bitooki by ínyambíke zigatuurwa ibwaámi. Ensemble de cruches de bière de banane constituant une redevance pour la cour et provenant de régimes marqués à cet effet.</w:t>
      </w:r>
    </w:p>
    <w:p w14:paraId="70C01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-ÁAVUUMBÁ urwáa Ibt byaabaaye úbushiingwe bigatuumuuka. Matières réduites en particules assez légères pour s’envoler, p.</w:t>
      </w:r>
    </w:p>
    <w:p w14:paraId="1360A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rumwuuzura hó. Celui qui se réchauffe à un feu de menu bois ramasse les --.</w:t>
      </w:r>
    </w:p>
    <w:p w14:paraId="7E9DE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-AAVUUR- I kwaa, ye A Tr Gukúura amavúta mu matá baacuunzé. Retirer le beurre du lait baratté.</w:t>
      </w:r>
    </w:p>
    <w:p w14:paraId="0AA7E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-AAVUUR- II kwaa, ye A Tr Kurya ámabyí kw íimbwá. En parlant d’un chien, manger des fèces.</w:t>
      </w:r>
    </w:p>
    <w:p w14:paraId="66B85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-AAVUUZO , icyaa, ibyaa Ikt icyo ári cyó cyóose bakoréesha báavuura, nk índosho cg igikenyéri gisatúye. Tout objet dont on se sert pour retirer le beurre de la baratte, par exemple la cuiller en bois -rosho A ou un morceau de tige sèche de sorgo fendue en deux.</w:t>
      </w:r>
    </w:p>
    <w:p w14:paraId="4893D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-AWÁAGÁ! akaa Déf </w:t>
      </w:r>
      <w:r w:rsidRPr="00461440">
        <w:rPr>
          <w:rFonts w:ascii="Times New Roman" w:hAnsi="Times New Roman" w:cs="Times New Roman"/>
          <w:sz w:val="28"/>
          <w:szCs w:val="28"/>
        </w:rPr>
        <w:t> Loc Mu -- : Mu ikt cy ákajuúgaane. Dans l’impasse.</w:t>
      </w:r>
    </w:p>
    <w:p w14:paraId="6BFDE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 kwaa, ye Tr A Kumara ibt vubá kubéera kubífata náabí cg kubítaagaguza. Gaspiller, dissiper, dilapider.</w:t>
      </w:r>
    </w:p>
    <w:p w14:paraId="066AE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-PFÁAYEENGO loc; -SAHAGUR- C; -TÁAGAGUZ-.</w:t>
      </w:r>
    </w:p>
    <w:p w14:paraId="4DCFEB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-AAYA rwaa Umunyigínya ukómookwahó n úmuryaango wamwíitiriwe. Personnage du clan Nyiginya ancêtre éponyme d’un lignage.</w:t>
      </w:r>
    </w:p>
    <w:p w14:paraId="3C78C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-AAYA Abanyigínya bó mu muryaango ukómooka kurí Rwaaya rwaa Mazimpaká. Lignage du clan Nyiginya ayant pour ancêtre éponyme Rwaya, fils du roi Mazimpaka.</w:t>
      </w:r>
    </w:p>
    <w:p w14:paraId="7F779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-ÁAYAGÁ akáa Urusakú rw ábt beénshi bayogóra. Tumulte.</w:t>
      </w:r>
    </w:p>
    <w:p w14:paraId="2AF727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-AAYAGÁ kaa Umugoré w íinyámarúsakú. Femme criarde.</w:t>
      </w:r>
    </w:p>
    <w:p w14:paraId="66AF4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-ÁAYAGUR- kwáa, ye Ints de -áayuur- Bailler.</w:t>
      </w:r>
    </w:p>
    <w:p w14:paraId="6CB3EE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-AAYANW- kwaa, nwe V syn -cúranw- Prendre à qui mieux mieux.</w:t>
      </w:r>
    </w:p>
    <w:p w14:paraId="4DC70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-AÁYAAYA , I icyaá, ibyaá Ikibaya kiníni cyaane. Plaine très vaste.</w:t>
      </w:r>
    </w:p>
    <w:p w14:paraId="67DF2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-AÁYAAYA , II icyaá, ibyaá Umugoré waangíiza cg upfúusha ubusa íbyó mu rugó. Femme qui dissipe les biens du foyer; gaspilleuse.</w:t>
      </w:r>
    </w:p>
    <w:p w14:paraId="77B57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-AAYAÁYA cyaa A Ubk bw íinsína igíra amabéere mareemare cg igitooki yeerá. Variété de bananier à longues bananes ou ces bananes elles-mêmes.</w:t>
      </w:r>
    </w:p>
    <w:p w14:paraId="070E8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-ÁAYÉENGE icyáa Uburyo úmt akoréesha akagera ku ikt abaándi bátabíizi. Habileté, ruse.</w:t>
      </w:r>
    </w:p>
    <w:p w14:paraId="53FE6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-ÁAYI , I icyáa, ibyáa V syn -shaanga Marais.</w:t>
      </w:r>
    </w:p>
    <w:p w14:paraId="62CD0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-ÁAYI , II icyáa, ibyáa Et A ** Agatí gahiingwá mu turéeré tw ímisózi mireemire igwá mo íimvúra nyiínshi, gahorá gátemwa ntikáreenge meetero imwé. Ibibabi byáako biríihariye, bitoondekanye ku gití ku buryó bw ímbusáne.</w:t>
      </w:r>
    </w:p>
    <w:p w14:paraId="6EC62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-ÁAYI , umwáa, imyáa Utubúto tumezé nk úmukuúngugu tw íbiméra bimwé na bímwe nk ínturúsu, igikaraanka, nbd. Fines graines de certains végétaux comme l’eucalyptus, l’herbe -karaanka , etc.</w:t>
      </w:r>
    </w:p>
    <w:p w14:paraId="4403F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-ÁAYI urwáa A Utt tumezé nk úmuseényi tuvá mo íimégeri. Ensemble des spores du champignon.</w:t>
      </w:r>
    </w:p>
    <w:p w14:paraId="67A7C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-mégeri .</w:t>
      </w:r>
    </w:p>
    <w:p w14:paraId="29D15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-ÁAYI akáa Inkórorá ihóza hó aríko idákoméye. Irritation persistante de la gorge, qui porte à tousser.</w:t>
      </w:r>
    </w:p>
    <w:p w14:paraId="5E477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-ÁAYI ubwáa A Utt tumezé nk úmukuúngugu tuvaanzé n úduhwá tuvá ku masaká baahuuyé. Poussière de poils provenant du sorgho battu.</w:t>
      </w:r>
    </w:p>
    <w:p w14:paraId="77D819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-AAYO , umwaa, imyaa Iminyago ingabo zitabáarukana. Objet pris à l’ennemi, butin.</w:t>
      </w:r>
    </w:p>
    <w:p w14:paraId="384F5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ziyiizanira umugabá wáazo. Quand les guerriers ont remporté la victoire, ils apportent le -- à leur chef.</w:t>
      </w:r>
    </w:p>
    <w:p w14:paraId="564315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-ÁAYUUR- kwáa, ye Intr A Kwáasama ukúrura umwuúka ubíteewe n úmunaniro cg inzara. Bailler.</w:t>
      </w:r>
    </w:p>
    <w:p w14:paraId="66A4D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-AAZA V -::za Arrivée.</w:t>
      </w:r>
    </w:p>
    <w:p w14:paraId="5D5F7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-AAZI apd Akaremajaambo boongéera ku iizína kakariha ingiingo isúuzuguza. Appendice nominal de sens péjoratif.</w:t>
      </w:r>
    </w:p>
    <w:p w14:paraId="333AF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-ÁAZIHÁ , icyáa, ibyáa Imwé muu nyama ebyiri z úmugóongo zigerá kw iimerero ry íitáko. Lombes, reins; muscles sacrolombaires.</w:t>
      </w:r>
    </w:p>
    <w:p w14:paraId="78BA3D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-ÁAZIHÁ ibyáa Ingufú nyiínshi. Grande force.</w:t>
      </w:r>
    </w:p>
    <w:p w14:paraId="1BD74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-AAZÍNA baa A Umt wiitíranwa n úundí. Homonyme, pers qui porte le même nom qu’une autre.</w:t>
      </w:r>
    </w:p>
    <w:p w14:paraId="2D53A2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 mba Déf V mba Rien.</w:t>
      </w:r>
    </w:p>
    <w:p w14:paraId="7C9DE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 , Umubá w íbyaátsi. Botte d’herbes.</w:t>
      </w:r>
    </w:p>
    <w:p w14:paraId="5060F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 , I imbá Igúfa améenyo ameréra hó. Os des mâchoires, maxillaire.</w:t>
      </w:r>
    </w:p>
    <w:p w14:paraId="3261E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 , II imbá Utuvuungukira tw úruhú twooróhereye tubá mu musatsi. Pellicule tombant du cuir chevelu.</w:t>
      </w:r>
    </w:p>
    <w:p w14:paraId="72334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 kubá, -báaye A-G Sens propres.</w:t>
      </w:r>
    </w:p>
    <w:p w14:paraId="3382F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 Tr A Gutwíika udáfashíje. Appliquer de légères pointes de feu, cautériser.</w:t>
      </w:r>
    </w:p>
    <w:p w14:paraId="42567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 , A Kamwé mu utt dutwiikíira umubiri w ínyoni n íbisiiga kaándi dufite úmugóongo hagatí. Plume d’oiseau.</w:t>
      </w:r>
    </w:p>
    <w:p w14:paraId="0A28C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-BABÁ kaba Uruyoonga rufite ígicé cyó heejuru kigufí. Pagne d’enfant dont la bande supérieure à laquelle pendent les franges est étroite.</w:t>
      </w:r>
    </w:p>
    <w:p w14:paraId="59F26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 , I imba A Igicé kibarúka ku gikóreesho gicuzé mu cyúuma. Eclat de métal.</w:t>
      </w:r>
    </w:p>
    <w:p w14:paraId="43200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 , II A V syn -kúzanyána Arbuste Clerodendrum.</w:t>
      </w:r>
    </w:p>
    <w:p w14:paraId="3E69D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 , Ikiméra cyóose kibabána. Plante urticante.</w:t>
      </w:r>
    </w:p>
    <w:p w14:paraId="7E73A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-BÁBAGUR- ye Ints de -bábur- A Brûler légèrement en plusieurs endroits.</w:t>
      </w:r>
    </w:p>
    <w:p w14:paraId="34FAC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-BABÁGURWA imba Urukúundo umt akuunda úndí rugatuma adáshyira úmutíma hamwé. Affection ou amour très vif.</w:t>
      </w:r>
    </w:p>
    <w:p w14:paraId="12C3F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-BÁBAN- Intr Kugira utwoóya duhaandá tukabábaza. Être piquant, urticant.</w:t>
      </w:r>
    </w:p>
    <w:p w14:paraId="02B9B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-BABANZOVU , ** Icyaátsi gifite úbwoóya bubabána cyaane gishobóra kugira meetero ebyiri. Kiboneka mu misózi mireemire yó mu birúunga.</w:t>
      </w:r>
    </w:p>
    <w:p w14:paraId="2ACFC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-BÁBAR- ye A Intr Kumererwa náabí mu mubiri cg mu gicé cyáawo iki n iíki. Avoir mal, souffrir, éprouver des douleurs physiques.</w:t>
      </w:r>
    </w:p>
    <w:p w14:paraId="00AFF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-SHAANY- II A; -SHEENGUK- B; -SHÍ B loc; -SHINYIRIZ-; -SHÍR- F; -SÍ 9i A loc; -SIB- A; -SIIBO B; -SIIGA B loc; -SOK-; -SOONGA A; B loc; -SÓNI 10i loc; -SÚBIRW- B; -SUUMBIRIZ- B; -SYO A loc; -TAK- B; -TAANGAAR- B; -TÍMA ; -TOB- D; TSE!; -TWÉ ; -ÚUMIIRÁ loc; -ÚUMV- K; -ÚUMVIISH- C; -UUNAMO A B; -VUNÉ C; -VUR- II B; YÚ::U!; -ZÓONG- A; -ZU A loc.</w:t>
      </w:r>
    </w:p>
    <w:p w14:paraId="78D478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-BABÁRA , imba A ** Ikiméra cy’úrugozí cyuuríra ibití gishobóra kugira ubureebure bwaa meetero . Amashámi yáacyo mashyaáshya agira utwoóya twooróhereye, ibibabi byáacyo biríihariye kaándi ntíbifite áméenyo, bifite utwoóya n úmushyíishyiito kaándi biraháangaye.</w:t>
      </w:r>
    </w:p>
    <w:p w14:paraId="0A12A7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-BÁBAARÁ , imbá Umt cg inyamáaswa ndeende kaándi idáfite íntegé. Être grand, mince et faible.</w:t>
      </w:r>
    </w:p>
    <w:p w14:paraId="08A5EA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-BABÁRE , imba A Umt urwáaye cyaane cg ufíte agahiinda keénshi. Pers gravement malade ou très triste.</w:t>
      </w:r>
    </w:p>
    <w:p w14:paraId="60347E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-BABÁRE Ukuríibwa cg uguseebwa by úmt umérewe náabí. Douleur, souffrance surtout physique.</w:t>
      </w:r>
    </w:p>
    <w:p w14:paraId="58EB43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-BABARI , imba A V var -bari Moitié de ruche.</w:t>
      </w:r>
    </w:p>
    <w:p w14:paraId="547C06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-BÁBARIR- ye Tr A Kúumva umt cg ikt kíguteeye imbabázi. Avoir pitié de, être compatissant envers.</w:t>
      </w:r>
    </w:p>
    <w:p w14:paraId="350DC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-BÁBARO , Ububabáre bwó ku mutíma. Chagrin, tristesse, affliction.</w:t>
      </w:r>
    </w:p>
    <w:p w14:paraId="6CBB9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-BÁBARO V syn -gíingimiirá Sentiment de désaccord.</w:t>
      </w:r>
    </w:p>
    <w:p w14:paraId="74DA0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-BÁBAZ- je A Gutúma umt cg ikt kíbabara. Faire souffrir.</w:t>
      </w:r>
    </w:p>
    <w:p w14:paraId="6A7A0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-BABÁZA , imba A ** Agatí gatóoyá gashobóra kugira meetero ebyiri z úbureebure. Gafite utubabi dutó kaándi twiínshi.</w:t>
      </w:r>
    </w:p>
    <w:p w14:paraId="66317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-BABÁZI imba A V syn -huhwe Compassion, pitié, miséricorde.</w:t>
      </w:r>
    </w:p>
    <w:p w14:paraId="13BE8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-SHÚMIKO loc; -SHYÓ I loc; -SÓNER- B; -TAKAAMB-; -TAKIRANGOYI .</w:t>
      </w:r>
    </w:p>
    <w:p w14:paraId="10529E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-BABI , A Igicé cy íkiméra gishamíkiye ku gihiímba cg ku mizi igití kikagihuumeekera mó. Feuille de plante.</w:t>
      </w:r>
    </w:p>
    <w:p w14:paraId="4C91DB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-JÁBURO ; JAGARI ido; -JAANJA ; -KÁTSI B; -KÓOKOOR-; -KOÓRA ; -KWEETUUR- B; -OOKEERO ; -RAGARIKIRA A; -RAAYIRAAYI ; -REMO ; *-REERE A; -SÁBIKO ; -SEENA B; -SHAKÁSHAKA A; -SHÉSHE A; -SHÍSHIIRO ; -SHOGORO B; -SHWIÍMA ; -SOÓMBE 9i; -SOROM- A; -SÚUSA ; -TEEMBE II A; -TÍGIRI ; -TIKÁTIKA ; -TWÍ B; -UUMIRA A; -UÚNGWAANE ; -VÚNAGUZ- B.</w:t>
      </w:r>
    </w:p>
    <w:p w14:paraId="12981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-BABI , Umukoóbwa mwiizá kaándi ushíze amáanga. Jeune fille belle et dégourdie.</w:t>
      </w:r>
    </w:p>
    <w:p w14:paraId="6EB5B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-BABI ruba Ubk bw ígishyíimbo. Variété de haricot.</w:t>
      </w:r>
    </w:p>
    <w:p w14:paraId="4CC0B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-BÁBIIR- -bábiriye Tr | Ints de -báb- A Appliquer des pointes de feu.</w:t>
      </w:r>
    </w:p>
    <w:p w14:paraId="18041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-BÁBIR- ye V var -dádir- Serrer.</w:t>
      </w:r>
    </w:p>
    <w:p w14:paraId="710A6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-BÁBO , A Umuriimbo bashyiríisha icyúuma gishyuushyé ku ikt. Pyrogravure, décoration faite avec une pointe de fer chauffée au rouge.</w:t>
      </w:r>
    </w:p>
    <w:p w14:paraId="3701AA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-BÁBO , I Icyúuma gicaanyé kaándi cyaatukúye bakoréesha báshoora abó bakeeká ho úbugíranáabí. Fer rougi au feu dont on se sert dans l’ordalie pour éprouver le malfaiteur.</w:t>
      </w:r>
    </w:p>
    <w:p w14:paraId="5609D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-BÁBO kibá Néol Urwáagwá bavaangá n íisúkaári bagacáaniira mbere yó gutara. Jus de banane qu’on mélange avec du sucre et qu’on fait bouillir avant la fermentation.</w:t>
      </w:r>
    </w:p>
    <w:p w14:paraId="532F94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-BÁBO , II ** Ubk bw íkiméra kiraambá kibonéka mu bisaámbu birí mo ímpehamyi cg mu mashyaamba y ímisózi mireemire mu turéeré twaa Ruheengeri, Giseényi, Cyáangugu na Gíkoóngoro. Gifite amahwá naho íbibabi bigiiye bígira ibiíndi bifatánye kuu nkoóndo imwé kaándi bífite améenyo.</w:t>
      </w:r>
    </w:p>
    <w:p w14:paraId="6369AF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-BÁBUK- tse Intr Gushya ínyuma k úmt cg ikt. Être brûlé superficiellement.</w:t>
      </w:r>
    </w:p>
    <w:p w14:paraId="68889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-BÁBUR- ye A Tr Gutwíika umt cg ikt kigashya inyuma. Brûler superficiellement, appliquer superficiellement des pointes de feu légères.</w:t>
      </w:r>
    </w:p>
    <w:p w14:paraId="5C6B7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-BABURA , imba Et A Ubk bw ámashyíga acúze mu cyúuma bacaaná ho úmuriro báyashyize mo ámakára. Espèce de brasero, rôtissoire à charbon de bois faite d’un cylindre de tôle.</w:t>
      </w:r>
    </w:p>
    <w:p w14:paraId="23143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-BABURA , imba V var -báburanzóonnyó et syn -nyaáyu Menu bois de chauffage.</w:t>
      </w:r>
    </w:p>
    <w:p w14:paraId="5ABE48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-BÁBURANZÓONNYÓ , imbá V syn -nyaáyu Menu bois de chauffage.</w:t>
      </w:r>
    </w:p>
    <w:p w14:paraId="50EBC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-BABÚRE , imba Inkoni baáshyiriishije ho ámabára umuriro. Bâton pyrogravé.</w:t>
      </w:r>
    </w:p>
    <w:p w14:paraId="010AF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-BÁBW- bwe Intr V syn -bób- Prendre peur.</w:t>
      </w:r>
    </w:p>
    <w:p w14:paraId="1DF0CA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-BÁABW- we Pass de -bá- Devenir.</w:t>
      </w:r>
    </w:p>
    <w:p w14:paraId="398F7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-BÁBWE , Umunuuko w ínyama zookéje. Odeur de viande rôtie.</w:t>
      </w:r>
    </w:p>
    <w:p w14:paraId="4F52B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-BÁDA , Et V var -baati Armoire.</w:t>
      </w:r>
    </w:p>
    <w:p w14:paraId="32CD4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-BÁDAADUK- tse Intr V var -báduk- A Se lever promptement.</w:t>
      </w:r>
    </w:p>
    <w:p w14:paraId="080B9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-BÁDIK- tse A Tr Kunága ikt ku kiíndi bigafátana. Faire adhérer en appliquant.</w:t>
      </w:r>
    </w:p>
    <w:p w14:paraId="3EE86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-BÁDIKANO Amavúta bakoréesha bábadika. Beurre troqué.</w:t>
      </w:r>
    </w:p>
    <w:p w14:paraId="74A34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-BÁDUK- tse A Intr Kuva haasí bwaangu, guhágurukana ingoga. Se lever promptement.</w:t>
      </w:r>
    </w:p>
    <w:p w14:paraId="36075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-BÁDUKO , imbá V syn -báragá B Rapidité.</w:t>
      </w:r>
    </w:p>
    <w:p w14:paraId="52FB7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 ze Intr Kutágira íremé kw íkt cyooróshye. Être léger, ne pas peser lourd.</w:t>
      </w:r>
    </w:p>
    <w:p w14:paraId="155C0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 ze Tr A Kooroosora uruhú kuu nyamáaswa yapfuuyé ugataandukanya inyama. Dépecer une bête après l’avoir écorchée.</w:t>
      </w:r>
    </w:p>
    <w:p w14:paraId="061AFC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-TÍIRÍRWA ; -TÓBARÚHU ; -TÓONDOOR- D; -ÚUMA D; ZAAHUTSE-HÉ ø.</w:t>
      </w:r>
    </w:p>
    <w:p w14:paraId="54560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 , Ubk bw íkiméra. Espèce de plante non identifiée.</w:t>
      </w:r>
    </w:p>
    <w:p w14:paraId="03427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 , imba Abt nyamwiínshi. Grand nombre de pers, réunies ou non; foule.</w:t>
      </w:r>
    </w:p>
    <w:p w14:paraId="285B3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 imba V var -báragá A Forces.</w:t>
      </w:r>
    </w:p>
    <w:p w14:paraId="4E733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 , imba Rgr pour -áagashyá Rate.</w:t>
      </w:r>
    </w:p>
    <w:p w14:paraId="3622C8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-BAAGÁ rubaa Umugomé kaábuhariwe. Pers très méchante.</w:t>
      </w:r>
    </w:p>
    <w:p w14:paraId="6F7AB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-BAAGÁ rubaa Ikt cy íkigomé cyaane. Bête très méchante.</w:t>
      </w:r>
    </w:p>
    <w:p w14:paraId="50CC5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-BAAGÁ kabaa Ubk bw ícyaátsi cyeerúruka gikebána kibá mu kabáandé. Espèce d’herbe blanchâtre des marais.</w:t>
      </w:r>
    </w:p>
    <w:p w14:paraId="4B022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-BÁGABAG- ze Tr A Kubúungeenga umt cg ikt. Traiter délicatement, avec douceur.</w:t>
      </w:r>
    </w:p>
    <w:p w14:paraId="2BD5B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-BÁGABÁGA , A Ibyó bakoréesha byóose bíiyina. Ingrédient des lavements.</w:t>
      </w:r>
    </w:p>
    <w:p w14:paraId="418289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-BÁAGAGUR- ye V syn -témaguz- B Manger ou brouter avidement.</w:t>
      </w:r>
    </w:p>
    <w:p w14:paraId="47DCF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-BÁAGAMÍSUÚMBI kabáa Hbn Umusáambanyi kaábuhariwe w úmugabo. Surnom d’un homme très porté sur le sexe.</w:t>
      </w:r>
    </w:p>
    <w:p w14:paraId="03A90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-BÁAGAMÚGOONGO , Néol A V syn nusu-koóti ø Gilet.</w:t>
      </w:r>
    </w:p>
    <w:p w14:paraId="0653A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-BÁGAR- ye Tr A Kuraandura ibyaátsi bimerá mu myáaka ukóreesha intoki cg igití cg cyaane cyaane isúka. Sarcler, ôter des cultures les mauvaises herbes avec les mains, avec un bâton ou avec la houe.</w:t>
      </w:r>
    </w:p>
    <w:p w14:paraId="52EC3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-BÁGARA , imbá A Umuzi w úrwiíri. Racine de chiendent.</w:t>
      </w:r>
    </w:p>
    <w:p w14:paraId="4BAD8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-BAGÁRE , imba Umurima úbágawe vubá. Champ récemment sarclé.</w:t>
      </w:r>
    </w:p>
    <w:p w14:paraId="5A733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-BAGARI Amatá aryóoshye kubéera ko íinka íyákamwa yanyooye ímbúga. Lait qui tient son bon goût de l’eau saline que la vache a bue.</w:t>
      </w:r>
    </w:p>
    <w:p w14:paraId="12259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-BÁGARI Akaréeré k Úrwaanda karí mu buréengerazúuba bw ámajyéepfó bwaa perefegituúra ya Gítaráma. Région du Rwanda située au Sud-Ouest de la préfecture de Gitarama.</w:t>
      </w:r>
    </w:p>
    <w:p w14:paraId="4703B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-BAGARIRA , Ububyíimba bw íinyána bwó muu nsína z ámatwí. Oreillons des veaux.</w:t>
      </w:r>
    </w:p>
    <w:p w14:paraId="74FBB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-gemwe ; -kíra</w:t>
      </w:r>
    </w:p>
    <w:p w14:paraId="78E68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-BAGÁRWA , imba Imyáaka ígéze igihe cy íibágarwa. Bon à sarcler (en parlant des plants).</w:t>
      </w:r>
    </w:p>
    <w:p w14:paraId="3EEBD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-BÁGAT- se V var -báangaatan- Transporter une lourde charge.</w:t>
      </w:r>
    </w:p>
    <w:p w14:paraId="78DBF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-BÁGAYUR- ye Tr A Gutérura ikt bwaangu kubéera kó kitakurémeereye. Soulever promptement qqch de léger.</w:t>
      </w:r>
    </w:p>
    <w:p w14:paraId="2A227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-BÁAGIRO , A Ahó batsiinda ítúungo bakaríhabáagira. Abattoir.</w:t>
      </w:r>
    </w:p>
    <w:p w14:paraId="0806F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-BÁAGITÓ , V syn -saambo B Avare.</w:t>
      </w:r>
    </w:p>
    <w:p w14:paraId="0F2B56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-BAGO , imba A Ikt bateerá cg bashiinga áht by íkimenyeetso cyeerékana urubíbi rw úbutaka bubiri bashaaká gutáandukanya. Borne de champ, de territoire, etc.</w:t>
      </w:r>
    </w:p>
    <w:p w14:paraId="0C930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-BAGO , V syn -dómo Point.</w:t>
      </w:r>
    </w:p>
    <w:p w14:paraId="00059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-BÁAGO , Inyama baheembá umubáazi. Part de viande qui revient au boucher.</w:t>
      </w:r>
    </w:p>
    <w:p w14:paraId="711C1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-BAGUUR- ye Tr Gutáandukanya ikt n íkiíndi. Ecarter, éloigner de.</w:t>
      </w:r>
    </w:p>
    <w:p w14:paraId="5E8F59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-BÁGUUR- ye V syn -rimuur- II Restituer.</w:t>
      </w:r>
    </w:p>
    <w:p w14:paraId="3C719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-BÁGUURÁ , imbá V syn -rímuurá Chose restituée.</w:t>
      </w:r>
    </w:p>
    <w:p w14:paraId="6C6EF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-BÁGURUR- ye Tr Kubágara ubwaa kábiri. Sarcler à nouveau.</w:t>
      </w:r>
    </w:p>
    <w:p w14:paraId="77C64B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-BAÁGWA , imbaá A Inyamáaswa yagénewe kwíicwa cg itúungo rirwaayé cyaane byó gupfá. Bête de boucherie; animal domestique gravement malade.</w:t>
      </w:r>
    </w:p>
    <w:p w14:paraId="0D490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-BÁHASHÁ 9i, ibá Et Agahago gakozwé mu rupapuro batwaará mo ínzaandiko. Enveloppe de lettre.</w:t>
      </w:r>
    </w:p>
    <w:p w14:paraId="450E4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-BÁAHÓ , imbáa Et A Igisaté cy ígití baasatúje urukero. Planche, madrier.</w:t>
      </w:r>
    </w:p>
    <w:p w14:paraId="51104D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-BÁAHÓ , Et Iguúni bahomá ku muryáango cg ku iidírishyá. Arête de l’ébrasement d’une porte ou d’une fenêtre.</w:t>
      </w:r>
    </w:p>
    <w:p w14:paraId="797B80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-BÁAHÓ , Et Shu Igikóreesho kirí ku rukuta úmwáarimú yaandíka hó yíigiisha. Tableau noir.</w:t>
      </w:r>
    </w:p>
    <w:p w14:paraId="11F8A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-BÁAHÓ , Et Déf </w:t>
      </w:r>
      <w:r w:rsidRPr="00461440">
        <w:rPr>
          <w:rFonts w:ascii="Times New Roman" w:hAnsi="Times New Roman" w:cs="Times New Roman"/>
          <w:sz w:val="28"/>
          <w:szCs w:val="28"/>
        </w:rPr>
        <w:t> Loc -- y áamáazi : Igikóreesho gikozé mu rubáahó cg mu cyúuma kikaba mó n úducupa dufuungíye mo áamáazi abúubatsi bakakiifashiisha bágeenzuura ko íibyó buubáka binyorótse. Niveau d’eau à bulle d’air.</w:t>
      </w:r>
    </w:p>
    <w:p w14:paraId="0A985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-BAAHÓ rubaa Et Kamyo ifíte karosoori y íimbáahó. Camion dont la carrosserie est faite de planches.</w:t>
      </w:r>
    </w:p>
    <w:p w14:paraId="1131C6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-BÁAJIYÁ 9i, ibáa Et Agatsíma gakozé mu iifu y ámashaza kaándi gateetsé mu mavúta. Beignet de farine de petits pois cuit dans l’huile.</w:t>
      </w:r>
    </w:p>
    <w:p w14:paraId="3DA60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-BAJÚ , Igicé gihaangúka ku munwa w ígikóreesho, cyaane cyaane igicumá. Eclat qui saute de l’ouverture d’un récipient, stt d’une calebasse.</w:t>
      </w:r>
    </w:p>
    <w:p w14:paraId="26752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-BÁJUK- tse Intr Kuva ho íkibajú kw ígikóreesho. Perdre un éclat.</w:t>
      </w:r>
    </w:p>
    <w:p w14:paraId="7663E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-BÁJUR- ye Tr Gukúura ikibajú ku gikóreesho cg ku kiíndi ikt. Ôter un éclat.</w:t>
      </w:r>
    </w:p>
    <w:p w14:paraId="72E13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 tse Tr Gutérurana ingoga ikt kitakurémeereye. Soulever prestement qqch qui n’est pas lourd.</w:t>
      </w:r>
    </w:p>
    <w:p w14:paraId="4432C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-BÁKA , imbá A ** Inyamáaswa itéeye nk íinjáangwe íkagira igihágararo cyaa saantimeetéro miroongo itaanu n úbureebure bwaa miroongo iriindwi n eesháanu ukúuye mo úmuriizo. Irakomeye, ikagira amaguru magufí n úmuriizo mureemure.</w:t>
      </w:r>
    </w:p>
    <w:p w14:paraId="6B94C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-BÁKA , imbá Ubk bw ínyoni isháaka ibyo íiryá níjoro kaándi igíra amababá maníni. Espèce d’oiseau nocturne à ailes de grande envergure.</w:t>
      </w:r>
    </w:p>
    <w:p w14:paraId="44F7A3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-BÁKAGUR- ye Tr A Ints de -bák- Soulever prestement.</w:t>
      </w:r>
    </w:p>
    <w:p w14:paraId="6B5341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-BÁKAGURIK- tse Intr Kuvúga vubá kaándi náabí urya ámagaambo cg uhúbuka. Parler trop vite, en mangeant ses mots ou sans réfléchir.</w:t>
      </w:r>
    </w:p>
    <w:p w14:paraId="740BF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 I ye V syn -shíriir- A Être brûlés, en parlant des aliments.</w:t>
      </w:r>
    </w:p>
    <w:p w14:paraId="0B14FE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 II ye Tr Gutéerana ikt ingufú kaándi ntáa mususú. Lancer énergiquement et sans hésitation.</w:t>
      </w:r>
    </w:p>
    <w:p w14:paraId="3F779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-BÁKIRAN- Intr Kubyúuka hátaráacya úgafata urugeendo. Se lever et partir de bonne heure avant qu’il ne fasse jour.</w:t>
      </w:r>
    </w:p>
    <w:p w14:paraId="6A8AF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-BÁKIRÉ , A V syn -shíririrwá Mets brûlé.</w:t>
      </w:r>
    </w:p>
    <w:p w14:paraId="71657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-BÁKIRW- we V var -bákir- I et syn -shíriir- A Être brûlés, en parlant des aliments.</w:t>
      </w:r>
    </w:p>
    <w:p w14:paraId="5BB869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-BÁKUR- ye A Tr V var -bák- Soulever prestement.</w:t>
      </w:r>
    </w:p>
    <w:p w14:paraId="4CBB9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-BÁKURÉ 9i, ibá Et Igikóreesho gikozé mu cyúuma cg mu bushaánda giteeyé nk áakéebo kagaayé, kaándi kidafite ímikoóndo. Casserole sans anses, en métal ou en plastique.</w:t>
      </w:r>
    </w:p>
    <w:p w14:paraId="53FD6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-BÁKUZ- je V var -bák- Soulever prestement.</w:t>
      </w:r>
    </w:p>
    <w:p w14:paraId="3B082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-BÁKUZO , imbá Bdw pour -::ho Demi-calebasse.</w:t>
      </w:r>
    </w:p>
    <w:p w14:paraId="439C2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-BÁKWE , Imbáragá n úbwiira umt agirá bikamuteera kutázeetéera aht cg ku murimo. Diligence, zèle, empressement, précipitation, agilité, rapidité d’exécution.</w:t>
      </w:r>
    </w:p>
    <w:p w14:paraId="596251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 I A Tr Kuraambuura uruhú ku butaka ukarushiinga mo ímaambo kugira ngo rwuumé rútiihínnye. Etendre une peau par terre en la fixant avec des chevilles afin qu’elle sèche sans faire de plis.</w:t>
      </w:r>
    </w:p>
    <w:p w14:paraId="2BDBB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 II Intr A Kurura nk ígicumá. Avoir un goût aussi amer que celui des courges non comestibles.</w:t>
      </w:r>
    </w:p>
    <w:p w14:paraId="28107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 , A Ikt cyóose kirurá nk íbicumá. Matière qui a un goût aussi amer que les courges non comestibles.</w:t>
      </w:r>
    </w:p>
    <w:p w14:paraId="1A0FF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 , Ibára ry íinká ry úmukara rivaanzé n ígitáre. Robe de vache noir-pie.</w:t>
      </w:r>
    </w:p>
    <w:p w14:paraId="70880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 rubaá A Umt cg inyamáaswa cg ikt gifite íryo bára. Être ou objet de couleur noir-pie.</w:t>
      </w:r>
    </w:p>
    <w:p w14:paraId="2DD0F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 kabaá Ubk bw íkiméra. Espèce de plante non identifiée.</w:t>
      </w:r>
    </w:p>
    <w:p w14:paraId="44DCA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-BÁAMBAADUK- tse A V syn -íikamat- A Se mettre brusquement en route.</w:t>
      </w:r>
    </w:p>
    <w:p w14:paraId="5F96E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-BAÁMBAGWE , I imbaá V var -baámbaare A et syn -koóheere Fille éhontée.</w:t>
      </w:r>
    </w:p>
    <w:p w14:paraId="3AAFF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-BAÁMBAGWE , II imbaá Ubk bw íkiméra bakoréesha mu iicúna. Espèce de plante employée dans les rites de fécondité -cún-.</w:t>
      </w:r>
    </w:p>
    <w:p w14:paraId="0B454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-BAAMBAM- Intr Guhágarara utéze amabóko. Se tenir debout, immobile, en tenant les bras étendus.</w:t>
      </w:r>
    </w:p>
    <w:p w14:paraId="7B49B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-BAAMBAMABYA , imbaa Urukíraméende rw ímbuúmbe. Appareil de saut en hauteur dont les montants sont fort rapprochés.</w:t>
      </w:r>
    </w:p>
    <w:p w14:paraId="561FDB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-BAAMBANDA V syn -sáapfu 9i Diaphragme.</w:t>
      </w:r>
    </w:p>
    <w:p w14:paraId="1F349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-BAAMBANO , Igisíiká kiboshyé mu migano, muu nkórogoto cg mu miheengeri, bakoréesha mu mwaánya w ínzuugi zisaanzwé. Large paravent </w:t>
      </w:r>
      <w:r w:rsidRPr="00461440">
        <w:rPr>
          <w:rFonts w:ascii="Times New Roman" w:hAnsi="Times New Roman" w:cs="Times New Roman"/>
          <w:sz w:val="28"/>
          <w:szCs w:val="28"/>
        </w:rPr>
        <w:lastRenderedPageBreak/>
        <w:t>de vannerie, fait tout d’une pièce, suffisant pour former une cloison à l’intérieur de la maison, mais pouvant aussi être groupé avec d’autres.</w:t>
      </w:r>
    </w:p>
    <w:p w14:paraId="3E8AC2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-BAAMBANYI , imbaa Umuhaánga wó kurwaana ku rugaámba. Grand guerrier.</w:t>
      </w:r>
    </w:p>
    <w:p w14:paraId="6C5BE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-BAAMBAAR- ye Intr Guhiinduka nk úmusazi ubíteewe n íkt icyo ári cyó cyóose. Faire le fou, se comporter comme un fou, pour quelque raison que ce soit.</w:t>
      </w:r>
    </w:p>
    <w:p w14:paraId="1C871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-BÁAMBAARÁ , A Igisaté kiníni cy úmurimá. Grande partie d’un champ.</w:t>
      </w:r>
    </w:p>
    <w:p w14:paraId="05371A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-BAÁMBAARE , imbaá A V syn -koóheere Fille éhontée.</w:t>
      </w:r>
    </w:p>
    <w:p w14:paraId="2DF8D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-BAAMBAÁRE kabaa Et ** Ifí yó mu ubk bw ímikúbeengerí. Poisson du genre silure.</w:t>
      </w:r>
    </w:p>
    <w:p w14:paraId="3F577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-BAAMBAARO , Umuúnsi abahiígi bataagizé ho ámahíirwe yó kwíica. Journée magiquement défavorable à la chasse.</w:t>
      </w:r>
    </w:p>
    <w:p w14:paraId="18939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-BAAMBARUGAARA mbaa V syn -áahuro A Liane : Periploca linearifolia. TROUPIN</w:t>
      </w:r>
    </w:p>
    <w:p w14:paraId="71382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-BÁAMBAÁSI Imbáragá zivaanzé n ímpiriita. Force, rapidité mêlée de précipitation.</w:t>
      </w:r>
    </w:p>
    <w:p w14:paraId="13383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-BÁAMBAÁSI , Et V syn -kutá Mur.</w:t>
      </w:r>
    </w:p>
    <w:p w14:paraId="6E439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-BAAMBAATUR- ye Tr Guhágurutsa umt ugahita umwóohereza ako kaánya. Obliger qqn à se lever et le renvoyer immédiatement.</w:t>
      </w:r>
    </w:p>
    <w:p w14:paraId="31423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-BÁAMBAATUR- ye V var -máamaatur- Occuper une grande surface, en parlant d’une plaie.</w:t>
      </w:r>
    </w:p>
    <w:p w14:paraId="54A37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-BAÁMBE V syn -huhwe Compassion.</w:t>
      </w:r>
    </w:p>
    <w:p w14:paraId="1EA131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-BAÁMBE kabaá Et Umt cg ikt bihebúuje mu miteérere, mu mikorére cg mu myiífatire. Pers qui excelle dans tel ou tel domaine.</w:t>
      </w:r>
    </w:p>
    <w:p w14:paraId="28F18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-BAAMBIIK- tse Tr Gushyíra ikt ku kiíndi kikagikiingiriza. Placer une chose devant une autre pour la cacher.</w:t>
      </w:r>
    </w:p>
    <w:p w14:paraId="53D03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-BAAMBIR- ye Tr A Gushiinga cg kuraambika ibt muu nzira kugira ngo uyiíce. Barrer le passage au moyen de.</w:t>
      </w:r>
    </w:p>
    <w:p w14:paraId="76B8A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-BAAMBIIR- -baambiriye V syn -bariir- Raccommoder.</w:t>
      </w:r>
    </w:p>
    <w:p w14:paraId="242F3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-BAAMBIRA , Igishyíimbo bateerá mu murimá w ámasaká. Haricot planté en même temps que du sorgho.</w:t>
      </w:r>
    </w:p>
    <w:p w14:paraId="42C19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-BAAMBÍRANE mbaa Déf </w:t>
      </w:r>
      <w:r w:rsidRPr="00461440">
        <w:rPr>
          <w:rFonts w:ascii="Times New Roman" w:hAnsi="Times New Roman" w:cs="Times New Roman"/>
          <w:sz w:val="28"/>
          <w:szCs w:val="28"/>
        </w:rPr>
        <w:t> Loc Gutéera -- : Guhámya uruzíga ukarúhiinguranya icúmu rikiishita mu butaka. Percer le cerceau avec le bâton qui se fiche ensuite en terre.</w:t>
      </w:r>
    </w:p>
    <w:p w14:paraId="18979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-BAAMBIRANY- nyije cg nije Tr A V syn -sakiz- Bloquer.</w:t>
      </w:r>
    </w:p>
    <w:p w14:paraId="0A5B2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-BAAMBIRO , A Aht abahiígi bakorányiriza inyamáaswa bakahábaagira. Rendez-vous des chasseurs où le gibier est assemblé pour le dépeçage.</w:t>
      </w:r>
    </w:p>
    <w:p w14:paraId="672A80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-BAAMBIISH- shije Tr Gutéera inzúzi z ímyuúngu zigahiinduka amabaamba buri gihe. Planter des courges douces et les voir devenir amères en cours de végétation.</w:t>
      </w:r>
    </w:p>
    <w:p w14:paraId="6480B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-BAAMBIZO , V syn -héembezo Tuteur d’une plante.</w:t>
      </w:r>
    </w:p>
    <w:p w14:paraId="396EC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-BAAMBO pluriel irrg A Kamwé mu dutí dusoongóye bafatíisha uruhú bárubaamba ku butaka. Cheville qui sert à fixer la peau au sol pour la faire sécher.</w:t>
      </w:r>
    </w:p>
    <w:p w14:paraId="6A73B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-BAAMBO Inzoga ígénerwa abahiígi. Bière destinée aux chasseurs.</w:t>
      </w:r>
    </w:p>
    <w:p w14:paraId="734A7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-BAAMBUK- tse V syn -íikamat- A Se mettre brusquement en route.</w:t>
      </w:r>
    </w:p>
    <w:p w14:paraId="0AD78A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-BAAMBUUK- tse A Tr Kuva hó kw íkt cyaari kíbaambye cg cyaari cyóometse. En parlant de ce qui était fixé ou collé à plat, se détacher, s’enlever.</w:t>
      </w:r>
    </w:p>
    <w:p w14:paraId="09DE78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-BAAMBUR- ye Tr Ubh Kuvúza ingoma ikáangura umwaámi. Battre le tambour pour réveiller le roi.</w:t>
      </w:r>
    </w:p>
    <w:p w14:paraId="36AED3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-BAAMBUUR- ye A Tr Gukúura ikt ahó cyaari kíbaambye. Détacher ce qui est fixé par des chevilles; déclouer.</w:t>
      </w:r>
    </w:p>
    <w:p w14:paraId="6BF94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-BAAMBURAMPWIISHI , V syn -bavú Parfum.</w:t>
      </w:r>
    </w:p>
    <w:p w14:paraId="56327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-BAÁMBUURE , Aht haníni haakozwé. Grande surface agricole travaillée.</w:t>
      </w:r>
    </w:p>
    <w:p w14:paraId="68BF4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-BAÁMBUZA , Ubk bw íkiméra. Espèce de plante.</w:t>
      </w:r>
    </w:p>
    <w:p w14:paraId="0CD6A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-BÁAMBWE mibáa Rimwé mu mazína y úbwaámi bw íngoma nyigínya, umwaámi wabága yíimanye iryo zína akaba yáragóombaga kuba índwaanyi. Un des noms dynastiques des rois.</w:t>
      </w:r>
    </w:p>
    <w:p w14:paraId="20E24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 A Tr Kúumviikana kw ábt buuzúye. Vivre en bonne entente, être bons amis.</w:t>
      </w:r>
    </w:p>
    <w:p w14:paraId="24D55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 nze A Tr Guhirika ikt utsíindagira. Exercer une pression sur, pousser sur, peser sur.</w:t>
      </w:r>
    </w:p>
    <w:p w14:paraId="28C95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 nze A Tr Iyó bavuga íkt, kubá gíhomye ubutavá hó. Adhérer fortement à, coller à.</w:t>
      </w:r>
    </w:p>
    <w:p w14:paraId="501C3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-baándu ; -báanduuk-; -báanduur- I.</w:t>
      </w:r>
    </w:p>
    <w:p w14:paraId="64D5E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Bumwé mu móoko y ábatuúrage bó mu Rwaanda bufite ímpyisí ho íkiráangabwóoko kubéera ko úbusáanzwe ari íibisaambo. Clans qui ont l’hyène pour totem; leurs membres ont généralement la réputation d’être gourmands comme cet animal.</w:t>
      </w:r>
    </w:p>
    <w:p w14:paraId="7DA7C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 Ubk bw íkiméra. Espèce de plante : Cryptolepis oblongifolia.</w:t>
      </w:r>
    </w:p>
    <w:p w14:paraId="28FE9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 Et A Inzu ifíte inkuta ényé ihómye haasí heejuru ishákaaje ubwaátsi. Maison quadrangulaire en pisé, couverte de paille.</w:t>
      </w:r>
    </w:p>
    <w:p w14:paraId="496BE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 Umwé mu baantu bó mu miryaango iné (Abeéga, Abakóno, Abaha n Ábagesera) yavága mo ábagabékazi. Membre de l’un des quatre clans matridynastiques, qui fournissent les reines-mères : Ega, Kono, Ha et Gesera.</w:t>
      </w:r>
    </w:p>
    <w:p w14:paraId="4BA71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rubaa A Abatuúrage b ígihúgu batarí mu butégetsi. Masse populaire, peuple.</w:t>
      </w:r>
    </w:p>
    <w:p w14:paraId="636F8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 rubaa A Umt uwo ári wé wéese mudafitánye isáano. Pers avec qui l’on n’a pas de relations; étranger.</w:t>
      </w:r>
    </w:p>
    <w:p w14:paraId="49241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c’est ton père et ta mère. (Chanson Muhigírwa, dans une de ses variantes).</w:t>
      </w:r>
    </w:p>
    <w:p w14:paraId="096BA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 , Ikt giteembá cg gitigíta iyó cyuumyé kigahiinduka nk ígishéeshé. Matière liquide ou molle qui s’est solidifiée.</w:t>
      </w:r>
    </w:p>
    <w:p w14:paraId="02001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-BÁANDA imbáa Déf </w:t>
      </w:r>
      <w:r w:rsidRPr="00461440">
        <w:rPr>
          <w:rFonts w:ascii="Times New Roman" w:hAnsi="Times New Roman" w:cs="Times New Roman"/>
          <w:sz w:val="28"/>
          <w:szCs w:val="28"/>
        </w:rPr>
        <w:t> Loc Kubá -- : Kumátiirana kw íbt ntibyóongere gufátanuka. Coller fortement l’un à l’autre.</w:t>
      </w:r>
    </w:p>
    <w:p w14:paraId="5891F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-BÁANDÁ , Ubk bw íkiméra. Espèce de plante non identifiée.</w:t>
      </w:r>
    </w:p>
    <w:p w14:paraId="71C618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-BÁANDABAAND- nze Intr Kugwa ukageenda wáaraara haanyuma ukíiramira. Perdre l’équilibre mais se redresser sans tomber.</w:t>
      </w:r>
    </w:p>
    <w:p w14:paraId="57A32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-BÁANDAGAR- ye A Intr Kwíikubita haasi úgahita ubádaaduka. Tomber et se relever aussitôt, trébucher.</w:t>
      </w:r>
    </w:p>
    <w:p w14:paraId="2A1CA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-BAANDAGARI Déf </w:t>
      </w:r>
      <w:r w:rsidRPr="00461440">
        <w:rPr>
          <w:rFonts w:ascii="Times New Roman" w:hAnsi="Times New Roman" w:cs="Times New Roman"/>
          <w:sz w:val="28"/>
          <w:szCs w:val="28"/>
        </w:rPr>
        <w:t> Loc Kugwa -- : Kugwa ugatogooga ku butaka. Tomber et rouler par terre.</w:t>
      </w:r>
    </w:p>
    <w:p w14:paraId="28178C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-BAANDA-HOÓRI , Et A Ikizu cyaagútse babuumbíra mo ámategura. Hangar où l’on fabrique des tuiles.</w:t>
      </w:r>
    </w:p>
    <w:p w14:paraId="2A839A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-fáfaári A</w:t>
      </w:r>
    </w:p>
    <w:p w14:paraId="15BCC5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-BAANDAKIGEGA Hbn Izína bahiimba ámasaká. Surnom du sorgho.</w:t>
      </w:r>
    </w:p>
    <w:p w14:paraId="05ED9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-BÁANDAM- Intr A V var -báandarar- A S’étendre sur.</w:t>
      </w:r>
    </w:p>
    <w:p w14:paraId="061EE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-BAANDAMÁ mbaa Ikt kimasé ku kiíndi. Être ou objet qui adhère à ou se couche sur.</w:t>
      </w:r>
    </w:p>
    <w:p w14:paraId="6A023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-BÁANDAN- Intr Gukóreesha imbáragá zóose uzáamuuka. Mettre toutes ses forces à monter.</w:t>
      </w:r>
    </w:p>
    <w:p w14:paraId="71C08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-BAANDANIRO , Mu iiréembo hagatí. Espace qui sépare les poteaux de l’entrée de l’enclos.</w:t>
      </w:r>
    </w:p>
    <w:p w14:paraId="02EFC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-BÁANDAANUK- tse Intr Guháguruka bíkuruhije. Se lever difficilement.</w:t>
      </w:r>
    </w:p>
    <w:p w14:paraId="43D1A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-BAANDAANY- nyije cg nije A V syn -kuutiriz- B Travailler avec entrain.</w:t>
      </w:r>
    </w:p>
    <w:p w14:paraId="5C324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-BAANDANZOVU , Ubk bw íkiméra. Espèce de plante non identifiée.</w:t>
      </w:r>
    </w:p>
    <w:p w14:paraId="0F8A3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-BÁANDARAR- ye A Tr Kúubarara heejuru y íkt ukagítwiikiira. Se mettre sur une chose en la couvrant, s’étendre sur, se coucher sur.</w:t>
      </w:r>
    </w:p>
    <w:p w14:paraId="438F5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-BÁANDAÁSI , imbáa Ubk bw ínyoni. Espèce d’oiseau indéterminée.</w:t>
      </w:r>
    </w:p>
    <w:p w14:paraId="6D715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-BÁANDÉ , A Igicé cy úmusózi gitezé buké kirí hagatí y ímisózi ibiri uhéereye ku gikúuka ukagera ku kiíndi. Fond de vallée; partie de la vallée qui inclut le marais et le cours d’eau; bas-fond.</w:t>
      </w:r>
    </w:p>
    <w:p w14:paraId="2FB88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-BÁANDÉ Igihe cy úumwáaka w áabóorozi kivá mu myíijimá ya Kámena kikagera mu myéezi ya Nyákaanga. Saison de l’année des pasteurs qui va de la seconde moitié de Kamena à la première moitié de Nyakanga.</w:t>
      </w:r>
    </w:p>
    <w:p w14:paraId="54DA8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bashyirá mó kugira ngo buumve í Rwaanda. Montre-moi la -- qu’il faut prendre pour écouter les émissions rwandaises.</w:t>
      </w:r>
    </w:p>
    <w:p w14:paraId="5D70E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-BAANDI 9i, ibaa Et A Igisaambo cyiibá gíciiye icyúuho cg cyaambúra byaa kíboko kaándi kikíica. Bandit, brigand, gangster.</w:t>
      </w:r>
    </w:p>
    <w:p w14:paraId="4EDA2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-BÁANDIK- tse A Tr Guhóma ikt aht udáshyizé ho úmweéte. Enduire sans soin au moyen de; plaquer négligemment sur.</w:t>
      </w:r>
    </w:p>
    <w:p w14:paraId="218B4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-BAANDIKO , Ubk bw ícyaátsi abáana bashyirá ku mubiri hakaaza ikibibí. Espèce d’herbe que les enfants mettent sur la peau et qui y laisse une tache noirâtre.</w:t>
      </w:r>
    </w:p>
    <w:p w14:paraId="766C5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-BANDIISH- shije Kubyáara umt muu maándwa. Être parrain de qqn dans le culte de Ryangombe.</w:t>
      </w:r>
    </w:p>
    <w:p w14:paraId="357A7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-BAANDO , Inkoni níni cyaane. Gros bâton, gourdin.</w:t>
      </w:r>
    </w:p>
    <w:p w14:paraId="35C18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-BAÁNDU Déf </w:t>
      </w:r>
      <w:r w:rsidRPr="00461440">
        <w:rPr>
          <w:rFonts w:ascii="Times New Roman" w:hAnsi="Times New Roman" w:cs="Times New Roman"/>
          <w:sz w:val="28"/>
          <w:szCs w:val="28"/>
        </w:rPr>
        <w:t> Loc Gukúbita -- : Gusuura umt ntuúhagarare. Faire une courte visite à qqn.</w:t>
      </w:r>
    </w:p>
    <w:p w14:paraId="5C188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-BÁANDUUK- tse Tr Kóomoka kw ícyaári kíbaanditse. Se décoller.</w:t>
      </w:r>
    </w:p>
    <w:p w14:paraId="345EC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-BÁANDUUR I ye A Tr Gukúura ho ícyaári kíbaanditse. Détacher ce qui colle, décoller.</w:t>
      </w:r>
    </w:p>
    <w:p w14:paraId="333C56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-BÁANDUUR- II ye Néol Tr Mu makáratá, kwíimika iyó heejuru. Au jeu de cartes, choisir comme atout la carte qui est au-dessus du paquet.</w:t>
      </w:r>
    </w:p>
    <w:p w14:paraId="2CD2B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-BÁANDUURO 5ri, iribáa Ubk bw íicúmu ryeendá gusa n írikwaámirire. Espèce de lance ressemblant plus ou moins à -kwaámirire 5ri II.</w:t>
      </w:r>
    </w:p>
    <w:p w14:paraId="2B3254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-BAANDW- nzwe A-F Culte de Ryangombe.</w:t>
      </w:r>
    </w:p>
    <w:p w14:paraId="44D79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-BAÁNDWA , Umt wabáanzwe. Pers qui a été initiée au culte de Ryangombe, adepte de ce culte.</w:t>
      </w:r>
    </w:p>
    <w:p w14:paraId="1E10E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-BAÁNE Et V var -baáni Encens.</w:t>
      </w:r>
    </w:p>
    <w:p w14:paraId="09FA2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-BÁNETÍ 9i, ibá Et Akúuma kamezé nk íinkóota bakwiikíra ku munwa w íimbúundá. Baïonnette.</w:t>
      </w:r>
    </w:p>
    <w:p w14:paraId="5D73D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 nze A Tr Guheteesha ikt umugozi úréeze kaándi upfúunditse ku mitwé yáacyo yóombí. Courber qqch en tendant une corde attachée aux deux bouts.</w:t>
      </w:r>
    </w:p>
    <w:p w14:paraId="403DB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-íibaangarik-; -maanga .</w:t>
      </w:r>
    </w:p>
    <w:p w14:paraId="1A331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-BAANGA , Ijaambo cg amagaambo utagoombá kubwíira abt batarigénewe. Secret.</w:t>
      </w:r>
    </w:p>
    <w:p w14:paraId="34177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-CÚNUUZ-; -HÁANGO A loc; -HIN- A; -HÍSHIIR-; -HU B loc; -HÚRIZO ; -ÍIVU-; -ÍIRU B; -JAAMBO D; KARI-HÁRYA ø A; -NAANGO ; -RÓRI + loc; -SERUR- C; -ÚUMVIIRW-; -ZÉ + A; *-ZÍMUR-; *-ZIINZIIK-; -VUR-.</w:t>
      </w:r>
    </w:p>
    <w:p w14:paraId="038EF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-BAANGA , Igicé gitegámye cy íimbúga giheréreye muu nkiíke yó heepfó. Partie intérieure de l’enclos qui se trouve à proximité de la palissade inférieure.</w:t>
      </w:r>
    </w:p>
    <w:p w14:paraId="1F479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-BAANGA , Uruhaánde rw úmusózi ruheréreye aha n aáha. Versant (de colline).</w:t>
      </w:r>
    </w:p>
    <w:p w14:paraId="17B6B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 , V syn -fúunzo II Plaie purulente et inguérissable.</w:t>
      </w:r>
    </w:p>
    <w:p w14:paraId="5690A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-BAÁNGA , A ** Ubk bw ágatí kó mu turéeré twaa Bútare na Kígalí gafite íbibabi bigiiyé bígizwe n íbiíndi byiínshi kuu nkoóndo imwé. Indábyo na zó </w:t>
      </w:r>
      <w:r w:rsidRPr="00461440">
        <w:rPr>
          <w:rFonts w:ascii="Times New Roman" w:hAnsi="Times New Roman" w:cs="Times New Roman"/>
          <w:sz w:val="28"/>
          <w:szCs w:val="28"/>
        </w:rPr>
        <w:lastRenderedPageBreak/>
        <w:t>ziiremye agacuki kuu nkoóndo imwé naho ímbúto ni úumubuúmbe utéeye bugí kaándi ufíte uruhú ruhaangáye rwiisátagura rwéeze.</w:t>
      </w:r>
    </w:p>
    <w:p w14:paraId="07646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-BAÁNGA , A Umushumi úbóshye mu butúumba, mu mivumú, nó mu biíndi ibt bikomóoka ku biméra ukamera nk úmukáandará. Bande plate tressée en fibres végétales.</w:t>
      </w:r>
    </w:p>
    <w:p w14:paraId="3165C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-BÁANGABAANG- nze Intr Gushaakira ikt aht hóose ntuúkibone. Chercher partout en vain.</w:t>
      </w:r>
    </w:p>
    <w:p w14:paraId="27B8D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-BAANGABAANGA , Ubk bw íifí. Espèce de poisson.</w:t>
      </w:r>
    </w:p>
    <w:p w14:paraId="78DA9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-BÁANGAGURIK- tse V var -bákagurik- Parler trop vite en articulant mal.</w:t>
      </w:r>
    </w:p>
    <w:p w14:paraId="75E82E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-BÁANGAGUZ- I je Ints de -báanguz- Presser le pas.</w:t>
      </w:r>
    </w:p>
    <w:p w14:paraId="67439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-BÁANGAGUZ- II je Intr V syn -shyáagagurw- B Craindre l’éventualité d’un événement fâcheux.</w:t>
      </w:r>
    </w:p>
    <w:p w14:paraId="26597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-BÁANGAM- Intr A Kuba íkt gíheengamye ntikígeende inzira imwé. Être incliné, être en oblique, être en pente.</w:t>
      </w:r>
    </w:p>
    <w:p w14:paraId="510340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-BÁANGAMÁTWI , imbáa Umt uhóra atéze amatwí yúumva ibyo ábaándi bavugá kaándi bítamuréeba. Pers qui veut toujours entendre ce qui se dit autour d’elle alors que cela ne la concerne pas.</w:t>
      </w:r>
    </w:p>
    <w:p w14:paraId="04BBA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-BÁANGAANGWÉ Déf </w:t>
      </w:r>
      <w:r w:rsidRPr="00461440">
        <w:rPr>
          <w:rFonts w:ascii="Times New Roman" w:hAnsi="Times New Roman" w:cs="Times New Roman"/>
          <w:sz w:val="28"/>
          <w:szCs w:val="28"/>
        </w:rPr>
        <w:t> Loc Kugira -- : Kubáangamirwa n íkt. Être gêné par.</w:t>
      </w:r>
    </w:p>
    <w:p w14:paraId="2D843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-BÁANGARA Déf </w:t>
      </w:r>
      <w:r w:rsidRPr="00461440">
        <w:rPr>
          <w:rFonts w:ascii="Times New Roman" w:hAnsi="Times New Roman" w:cs="Times New Roman"/>
          <w:sz w:val="28"/>
          <w:szCs w:val="28"/>
        </w:rPr>
        <w:t> Loc Gucúra -- : V syn -kuumbany- A Tuer d’un coup.</w:t>
      </w:r>
    </w:p>
    <w:p w14:paraId="4351A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-BÁANGARA , I imbáa V syn -taango A Grande cruche.</w:t>
      </w:r>
    </w:p>
    <w:p w14:paraId="2EBA2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-BÁANGARA , II imbáa Néol V syn -sháambushá 9i Espèce de beignet.</w:t>
      </w:r>
    </w:p>
    <w:p w14:paraId="36E5D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-BÁANGARA , III imbáa Bdw Umuvóovo ímaándwa ziifáshiisha mu mihaango zíwiita inkóota. Nervure de feuille de bananier dont les initiés du culte de Ryangombe se servent en guise d’épée.</w:t>
      </w:r>
    </w:p>
    <w:p w14:paraId="2BAFA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-BAANGARAR- ye Intr Mu miteérere y úmt, kuba áhéengamiye ku ruhaánde cg yíikuunje. Être voûté; se tenir courbé, les épaules roulées en boule.</w:t>
      </w:r>
    </w:p>
    <w:p w14:paraId="0CEF5A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-BAANGARARA , imbaa Isaáke ifíte isuunzu ryiikúbise. Coq à longue crête rabattue sur le côté.</w:t>
      </w:r>
    </w:p>
    <w:p w14:paraId="556D8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-BAANGARARA Déf </w:t>
      </w:r>
      <w:r w:rsidRPr="00461440">
        <w:rPr>
          <w:rFonts w:ascii="Times New Roman" w:hAnsi="Times New Roman" w:cs="Times New Roman"/>
          <w:sz w:val="28"/>
          <w:szCs w:val="28"/>
        </w:rPr>
        <w:t> Loc Kugeenda -- : Kugeenda uhéengamiye ku ruhaánde rumwé. Marcher penché d’un côté.</w:t>
      </w:r>
    </w:p>
    <w:p w14:paraId="65F61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-BÁANGARIK- tse Tr A Gutwáara ikt ku buryó budafashíje, cyaane cyaane intwáaro. Porter maladroitement, stt une arme.</w:t>
      </w:r>
    </w:p>
    <w:p w14:paraId="2D1C45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-BÁANGAATAN- Tr Gutérurana imbáraga íkt kireméreye ukagitwaara ukíbuubuutana kaandi ucyíihuutana. Soulever qqch de lourd en y mettant toute sa force et l’emporter dans ses bras en se dépêchant.</w:t>
      </w:r>
    </w:p>
    <w:p w14:paraId="309FB4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-BÁANGAZ- je Intr Kuva kw íizúuba ríkurikira imvúra kaándi indí ikúbye. En parlant du soleil, paraître entre deux pluies.</w:t>
      </w:r>
    </w:p>
    <w:p w14:paraId="79D58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-BÁANGAZO , Akazúuba kava ímvúra ihíse kaándi indí ikúbye. Soleil brillant entre deux pluies.</w:t>
      </w:r>
    </w:p>
    <w:p w14:paraId="10705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-BAÁNGI 9i ibaá Et V syn -mogi Chanvre.</w:t>
      </w:r>
    </w:p>
    <w:p w14:paraId="408422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-BÁANGIKAN- Tr Kuba úmt cg ikt byéegeranye akeénshi bíreeba hamwé. Être parallèles, contigus, voisins et tournés dans une même direction, ou l’un en face de l’autre.</w:t>
      </w:r>
    </w:p>
    <w:p w14:paraId="2833A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-BAÁNGIKANE , imbaá Ibt bibaangíkanye, biteegéranye cg bituuránye. Objets parallèles, contigus, voisins.</w:t>
      </w:r>
    </w:p>
    <w:p w14:paraId="60738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-BAANGIKANYAMASHIINGA , imbaa V syn -béerabyóombí Pers dont le comportement est ordinaire.</w:t>
      </w:r>
    </w:p>
    <w:p w14:paraId="4BBD0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-BAANGIIR- -baangiriye A Tr Gufátira intwáaro mu kubóko ntuúkubite cg ngo uteeré. Tenir une arme en hésitant à s’en servir.</w:t>
      </w:r>
    </w:p>
    <w:p w14:paraId="2D17B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-BAANGIRA , Et Umunyurúru urí ho íingúfuúri bahaambíriza amabóko y ábarí mu gihano. Menottes.</w:t>
      </w:r>
    </w:p>
    <w:p w14:paraId="01F17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-BÁANGIRÉ , Et Arch Akt kamezé nk úrugorí gacuzé mu cyúuma abagoré n ábakoóbwa baambára ku kubóko. Espèce de bracelet en métal porté par les femmes.</w:t>
      </w:r>
    </w:p>
    <w:p w14:paraId="26F56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-BAANGO , A Ikibarú kivá ku gití batemá. Eclat de bois détaché par un instrument tranchant.</w:t>
      </w:r>
    </w:p>
    <w:p w14:paraId="30038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-BÁANGO V syn -twáará Vivacité.</w:t>
      </w:r>
    </w:p>
    <w:p w14:paraId="1326F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-BÁANGO plur irrg A Igití gisoongóye kaándi gishisé mu ikt ahasóongoye háreeba heejuru. Bois taillé en biseau et dont le bout non taillé est fiché dans qqch.</w:t>
      </w:r>
    </w:p>
    <w:p w14:paraId="57FA35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 , ** Ubk bw ígisiímba kigira úbumara kaándi kimezé nk ícyuúgu, gifite ikiriizo kibaasé. Espèce de grand lézard venimeux à queue aplatie.</w:t>
      </w:r>
    </w:p>
    <w:p w14:paraId="34ECB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-BAANGUK- tse Intr A V syn -íihuut- Marcher vite.</w:t>
      </w:r>
    </w:p>
    <w:p w14:paraId="787A7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-BAANGUUK- tse Intr A Guháambuuka kw íkt cyaari kíbaanze gíheteesheje umugozí. En parlant de ce qui était tendu, se détendre ou se défaire.</w:t>
      </w:r>
    </w:p>
    <w:p w14:paraId="0D3BBA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-BÁANGUR- ye Tr A Gufátira ikt mu kireeré, nk ínkoni, umuhoro, nbd, usháaka gukúbita. Lever en l’air un bâton, une serpette, etc.</w:t>
      </w:r>
    </w:p>
    <w:p w14:paraId="476E3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-BAANGUUR- ye A Tr Guháambuura ikt kibaanzé gíheteesheje umugozí. Défaire ce qui est tendu.</w:t>
      </w:r>
    </w:p>
    <w:p w14:paraId="6AD5B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-BAÁNGURANE imbaá A Impaánga zidahuuje ígitsína, záaba iz ábt cg iz ínyamáaswa. Jumeaux de sexes différents.</w:t>
      </w:r>
    </w:p>
    <w:p w14:paraId="231BFD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-BÁANGURANY- nyije cg nije Tr V syn -kíraanur- C Séparer des gens qui se battent.</w:t>
      </w:r>
    </w:p>
    <w:p w14:paraId="03D81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-BAÁNGURANYA , imbaá Ubk bw íinzóka. Serpent non identifié.</w:t>
      </w:r>
    </w:p>
    <w:p w14:paraId="13AC6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-BAÁNGURE , imbaá A Igití gisoongóye uruhaánde rumwé. Bois taillé en biseau.</w:t>
      </w:r>
    </w:p>
    <w:p w14:paraId="57982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-BAÁNGUURE , imbaá Umuheto utárí ho úruvuto cg udáfité isa. Arc dépourvu de corde ou peu tendu.</w:t>
      </w:r>
    </w:p>
    <w:p w14:paraId="0441D6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-BÁANGURIR- ye A Tr Gushyíira imfíizi inyamáaswa y íngoré kugira ngo iyiímye. Mener une femelle au mâle pour qu’il la saille; accoupler.</w:t>
      </w:r>
    </w:p>
    <w:p w14:paraId="6CC1F6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-BÁANGUZ- je Intr Kurekura intáambwe úkíihuuta. Presser le pas.</w:t>
      </w:r>
    </w:p>
    <w:p w14:paraId="6828E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-BAANGUUZ- je Tr Gutéera umt ubwóoba ukamugaamburuza. Effrayer qqn au point de lui faire renoncer à sa décision.</w:t>
      </w:r>
    </w:p>
    <w:p w14:paraId="03FD8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-BAÁNGUZA , Ubk bw íkiméra. Espèce de plante non identifiée.</w:t>
      </w:r>
    </w:p>
    <w:p w14:paraId="2FAFE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-BAÁNI Et Krz Ibt bimezé nk úbujéni bukoméye batwiiká bikava mo úumwóotsi urí mo úmubavu úhúumura cyaane. Encens.</w:t>
      </w:r>
    </w:p>
    <w:p w14:paraId="0A7BD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-BÁNIR- ye Et V syn -héran- B Immobiliser par une prise.</w:t>
      </w:r>
    </w:p>
    <w:p w14:paraId="4D148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-BÁANIR- ye Kugwiira umt néeza úkiiriinda icyaámugwa náabí. Vivre en bons termes avec qqn, sans jamais lui faire de tort.</w:t>
      </w:r>
    </w:p>
    <w:p w14:paraId="28A9A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-BAANJI mbaa Indwáara itéera inká guhítwa. Diarrhée des vaches.</w:t>
      </w:r>
    </w:p>
    <w:p w14:paraId="1096D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-BÁANJI , A Amatá yaraaye ákaba atáangiye kuvura. Lait trait la veille au soir et commençant à cailler.</w:t>
      </w:r>
    </w:p>
    <w:p w14:paraId="0615A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-BAANJIISH- shije Tr Kwaaka umt icyó kunywá cg itaábi ngo agusomyé hó. Demander la permission de boire dans le récipient ou de tirer sur la pipe de qqn d’autre.</w:t>
      </w:r>
    </w:p>
    <w:p w14:paraId="081EE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-BÁANJUR- ye Tr Guhíinga igisaámbu cg umurimá w íindáare úkabigira by ágatéganyo wóomora ibisíindé gusa ugíra ngo habaanzé hooróhe uzáasubíre mo útábira. Labourer superficiellement un champ en friche en se bornant à arracher les mottes d’herbe afin de faciliter un futur labourage en profondeur.</w:t>
      </w:r>
    </w:p>
    <w:p w14:paraId="2585F4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-BÁANJUUR- ye V syn -sámur- Manger ou boire le matin.</w:t>
      </w:r>
    </w:p>
    <w:p w14:paraId="1F09C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-BAÁNJURE , imbaá Umurimá baabaanjúye. Champ qui a subi un labour préparatoire superficiel.</w:t>
      </w:r>
    </w:p>
    <w:p w14:paraId="55FFB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-BAÁNKI , Et Agasáanduku úmt ajugúnya mo údufaraanga dukéeduké áshaaká kuzígama. Tirelire.</w:t>
      </w:r>
    </w:p>
    <w:p w14:paraId="4D24A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-BANO , A Agatí gakwiikíye mo úmwaambi cg impirú. Bois, fût de flèche.</w:t>
      </w:r>
    </w:p>
    <w:p w14:paraId="13451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-kuráazo car il est droit et léger. | Syn -kuráazo B</w:t>
      </w:r>
    </w:p>
    <w:p w14:paraId="5DC74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-BÁNO pron démonstratif cl A Abt baanyegéreye neerékana. Ceux-ci, ces… ci (proche de moi, à l’exclusion de tout autre).</w:t>
      </w:r>
    </w:p>
    <w:p w14:paraId="4190D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-BÁNO , Et Agakweége kamezé nk ígikwaasi gafata úmusatsi. Epingle à cheveux.</w:t>
      </w:r>
    </w:p>
    <w:p w14:paraId="6DC30D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-BÁANO , A Ubwuúmviikane bw ábt buuzúra. Amitié, intimité.</w:t>
      </w:r>
    </w:p>
    <w:p w14:paraId="6EDFE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-BAANZ- nje cg njije A Tr Gukóra ikt mbere y ábaándi haanyuma bagakurikira hó. Devancer, agir avant qqn.</w:t>
      </w:r>
    </w:p>
    <w:p w14:paraId="1E27B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-SAANGWABUTAKA ; -SASIRIR- B; -SHÍMWE A loc; -SHUÚRI B loc; -SIIGAAN- A; -TÁANG- II A; -TÁANGARÚHIIRÁ I D; -TÉER- II A; -TSÍ b loc; -TSIIMB- E; -YUUMBU C; -´::ZI G loc; -ZIBUURA ; -ZÍRABWÓOBA C; -ZIZUUR- I B.</w:t>
      </w:r>
    </w:p>
    <w:p w14:paraId="75FAC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-BAANZA kibaa Ingoma y íngabé ku bwaa Múkobánya na Gáhimá. Tambour dynastique de Mukobanya et de Gahima.</w:t>
      </w:r>
    </w:p>
    <w:p w14:paraId="31DF3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-BÁANZA aut aug cl Néol Krz V syn -hámagarwa Catéchumènes nouvellement inscrits.</w:t>
      </w:r>
    </w:p>
    <w:p w14:paraId="5A602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-BÁANZA aut aug cl Déf | Néol Krz </w:t>
      </w:r>
      <w:r w:rsidRPr="00461440">
        <w:rPr>
          <w:rFonts w:ascii="Times New Roman" w:hAnsi="Times New Roman" w:cs="Times New Roman"/>
          <w:sz w:val="28"/>
          <w:szCs w:val="28"/>
        </w:rPr>
        <w:t> Loc -- byaa misa. Partie de la messe qui précède l’oblation, dite aussi avant-messe ou messe des catéchumènes.</w:t>
      </w:r>
    </w:p>
    <w:p w14:paraId="3610C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-BÁANZA mabáa Umusózi urí mu buréengerazúuba bwó hagatí bwa perefegituúra ya Kibuye waháaye izína komiíni urí mó. Colline et commune situées au centre ouest de la préfecture de Kibuye.</w:t>
      </w:r>
    </w:p>
    <w:p w14:paraId="3C88D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-BAÁNZA , A Aht umt ategánya kúubaka cg ahaábigenewe. Terrain où l’on prévoit de construire une maison, qui est destiné à cette fin; emplacement de construction.</w:t>
      </w:r>
    </w:p>
    <w:p w14:paraId="699D6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-HÉNE B; -PAN- B; -RAAMBARARO A; -RÉRA A loc; -SEKÉ ; -SIIZ-; -TAAH- L; -TITA C; -ÚURIZI C.</w:t>
      </w:r>
    </w:p>
    <w:p w14:paraId="57D67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-BAÁNZA , plur irrg A Imbuúranya z ábt barwaaníra ikt umwe ácyíita icyé n úundí bikaba uko cg umwe áshíinja undí icyáaha undi ágíhakana. Palabre, procès, litige, affaire, dispute qui sort du cadre des rapports individuels et qui est soumise à des instances sociales telles qu’arbitre, chef, roi.</w:t>
      </w:r>
    </w:p>
    <w:p w14:paraId="5A6FB4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-BÁANZÉ A Ugukóra ikt by úmt ubáanje. Fait de précéder les autres.</w:t>
      </w:r>
    </w:p>
    <w:p w14:paraId="0A779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-BAANZIRIZ- -baanjirije Tr Kubá hó, kuuza cg gukóra ikt mbere ntáa wuúndi uráabitáangira. Être plus ancien que, venir ou faire avant les autres, précéder.</w:t>
      </w:r>
    </w:p>
    <w:p w14:paraId="281F9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 ze Tr A Koongeranya ibt uhéereye kurí kimwé kugira ngo umenye úkó biinganá mu bwiínshi. Compter.</w:t>
      </w:r>
    </w:p>
    <w:p w14:paraId="5F6EE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-SÁAHÁ 9i B loc; -TÁRIKÍ 9i.</w:t>
      </w:r>
    </w:p>
    <w:p w14:paraId="3CD71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 ze Tr Kuvúga ibyó wabóonye cg ibyó wuúmviise. Raconter.</w:t>
      </w:r>
    </w:p>
    <w:p w14:paraId="23359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-BARÁ kiba Déf </w:t>
      </w:r>
      <w:r w:rsidRPr="00461440">
        <w:rPr>
          <w:rFonts w:ascii="Times New Roman" w:hAnsi="Times New Roman" w:cs="Times New Roman"/>
          <w:sz w:val="28"/>
          <w:szCs w:val="28"/>
        </w:rPr>
        <w:t> Loc Inkuru ígira -- : Ibt bivugwa n úúbiizi. La nouvelle est (mieux) racontée par un connaisseur.</w:t>
      </w:r>
    </w:p>
    <w:p w14:paraId="599B00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-BARÁ + V imbará Depuis longtemps.</w:t>
      </w:r>
    </w:p>
    <w:p w14:paraId="2A73C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 A Imisusíre y úmubiri w ínyamáaswa. Robe d’animal.</w:t>
      </w:r>
    </w:p>
    <w:p w14:paraId="369D9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A Ishyó ry íinká zidasá zóose. Troupeau de vaches de robes diverses.</w:t>
      </w:r>
    </w:p>
    <w:p w14:paraId="56238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Igicé cy úruhú kigaajúuka nticyóongere gusa n áhaándi. Tache résultant du changement de couleur de la peau.</w:t>
      </w:r>
    </w:p>
    <w:p w14:paraId="2C273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rubá Hbn Izína bahiimba úmt ufíte urubára. Surnom de qui a une tache accidentelle sur la peau.</w:t>
      </w:r>
    </w:p>
    <w:p w14:paraId="76F8A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 I A V syn -kubíre Terrain en friche entouré de champs cultivés.</w:t>
      </w:r>
    </w:p>
    <w:p w14:paraId="3CD49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 Aht hiihérereye. Coin retiré.</w:t>
      </w:r>
    </w:p>
    <w:p w14:paraId="426A5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-BÁRA , II aut aug Shu Umubaré uráanga ibicé byaafashwé mu biíndi ikt cyaagabányijwe mó. Numérateur.</w:t>
      </w:r>
    </w:p>
    <w:p w14:paraId="0392E7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-BAÁRA , Et V var -baáre Jeu de barres.</w:t>
      </w:r>
    </w:p>
    <w:p w14:paraId="35BC7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-BAÁRA 9i ibaá Et V var -baári Café; bar.</w:t>
      </w:r>
    </w:p>
    <w:p w14:paraId="1B47E8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-BÁRABANY- nyije cg nije Intr Iyó bavuga úbwáato, kugeendera haáfi y ínkoombe. En parlant d’une pirogue, naviguer près de la rive.</w:t>
      </w:r>
    </w:p>
    <w:p w14:paraId="30B37F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-BÁRABAR- ye Intr A V syn -komer- Être fort, dur.</w:t>
      </w:r>
    </w:p>
    <w:p w14:paraId="711E7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-BARABARA , Et A V syn -haánda Route.</w:t>
      </w:r>
    </w:p>
    <w:p w14:paraId="3836B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-BARABARA , I imba Ubk bw íkiméra. Espèce de plante non identifiée.</w:t>
      </w:r>
    </w:p>
    <w:p w14:paraId="25E7B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-BARABARA , II imba ** Inzóka itágira úbumara, iríinganiye. Umubiri uróorohereye.</w:t>
      </w:r>
    </w:p>
    <w:p w14:paraId="4560B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-BARABARA , III imba Ubk bw íifí níni kaándi ndeende ibá mu Kivú. Espèce de grand poisson du lac Kivu.</w:t>
      </w:r>
    </w:p>
    <w:p w14:paraId="2B546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-BARAGA , imba ** Ubk bw íifí yó mu Kivú. Espèce de poisson du lac Kivu.</w:t>
      </w:r>
    </w:p>
    <w:p w14:paraId="5F060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-BARAGÁ mba Et Umt udáshaaka úmugoré. Homme qui ne veut pas se marier, célibataire endurci.</w:t>
      </w:r>
    </w:p>
    <w:p w14:paraId="04401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-BÁRAGÁ , imbá A Ugukomera by úmt udáfité amavunáane bikanamuteera kubáasha imirimo akorá. Force, vigueur.</w:t>
      </w:r>
    </w:p>
    <w:p w14:paraId="294E5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-BÁRAGAR- ye Intr V var -bórogoshor- Être très sec.</w:t>
      </w:r>
    </w:p>
    <w:p w14:paraId="3DB9D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-BARAGARÁ kaba A V syn garuk-unsubíire ø Espèce de beignet.</w:t>
      </w:r>
    </w:p>
    <w:p w14:paraId="1DC3D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-BARÁGARE , imba Ikt cyuúmye kikareenza urugero. Chose très sèche.</w:t>
      </w:r>
    </w:p>
    <w:p w14:paraId="7D970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-BARAGARIRA , imba Akabúto kiitónora kakagwa. Graine sortant de sa gousse très sèche.</w:t>
      </w:r>
    </w:p>
    <w:p w14:paraId="25474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-BARÁGASA , imba A Izína rusaánge ry údusiímba tugeendá dúsiimbuka bakavuga kó tugurúka. Imbarágasa ziigabanya mo íbicé bibiri.</w:t>
      </w:r>
    </w:p>
    <w:p w14:paraId="3AF1C4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-RYÍ ; -TUUMUUTSI ; *-VÚUNJA 9i.</w:t>
      </w:r>
    </w:p>
    <w:p w14:paraId="68197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-BÁRAGAZ- je Csty de -báragar- Faire sécher fort.</w:t>
      </w:r>
    </w:p>
    <w:p w14:paraId="34AA2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-BÁRAGUR- I ye Tr Kuvúga inkurú mu magaambo ahínnye. Raconter en résumé.</w:t>
      </w:r>
    </w:p>
    <w:p w14:paraId="7F14B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-BÁRAGUR- II ye A Fréq de -bárur- Enlever un éclat.</w:t>
      </w:r>
    </w:p>
    <w:p w14:paraId="58834A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-BARÁGURE imba A Ibt byiisátura kubéera ubushyuúhe cg ibyo úmt agerá hó aménaguye ibiíndi. Grains qui sortent des gousses sous l’effet de la chaleur ou fragments obtenus par concassage.</w:t>
      </w:r>
    </w:p>
    <w:p w14:paraId="3FD5F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-BÁRAGURIK- I tse Intr Kuvúga níngoga kaándi ushyíze ijwí heejuru. Parler vite et à haute voix.</w:t>
      </w:r>
    </w:p>
    <w:p w14:paraId="0F07B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-BÁRAGURIK- II tse A Fréq de -báruk- A Perdre beaucoup d’éclats.</w:t>
      </w:r>
    </w:p>
    <w:p w14:paraId="353E1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-BARAMA , Ubk bw íkiméra. Espèce de plante non identifiée.</w:t>
      </w:r>
    </w:p>
    <w:p w14:paraId="29CC3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-BARAMBAVU ruba Ivg Ingabo igíra inguusho. Guerrier dont le coup est mortel.</w:t>
      </w:r>
    </w:p>
    <w:p w14:paraId="1AE66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-BARAMIÍNI 9i, iba Et V syn -táriimbá Barre à mine.</w:t>
      </w:r>
    </w:p>
    <w:p w14:paraId="13E51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-BÁRAANGAN- V syn -bóomborekan- Faire beaucoup de bruit.</w:t>
      </w:r>
    </w:p>
    <w:p w14:paraId="57FAB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-BARAANGANYÁ Ubk bw ígishyíimbo. Variété de haricots.</w:t>
      </w:r>
    </w:p>
    <w:p w14:paraId="48D77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-BARAANGARI , Igicumá cyaámenetse. Calebasse fissurée.</w:t>
      </w:r>
    </w:p>
    <w:p w14:paraId="0C595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-BARAAR- ye Intr A Gutóogooga kw íkigúuye kikuumviikaniisha urusakú rushyirá keéra. Produire un bruit plus ou moins prolongé en tombant et en roulant.</w:t>
      </w:r>
    </w:p>
    <w:p w14:paraId="5A58A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-BARARA mba Ubk bw ígishyíimbo. Cyaaba cyáaratúrutse muu Nkóre i Mbarara.</w:t>
      </w:r>
    </w:p>
    <w:p w14:paraId="16E2F8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-BARAARA , imba Umusóre ukómeye. Jeune homme robuste.</w:t>
      </w:r>
    </w:p>
    <w:p w14:paraId="1C6D9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-BARARAZ- je Intr Gucíikwa n ínsiímbi zikagwa igihe cyó kuzíteera kítaráagera. Au jeu de cauris, faire tomber ceux-ci par maladresse avant d’avoir son tour.</w:t>
      </w:r>
    </w:p>
    <w:p w14:paraId="347738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-BÁRATÍ , Et Agapapuro cg akúuma k íicyéemezo cy úuko úmt yasóze. Acquit d’impôt de capitation, d’impôt de bétail ou de taxe quelconque.</w:t>
      </w:r>
    </w:p>
    <w:p w14:paraId="5CAF1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-BÁRAVÚ , A Umubiri wuumye úgata imvuvu. Peau humaine sèche qui s’écaille.</w:t>
      </w:r>
    </w:p>
    <w:p w14:paraId="4421B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-BÁRAZÁ , Et | -ZU B A Urutoónde rw ámadárajyá bazaamúukira hó bíinjira muu nzu cg bamanúkira hó básohoka. Escalier; marche d’escalier.</w:t>
      </w:r>
    </w:p>
    <w:p w14:paraId="5C702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-BARE imba Ubk bw íinzóka. Serpent non identifié.</w:t>
      </w:r>
    </w:p>
    <w:p w14:paraId="55F7D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-BARE , V var -bari Cabaret.</w:t>
      </w:r>
    </w:p>
    <w:p w14:paraId="1F7CB3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-BARÉ , A Ingano y íbt byaabazwé. Nombre.</w:t>
      </w:r>
    </w:p>
    <w:p w14:paraId="0DF29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-CÚREER- | &gt; Ordre numérique : -MWÉ A; -BIRI; PURUSA ø; -TATU B; -NÉ; -TAANU; -TAANDÁTU; -RIINDWI; -NAÁNI A; -EÉNDA ; -CÚMI ; -KÚMYAABÍRI ; -ROONGO ; -JANA ; -HUUMBI ; -HUÚMBAGIZA ; -YOVU E; -RAÁKI ; MIRÍYOONI ø; -PYISÍ D; MIRÍYAARI ø; ZEÉRU ø A.</w:t>
      </w:r>
    </w:p>
    <w:p w14:paraId="2F0E4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-BARÉ Néol Ubumenyi bwó kubara. Calcul, mathématiques, arithmétique.</w:t>
      </w:r>
    </w:p>
    <w:p w14:paraId="52F5D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-SÁAHÁ 9i A; -SÍGAYE ; -TÉERANY- C; -TIMIZ-; -TWÁAR- I J; -TWÉ A lo; -ZIMA pron.</w:t>
      </w:r>
    </w:p>
    <w:p w14:paraId="3C928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-BARÉ imba Déf Améenyo y ímbaré. Dents fort espacées.</w:t>
      </w:r>
    </w:p>
    <w:p w14:paraId="5CBB5F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-BAÁRE , I A Ibuye riníni kaándi rikoméye. Grosse pierre dure.</w:t>
      </w:r>
    </w:p>
    <w:p w14:paraId="1B56C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-BAÁRE Ikiyóka gishita úmt muu nda. Maladie caractérisée par des douleurs abdominales aiguës.</w:t>
      </w:r>
    </w:p>
    <w:p w14:paraId="6C488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-BAÁRE , II Et Umukino bakiná bíiruka kaándi básiimbuurana, ikiípe itáanze indi íkaba itsíinze. Jeu de barres.</w:t>
      </w:r>
    </w:p>
    <w:p w14:paraId="35CD1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A Umunwa wasádutse. Bec-de-lièvre.</w:t>
      </w:r>
    </w:p>
    <w:p w14:paraId="18F45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-BARI biba Hbn Izína biita úmt ufíte umunwa wasádutse. Surnom de qui a un bec-de-lièvre.</w:t>
      </w:r>
    </w:p>
    <w:p w14:paraId="70C83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Aht hakiikíjwe n ábahiígi báshaaka kuvuumbura inyamáaswa. Lieu circonscrit par une chaîne de chasseurs pour y lever le gibier.</w:t>
      </w:r>
    </w:p>
    <w:p w14:paraId="4D1D81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I imba A Igitaambaaro gishobóra kuva mo úmukényero n úumwíiteero. Morceau d’étoffe qui peut donner deux pagnes, l’un porté à la ceinture et l’autre porté sur l’épaule.</w:t>
      </w:r>
    </w:p>
    <w:p w14:paraId="7FEEC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II imba V syn -sáabusá Toute petite quantité.</w:t>
      </w:r>
    </w:p>
    <w:p w14:paraId="070CD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III imba Intete y ígishyíimbo gitonóye. Grain de haricot décortiqué.</w:t>
      </w:r>
    </w:p>
    <w:p w14:paraId="13686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IV imba Sig A Ubuhaánga mu gusíga. Talent du poète dynastique, inspiration.</w:t>
      </w:r>
    </w:p>
    <w:p w14:paraId="2718F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imba Kimwé mu bisaté bibiri by úmuziinga cg by úurwúubati. L’une des deux pièces de bois en forme de demi-cylindre dont est fait une ruche ou un fourreau.</w:t>
      </w:r>
    </w:p>
    <w:p w14:paraId="02F8A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 , Et Inzu bacurúuriza mo ínzogá cg ibiryó. Maison où l’on vend à boire ou à manger : café, cabaret, bar, restaurant.</w:t>
      </w:r>
    </w:p>
    <w:p w14:paraId="17E7F3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 , I V var -baríbari Arbuste Tabernaemontana.</w:t>
      </w:r>
    </w:p>
    <w:p w14:paraId="386C7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 II Intáará y Úrwaanda irí mu burásirazúuba bwaa ruguru murí paríke y uúbu y Ákagéra. Région du Rwanda située au Nord-Est, dans l’actuel parc de l’Akagera.</w:t>
      </w:r>
    </w:p>
    <w:p w14:paraId="350FD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 Akaréeré k Úrwaanda karí mu burásirazúuba bw ámajyéepfó ya perefegituúra ya Ruheengeri, kiigaanje mó komiíni ya Nyámugarí. Région sud-est de la préfecture de Ruhengeri, englobant presque entièrement la commune de Nyamugari.</w:t>
      </w:r>
    </w:p>
    <w:p w14:paraId="3CDD3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 kiba Ikómiíni yó murí perefegituúra ya Byuumba ikaba mo úmurwa mukurú w iíyo perefegituúra. Commune urbaine de la préfecture de Byumba.</w:t>
      </w:r>
    </w:p>
    <w:p w14:paraId="0E185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-BÁRI imbá A Igicé cy ínzu kirí ku ruhaánde rw ínyuma y íizíiko. Partie de la maison située derrière le foyer.</w:t>
      </w:r>
    </w:p>
    <w:p w14:paraId="57E14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-BÁARI , imbáa Urwáara rwó ku kinoono cy íinká. Sabot de vache.</w:t>
      </w:r>
    </w:p>
    <w:p w14:paraId="792A6E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-BAÁRI , Et V var -baáre Jeu de barres.</w:t>
      </w:r>
    </w:p>
    <w:p w14:paraId="6BD785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-BAÁRI 9i, ibaá Et Inzu bacurúuriza mo ínzogá cyaane cyaane izaa kízuúngu. Etablissement où l’on sert à boire, stt des boissons importées; café, bar.</w:t>
      </w:r>
    </w:p>
    <w:p w14:paraId="4621A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-BARÍBARI , ** Ubk bw ágatí kabonéka mu turéeré twaa Kibuye, Cyáangugu, Gikoóngoro. Gafite ibibabi biníni byiiháriye, bidasharúye kaándi bikoméye.</w:t>
      </w:r>
    </w:p>
    <w:p w14:paraId="1502EE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-BARÍBARI , ** Igití cyó ku kirwa cyiitwá Wahú murí komiíni ya Gísovú (Kibuye), kigira íbibabi biníni byiiháriye, bidasharúye, n íindábyo zihuumúra ziizá ku mitwé y ámashámi zikeera imbúto zirí mo úbuhwa. Arbre de l’île Wahu.</w:t>
      </w:r>
    </w:p>
    <w:p w14:paraId="2C7A9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-BARIK- tse Neut de -bar- Être facile à compter.</w:t>
      </w:r>
    </w:p>
    <w:p w14:paraId="75FF5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-BÁRIK- I tse V syn -rérek- Suspendre négligemment.</w:t>
      </w:r>
    </w:p>
    <w:p w14:paraId="6010C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-BÁRIK- II tse Intr Kugeenda umusózi ikijyáaruguru. Gravir une colline.</w:t>
      </w:r>
    </w:p>
    <w:p w14:paraId="7F67C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-BÁARIIK- tse V syn -shiingaaz- Être insolent.</w:t>
      </w:r>
    </w:p>
    <w:p w14:paraId="4C61E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-BARIKO kiba Déf Shu V syn -teerá Adjectif.</w:t>
      </w:r>
    </w:p>
    <w:p w14:paraId="62756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-BARIKÓ kiba Umukino w áabáana bakiníisha akabuye bageendá básunikiisha ikireenge mu turoongo baaciiyé ku butaka. Marelle, jeu consistant à pousser du pied une pierre entre des lignes tracées sur le sol.</w:t>
      </w:r>
    </w:p>
    <w:p w14:paraId="4CE2E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-BARINABIÍTE , Et Uwiíhaaye Imáana wó mu muryaango wa mutaagatifu Pawúlo. Abaáshiinze uwo muryaango baáteeraniye murí Kiriziyá ya Mutaagatifu Barinabá i Milano mu Butariyani.</w:t>
      </w:r>
    </w:p>
    <w:p w14:paraId="376024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 ye Tr A Guheengeera ko íkt kibaayé gítya na gítya ukagira ukó ubyiífatamó. Estimer qu’une chose en est à tel ou tel point et agir en conséquence.</w:t>
      </w:r>
    </w:p>
    <w:p w14:paraId="7E64E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-BÁRIR- ye appl V syn -bwíir- A Dire à.</w:t>
      </w:r>
    </w:p>
    <w:p w14:paraId="00BEFA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-BARIIR- -baririye Tr Gufátanya ibt udódeesha intoki. Coudre ensemble des pièces avec une alène ou une aiguille tenue à la main, rapiécer, raccommoder.</w:t>
      </w:r>
    </w:p>
    <w:p w14:paraId="39A43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-BÁRIRANO mxt Inkurú --. Nouvelle qu’on connaît pour l’avoir entendue.</w:t>
      </w:r>
    </w:p>
    <w:p w14:paraId="6CBC8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-BARIRANY- I nyije cg nije Intr Kwíibeeshya ubára. Se tromper dans le calcul, dans les comptes.</w:t>
      </w:r>
    </w:p>
    <w:p w14:paraId="18AF4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-BARIRANY- II nyije cg nije A V var -barir- B Estimer que.</w:t>
      </w:r>
    </w:p>
    <w:p w14:paraId="17469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-BARIIRANY- nyije cg nije Tr Gutéerateeranya udutabú ubáriira. Coudre ensemble plusieurs morceaux.</w:t>
      </w:r>
    </w:p>
    <w:p w14:paraId="0B5A79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-BARIRIKANY- nyije cg nije V var -barirany- I Se tromper dans le calcul.</w:t>
      </w:r>
    </w:p>
    <w:p w14:paraId="28FDD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-BÁRIRIKIISH- shije V var -báririz- S’informer minutieusement.</w:t>
      </w:r>
    </w:p>
    <w:p w14:paraId="2DF07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-BÁRIRIZ- je Tr Kubáza ubíshyize ho úmweéte kaándi ukabaza abt beénshi. S’informer minutieusement auprès de plusieurs pers successives.</w:t>
      </w:r>
    </w:p>
    <w:p w14:paraId="7DB14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-BARIRO , Ikigereranyo cy ígihe. Temps approprié : moment, époque, saison, délai.</w:t>
      </w:r>
    </w:p>
    <w:p w14:paraId="160EF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-BARIRO V loc imbará Depuis longtemps.</w:t>
      </w:r>
    </w:p>
    <w:p w14:paraId="57E5F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-BÁRIRO , imbá Agasháandiko k údutí bageendá búungaanya bakagahambiira ku bití bishiinze íyó buubáka urúgo cg inzu. Traverse; faisceau de branchages horizontal servant à consolider l’armature d’une maison traditionnelle, d’une palissade ou d’un grenier.</w:t>
      </w:r>
    </w:p>
    <w:p w14:paraId="2BF4B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-BÁRIRO rubá A Intaango níni cyaane. Cruche géante.</w:t>
      </w:r>
    </w:p>
    <w:p w14:paraId="67184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-BARIIRO , Umuroongo w íitéeranyirizo ry úmweénda baadozé. Couture.</w:t>
      </w:r>
    </w:p>
    <w:p w14:paraId="2A825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-BÁRIZ- je Appl de -báz- Demander pour.</w:t>
      </w:r>
    </w:p>
    <w:p w14:paraId="6693F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-BAARIZO , A Aht babaaríza. Lieu où l’on fait de la boissellerie.</w:t>
      </w:r>
    </w:p>
    <w:p w14:paraId="55FE8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-BARO 9i, iba Et Ikizíingo cy ígitaambaaro ukó cyaákavuuye muu mvuba. Ballot de tissu neuf, non entamé.</w:t>
      </w:r>
    </w:p>
    <w:p w14:paraId="20B24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-BÁRO , Inyama baha úwó baatiiye íshóoká yó kwíiciisha inká. Rétribution en viande qu’on donne à celui qui a prêté une hache pour abattre la vache.</w:t>
      </w:r>
    </w:p>
    <w:p w14:paraId="718C9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-BÁROHWÁ 9i, ibá Et V var -báruwá 9i Lettre.</w:t>
      </w:r>
    </w:p>
    <w:p w14:paraId="3A1D5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-BÁROÓNDO kabá Umusózi urí hagatí murí perefegituúra ya Kibúungo waháaye izína komiíni urí mó. Colline et commune situées au milieu de la préfecture de Kibungo.</w:t>
      </w:r>
    </w:p>
    <w:p w14:paraId="1389D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-BARÚ , Ikimaányu cyoomóka ku ikt gihaangáye. Fragment d’un corps dur, éclat.</w:t>
      </w:r>
    </w:p>
    <w:p w14:paraId="29676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-BÁRUK- tse Intr A Gusáduka kw íkt cyuumyé ibibarú bikagwa. En parlant de qqch de sec, se fendre de façon que des éclats sautent, perdre des éclats.</w:t>
      </w:r>
    </w:p>
    <w:p w14:paraId="7F4C9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-BÁRUKÁ , ** Arbustes de la famille des Rubiacées. MVUKIYUMWAMI.</w:t>
      </w:r>
    </w:p>
    <w:p w14:paraId="38D05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-BÁRUKÁ , imbá A Ikt cyuumyé cyaane ku buryó cyaabarúka vubá. Qqch de très sec.</w:t>
      </w:r>
    </w:p>
    <w:p w14:paraId="2B962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-BÁRUKO , Ikiméra kikivá mu gitaka. Jeune pousse.</w:t>
      </w:r>
    </w:p>
    <w:p w14:paraId="3B7285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-BÁRUR- ye A Tr Gukúura ikt ho íkibarú cg ibisaté. Enlever un éclat ou un lambeau.</w:t>
      </w:r>
    </w:p>
    <w:p w14:paraId="337BC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-BARUUR- ye Tr A Gusúbira mu byó wari wáabaze kugira ngo uroré kó arí byó. Recompter pour contrôler, réviser les comptes.</w:t>
      </w:r>
    </w:p>
    <w:p w14:paraId="2DA44F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-BARURA Ubk bw ígishyíimbo. Variété de haricot.</w:t>
      </w:r>
    </w:p>
    <w:p w14:paraId="139C5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-BARUURA Néol Ishaaka rinoonóosoye néezá ry úmubaré w ábatuúrage batuuye ígihúgu iki n iíki cg sé ry úmutúungo w íbt ibi n iíbi. Recensement public, dénombrement.</w:t>
      </w:r>
    </w:p>
    <w:p w14:paraId="6F842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-BARUURAMBAVU Ubk bw ígishyíimbo. Variété de haricot.</w:t>
      </w:r>
    </w:p>
    <w:p w14:paraId="3C211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-BÁRUTS- kije Tr A Gukóma ikt cyaari gífashe umutégo ugashíbuka. Déclencher, faire jouer le déclic d’un piège.</w:t>
      </w:r>
    </w:p>
    <w:p w14:paraId="5C049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-BÁRUTSO , imbá Agacé k úmutégo kawufata úrégetse. Déclic d’un piège.</w:t>
      </w:r>
    </w:p>
    <w:p w14:paraId="383B5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-nyíciro ; -tezo | = RAD A.</w:t>
      </w:r>
    </w:p>
    <w:p w14:paraId="5768F5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-BARUUZ- je Tr Csty de -baruur- Faire réviser les comptes. | = RAD.</w:t>
      </w:r>
    </w:p>
    <w:p w14:paraId="70B11C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-BÁRUWÁ 9i, ibá Et A Urupapuro rwaandítse ho ámagaambo umt abwiira úwó batarí hamwé. Lettre, missive.</w:t>
      </w:r>
    </w:p>
    <w:p w14:paraId="55A64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-BARWÁ , V var -baré A Nombre.</w:t>
      </w:r>
    </w:p>
    <w:p w14:paraId="67F7F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-BARWÁ mba Déf Ibt cg abt baké cyaane. Êtres ou objets peu nombreux.</w:t>
      </w:r>
    </w:p>
    <w:p w14:paraId="2FFC3C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-BÁRWABÚKEEYE , imbá Umt urwáaragurika. Pers maladive, égrotante.</w:t>
      </w:r>
    </w:p>
    <w:p w14:paraId="7AA698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-BASÁ , I imba Indwáara ifáta ukuguru cg ukubóko bikanyúunyuuka. Maladie caractérisée par la paralysie et l’atrophie des membres, p.</w:t>
      </w:r>
    </w:p>
    <w:p w14:paraId="643C3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-BASÁ , II imba Ubk bw íinzóka. Serpent non identifié.</w:t>
      </w:r>
    </w:p>
    <w:p w14:paraId="749C7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-BÁASH- shije A Tr V syn -shobor- A Être capable de.</w:t>
      </w:r>
    </w:p>
    <w:p w14:paraId="324AB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-BASHÁ mba Et Arch Umwé mu basirikare bakurú b ábadaáge. Officier militaire du temps de la colonisation allemande.</w:t>
      </w:r>
    </w:p>
    <w:p w14:paraId="77BCD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-BAÁSHA , imbaá A Umt bakoréesha imirimo ibónetse yóose. Pers qu’on affecte à tous les travaux; travailleur non qualifié, manoeuvre.</w:t>
      </w:r>
    </w:p>
    <w:p w14:paraId="223C8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-BAÁSHA A Intege úmt yiiyúumva mó cg kubá wúumva wáashobora gukóra ikt iki n iíki. Fait de pouvoir faire qqch, possibilité, capacité.</w:t>
      </w:r>
    </w:p>
    <w:p w14:paraId="06C74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-BÁASHAMÁAZI , imbáa V syn -somyi Grand buveur.</w:t>
      </w:r>
    </w:p>
    <w:p w14:paraId="26861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-BASHÚ , V var -beshú Morceau prélevé.</w:t>
      </w:r>
    </w:p>
    <w:p w14:paraId="00DE4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-BÁSHUK- tse V var -béshuk- S’enlever, en parlant d’un éclat.</w:t>
      </w:r>
    </w:p>
    <w:p w14:paraId="6B22D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-BÁSHUR- ye V var -béshur- Ebrécher.</w:t>
      </w:r>
    </w:p>
    <w:p w14:paraId="33EF7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 I se Tr Gutéera ikt kubaatarara. Aplatir.</w:t>
      </w:r>
    </w:p>
    <w:p w14:paraId="05B55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 II se Tr Gutúunga inká zitari íingabáne. Posséder des vaches acquises en dehors du contrat pastoral.</w:t>
      </w:r>
    </w:p>
    <w:p w14:paraId="19DDF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-BAATA , I imbaa V syn -barikó Marelle.</w:t>
      </w:r>
    </w:p>
    <w:p w14:paraId="730AB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-BAATA , II imbaa Et ** Ubk bw ígisiiga gituungwá cyeendá gusa n ígishuúhe aríko kikaba kigufí. Divers oiseaux domestiques de la famille des Anatidés.</w:t>
      </w:r>
    </w:p>
    <w:p w14:paraId="7DA9A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-BAATA , III imbaa Umt ushóbora gukóra imirimo yaawe uko úshaaká cg ikt wiigéenga hó. Pers ou objet appartenant en propre et exclusivement à qqn, p.</w:t>
      </w:r>
    </w:p>
    <w:p w14:paraId="70764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 l’emploie à sa guise. Sig Isaámbu yeera ábaámi , Ndi iimbaata ntúumbúurana ndi buvuundu Ínyábayáangwa ya Mírambero ndi uumwaambari waawe.</w:t>
      </w:r>
    </w:p>
    <w:p w14:paraId="04CF5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-BÁTABAT- se Gufáta aht heénshi kaándi keénshi by íkt gihomá. Coller, adhérer, à plusieurs reprises et à plusieurs endroits.</w:t>
      </w:r>
    </w:p>
    <w:p w14:paraId="21A4E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-BAATABAAT- se A Ints de -baat- I Aplatir fort.</w:t>
      </w:r>
    </w:p>
    <w:p w14:paraId="4F85C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-BÁTABÁTA , Inzogá cg ibiryó byaasigáye muu ndíba y íkt. Reste de bière ou de nourriture au fond d’un récipient.</w:t>
      </w:r>
    </w:p>
    <w:p w14:paraId="5A85EF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-BÁTABÁTA , imbá A ** Ubk bw ícyaátsi kiraambá gifité saantimeetéro hagatí y íicúmi na mákumyaabíri n eesháanu kibonéka aht hageendwá kaándi h ímpehamyi hagatí ya meetero . na .</w:t>
      </w:r>
    </w:p>
    <w:p w14:paraId="5F484A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-BÁTAM- A V var -mát- Adhérer à.</w:t>
      </w:r>
    </w:p>
    <w:p w14:paraId="734D3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-BATAMÁ mba A Ibiryó byiikáanze gushíriira bigafata muu ndíba y íinkóno. Aliments presque brûlés qui adhèrent au fond ou sur les parois de la marmite.</w:t>
      </w:r>
    </w:p>
    <w:p w14:paraId="733A7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-BÁTAMUK- tse A V var -báduk- Se lever promptement.</w:t>
      </w:r>
    </w:p>
    <w:p w14:paraId="24D8B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-BÁTAMUR- ye A V var -bátur- A Décoller.</w:t>
      </w:r>
    </w:p>
    <w:p w14:paraId="28914E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-BÁTARAR- ye V var -mát- Adhérer à.</w:t>
      </w:r>
    </w:p>
    <w:p w14:paraId="69728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-BAATARAR- ye Intr Kuba íkt kíraambuuye nk úruhú. Être aplati.</w:t>
      </w:r>
    </w:p>
    <w:p w14:paraId="6A559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-BAATI , Et Icyúuma kibaasé gikuundá kugira imigóongo bakagikoreesha cyaane cyaane básakaara amazu. Tôle de fer ondulé, utilisée stt pour couvrir les maisons.</w:t>
      </w:r>
    </w:p>
    <w:p w14:paraId="6F875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-BAATI Ikt kibaatáraye. Être ou objet aplati.</w:t>
      </w:r>
    </w:p>
    <w:p w14:paraId="377290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-BAATI , Et Igikóreesho babiiká mo íbt. Gikoze muu mbáahó cg mu byúuma kaándi kikagira inzuugi.</w:t>
      </w:r>
    </w:p>
    <w:p w14:paraId="411A1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-BÁATIIRÁ , Ugukubítiisha ikt uruhaánde rumwé rwáacyo kíraambitse. Coup donné à plat.</w:t>
      </w:r>
    </w:p>
    <w:p w14:paraId="20AD6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-BÁTIRIZO , Néol Ykm Akuúmba kaa kiriziyá cg umwaánya babatíriza mó. Baptistère.</w:t>
      </w:r>
    </w:p>
    <w:p w14:paraId="3875C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-BAATIRO , V syn -kwíikiriro Partie d’un instrument destinée à recevoir le manche.</w:t>
      </w:r>
    </w:p>
    <w:p w14:paraId="1993C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-BAATIISH- shije Tr Guhiindura ikt icyáawé buruundú. S’approprier pour de bon.</w:t>
      </w:r>
    </w:p>
    <w:p w14:paraId="54EAA3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-BÁTIZ- je Et Tr A Ykm Gukórera umt imihaango imwíinjiza mu iidiíni ya Kírisítu. Baptiser.</w:t>
      </w:r>
    </w:p>
    <w:p w14:paraId="488BC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-BÁTIZO , Néol Por pour batiisímu ø Baptême.</w:t>
      </w:r>
    </w:p>
    <w:p w14:paraId="36690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-BÁTSI , I Umuriro ugúrumana ukazaamuuka ufátanye ari íikirími kimwé. Flamme d’une chaleur intense.</w:t>
      </w:r>
    </w:p>
    <w:p w14:paraId="7785E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-BÁTSI , II A Umt udáshobóra kwíihaangaanira kudátwáara ícyo áboonyé. Pers qui vole tout ce qu’elle peut; chapardeur.</w:t>
      </w:r>
    </w:p>
    <w:p w14:paraId="67A12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-BÁTUR- ye A Tr Kóomora ikt ku kiíndi. Détacher ce qui adhère, décoller.</w:t>
      </w:r>
    </w:p>
    <w:p w14:paraId="2D9AF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-BAATUUR- ye Tr Gutáandukanya ibt by ímbaata n íbitárí zó. Séparer ses biens personnels de ceux dont on a l’usufruit.</w:t>
      </w:r>
    </w:p>
    <w:p w14:paraId="2DCE0F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-BÁTURA , imbá ** Ubk bw údutí duta ámashámi buri mwáaka kaándi twiiréma buhurú. Séneçon, suffrutex buissonnant de la famille des Astéracées : Senecio.</w:t>
      </w:r>
    </w:p>
    <w:p w14:paraId="5546F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-BAVU , imba A Rimwé mu magúfa ahése atúruka ku rutirígoongo agahuurira mu gituúza. Côte du corps.</w:t>
      </w:r>
    </w:p>
    <w:p w14:paraId="1EC1D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-BAVU imba V syn -soonga B Point de côté.</w:t>
      </w:r>
    </w:p>
    <w:p w14:paraId="0DDFD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-BAVU kaba Umuroongo w ígisoro ugízwe n útujyeesoro. Rangée de cases -jyeesoro au jeu de godets.</w:t>
      </w:r>
    </w:p>
    <w:p w14:paraId="5E7AB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-BAVU ruba Umusózi wó mu buréengerazúuba bwaa rúguru bwaa perefegituúra ya Gíseényi ukaba wáraháaye izína komiíni urí mó kaándi ní wó wuubátse mo úmurwa w iíyo perefegituúra. Colline et commune du nord-ouest de la préfecture de Gisenyi.</w:t>
      </w:r>
    </w:p>
    <w:p w14:paraId="23DDD7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-BAVÚ , A Igití cy íshyaamba kigira ímpúumuro nziizá, bacaaná bóosa amavúta cg inkáanda n ímpuúzu. Arbre au bois aromatique de la famille des Rutacées : Zanthoxylum gilletii.</w:t>
      </w:r>
    </w:p>
    <w:p w14:paraId="109E7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-BAVÚ , Ubututé buuzá mu kigaanza búteewe n úmuhíni mubí cg nó gukóra cyaane. Ampoule, cloque apparaissant sur la peau des mains.</w:t>
      </w:r>
    </w:p>
    <w:p w14:paraId="2A1AD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5ri, iriba Et Ikizíbahó cy ábagoré kidozwé mu giteenge bakagikenyererahó. Chemisier fait en tissu de type -teenge7 dépassant légèrement le niveau de la ceinture.</w:t>
      </w:r>
    </w:p>
    <w:p w14:paraId="61E32D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 Ubk bw úruzige. Variété de criquet.</w:t>
      </w:r>
    </w:p>
    <w:p w14:paraId="63559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 Aht hó mu kabáandé hategámye. Plaine dans une vallée, vallée plate.</w:t>
      </w:r>
    </w:p>
    <w:p w14:paraId="65493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ruba Umt muníni cyaane. Homme très gros.</w:t>
      </w:r>
    </w:p>
    <w:p w14:paraId="45FA71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I ruba Ikt cg inyamáaswa biníni. Objet ou animal gros</w:t>
      </w:r>
    </w:p>
    <w:p w14:paraId="33E1E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-BAYA II Déf </w:t>
      </w:r>
      <w:r w:rsidRPr="00461440">
        <w:rPr>
          <w:rFonts w:ascii="Times New Roman" w:hAnsi="Times New Roman" w:cs="Times New Roman"/>
          <w:sz w:val="28"/>
          <w:szCs w:val="28"/>
        </w:rPr>
        <w:t> Loc Kuráara -- : V syn -túunda loc Passer une nuit sans couverture.</w:t>
      </w:r>
    </w:p>
    <w:p w14:paraId="7C58F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-BAYA kaba Umusózi wó murí komiíni Gaséke waháaye izína suúperefegituúra urí mó. Iyo suúperefegituúra igizwe n ámakómiíni Gaséke, Giciiyé na Karago.</w:t>
      </w:r>
    </w:p>
    <w:p w14:paraId="7B71D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-BÁYA , A Izína rikomátanya ibyaátsi bigira ívú bavaangá n áamáazi bikaba urwúunyuunyú bakabiha inká. Ibyo byaátsi ni úumurago, umuberánya, umufúunzo, nbd.</w:t>
      </w:r>
    </w:p>
    <w:p w14:paraId="588AA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-BÁYA , imbá Umt uríinganiye. Pers bien proportionnée, qui n’est ni grosse ni maigre.</w:t>
      </w:r>
    </w:p>
    <w:p w14:paraId="59DA7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-BÁYABAY- ye Et Intr Kwíiteembereza ntáa ho ugamíje kujya. Flâner, se promener oisivement.</w:t>
      </w:r>
    </w:p>
    <w:p w14:paraId="2C3D7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-BÁAYAGUR- ye Tr Kuryáana ipfá kaándi bwaangu uvúundiranya. Manger vite et beaucoup, avec avidité.</w:t>
      </w:r>
    </w:p>
    <w:p w14:paraId="4C02A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-BÁAYE Perfectif de -bá- Être.</w:t>
      </w:r>
    </w:p>
    <w:p w14:paraId="1CCEB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-BÁAYI , A Utwoóya tw úturábyo tw íbiméra bimwé na bímwe, cyaane cyaane umuberánya. Duvet des fleurs de certaines plantes, surtout la massette.</w:t>
      </w:r>
    </w:p>
    <w:p w14:paraId="41019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 A; NYINA ø A.</w:t>
      </w:r>
    </w:p>
    <w:p w14:paraId="741E8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-BÁAYI V syn -yeenzi B Gris.</w:t>
      </w:r>
    </w:p>
    <w:p w14:paraId="52297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-BÁAYI kibáa Umusózi wó mu majyéepfó ya perefegituúra ya Bútare waháaye izína Komiíni urí mó. Colline et commune du Sud de la préfecture de Butare.</w:t>
      </w:r>
    </w:p>
    <w:p w14:paraId="1B270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-BAYU , imba A ** Agatí kiiréma agahurú kabá mu karéere kaa Cyáangugu, kagira íbibabi bireebire byiiháruye, bidasharúye, keera ímbúto ziirábura cg zisá n ícyaátsi zikaba ku mitwé y ámashámi. Arbuste de la région de Cyangugu.</w:t>
      </w:r>
    </w:p>
    <w:p w14:paraId="43B98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-BÁAYUUR- ye Tr </w:t>
      </w:r>
      <w:r w:rsidRPr="00461440">
        <w:rPr>
          <w:rFonts w:ascii="Times New Roman" w:hAnsi="Times New Roman" w:cs="Times New Roman"/>
          <w:sz w:val="28"/>
          <w:szCs w:val="28"/>
        </w:rPr>
        <w:t> Kweeyuura ibt birí heejuru y íbitéemba. Enlever ce qui est étalé à la surface d’un liquide.</w:t>
      </w:r>
    </w:p>
    <w:p w14:paraId="3FCFC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 jije A Tr 21a Kubwíira umt amagaambo usháaka ko íicyo águsubíza kigira ícyó kikumenyéesha. Demander à; s’informer de; interroger sur; poser une question à.</w:t>
      </w:r>
    </w:p>
    <w:p w14:paraId="22218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-DÁH- C; -FIINDO C; GÚTE; -HABAB- B; -HAANGAM- I B; -HANUUZ-; HÁRYA B; -HÉ; -KÉ; -KÍ; KÓ III B; KOMISIYÓ ø; -KÚRIKIR- C; ‘´N! A B; NDÉ; -::NGÁAHÉ A; NYABÁKI; *-PEREREZ-; -ROONDOOZ-; RYÁARÍ; -SHÁANDIK- D; -TÉ A B; -VOOM-; YE! -YOBOZ-.</w:t>
      </w:r>
    </w:p>
    <w:p w14:paraId="7AB01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-BAAZ- je cg jije A Intr Kuvaana amabaango ku ikt ugéenda wéenda gatóogato úkabigira usháaka kugíkuura mo ígikóreesho cg umutaako. Travailler le bois.</w:t>
      </w:r>
    </w:p>
    <w:p w14:paraId="513E2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-BAZÁ kiba Déf Shu V loc -teerá Adjectif interrogatif.</w:t>
      </w:r>
    </w:p>
    <w:p w14:paraId="58E7D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-BAZÁ , imba V var -bazé Lance longue et plate.</w:t>
      </w:r>
    </w:p>
    <w:p w14:paraId="515A4B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-BÁZAGUZ- je Fréq de -báz- A Accabler de questions.</w:t>
      </w:r>
    </w:p>
    <w:p w14:paraId="10017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-BAZÉ , imba Ivg Icúmu rireerire kaándi ribaasé. Lance longue et plate.</w:t>
      </w:r>
    </w:p>
    <w:p w14:paraId="23D57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 Ubk bw útwaátsi duta ámashámi buri mwáaka. Herbes suffrutescentes de la famille des Acanthacées.</w:t>
      </w:r>
    </w:p>
    <w:p w14:paraId="4F4B5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 I imbá A Urubúto rw úmubázi. Fruit des Acanthacées -bázi A B C.</w:t>
      </w:r>
    </w:p>
    <w:p w14:paraId="1958C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mbá Umusózi wó murí perefegituúra ya Bútare hagatí kaándi ukaba wáraháaye izína komiíni urí mó. Colline et commune situées au centre de la préfecture de Butare.</w:t>
      </w:r>
    </w:p>
    <w:p w14:paraId="7CF40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 Umutégo w ínyamáaswa nto úgízwe n ákagozí gashumítse ku gití kireezwé n ákaándi kagobétse nk úukó babigirá ku gifumá. Piège à petit gibier, du genre -fumá .</w:t>
      </w:r>
    </w:p>
    <w:p w14:paraId="37F5A7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 II imbá Umt ukúunda kuvúga meénshi akeénshi akanázimura. Bavard, indiscret.</w:t>
      </w:r>
    </w:p>
    <w:p w14:paraId="66203E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-BÁZI Ubk bw ígishyíimbo. Variété de haricot.</w:t>
      </w:r>
    </w:p>
    <w:p w14:paraId="7DF80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-BÁAZI , A Umt ukóra umwuuga wó kubáaga. Boucher, pers qui fait le métier de dépecer les bêtes.</w:t>
      </w:r>
    </w:p>
    <w:p w14:paraId="2E685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-BÁZIBÁZI , ** Ubk bw íkiméra cyiiréma igihurú kibonéka aht h ímpehamyi mu gihúgu hóose. Ibibabi byáacyo bigiiye bígirwa n útubabi tubaangíkanye kuu nkoóndo imwé.</w:t>
      </w:r>
    </w:p>
    <w:p w14:paraId="739D6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-BÁZO , A Amagaambo abáza. Question qui exige une réponse; requête.</w:t>
      </w:r>
    </w:p>
    <w:p w14:paraId="784AF8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elle est malade et je ne sais où la faire soigner.</w:t>
      </w:r>
    </w:p>
    <w:p w14:paraId="6F397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-BÁZO hom dim Néol Mu kwaandika, akamenyeetso bashyira ínyuma y íintéruro ibáza. Point d’interrogation.</w:t>
      </w:r>
    </w:p>
    <w:p w14:paraId="0B6AA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-BAAZO , Ubk bw íkiméra. Espèce de plante non identifiée.</w:t>
      </w:r>
    </w:p>
    <w:p w14:paraId="165AD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-BAAZO , imbaa A Icyúuma kireekire gifite úmutwe úhése kaándi urí ho úbuúgi n íshira íméze nk íiy íisúka bakwiikíra mu gahíni gató kaándi kagufí. Herminette (traditionnelle) : instrument de boissellerie dont le fer perpendiculaire au manche est incurvé et dont la soie a la même forme que celle de la hache.</w:t>
      </w:r>
    </w:p>
    <w:p w14:paraId="3650A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-BAAZUUR- ye Tr A Kubaaza ikt ugíkuura ho ámabaango manínimánini ukakimariza. En travaillant le bois, l’amincir.</w:t>
      </w:r>
    </w:p>
    <w:p w14:paraId="4F11B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-BÁZW- jijwe A Pass de -báz- Être interrogé.</w:t>
      </w:r>
    </w:p>
    <w:p w14:paraId="76B2A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-BAÁZWA , Ikt cyóose cy ígikóreesho kibaazwá. Objet de boissellerie.</w:t>
      </w:r>
    </w:p>
    <w:p w14:paraId="3F910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 , Igihiímba cy úmt wacíitse umucúba. Tronc humain dont la partie supérieure est disproportionnée.</w:t>
      </w:r>
    </w:p>
    <w:p w14:paraId="3987B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 , A Ikibyíimba gifata íbéere ry úmugoré cg icébe ry íinká. Espèce d’abcès du sein de la femme ou du pis de la vache.</w:t>
      </w:r>
    </w:p>
    <w:p w14:paraId="2590D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 , imbe A-D Rats et souris.</w:t>
      </w:r>
    </w:p>
    <w:p w14:paraId="40B2B0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-FUKÚ 9i; -HÁRE ; -JOROJORO ; -KEZI ; *-MÉENDE ; NYIRAGAHOONDO ø; NYIRAMAGENI ø; NYIRAMASIIBIRA ø; -SIHÁ 9i; -TIÍNSYI ; -ÚURIZI I A.</w:t>
      </w:r>
    </w:p>
    <w:p w14:paraId="22245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-taambambeba ; -ryáambeba .</w:t>
      </w:r>
    </w:p>
    <w:p w14:paraId="67F74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-BEBA , imbe ** Ubk bw ágatí karaambá kaándi kuuríra ku biíndi gashobóra kugeza kurí meetero ndwi z úbureebure. Kaboneka mu mashyaamba y ámayíingá nó mu bishaanga by íi Cyáangugu.</w:t>
      </w:r>
    </w:p>
    <w:p w14:paraId="13A47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 mbe Umusózi wó murí komiíni ya Nyamabuye murí perefegituúra ya Gítaráma. Colline de la commune de Nyamabuye, dans la préfecture de Gitarama.</w:t>
      </w:r>
    </w:p>
    <w:p w14:paraId="26A7C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-BÉBAGUZW- jwe Intr Kureeba hiírya nó hiíno kubéera isóni cg ubwóoba, ntuútiinyuuke guhaanga umt amáaso. Regarder de tous les côtés par timidité, honte ou peur.</w:t>
      </w:r>
    </w:p>
    <w:p w14:paraId="0EC7D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-BEBAANZU , Hbn Izína biita úmugoré w úmunebwe. Surnom donné à une femme paresseuse.</w:t>
      </w:r>
    </w:p>
    <w:p w14:paraId="2319E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-BEÉBE , imbeé V syn -kuungu Faux sorgho.</w:t>
      </w:r>
    </w:p>
    <w:p w14:paraId="3470A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-BEÉBE rubeé V syn -tábwiirwá Désobéissant.</w:t>
      </w:r>
    </w:p>
    <w:p w14:paraId="60FFC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-BÉEBÉ , Igití basoongórera ahó cyaámeze bakakibaamba ho ábagizi baa náabí. Arbuste sur pied que l’on taille en pointe pour empaler des malfaiteurs.</w:t>
      </w:r>
    </w:p>
    <w:p w14:paraId="5098E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-BÉEBÉ imbée Déf </w:t>
      </w:r>
      <w:r w:rsidRPr="00461440">
        <w:rPr>
          <w:rFonts w:ascii="Times New Roman" w:hAnsi="Times New Roman" w:cs="Times New Roman"/>
          <w:sz w:val="28"/>
          <w:szCs w:val="28"/>
        </w:rPr>
        <w:t>Loc Guheeka -- : Guheeka umwáana mu mugóongo umútaambitse kaándi ntáa ngobyi. Porter un bébé sur le dos, de travers et sans sac de portage.</w:t>
      </w:r>
    </w:p>
    <w:p w14:paraId="16328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-BÉBEER- -bébereye Intr Kwíiyoomba uhúunga umt cg ikt kiguteéye ubwóoba. Se retirer lentement pour échapper à un être ou un objet redoutable.</w:t>
      </w:r>
    </w:p>
    <w:p w14:paraId="2C2E7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-BÉEBEET- se Intr Kugeenda ucóocobereza ugíra ngo batakubóna. Marcher à petits pas et en hâte, le tronc courbé, pour passer inaperçu; se faufiler.</w:t>
      </w:r>
    </w:p>
    <w:p w14:paraId="0CAAC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-BEB-IRÍ-MABYA mbe Hbn Izína biita úmt ufíte amabya y íbitéenga. Surnom donné à une pers qui a de gros testicules.</w:t>
      </w:r>
    </w:p>
    <w:p w14:paraId="0FE65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-BEBYÁ , imbe A Ubk bw íkiméra. Espèce de plante non identifiée.</w:t>
      </w:r>
    </w:p>
    <w:p w14:paraId="125AF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-BEBYÁ imbe A Igitíinyiro kigarágara mu máaso. Respect qu’on témoigne par le regard, en baissant les yeux.</w:t>
      </w:r>
    </w:p>
    <w:p w14:paraId="46DD4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-BÉG- ze Tr A Kumáanyuza intoki ikt ugakuura ho ágacé gató. Enlever une portion avec les mains.</w:t>
      </w:r>
    </w:p>
    <w:p w14:paraId="31B39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-BEGA , A Igicé cy úrutúgu giheréreye inyuma. Omoplate.</w:t>
      </w:r>
    </w:p>
    <w:p w14:paraId="52A27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-BEGA , imbe Aht hó ku bwáato umusaáre aba árí. Endroit de la pirogue où se trouve le passeur.</w:t>
      </w:r>
    </w:p>
    <w:p w14:paraId="3E9AA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-BEGA Rgr Izína biita úrutúgu rw íbumosó mu guhéereza imáana uwó yeeréye. Nom donné à l’épaule gauche lors de la présentation au client d’une amulette provenant d’une matière divinatoire.</w:t>
      </w:r>
    </w:p>
    <w:p w14:paraId="4DBAE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-BEGÉ , A Igicé cy íkt baabezé. Partie prélevée d’un tout.</w:t>
      </w:r>
    </w:p>
    <w:p w14:paraId="168D2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-BÉGER- V var -bég- B Cultiver une petite surface.</w:t>
      </w:r>
    </w:p>
    <w:p w14:paraId="3FA50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-BEGETI , imbe Et A V syn -robó Seau.</w:t>
      </w:r>
    </w:p>
    <w:p w14:paraId="38CD7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-BÉEHÉ , imbée A Igikóreesho gitó giteeyé nk úmuvure, kibaazwá mu muvumú, mu musáavé nó mu bití bimwé na bímwe by íshyaamba bakakiriira hó. Mu mutwe úmwé kigira umukoóndo bafatá bágiterura.</w:t>
      </w:r>
    </w:p>
    <w:p w14:paraId="3D16C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-ÓGARIMWÉ ; -PURA 9i; -SAHAANI 9i B; -SÁAVÉ ; -SEETABIBWA ; -SINIYA 9i; -TÉEKO ; -TÓOGÁ ; -VUMÚ A; -VURE ; -YEENZI .</w:t>
      </w:r>
    </w:p>
    <w:p w14:paraId="2E690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-BÉEHÉ , Umt ubá mu rugo áhatswé mo ákórera igaburo ntáa gihéembo kíindi yaaká. Domestique engagé au pair.</w:t>
      </w:r>
    </w:p>
    <w:p w14:paraId="0EFCA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-BÉEHÉ , Ikt kibuumbyé mu rwoóndo bakoréesha nk ícyaánsi. Bol à lait en argile.</w:t>
      </w:r>
    </w:p>
    <w:p w14:paraId="0D549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-BÉEHÉ , V syn -cúba C Creux du soufflet.</w:t>
      </w:r>
    </w:p>
    <w:p w14:paraId="02530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-BÉHO , Et </w:t>
      </w:r>
      <w:r w:rsidRPr="00461440">
        <w:rPr>
          <w:rFonts w:ascii="Times New Roman" w:hAnsi="Times New Roman" w:cs="Times New Roman"/>
          <w:sz w:val="28"/>
          <w:szCs w:val="28"/>
        </w:rPr>
        <w:t> V syn -baanda-hoóri A Hangar.</w:t>
      </w:r>
    </w:p>
    <w:p w14:paraId="45E17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-BÉHO , imbé A Ubukoónje umt yuumvíisha umubiri. Sensation de froid.</w:t>
      </w:r>
    </w:p>
    <w:p w14:paraId="7533B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-BÉHO kibé Umusózi wó mu majyáaruguru ya kómiíni Mubúga murí perefegituúra Gikoóngoro, waháaye izina paruwaási gatorika íwúubatse hó. </w:t>
      </w:r>
      <w:r w:rsidRPr="00461440">
        <w:rPr>
          <w:rFonts w:ascii="Times New Roman" w:hAnsi="Times New Roman" w:cs="Times New Roman"/>
          <w:sz w:val="28"/>
          <w:szCs w:val="28"/>
        </w:rPr>
        <w:lastRenderedPageBreak/>
        <w:t>Colline et paroisse catholique situées dans la partie nord de la commune de Mubuga, dans la préfecture de Gikongoro.</w:t>
      </w:r>
    </w:p>
    <w:p w14:paraId="5CABC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-BÉEHUUR- Tr Kwéegura ikt cyaari gíkiingiye ikiíndi cyaane cyaane umwaambaro. Relever une chose qui en couvrait une autre, surtout un vêtement.</w:t>
      </w:r>
    </w:p>
    <w:p w14:paraId="45F77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-BEEJA , A Indwáara yó mu butaka yuumíishiriza imyáaka mu murima ítáréera. Maladie du sol qui fait dépérir les plantes sur pied dans un champ.</w:t>
      </w:r>
    </w:p>
    <w:p w14:paraId="41D0C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-BEEK- tse Tr Kwíishyira mu mutwe úmt waanzé. En vouloir à qqn.</w:t>
      </w:r>
    </w:p>
    <w:p w14:paraId="018DB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-BEÉKANE imbeé Uguhíigana kw ábt baangánye. Hostilité réciproque.</w:t>
      </w:r>
    </w:p>
    <w:p w14:paraId="33FE2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-BÉKEBÉKE Déf </w:t>
      </w:r>
      <w:r w:rsidRPr="00461440">
        <w:rPr>
          <w:rFonts w:ascii="Times New Roman" w:hAnsi="Times New Roman" w:cs="Times New Roman"/>
          <w:sz w:val="28"/>
          <w:szCs w:val="28"/>
        </w:rPr>
        <w:t>Loc Kwíitwaara -- : Kugeenda buhóro. Marcher lentement, avec précaution.</w:t>
      </w:r>
    </w:p>
    <w:p w14:paraId="3769F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-BÉKEBÉKE Déf </w:t>
      </w:r>
      <w:r w:rsidRPr="00461440">
        <w:rPr>
          <w:rFonts w:ascii="Times New Roman" w:hAnsi="Times New Roman" w:cs="Times New Roman"/>
          <w:sz w:val="28"/>
          <w:szCs w:val="28"/>
        </w:rPr>
        <w:t> Loc Kujyaana -- : Kujyaana ikt ugíkiingakiinga. Emporter furtivement.</w:t>
      </w:r>
    </w:p>
    <w:p w14:paraId="76AD4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-BEKEER- -bekereye V syn -tetez- I Caqueter.</w:t>
      </w:r>
    </w:p>
    <w:p w14:paraId="70478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-BÉEMB- Intr A Kurwáara ibibéembe. Attraper la lèpre, devenir lépreux.</w:t>
      </w:r>
    </w:p>
    <w:p w14:paraId="02888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-BEEMBA , Et V syn -nyoóbwa II A Arachides.</w:t>
      </w:r>
    </w:p>
    <w:p w14:paraId="49EFF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-BÉEMBE Indwáara y úruhú itéera ibiturágurike cg ibipfurúute, kaándi igakuunda kumuunga amatwí n íntoki n ámano. Lèpre.</w:t>
      </w:r>
    </w:p>
    <w:p w14:paraId="1619E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-BÉEMBE , Umt urwáaye ibibéembe. Lépreux.</w:t>
      </w:r>
    </w:p>
    <w:p w14:paraId="79B78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-BÉEMBE , Ikibyíimba cg igisebé cy iíyo ndwáara. Eruption cutanée ou plaie due à cette maladie.</w:t>
      </w:r>
    </w:p>
    <w:p w14:paraId="11EA6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-BEÉMBE , Eth Umutuúrage wó murí kamwé mu turéeré twaa Kóongó y úburásirazúuba kagerá ku kiyága cyaa Taanganyika. Population de la région orientale du Congo, habitant sur la rive nord du lac Tanganika.</w:t>
      </w:r>
    </w:p>
    <w:p w14:paraId="682D15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-BÉEMBEREZ- je Tr Et Kuvúgiisha umt néezá cg kumwíitwáararika hó kugira ngo atakugírira náabí cg kugira ngo umuryoóshye agire ícyo águhá. </w:t>
      </w:r>
      <w:r w:rsidRPr="00461440">
        <w:rPr>
          <w:rFonts w:ascii="Times New Roman" w:hAnsi="Times New Roman" w:cs="Times New Roman"/>
          <w:sz w:val="28"/>
          <w:szCs w:val="28"/>
        </w:rPr>
        <w:lastRenderedPageBreak/>
        <w:t>Traiter qqn avec douceur pour ne pas s’attirer sa colère ou le ménager pour recevoir qqch de lui; amadouer.</w:t>
      </w:r>
    </w:p>
    <w:p w14:paraId="24A59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-BEEMBUK- tse Intr A V syn -sárar- D Fermenter outre mesure.</w:t>
      </w:r>
    </w:p>
    <w:p w14:paraId="00949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-BÉENDABEEND- nze V syn -réeng- B Quitter un endroit, se rendre ailleurs.</w:t>
      </w:r>
    </w:p>
    <w:p w14:paraId="60C67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-BÉENDEGEREZ- je V var -bíindigiriz- Se dépêcher en marchant à petits pas pressés.</w:t>
      </w:r>
    </w:p>
    <w:p w14:paraId="39366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-BEENDEGERI , imbee Inka ífite umutwé mutó kaándi ikagira ibiheémbe biníni. Vache qui a une petite tête mais de grandes cornes.</w:t>
      </w:r>
    </w:p>
    <w:p w14:paraId="76910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-BÉENDERÁ , Et A Igitaambaaro kigizwé n íibára rimwé cg meénshi kiraanga ígihúgu cg umuryaango, kirí mo ámabára cg ibishushaanyo byeerékana inteego igihúgu cg umuryaango byiíyemeje gukúrikirana, cg urwiibutso rw íbyaábaaye. Drapeau, étendard, bannière, pavillon.</w:t>
      </w:r>
    </w:p>
    <w:p w14:paraId="34636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-BÉENDUUR- ye Intr A Kuba útákigaragara aht kubéera kó wahavuúye. Vider les lieux, déguerpir, décamper.</w:t>
      </w:r>
    </w:p>
    <w:p w14:paraId="63DCA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-BENEDIGITIÍNI , Et Krz Uwiíhaaye Imáana wó mu muryaango wahíimbwe na Mutaagatifu Benedigíto. Bénédictin, religieux de l’ordre de Saint Benoît.</w:t>
      </w:r>
    </w:p>
    <w:p w14:paraId="22043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-BÉNETÍ 9i, ibé Et V var -bánetí 9i Baïonnette.</w:t>
      </w:r>
    </w:p>
    <w:p w14:paraId="180DC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 nze Tr A Kwáangira umuhuúngu ko ákuroóngora cg kwáangira umukoóbwa kumuroongora. Refuser une pers en mariage.</w:t>
      </w:r>
    </w:p>
    <w:p w14:paraId="64BC2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-BEENGA , I A Igicé cy ínkoombe y úurúuzi aho áamáazi yacúkuye ikinogó muunsí y úmusózi. Segment de rive érodé par les eaux et présentant un creux souterrain.</w:t>
      </w:r>
    </w:p>
    <w:p w14:paraId="209E0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-BEENGA , II Umugore útéeye néezá kaándi akagira mu máaso heezá. Femme belle de corps et de visage.</w:t>
      </w:r>
    </w:p>
    <w:p w14:paraId="68E83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-BEENGA Ikt kiryoohéye ijíisho. Chose jolie.</w:t>
      </w:r>
    </w:p>
    <w:p w14:paraId="2FF2E8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-BEENGA Impágarará zirí mu gihúgu. Troubles publics.</w:t>
      </w:r>
    </w:p>
    <w:p w14:paraId="14D3F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-BEÉNGA Ubk bw ígishyíimbo gitó kaándi cyeerá. Variété de haricot petit et blanc.</w:t>
      </w:r>
    </w:p>
    <w:p w14:paraId="23188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-BEÉNGA 5ri, iribeé Ubk bw íshaká. Variété de sorgho.</w:t>
      </w:r>
    </w:p>
    <w:p w14:paraId="7ED8F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-BEÉNGA , V syn -tutú Petit paquet contenant des provisions pour la route.</w:t>
      </w:r>
    </w:p>
    <w:p w14:paraId="653527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-BÉENGERAN- Intr Kurábagirana kw íkt gifité isuku. Briller, reluire, de beauté ou de propreté.</w:t>
      </w:r>
    </w:p>
    <w:p w14:paraId="43263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-BÉENGERO Uburaanga bubí buteera úmt kwáangika. Trait physique qui inspire de la répulsion ou de l’antipathie; défaut, disgrâce.</w:t>
      </w:r>
    </w:p>
    <w:p w14:paraId="2B6DE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-BÉENGEZ- je Intr A Kunyúra uúreeba. Plaire au spectateur.</w:t>
      </w:r>
    </w:p>
    <w:p w14:paraId="33726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-BEÉNGEZA Ugushiimiisha kw íkt cyiiza íyó bakirorá. Attrait, séduction d’une belle chose.</w:t>
      </w:r>
    </w:p>
    <w:p w14:paraId="46BF6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-BÉENGUK- tse Tr A Kunyúrwa n úmt ukiifuuza kó yaakuroóngora cg kó waamuroóngora. S’éprendre d’une pers au point de vouloir l’épouser.</w:t>
      </w:r>
    </w:p>
    <w:p w14:paraId="37F1F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-BÉENGUKIRO Uburaanga bwiizá cg ishusho nziizá biteera úmt cg ikt kubéengukwa. Charme, grâce du visage, stt en parlant des jeunes filles; belle apparence.</w:t>
      </w:r>
    </w:p>
    <w:p w14:paraId="57E9C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-BÉENJ- nje Intr Kurwáara ibeeja k úmurimá cg imyáaka. En parlant d’un champ ou de plantes, avoir la gale.</w:t>
      </w:r>
    </w:p>
    <w:p w14:paraId="3D9D0F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-BEENJA , V var -beeja Maladie des plantes.</w:t>
      </w:r>
    </w:p>
    <w:p w14:paraId="4D66F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-BÉENJA Déf </w:t>
      </w:r>
      <w:r w:rsidRPr="00461440">
        <w:rPr>
          <w:rFonts w:ascii="Times New Roman" w:hAnsi="Times New Roman" w:cs="Times New Roman"/>
          <w:sz w:val="28"/>
          <w:szCs w:val="28"/>
        </w:rPr>
        <w:t> Loc Kugeenda -- : Kugeenda uhéengamiye uruhaánde rumwé cyaane cyaane ucúumbagira. Marcher penché, surtout d’un côté, en parlant des boiteux.</w:t>
      </w:r>
    </w:p>
    <w:p w14:paraId="0223C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-BÉENJA , imbée Intoónga ntó. Petit panier -toónga .</w:t>
      </w:r>
    </w:p>
    <w:p w14:paraId="31C89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-BÉENJABEENJ- nje V var -béenjagir- Boiter.</w:t>
      </w:r>
    </w:p>
    <w:p w14:paraId="76D571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-BÉENJAGIR- ye Intr Kugeenda ucúumbagurika. Marcher péniblement en boitant.</w:t>
      </w:r>
    </w:p>
    <w:p w14:paraId="757A6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-BÉENJAM- ye Intr Kubogamira uruhaánde rumwé. Être penché d’un côté.</w:t>
      </w:r>
    </w:p>
    <w:p w14:paraId="73A66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-BÉER- reye Tr A Kugaragara néezá ku mubiri by ícyaámbarwa. En parlant d’un vêtement ou d’un objet quelconque qu’on a sur le corps pour se protéger, se soigner ou se parer, être seyant.</w:t>
      </w:r>
    </w:p>
    <w:p w14:paraId="52EFB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 , Ubk bw íisáro ry ákabuundi kaándi ryeerá. Baritaakiisha ibt.</w:t>
      </w:r>
    </w:p>
    <w:p w14:paraId="52A0F2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 A Ikóraniro ry údusáro tweerá. Ensemble de petites perles blanches.</w:t>
      </w:r>
    </w:p>
    <w:p w14:paraId="0371E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-BÉRA Déf </w:t>
      </w:r>
      <w:r w:rsidRPr="00461440">
        <w:rPr>
          <w:rFonts w:ascii="Times New Roman" w:hAnsi="Times New Roman" w:cs="Times New Roman"/>
          <w:sz w:val="28"/>
          <w:szCs w:val="28"/>
        </w:rPr>
        <w:t> Loc Gucá -- : Guheengeera umt aráangaaye cg adáhari úkamukorera ibibí. Profiter du moment où qqn est distrait ou absent pour lui faire un mauvais coup.</w:t>
      </w:r>
    </w:p>
    <w:p w14:paraId="43D7C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-BÉRA kabé Déf </w:t>
      </w:r>
      <w:r w:rsidRPr="00461440">
        <w:rPr>
          <w:rFonts w:ascii="Times New Roman" w:hAnsi="Times New Roman" w:cs="Times New Roman"/>
          <w:sz w:val="28"/>
          <w:szCs w:val="28"/>
        </w:rPr>
        <w:t> Loc Ni -- na myaavu : V syn -byí A loc Ce sont deux choses également mauvaises et insupportables.</w:t>
      </w:r>
    </w:p>
    <w:p w14:paraId="483EF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-BÉRABER- ye V syn -báangabaang- Chercher partout, mais en vain.</w:t>
      </w:r>
    </w:p>
    <w:p w14:paraId="3346E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-BÉERABEER- reye Intr Gukena ukabura iryá n iíno. Être pauvre et démuni.</w:t>
      </w:r>
    </w:p>
    <w:p w14:paraId="42FE2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-BERABERO , imbe A Umwaánya w íkibero uréebana n íkiíndi. Partie interne de la cuisse, opposée à la partie symétrique de l’autre jambe.</w:t>
      </w:r>
    </w:p>
    <w:p w14:paraId="2C65A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-BÉRABERUK- tse Tr Gusuuzugura umt ukanábimwéereka. Afficher, manifester du mépris envers qqn.</w:t>
      </w:r>
    </w:p>
    <w:p w14:paraId="5288F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-BÉRABERUKO Agasuuzuguro ugiríra umt kaándi ukakamugaragariza. Manifestation de mépris.</w:t>
      </w:r>
    </w:p>
    <w:p w14:paraId="6ABEF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-BEÉRABEEZA , V syn -maáramaaza Importun.</w:t>
      </w:r>
    </w:p>
    <w:p w14:paraId="3A187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-BÉERABYÓOMBÍ , imbée | Syn -baangikanyamashiinga A Umt wiitwáara mu rugero ruriingániye. Pers dont le comportement est mesuré, ni trop bon ni mauvais.</w:t>
      </w:r>
    </w:p>
    <w:p w14:paraId="57DE4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-BÉERAGIR- ye V var -béerabeer- Être pauvre.</w:t>
      </w:r>
    </w:p>
    <w:p w14:paraId="05169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-BÉRAM- Intr A Kuba íkt kítabonéye néeza áhó kirí. Ne pas être droit; être oblique, de travers.</w:t>
      </w:r>
    </w:p>
    <w:p w14:paraId="4F69C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-BEERAMABANO , imbee V syn -ziramabano Espèce de rat.</w:t>
      </w:r>
    </w:p>
    <w:p w14:paraId="278A2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-BEERAMABANO rubee Guib harnaché, évitement visant à porter chance utilisé par les chasseurs pour -hoongo .</w:t>
      </w:r>
    </w:p>
    <w:p w14:paraId="79811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-BÉERAN- Intr Ubh Kurwáara by úmwaámi. En parlant du roi, tomber malade.</w:t>
      </w:r>
    </w:p>
    <w:p w14:paraId="67AA2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-BÉRAANG- nze Tr Gusya uhéreetura. Moudre grossièrement.</w:t>
      </w:r>
    </w:p>
    <w:p w14:paraId="06D952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-BÉRANO , V syn -soonga II B Flèche.</w:t>
      </w:r>
    </w:p>
    <w:p w14:paraId="5A2D10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-BERÁNYA , A ** Ubk bw ícyaátsi kireekire cyó mu bishaanga gishobóra kugeza kurí meetero eshatu. Cyeera ibáayi ku mutwé wáacyo rimezé nk úmuhuúnda w íicúmu.</w:t>
      </w:r>
    </w:p>
    <w:p w14:paraId="0DF0A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-BEERANYUMA , imbee Ubk bw úruzaratsi rutuma úmt akúundwa. Espèce de philtre qui rend son porteur aimable.</w:t>
      </w:r>
    </w:p>
    <w:p w14:paraId="64CC9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-BÉERANZÍIZÁ , imbée Umt ukúundirwa ko ábaaníra abaándi néezá. Pers très estimée pour sa sociabilité, philantrope.</w:t>
      </w:r>
    </w:p>
    <w:p w14:paraId="16DF1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 paralocatif V mbere Avant.</w:t>
      </w:r>
    </w:p>
    <w:p w14:paraId="06E42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 + paralocatif V imberé Depuis longtemps.</w:t>
      </w:r>
    </w:p>
    <w:p w14:paraId="79C61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-BÉERE , A-E Mamelle.</w:t>
      </w:r>
    </w:p>
    <w:p w14:paraId="3FE56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-BÉERE rubée Déf </w:t>
      </w:r>
      <w:r w:rsidRPr="00461440">
        <w:rPr>
          <w:rFonts w:ascii="Times New Roman" w:hAnsi="Times New Roman" w:cs="Times New Roman"/>
          <w:sz w:val="28"/>
          <w:szCs w:val="28"/>
        </w:rPr>
        <w:t> Loc Kumera -- : Kumera ibéere rimwé risa by úmugoré. Avoir un seul sein.</w:t>
      </w:r>
    </w:p>
    <w:p w14:paraId="5EF695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-BEÉRE Ukt ikt kirí cg kimezé. Manière d’être; conditions de vie ou de comportement, etc.</w:t>
      </w:r>
    </w:p>
    <w:p w14:paraId="34CB7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-BEREBERE , Igicé cy úmurimo kitaakozwé cg se ícy íkt kitaakozwé hó. Partie inachevée d’un travail; reste d’une tâche à accomplir.</w:t>
      </w:r>
    </w:p>
    <w:p w14:paraId="7C193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-BEREBEETWE , Agasigara gató k íkt baaciiyé mo íbicé bikenéwe. Reste plus petit que les parts.</w:t>
      </w:r>
    </w:p>
    <w:p w14:paraId="6E1FD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-BEREGE , Umt utáraangánwa uburwáayi cg ubumúga. Pers exempte de maladie ou d’infirmité, en pleine santé.</w:t>
      </w:r>
    </w:p>
    <w:p w14:paraId="55C62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-BEREGE , imbe Ubk bw ígishyíimbo. Variété de haricot.</w:t>
      </w:r>
    </w:p>
    <w:p w14:paraId="2E31E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-BÉREGET- se V syn -hékeny- A Grignoter.</w:t>
      </w:r>
    </w:p>
    <w:p w14:paraId="4C0AF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-BEÉRE-HÓ A Ukubá hó k úmt cg kw ábt murí rusaánge cg kw ínyamáaswa. Conditions de vie; mode de vie; cours de la vie; existence; vie.</w:t>
      </w:r>
    </w:p>
    <w:p w14:paraId="5B041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-BEREEJA , Ubk bw íkiméra. Espèce de plante non identifiée.</w:t>
      </w:r>
    </w:p>
    <w:p w14:paraId="46DBF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-BÉREK- tse Tr A Kwiigiza yo íkt buke ákeénshi ari úukugira ngo ugihishé. Ecarter légèrement, surtout pour cacher.</w:t>
      </w:r>
    </w:p>
    <w:p w14:paraId="002FA4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-BÉREKÁ I imbé A Uguhíshaahisha ibt. Fait de cacher souvent; dissimulation; duplicité; hypocrisie.</w:t>
      </w:r>
    </w:p>
    <w:p w14:paraId="3ECDE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-BÉREKÁ , II imbé Umt w úurwíitwaazo ushóbora gutabaara igihe bibaayé ngoombwá. Pers qu’on prend avec soi pour qu’il vous secoure en cas de conflit.</w:t>
      </w:r>
    </w:p>
    <w:p w14:paraId="7C305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-BÉREKO , Ibyaátsi bashyirá muu nzogera kugira ngo itoongéra kuvúga. Herbes que l’on fourre dans un grelot pour l’empêcher de résonner.</w:t>
      </w:r>
    </w:p>
    <w:p w14:paraId="649B2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-BERÉMA , imbe Ubk bw íkiméra. Espèce de plante non identifiée.</w:t>
      </w:r>
    </w:p>
    <w:p w14:paraId="2EC97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-BERENARIDIÍNI , Et Krz Umubikíra wó mu muryaango wa Mutaagatifu Benedigíto wavúguruwe na Mutaagatifu Berenarúdo. Religieuse catholique de l’ordre de Saint-Benoît, Dame bernardine.</w:t>
      </w:r>
    </w:p>
    <w:p w14:paraId="0192A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-BÉREENGAN- Tr Kunyúraangatana mu ibt byiínshi uzíbukiira cg wíihisha. Se faufiler au travers d’une masse d’objets pour éviter ou se dérober.</w:t>
      </w:r>
    </w:p>
    <w:p w14:paraId="72B6E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-BERÉENGE , imbe Ubk bw íkiméra. Espèce de plante non identifiée.</w:t>
      </w:r>
    </w:p>
    <w:p w14:paraId="6CC64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-BÉREENGETAN- V var -béreengan- Se faufiler.</w:t>
      </w:r>
    </w:p>
    <w:p w14:paraId="0E660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 I ye Tr A Kuzibukiira cg kwíitaaza ikt kigahíta. S’écarter pour éviter ce qui vient vers vous, pour esquiver.</w:t>
      </w:r>
    </w:p>
    <w:p w14:paraId="7B50F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 II ye Tr Gutéera mu ruti ákúuma karufatánya n íkigeembe. Fixer le fer de la lance à la hampe au moyen du clou -béreri .</w:t>
      </w:r>
    </w:p>
    <w:p w14:paraId="6C7E9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-BÉRER- III ye Intr Kubá hó kw íinka ítábyaará bíteewe n úukó yiimá ntiífate cg by úmugore útíigéra asáma. En parlant d’une femme ou d’une vache, être stérile.</w:t>
      </w:r>
    </w:p>
    <w:p w14:paraId="4FC92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-BERÉRA rube V syn -búrubúru Insatiable.</w:t>
      </w:r>
    </w:p>
    <w:p w14:paraId="730AB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-BÉREREK- tse Intr A Kwiigira yó kugira ngo ubise úúhita. S’écarter un peu pour céder la place à celui qui passe.</w:t>
      </w:r>
    </w:p>
    <w:p w14:paraId="7C4F5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-BÉREREZI , imbé V var -béreri Clou rivé fixant le fer de lance.</w:t>
      </w:r>
    </w:p>
    <w:p w14:paraId="0AF38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-BÉRERI , imbé Akúuma kamezé nk ágatí gasoongóye gafatíisha ikigeembe ku rutí. Clou, rivet qui fixe le fer de la lance à la hampe.</w:t>
      </w:r>
    </w:p>
    <w:p w14:paraId="3AE39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ikarubiimbuura n ímbuga yeerá. Elle ravage son toit elle y sème des -- elle l’attaque avec son fer-de-lance éclatant.</w:t>
      </w:r>
    </w:p>
    <w:p w14:paraId="48570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-BÉRERI , imbé Umugore údásamá cg inká yiimá ntiífate. Femme ou vache stérile.</w:t>
      </w:r>
    </w:p>
    <w:p w14:paraId="4DB5B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-BERÉSHI , ibe Et A Umudugúdu utúuranye n úmugí. Circonscription urbaine.</w:t>
      </w:r>
    </w:p>
    <w:p w14:paraId="4EA75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-BERÉSHI 9i, ibe Et A V syn wiínga ø Raie de coiffure.</w:t>
      </w:r>
    </w:p>
    <w:p w14:paraId="059D1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-BÉERE-Y-ÍNGOMA mabée Ubk bw ámasaká. Variété de sorgho.</w:t>
      </w:r>
    </w:p>
    <w:p w14:paraId="76CE1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-BERO , A Igicé cy úkuguru k úmt gitaangírira mu iiví kikagana ruguru kikagarukira heepfó y úrukényerero. Cuisse de l’homme.</w:t>
      </w:r>
    </w:p>
    <w:p w14:paraId="5AF6F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-BERO rube Et A Ubk bw íbishyíimbo by íbigoóndo cg by íbibaámba bikomóoka murí Koongó mu karéeré k ámajyáaruguru ya Kívu kiitwá Rubero. Variété de haricots importés de Lubero, ville du Nord-Kivu, au Congo.</w:t>
      </w:r>
    </w:p>
    <w:p w14:paraId="4EEF5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-BERÚ Déf </w:t>
      </w:r>
      <w:r w:rsidRPr="00461440">
        <w:rPr>
          <w:rFonts w:ascii="Times New Roman" w:hAnsi="Times New Roman" w:cs="Times New Roman"/>
          <w:sz w:val="28"/>
          <w:szCs w:val="28"/>
        </w:rPr>
        <w:t> Loc Kwáasa -- : Kwáasa igiti úkíberera. Fendre un morceau de bois en commençant par le côté.</w:t>
      </w:r>
    </w:p>
    <w:p w14:paraId="4FC2A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-BERUKA Akaréeré k Úrwaanda karí mu burásirazúuba bw ámajyéepfó y íbiyága byaa Búreera na Ruhoondo. Région du Rwanda située au Sud-Est des lacs Burera et Ruhondo.</w:t>
      </w:r>
    </w:p>
    <w:p w14:paraId="78D93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-BERUKA , Tsd pour -horo Serpette.</w:t>
      </w:r>
    </w:p>
    <w:p w14:paraId="3FCC3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-BÉRUUR- I ye A Tr Kubíinduura ibt ukabyeerekeza hiírya kugira ngo uhité. Ecarter de devant soi pour passer.</w:t>
      </w:r>
    </w:p>
    <w:p w14:paraId="18370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-BÉRUUR- II ye Tr Gutúma icyaári uurubéreri kíbyaara. Féconder une femme ou une vache qui paraissait stérile ou faire qu’elles soient fécondées.</w:t>
      </w:r>
    </w:p>
    <w:p w14:paraId="11605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-BEERWÁ rubee A ** Ubk bw ícyaátsi giteeyé butí cyó mu bisaámbu n ámashyaamba y ámayíingá mu turéeré twaa Cyáangugu, Butáre, Kigalí, Byuumba na Kíbuungo. Gifite ibibabi bifite ámajaanja.</w:t>
      </w:r>
    </w:p>
    <w:p w14:paraId="38298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-BÉESÁNI 9i, ibée Et Igisahaani kiníni biiyúhagirira hó cg bameséra hó. Bassin, cuvette.</w:t>
      </w:r>
    </w:p>
    <w:p w14:paraId="2B4F9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 sheje Csti de -bá- Faire devenir.</w:t>
      </w:r>
    </w:p>
    <w:p w14:paraId="2698F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-BEESHI , imbee Et V syn -siímbi B Jeu de hasard.</w:t>
      </w:r>
    </w:p>
    <w:p w14:paraId="567C6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-BESHÚ , Igicé cyaabeshútse ku ikt. Morceau court; petite partie prélevée d’un tout.</w:t>
      </w:r>
    </w:p>
    <w:p w14:paraId="7C966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-BÉSHUK- tse Intr Guhoongoka ku ikt kw igicé batemyé cyaane cyaane báhirika. En parlant d’une partie qu’on ôte, surtout en taillant obliquement, s’enlever.</w:t>
      </w:r>
    </w:p>
    <w:p w14:paraId="31CD2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-BÉSHUR- ye Tr Guhoongora ikt ku kiíndi. Ôter une partie, surtout en taillant obliquement.</w:t>
      </w:r>
    </w:p>
    <w:p w14:paraId="26D85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 shye A Tr Kuvúga amagaambo atári úukurí. Duper, tromper, induire en erreur; mentir à; prétendre faussement que.</w:t>
      </w:r>
    </w:p>
    <w:p w14:paraId="555E1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-SAHIRANDA ; SÉEMUHANUKA ø; -SÉENDEK-; -SHEREK-; *-SHUK- A; -SHWAARARAZ- B; *-TABIRAN- B; -TÉGO B; -TEÉNGA loc; -TÉESHUK- B; -TIRÍGANYA ; -YIINGAYIING- II; -YOBAGIZ- B.</w:t>
      </w:r>
    </w:p>
    <w:p w14:paraId="153F3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-BEESHYA , imbee Ubk bw íkiméra. Espèce de plante non identifiée.</w:t>
      </w:r>
    </w:p>
    <w:p w14:paraId="34827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-BÉESHYABEESHY- shye Tr V syn -cáacuur- A Flatter qqn en vue de lui demander qqch.</w:t>
      </w:r>
    </w:p>
    <w:p w14:paraId="0D4CE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-BÉESHYER- ye Tr Kuvúga umt ho íbibí ataákoze. Calomnier; accuser faussement.</w:t>
      </w:r>
    </w:p>
    <w:p w14:paraId="5A4E6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-BEÉSHYERWE imbeé Déf </w:t>
      </w:r>
      <w:r w:rsidRPr="00461440">
        <w:rPr>
          <w:rFonts w:ascii="Times New Roman" w:hAnsi="Times New Roman" w:cs="Times New Roman"/>
          <w:sz w:val="28"/>
          <w:szCs w:val="28"/>
        </w:rPr>
        <w:t> Loc Ná -- modal | A Ijaambo riterúra ingiingo ishyígikira ibyo úmt avugá. A titre de preuve; d’ailleurs.</w:t>
      </w:r>
    </w:p>
    <w:p w14:paraId="0DFEE3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-BÉESHYI , Ubk bw íicúmu. Espèce de lance.</w:t>
      </w:r>
    </w:p>
    <w:p w14:paraId="0665D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-BÉESHYI , imbée Uruhaánde rw ínyuma rw íigúfa ry úrushyí rw úkubóko rw íinká. Face externe de l’omoplate de la vache.</w:t>
      </w:r>
    </w:p>
    <w:p w14:paraId="0D439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-BÉESHYI , Ubk bw ágatí. Espèce d’arbuste utilisé pour ses propriétés magiques.</w:t>
      </w:r>
    </w:p>
    <w:p w14:paraId="755A9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-BÉESHYO , V syn -nyomá Mensonge.</w:t>
      </w:r>
    </w:p>
    <w:p w14:paraId="2E619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-BÉESHYUUZ- je V syn -nyomooz- B Démentir.</w:t>
      </w:r>
    </w:p>
    <w:p w14:paraId="71D87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-BÉT- se Tr Kunyereza ikt ukagicoka mu kiíndi ugíhisha. Glisser une chose dans une autre pour la cacher.</w:t>
      </w:r>
    </w:p>
    <w:p w14:paraId="195E0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-BEET- se V syn -íiruk- A Courir.</w:t>
      </w:r>
    </w:p>
    <w:p w14:paraId="46B449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-BEETAN- Tr V syn -íirukaankan- A Poursuivre à la course.</w:t>
      </w:r>
    </w:p>
    <w:p w14:paraId="0D7B3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-BETÉ mbe Ubk bw íshaká. Variété de sorgho.</w:t>
      </w:r>
    </w:p>
    <w:p w14:paraId="4AE5F5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-BÉTE rubé Déf </w:t>
      </w:r>
      <w:r w:rsidRPr="00461440">
        <w:rPr>
          <w:rFonts w:ascii="Times New Roman" w:hAnsi="Times New Roman" w:cs="Times New Roman"/>
          <w:sz w:val="28"/>
          <w:szCs w:val="28"/>
        </w:rPr>
        <w:t> Loc Gucá --: Kutábonéza inzira isáanzwe wíihisha. Faire un détour pour se dérober.</w:t>
      </w:r>
    </w:p>
    <w:p w14:paraId="72FCD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-BÉTEBÉTE Déf </w:t>
      </w:r>
      <w:r w:rsidRPr="00461440">
        <w:rPr>
          <w:rFonts w:ascii="Times New Roman" w:hAnsi="Times New Roman" w:cs="Times New Roman"/>
          <w:sz w:val="28"/>
          <w:szCs w:val="28"/>
        </w:rPr>
        <w:t> Loc Gutéera --: Kujúgunya ikt ntikígeendere umujyo umwé. Lancer un objet de sorte qu’il n’aille pas droit.</w:t>
      </w:r>
    </w:p>
    <w:p w14:paraId="696A8C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-BÉTER- ye Tr A Gushyíra ifu y íbihéri by ámakóma mu mutóbe kugira ngo uzáabire úrwáagwá rushyé. Mettre de la farine de sorgho non trempé dans le jus de banane pour en faciliter la fermentation.</w:t>
      </w:r>
    </w:p>
    <w:p w14:paraId="37A2D4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-BÉTEZI , imbé Kamwé mu tuménaangé tw ámasaká karí mu rwáagwá. Fragments de sorgho qui flotte dans la bière de banane.</w:t>
      </w:r>
    </w:p>
    <w:p w14:paraId="7CAD30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-BÉTEZI Akáagwá gaké cyaane, cyaane cyaane iyó bahakána. Très petite quantité de bière de banane, stt quand on refuse d’en donner.</w:t>
      </w:r>
    </w:p>
    <w:p w14:paraId="1B226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-BÉTEZI imbé Ibihéri by ámakóma bashyirá mu mutóbe kugira ngo uzáabire úrwáagwá rushyé. Farine grossière de sorgho non trempé qu’on met dans le jus de banane pour en faciliter la fermentation.</w:t>
      </w:r>
    </w:p>
    <w:p w14:paraId="1260D9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-BÉETÍ 9i, ibée Et V var -bánetí 9i Baïonnette.</w:t>
      </w:r>
    </w:p>
    <w:p w14:paraId="28938C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-BÉTUUR- ye A Kuminina urwáagwá ruhiiye úrukuura mo íimbétezi. Filtrer la bière de bananes.</w:t>
      </w:r>
    </w:p>
    <w:p w14:paraId="3F846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-BEYÁ , Ihuundo ry íshaká cg ikigóori rifite íntete zitaráakomera. Epi de sorgho ou de maïs dont les graines ne sont pas encore mûres.</w:t>
      </w:r>
    </w:p>
    <w:p w14:paraId="562B1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-BEYÁ , imbe A V syn -kíma I B Singe ascagne.</w:t>
      </w:r>
    </w:p>
    <w:p w14:paraId="4D50B3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-BÉEYABEEY- ye Intr A V syn -zéreer- Vagabonder.</w:t>
      </w:r>
    </w:p>
    <w:p w14:paraId="2BFB21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-BEÉYI 9i, ibeé Et V syn -cíiro Valeur.</w:t>
      </w:r>
    </w:p>
    <w:p w14:paraId="5C451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-BÉEYUUR- ye V var -báayuur- Enlever de la surface.</w:t>
      </w:r>
    </w:p>
    <w:p w14:paraId="628CD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-BÉEZI , A Umwaánya urí hagatí y íimbáriro ebyiri z úrugó. Espace laissé entre deux traverses d’une palissade.</w:t>
      </w:r>
    </w:p>
    <w:p w14:paraId="50BAB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-BÉEZI , imbée V syn -tóorezo Hache.</w:t>
      </w:r>
    </w:p>
    <w:p w14:paraId="26BA4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 , A Umwuúka uhúumura utúruka mu gifu úgaca mu kanwa. Rot, renvoi d’estomac.</w:t>
      </w:r>
    </w:p>
    <w:p w14:paraId="52A93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-UÚKA | &gt; -ÁANGATI A; -TÚR- loc.</w:t>
      </w:r>
    </w:p>
    <w:p w14:paraId="42081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adj Kigayítse. Désagréable, déplaisant, mauvais; s’applique à tout ce qui comporte une valeur négative.</w:t>
      </w:r>
    </w:p>
    <w:p w14:paraId="4CB32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cl Por pour Shitáani ø Satan; démon.</w:t>
      </w:r>
    </w:p>
    <w:p w14:paraId="110F7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Amaráso y úmugore úgíiye mu mugóongo ubwaa mbere kuva aho ápfuushírije umwáana utáraacúuka. Bakeeka ko áteera úmwaáku.</w:t>
      </w:r>
    </w:p>
    <w:p w14:paraId="18659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A Igikorwá kidashiimítse. Action désagréable, mauvaise, non louable.</w:t>
      </w:r>
    </w:p>
    <w:p w14:paraId="0DAED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ntíyeendána. Un Rwandais qui est en -- ne fait pas l’acte sexuel.</w:t>
      </w:r>
    </w:p>
    <w:p w14:paraId="081A1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 cl Déf Kidashobótse. Qui n’est bon à rien.</w:t>
      </w:r>
    </w:p>
    <w:p w14:paraId="6CC1F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A Ikt kitanozé cg kidakwiiríye. Ce qui est laid (avec tous les sens de l’adjectif).</w:t>
      </w:r>
    </w:p>
    <w:p w14:paraId="68B43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 cl modal Déf </w:t>
      </w:r>
      <w:r w:rsidRPr="00461440">
        <w:rPr>
          <w:rFonts w:ascii="Times New Roman" w:hAnsi="Times New Roman" w:cs="Times New Roman"/>
          <w:sz w:val="28"/>
          <w:szCs w:val="28"/>
        </w:rPr>
        <w:t> Loc -- na bwíizá : Byáanze bíkuunze. Bon gré mal gré; coûte que coûte.</w:t>
      </w:r>
    </w:p>
    <w:p w14:paraId="64A72D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 A-M Sens de l’adjectif mauvais.</w:t>
      </w:r>
    </w:p>
    <w:p w14:paraId="7C938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 Tr A Gutéera imbúto zimwé na zímwe umíisha mu kiréeré zikagwa mu butaka. Semer à la volée.</w:t>
      </w:r>
    </w:p>
    <w:p w14:paraId="421A7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-BIBÉ , imbi Umurimá baábibye. Champ ensemencé.</w:t>
      </w:r>
    </w:p>
    <w:p w14:paraId="0CFD0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-BIBÍ , A Ikibára kivuukánwa cyeendá kwíirabura kibá ku mubiri. Tache noirâtre congénitale sur le corps de l’homme, naevus, grain de beauté.</w:t>
      </w:r>
    </w:p>
    <w:p w14:paraId="61E93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-BIBÍ , imbi Ibára riri úukwaáryo riizá ku ikt kubéera kó gikoréeshwa cyaane. Tache qui se forme sur un objet qu’on emploie fréquemment.</w:t>
      </w:r>
    </w:p>
    <w:p w14:paraId="4AAFF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-BIBÍ rubi Hbn Izína risiingíza umt w úmugwáanéezá. Nom élogieux qu’on donne à une pers de bon caractère.</w:t>
      </w:r>
    </w:p>
    <w:p w14:paraId="5B828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-BIBÍ rubi Hbn Izína risiingíza inká nziizá. Nom élogieux qu’on donne à une belle vache.</w:t>
      </w:r>
    </w:p>
    <w:p w14:paraId="3A1BB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-BÍBI , imbí Urugabaniro rw íbt bibiri byeerékeye ubutaka. Limite, bord d’une propriété foncière.</w:t>
      </w:r>
    </w:p>
    <w:p w14:paraId="53D36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-BÍBI , A Ikiroongo cy íbyaátsi bibí cg cy íimbágara bageendá báraambika ku ruhaánde rw áahó bahiinga úkó biigíra imbere. Ligne formée par les mauvaises herbes ou les racines de chiendent que l’on met de côté en cultivant, et qui s’allonge à mesure qu’on avance.</w:t>
      </w:r>
    </w:p>
    <w:p w14:paraId="6FC403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-BÍIBÍ Déf </w:t>
      </w:r>
      <w:r w:rsidRPr="00461440">
        <w:rPr>
          <w:rFonts w:ascii="Times New Roman" w:hAnsi="Times New Roman" w:cs="Times New Roman"/>
          <w:sz w:val="28"/>
          <w:szCs w:val="28"/>
        </w:rPr>
        <w:t> Loc Gucá -- : Kwiika kw ábaheetsi bageendá kugira ngo booróherwe. En parlant des porteurs de palanquin, se courber légèrement en marchant, pour alléger la tâche.</w:t>
      </w:r>
    </w:p>
    <w:p w14:paraId="4DCFE6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-BÍBIRAN- | = RAD A B A Kubíba udákuunkúmura ibyaátsi. Enterrer le grain semé à la volée, sans prendre soin d’enlever les herbes.</w:t>
      </w:r>
    </w:p>
    <w:p w14:paraId="3BC55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-BÍBIRO , Igikóreesho bashyirá mo íimbúto yó kubíba. Récipient à semences, semoir.</w:t>
      </w:r>
    </w:p>
    <w:p w14:paraId="1CCAE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-BÍIBIIS- shije Intr Kugeenda uhínnye udutáambwé kaándi ucíiye bugufí. Marcher à pas courts et pressés, le dos légèrement courbé.</w:t>
      </w:r>
    </w:p>
    <w:p w14:paraId="2EF12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-BÍIBIISO Ingeendo y úmt ugéenda acíiye bugufí kaándi ahínnye udutáambwé. Marche effectuée à pas courts et pressés.</w:t>
      </w:r>
    </w:p>
    <w:p w14:paraId="738E3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-BÍIBIIT- se V var -bíibiis- Marcher le dos courbé.</w:t>
      </w:r>
    </w:p>
    <w:p w14:paraId="31359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-BÍBUUR- ye Tr Gusúbiza imbúto mu murimá wari wárabíbye ntuúmere. Faire un second semis dans un champ où le premier n’a pas bien ou pas du tout levé.</w:t>
      </w:r>
    </w:p>
    <w:p w14:paraId="6FC09F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-BIBÚURE , imbi Umurimá baábibye ntuúmere bagasubiza mó. Champ où l’on a fait un second semis parce que le premier n’avait pas bien ou pas du tout levé.</w:t>
      </w:r>
    </w:p>
    <w:p w14:paraId="4BC07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-BIBURI mbi Ubk bw íifí ibóneka murí Rusiízi. Espèce de poisson de la rivière Rusizi.</w:t>
      </w:r>
    </w:p>
    <w:p w14:paraId="31AFD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-BÍG- ze Tr Kubúumba urugaara rw ígikóreesho cy íbuúmba. Modeler le col et le bord d’un récipient en argile.</w:t>
      </w:r>
    </w:p>
    <w:p w14:paraId="4275C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-BIGÁ , imbi V syn -gaara Bord.</w:t>
      </w:r>
    </w:p>
    <w:p w14:paraId="3B712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-BIGÁ mbi V syn -gabuzi Appendice xiphoïde.</w:t>
      </w:r>
    </w:p>
    <w:p w14:paraId="7EF4C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-BIGAGIR- ye Intr Iyó bavuga ábt cg inyáamaswa bigikurá, kugaragaza umubyibuho. En parlant des pers ou des animaux en pleine croissance, être bien en chair.</w:t>
      </w:r>
    </w:p>
    <w:p w14:paraId="0ED26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-BIGAGIZ- je Tr Kumerera umt náabi úmúbwiira kugira vubá. Importuner qqn en le forçant à agir vite.</w:t>
      </w:r>
    </w:p>
    <w:p w14:paraId="3828F3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-BIGIBIGI , V syn -biinga Muscle renflé à proximité de la mâchoire inférieure.</w:t>
      </w:r>
    </w:p>
    <w:p w14:paraId="160086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 shye Intr A Kutánogéra akanwa cg kudáshiimíisha uúrya cg uúnywa kw íkt. Avoir mauvais goût, en parlant de nourriture ou de boisson.</w:t>
      </w:r>
    </w:p>
    <w:p w14:paraId="2D2821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-bíihirw-; -bíihiish-; -bíishy-.</w:t>
      </w:r>
    </w:p>
    <w:p w14:paraId="7787B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-BÍIHÁ , imbíi Ibyaátsi bijyá gusa n ámashíingé bidakuundá kuríishwa n ámatúungo kubéera kubíiha. Espèces d’herbes qui ressemblent à -shíingé 9i et que le bétail n’apprécie pas à cause de leur mauvais goût.</w:t>
      </w:r>
    </w:p>
    <w:p w14:paraId="2BA7E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-BÍIHÉ Amagaambo yó kuraakaranya. Paroles irritantes.</w:t>
      </w:r>
    </w:p>
    <w:p w14:paraId="6480B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-BÍIHÉ Sig Ukumererwa náabí mu mubiri. Indisposition.</w:t>
      </w:r>
    </w:p>
    <w:p w14:paraId="38D484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-BIÍHE Ukumerera umt náabí mu kanwa kw íkt. Mauvais goût.</w:t>
      </w:r>
    </w:p>
    <w:p w14:paraId="4BF4F7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-BÍIHIRÁ kibíi V syn -ruungurira Pers qui est toujours de mauvaise humeur.</w:t>
      </w:r>
    </w:p>
    <w:p w14:paraId="0FD0E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-BÍIHIRANY- nyije cg nije A Tr Kugirirana náabí kw ábt bakaraakaranya. Se fâcher réciproquement.</w:t>
      </w:r>
    </w:p>
    <w:p w14:paraId="5C288C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-BIÍHIRE , imbií V syn -kakáma Bananier à fruits amers.</w:t>
      </w:r>
    </w:p>
    <w:p w14:paraId="1AB06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-BÍIHIRW- we Intr A V var -bíih- B Être de mauvaise humeur.</w:t>
      </w:r>
    </w:p>
    <w:p w14:paraId="7DBDAE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-BÍIHIISH- shye Tr Gutéreka amatá mu byaánsi bibí bidafite ísuku. Conserver le lait dans des pots malpropres.</w:t>
      </w:r>
    </w:p>
    <w:p w14:paraId="70DAD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-BÍK- tse A Intr Kuvúga kw ísaáke iríriimba. En parlant du coq, chanter.</w:t>
      </w:r>
    </w:p>
    <w:p w14:paraId="1792E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 tse Tr A Gushyíra ikt aht ugíra ngo kitoonóonekara. Remiser, mettre de côté.</w:t>
      </w:r>
    </w:p>
    <w:p w14:paraId="78C3E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-BIKÁ rubi Hbn Izína bahiimbá isaáke. Surnom du coq.</w:t>
      </w:r>
    </w:p>
    <w:p w14:paraId="0DBAC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-BÍIKÁ , imbíi V syn -zíikirá Rancune.</w:t>
      </w:r>
    </w:p>
    <w:p w14:paraId="50CF1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-BÍIKÁ , imbíi V syn -huúku Maison inhabitée.</w:t>
      </w:r>
    </w:p>
    <w:p w14:paraId="34364C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-BÍKIR- ye Tr A Hgo Kweenda umugoré waawe umuúnsi yapfuushíje umubyéeyi. Avoir des rapports sexuels de type rituel avec sa femme le jour où elle a perdu un de ses parents.</w:t>
      </w:r>
    </w:p>
    <w:p w14:paraId="22161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-BÍIKIIR- -bíikiriye Tr A Kugira ikt ukoréra umt cyaatuma ásíinziira. Endormir.</w:t>
      </w:r>
    </w:p>
    <w:p w14:paraId="4388A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-BIKÍRA , Et A Gtr Umukoóbwa wiíhaaye imáana mu miryaango imwé n iímwe ya kiriziyá gatoriká. Religieuse catholique.</w:t>
      </w:r>
    </w:p>
    <w:p w14:paraId="6D06E0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-BÍIKIRIRIZ- je Tr Kubíika utt uboonyé twóose kaándi tudafite ágacíiro. Avoir la manie de conserver toutes sortes d’objets, même sans valeur.</w:t>
      </w:r>
    </w:p>
    <w:p w14:paraId="3BEE7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-BÍIKIRIZ- je Tr Kubíika ibyo úboonyé byóose. Conserver tout ce qui tombe sous la main.</w:t>
      </w:r>
    </w:p>
    <w:p w14:paraId="460E4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-BIIKIRIZWANKONI , Umwáana ukíri mutó. Enfant en bas âge.</w:t>
      </w:r>
    </w:p>
    <w:p w14:paraId="2D256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-BÍKO , A V syn -suunzu B Crête de coq.</w:t>
      </w:r>
    </w:p>
    <w:p w14:paraId="0FB467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-BÍIKO A Aht bashyiingúra. Dépôt, lieu où l’on conserve qqch.</w:t>
      </w:r>
    </w:p>
    <w:p w14:paraId="16ED8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-BÍIKUUR- ye Tr Gukúura ikt ahó warí wáakibíitse. Retirer une chose de l’endroit où elle était remisée; sortir qqch d’un dépôt.</w:t>
      </w:r>
    </w:p>
    <w:p w14:paraId="31B1F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-BIIMB- mbye A Tr Gusohoka mu butaka kw áamáazi. En parlant de l’eau, sortir lentement du sol, sourdre, suinter et couler dans.</w:t>
      </w:r>
    </w:p>
    <w:p w14:paraId="137D2E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-BIIMBA I Déf </w:t>
      </w:r>
      <w:r w:rsidRPr="00461440">
        <w:rPr>
          <w:rFonts w:ascii="Times New Roman" w:hAnsi="Times New Roman" w:cs="Times New Roman"/>
          <w:sz w:val="28"/>
          <w:szCs w:val="28"/>
        </w:rPr>
        <w:t>Loc Gucúra -- : Kuva mu butaka kw áamáazi. Sourdre.</w:t>
      </w:r>
    </w:p>
    <w:p w14:paraId="44782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-BIIMBA , II Umuteéja w ígishyíimbo utáráaza mo íindézi. Gousse de haricot qui n’a pas encore de graines.</w:t>
      </w:r>
    </w:p>
    <w:p w14:paraId="4FD3F1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-BIÍMBA , Akarúundo k ígitaka umt aruunda áhíinga. Billon, tas de terre qu’on forme en labourant; butte.</w:t>
      </w:r>
    </w:p>
    <w:p w14:paraId="10EBF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-BIÍMBA , V var -bíimbabíimba Impotent.</w:t>
      </w:r>
    </w:p>
    <w:p w14:paraId="466E0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-BÍIMBABÍIMBA , Umt w ígifufúmaange utíikúura aho áaharí kaándi ntaágire ubwéenge. Pers impotente, obèse et stupide.</w:t>
      </w:r>
    </w:p>
    <w:p w14:paraId="068EB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-BÍIMBAFÚRO , A ** Ikiméra cyiihúunze amashámi kaándi cyuuríra ibiíndi, gifite íntárizi. Gikuunda kubóneka mu turéeré twaa Bútare na Gíseényi cg mu mashyaamba yó mu myóonga.</w:t>
      </w:r>
    </w:p>
    <w:p w14:paraId="2B3E25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-BÍIMBAGIR- ye cg -BÍIMBAGURIK- tse V var -búumbagurik- Marcher lourdement.</w:t>
      </w:r>
    </w:p>
    <w:p w14:paraId="0A3DB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-BIÍMBIRI imbií Déf </w:t>
      </w:r>
      <w:r w:rsidRPr="00461440">
        <w:rPr>
          <w:rFonts w:ascii="Times New Roman" w:hAnsi="Times New Roman" w:cs="Times New Roman"/>
          <w:sz w:val="28"/>
          <w:szCs w:val="28"/>
        </w:rPr>
        <w:t> Loc Gucúra -- : Kúumviikaniisha urusakú kw ígitóogooga. Produire du bruit en roulant.</w:t>
      </w:r>
    </w:p>
    <w:p w14:paraId="7D2BE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-BIIMBIZ- je Ints de -biimb- Suinter fort.</w:t>
      </w:r>
    </w:p>
    <w:p w14:paraId="18A5F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-BIIMBUR- ye V syn -méner- A Prendre les devants.</w:t>
      </w:r>
    </w:p>
    <w:p w14:paraId="320B1C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-BIIMBURA , imbii Ivg pour -twáari Héros.</w:t>
      </w:r>
    </w:p>
    <w:p w14:paraId="6F45DB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 nze Tr A Gusúbiza yo úmt. Repousser qqn.</w:t>
      </w:r>
    </w:p>
    <w:p w14:paraId="66007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 nze A Tr Kwaambara urubíindo. Se mettre ou porter un cache-sexe.</w:t>
      </w:r>
    </w:p>
    <w:p w14:paraId="3A99A5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-BIINDA Umutwé w íinká warémwe n úmwaámi Mazimpaká. Troupeau de vaches formé par le roi Mazimpaka.</w:t>
      </w:r>
    </w:p>
    <w:p w14:paraId="33611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-BIINDA , V syn -taambambeba Traverse inférieure de la maison.</w:t>
      </w:r>
    </w:p>
    <w:p w14:paraId="2E4DA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-BÍINDA , Umucúruuzi w íinka úkómeye. Grand marchand de vaches.</w:t>
      </w:r>
    </w:p>
    <w:p w14:paraId="74CD3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-BÍINDA , Iheémbe rihotóye rígana imbere cg inyuma. Corne recourbée vers l’avant ou l’arrière.</w:t>
      </w:r>
    </w:p>
    <w:p w14:paraId="7F9B8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-BÍINDA , | = RAD D A Amaheémbe y íinka ágóondamiye imbere cg inyuma. Cornes de vache recourbées vers l’avant ou l’arrière.</w:t>
      </w:r>
    </w:p>
    <w:p w14:paraId="0CBBD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-BÍINDA , V var -bíindo Cache-sexe.</w:t>
      </w:r>
    </w:p>
    <w:p w14:paraId="1E0FC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-BIINDAMAHURURU kibii Hbn Izína biita úmt wahéranije mu gusáambana. Surnom d’un grand coureur de femmes.</w:t>
      </w:r>
    </w:p>
    <w:p w14:paraId="5F8D7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-BIÍNDA-MISA kabií Hbn Izína bahiimba úmt ukúunda gusabiriza inzogá. Surnom du quémandeur de bière.</w:t>
      </w:r>
    </w:p>
    <w:p w14:paraId="510DC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-BIINDAMUKEENKE , V syn -kóro Poitrail.</w:t>
      </w:r>
    </w:p>
    <w:p w14:paraId="17974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-BIÍNDI , Igikóreesho kiníni cyó mu rugó kibuumbyé mu iibuúmba haanyuma bakagítwiika. Barakivoomeesha cg bakagitwaara mo ínzogá.</w:t>
      </w:r>
    </w:p>
    <w:p w14:paraId="22DD0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-BIÍNDI , imbií Rgr Akaábya gató batwaará mo íimbúto yó kuraguriza umt udáshobóye kwíisaangira umupfumú. Petit pot de terre cuite servant à porter la salive d’une pers chez le devin.</w:t>
      </w:r>
    </w:p>
    <w:p w14:paraId="14950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-BIÍNDI , imbií A Ikiroba kirí mo ámáazi ashyúushye abarwáayi biiyínika mó. Fosse remplie d’eau chaude pour baigner les malades.</w:t>
      </w:r>
    </w:p>
    <w:p w14:paraId="34875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-BIÍNDI A V syn -tariro B Pers qui a trop bu.</w:t>
      </w:r>
    </w:p>
    <w:p w14:paraId="46EF1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-BIINDIGIRI , imbii A V var -cinyigiri Être ou objet petit mais large.</w:t>
      </w:r>
    </w:p>
    <w:p w14:paraId="5C704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-BÍINDIGIRIZ- je Intr Kugeenda wíihuuta kaándi utéera udutáambwé dutó. Se déplacer à petits pas rapides.</w:t>
      </w:r>
    </w:p>
    <w:p w14:paraId="5A5322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-BIINDIGIRIZO Ukugeenda ucóocobereza. Marche exécutée à petits pas rapides.</w:t>
      </w:r>
    </w:p>
    <w:p w14:paraId="4254C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-BÍINDIK- tse Tr Kuryáamiisha ibt byaari bísaambuutse. Rabattre avec soin ce qui est en désordre.</w:t>
      </w:r>
    </w:p>
    <w:p w14:paraId="4AA2B5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-BÍINDIKIRANY- nyije cg nije Tr A Tr Gukúbiranira ibt mu biíndi usháaka kubíhisha. Introduire des objets dans un amas d’autres pour les dissimuler.</w:t>
      </w:r>
    </w:p>
    <w:p w14:paraId="5F1C2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-BIÍNDI-NA-BUÚKI kabií Déf modal </w:t>
      </w:r>
      <w:r w:rsidRPr="00461440">
        <w:rPr>
          <w:rFonts w:ascii="Times New Roman" w:hAnsi="Times New Roman" w:cs="Times New Roman"/>
          <w:sz w:val="28"/>
          <w:szCs w:val="28"/>
        </w:rPr>
        <w:t> Loc V syn -hirú-na-nyoni Définitivement, pour de bon.</w:t>
      </w:r>
    </w:p>
    <w:p w14:paraId="56DC8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-BÍINDO , imbíi Arch Akt baambára bakagaciisha hagatí y íbibúno nó hagatí y ámaguru bakagahaambiirira mu rukényerero kagakiingira imyaánya iráanga igitsína. Cache-sexe.</w:t>
      </w:r>
    </w:p>
    <w:p w14:paraId="646AA5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-BÍINDUUR- ye Tr A Kuzaamuura umwaambaro. Retrousser un vêtement.</w:t>
      </w:r>
    </w:p>
    <w:p w14:paraId="6A61B7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 nze V var -biind- A Repousser.</w:t>
      </w:r>
    </w:p>
    <w:p w14:paraId="41CF8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-BIINGA , A Agahékenyero gaturúumbutse. Muscle saillant, situé du côté de l’angle maxillaire inférieur.</w:t>
      </w:r>
    </w:p>
    <w:p w14:paraId="51685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-BIINGA 5ri, iribii Ubk bw íicúmu rifité amatáma. Fer de lance renflé à la base de chaque tranchant.</w:t>
      </w:r>
    </w:p>
    <w:p w14:paraId="2A11C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-BIINGA rubii V syn -haáre Pénis sans prépuce.</w:t>
      </w:r>
    </w:p>
    <w:p w14:paraId="07F96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-BIINGIRIZ- je Intr A Kurwáara amashaamba. Avoir les oreillons.</w:t>
      </w:r>
    </w:p>
    <w:p w14:paraId="06523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-BIINGO , imbii </w:t>
      </w:r>
      <w:r w:rsidRPr="00461440">
        <w:rPr>
          <w:rFonts w:ascii="Times New Roman" w:hAnsi="Times New Roman" w:cs="Times New Roman"/>
          <w:sz w:val="28"/>
          <w:szCs w:val="28"/>
        </w:rPr>
        <w:t></w:t>
      </w:r>
      <w:r w:rsidRPr="00461440">
        <w:rPr>
          <w:rFonts w:ascii="Times New Roman" w:hAnsi="Times New Roman" w:cs="Times New Roman"/>
          <w:sz w:val="28"/>
          <w:szCs w:val="28"/>
        </w:rPr>
        <w:t> Ikiméra kireekire kiraambá. Udutí twáacyo tumera dútsitse ku mizi.</w:t>
      </w:r>
    </w:p>
    <w:p w14:paraId="1B2D2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-TARO ; -TEMÉRI A; -SEKÉ I A; -SÉENDABÁZIMU ; -TIBÁ A; ZEKÉ ø.</w:t>
      </w:r>
    </w:p>
    <w:p w14:paraId="2E7D7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-BIINGO rubi Déf Ikigega -- : Ikigega kiníni cyaane. Très grand grenier.</w:t>
      </w:r>
    </w:p>
    <w:p w14:paraId="1D558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-BIINGUUR- ye V syn -jiguur- A Gifler.</w:t>
      </w:r>
    </w:p>
    <w:p w14:paraId="752641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-BIÍNGWA , Et V syn -haánga Pers avisée, expérimentée.</w:t>
      </w:r>
    </w:p>
    <w:p w14:paraId="579DA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-BÍNIKÁ 9i, ibí Et V var -bíriká 9i Cafetière.</w:t>
      </w:r>
    </w:p>
    <w:p w14:paraId="56DDC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 I ze Intr A Kubiimbiza ifúro bíteewe n úbushyuúhe cg umuseemburo. Ecumer sous l’effet de la chaleur ou de la fermentation.</w:t>
      </w:r>
    </w:p>
    <w:p w14:paraId="15B56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-biruur-; -birurukw-; -biz- I; -bizi .</w:t>
      </w:r>
    </w:p>
    <w:p w14:paraId="6B46E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 II ze Et Shu Gutsíindwa mu iishuúri. Echouer à un examen.</w:t>
      </w:r>
    </w:p>
    <w:p w14:paraId="1B16D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-BIRA , A Ishyaamba ry ínzitáne. Bois ou forêt dense, impénétrable, où le sous-bois rend l’accès difficile.</w:t>
      </w:r>
    </w:p>
    <w:p w14:paraId="557A2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-SHWAATI ; -SÍTO A loc; -TÁMENWÁ .</w:t>
      </w:r>
    </w:p>
    <w:p w14:paraId="4937C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-BÍRA , A Inzoga ítáráashyá néezá. Bière dont la fermentation n’est pas achevée.</w:t>
      </w:r>
    </w:p>
    <w:p w14:paraId="7D201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-twíiká C</w:t>
      </w:r>
    </w:p>
    <w:p w14:paraId="53B1C2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-BÍRABÍRA Déf </w:t>
      </w:r>
      <w:r w:rsidRPr="00461440">
        <w:rPr>
          <w:rFonts w:ascii="Times New Roman" w:hAnsi="Times New Roman" w:cs="Times New Roman"/>
          <w:sz w:val="28"/>
          <w:szCs w:val="28"/>
        </w:rPr>
        <w:t> Loc Kwíicira umt mu -- : Guhoora umt akímara kwíica. Venger qqn immédiatement après un assassinat.</w:t>
      </w:r>
    </w:p>
    <w:p w14:paraId="657BD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-BÍRABÍRA , Ubk bw íkiméra. Espèce de plante non identifiée.</w:t>
      </w:r>
    </w:p>
    <w:p w14:paraId="5B7F6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-BÍRABÚHIIYE rubí Ubk bw ígishyíimbo. Variété de haricot.</w:t>
      </w:r>
    </w:p>
    <w:p w14:paraId="4137A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-BIRAGIR- I ye Ints de -bir- I A Ecumer fort.</w:t>
      </w:r>
    </w:p>
    <w:p w14:paraId="0E8B5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-BIRAGIR- II tse V var -bigagir- Être bien en chair.</w:t>
      </w:r>
    </w:p>
    <w:p w14:paraId="1334C0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-BÍRAANDUK- tse V var -bíriinduk- Se renverser.</w:t>
      </w:r>
    </w:p>
    <w:p w14:paraId="69D1B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-BÍRAANDUR- ye V var -bírik- I A Renverser.</w:t>
      </w:r>
    </w:p>
    <w:p w14:paraId="2E22E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-BIRAYUUNGWE imbi Ubushyuúhe bwiínshi bw úumwuúka. Forte chaleur atmosphérique.</w:t>
      </w:r>
    </w:p>
    <w:p w14:paraId="0C734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 pronom numéral A-B Forme simple.</w:t>
      </w:r>
    </w:p>
    <w:p w14:paraId="3ECA5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 ibiri abs A-B V Var cl B C Nombre ; chiffre .</w:t>
      </w:r>
    </w:p>
    <w:p w14:paraId="72B31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 kabiri abs A-E Forme simple.</w:t>
      </w:r>
    </w:p>
    <w:p w14:paraId="5A828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-ROONGANO B; -TWA loc.</w:t>
      </w:r>
    </w:p>
    <w:p w14:paraId="5B94E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 urubíri abs aug Igicé cyaa káamugóbeko gikuríkira urumwé. Deuxième stade du jeu de jonglerie -aamugóbeko .</w:t>
      </w:r>
    </w:p>
    <w:p w14:paraId="7B531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 , A Ikóraniro ry ímyaánya yóose igíze umt cg inyamáaswa mu miteérere yáabyo ku mugaragaro. Corps humain ou animal.</w:t>
      </w:r>
    </w:p>
    <w:p w14:paraId="3EE6F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wé. Lorsqu’un homme va uriner, il tient son --.</w:t>
      </w:r>
    </w:p>
    <w:p w14:paraId="3E2A4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 mubi A Ubk bw ígishyíimbo. Variété de haricot.</w:t>
      </w:r>
    </w:p>
    <w:p w14:paraId="76EF30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-pfiiramubiri ; -teegamubiri ; -viiramubiri .</w:t>
      </w:r>
    </w:p>
    <w:p w14:paraId="5128B3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-BIRÍBIINDI , Bdw pour -biíndi Cruche.</w:t>
      </w:r>
    </w:p>
    <w:p w14:paraId="218C65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-BIRIBIRI , Ikinyoni kiníni cyeendá gusa n ínyoómbya gikuundá kubá mu bihurú. Espèce d’oiseau : coucal à sourcils blancs.</w:t>
      </w:r>
    </w:p>
    <w:p w14:paraId="220D2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-BIRIBIRI , imbi Amavúta yooshéje biisíiga. Beurre parfumé destiné à oindre le corps.</w:t>
      </w:r>
    </w:p>
    <w:p w14:paraId="6CFDC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-BIRIGI , Eth Et Umutuúrage wó mu móoko abóneka mu gihúgu cyó mu buréengerazúuba bwaa ruguru bw úburaayi gifité Burúseeri ho úmurwa mukurú. Belge.</w:t>
      </w:r>
    </w:p>
    <w:p w14:paraId="5F788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-BÍRIGIS- shije A V var -bírigit- Se hâter à petits pas.</w:t>
      </w:r>
    </w:p>
    <w:p w14:paraId="2E39C9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-BIRÍGISA V syn bihiindir-ikuzimú ø Foyer fait dans un talus.</w:t>
      </w:r>
    </w:p>
    <w:p w14:paraId="7A01F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-BIRÍGISA kabi V syn -somyi I Grand buveur.</w:t>
      </w:r>
    </w:p>
    <w:p w14:paraId="38307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-BÍRIGISI imbí Rgr Urumuri rw úrugiímbu ruhuungábanywa n úmuyaga. Flamme de la graisse divinatoire qui oscille sous l’action du vent.</w:t>
      </w:r>
    </w:p>
    <w:p w14:paraId="35D05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-BÍRIGIT- se Intr Kwíihuuta utéera udutáambwé tugufí by úmt cg inyamáaswa ntó. En parlant d’une pers ou d’un animal de petite taille, se hâter à petits pas.</w:t>
      </w:r>
    </w:p>
    <w:p w14:paraId="13A6C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-BIRIGITA , imbi V syn -turagarira A Petit et fort.</w:t>
      </w:r>
    </w:p>
    <w:p w14:paraId="005B98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-BIRIGITAGUSASA , imbi Umugore úkabya irarí ryó kweendwa. Femme très portée sur les rapports sexuels.</w:t>
      </w:r>
    </w:p>
    <w:p w14:paraId="54FE3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 I tse A Tr Guhirika ikt kigatéembagara. Renverser.</w:t>
      </w:r>
    </w:p>
    <w:p w14:paraId="36964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 II tse Intr Kuba úrí hó, ukómeye, utárwaayé. Être plein de vie, plein de force.</w:t>
      </w:r>
    </w:p>
    <w:p w14:paraId="3E4E8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 III tse V syn -cúruuz- Faire du commerce.</w:t>
      </w:r>
    </w:p>
    <w:p w14:paraId="66DA2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-BÍRIKÁ 9i, ibí Et Igikóreesho gifite úmukoóndo n úrusukiro mu rubavu. Bagikoreesha cyaane cyaane básuka icyáayi cg ikáawá.</w:t>
      </w:r>
    </w:p>
    <w:p w14:paraId="5A31C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-BÍRIKANYI , I imbí Umt utánihá n ígicuráane. Pers pleine de santé.</w:t>
      </w:r>
    </w:p>
    <w:p w14:paraId="41A9B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-BÍRIKANYI , II imbí Umt ukúunda kubíindikiranya abaándi. Grand menteur, tricheur.</w:t>
      </w:r>
    </w:p>
    <w:p w14:paraId="2753A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-BIRIKÍ rubi Et Déf Modal Ku buryó buheengámye. En oblique.</w:t>
      </w:r>
    </w:p>
    <w:p w14:paraId="4EDF3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-BIRI-KÍBI V syn -vuuvú B Pers malpropre.</w:t>
      </w:r>
    </w:p>
    <w:p w14:paraId="63B6DB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-BÍRIKIR- ye Intr Gusakaarika kw ínzu igahanama. En parlant du toit d’une maison, avoir une forte pente.</w:t>
      </w:r>
    </w:p>
    <w:p w14:paraId="79178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-BÍRIKIRÁ , Igikóreesho gifite úmweénge cyaagútse heejuru haasí kigasoongoza. Bacyiifashiisha iyó bamimína cg iyó basuka íbt biteembá mu bikóreesho bifite úmunwa mutó.</w:t>
      </w:r>
    </w:p>
    <w:p w14:paraId="15E30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wa kinyarwaanda bawukora mu gicé cy ígicumá gifite íjosi rireerire bakagica indíba. L’-- traditionnel est fait d’une calebasse à long col dont on a enlevé le fond.</w:t>
      </w:r>
    </w:p>
    <w:p w14:paraId="425A9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-BÍRIKO , imbí Imáana baragúra. Bête divinatoire.</w:t>
      </w:r>
    </w:p>
    <w:p w14:paraId="296614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-BÍRIKO imbí Déf </w:t>
      </w:r>
      <w:r w:rsidRPr="00461440">
        <w:rPr>
          <w:rFonts w:ascii="Times New Roman" w:hAnsi="Times New Roman" w:cs="Times New Roman"/>
          <w:sz w:val="28"/>
          <w:szCs w:val="28"/>
        </w:rPr>
        <w:t> Loc Gucá -- : Kugeenda wíihisha. Se faufiler, se cacher.</w:t>
      </w:r>
    </w:p>
    <w:p w14:paraId="4C35F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-BÍRIM- V syn -téemb- A Se renverser.</w:t>
      </w:r>
    </w:p>
    <w:p w14:paraId="4C9E09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-BIRÍMA , A V syn -kezi Rat des roseaux.</w:t>
      </w:r>
    </w:p>
    <w:p w14:paraId="65F0D1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-BIRIIMBIRÍ Et V var -bíri cl Deuxième stade du jeu de jonglerie -aamugóbeko A.</w:t>
      </w:r>
    </w:p>
    <w:p w14:paraId="62A1D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-BÍRIINDUK- tse Intr Gutéembagara kw íkt cyaari gíteretse cg gutéemba kigasa n ígitóogooga. Se renverser, rouler.</w:t>
      </w:r>
    </w:p>
    <w:p w14:paraId="7600E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-BÍRIINDUR- ye A V var -bírik- I B Bouillonner.</w:t>
      </w:r>
    </w:p>
    <w:p w14:paraId="1CAFF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-BIRIÍNE kibi Et Ubk bw íimbúundá. Carabine.</w:t>
      </w:r>
    </w:p>
    <w:p w14:paraId="268C0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-BÍRIING- nze Tr Zyk Kugaragura ku butaka. Faire culbuter.</w:t>
      </w:r>
    </w:p>
    <w:p w14:paraId="640165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-BÍRIINGITIRANY- nyije cg nije V var -bíindikirany- B Dire des mensonges.</w:t>
      </w:r>
    </w:p>
    <w:p w14:paraId="249BE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-BIRÍINGITIRANYA Imvúgo izíguye. Circonlocutions.</w:t>
      </w:r>
    </w:p>
    <w:p w14:paraId="0B2232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-BIRIRA kibi Umusózi urí mu majyéepfó ya perefegituúra ya Gíseényi waháaye izína komiíni urí mó. Colline et commune situées dans le Sud de la préfecture de Gisenyi.</w:t>
      </w:r>
    </w:p>
    <w:p w14:paraId="39FB7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-BIRIRO , imbi Umukoori usígara aho íifúuro ry ícyaábize ryuumíye. Trace d’écume séchée sur un objet dans lequel a bouilli ou fermenté un liquide.</w:t>
      </w:r>
    </w:p>
    <w:p w14:paraId="7E2AA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-BIRIRWÁ mbi Ibiryó byó muu nkóno heejuru. Partie des aliments qui se trouve vers le dessus de la marmite.</w:t>
      </w:r>
    </w:p>
    <w:p w14:paraId="4604D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-BÍRITÍ , Et Agasáanduku karí ho úbugaanga barasá ho ímyaambi yabúgenewe umuriro ukaaka. Boîte d’allumettes.</w:t>
      </w:r>
    </w:p>
    <w:p w14:paraId="43C85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-BIRI-W-ÍGISAABO mubi Brach pour -biri Haricot.</w:t>
      </w:r>
    </w:p>
    <w:p w14:paraId="77C7C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-BIRÍZA , Rgr Ibára ribí ryó mu mavúta baragúza. Signe défavorable dans du beurre divinatoire.</w:t>
      </w:r>
    </w:p>
    <w:p w14:paraId="45E83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-BIRIIZI , A Ubk bw ígití kigezá kurí meetero munaáni kaándi kibonéka mu Rwaanda hóose. Kivuura ínzóka z áabáana n íiz íinyána.</w:t>
      </w:r>
    </w:p>
    <w:p w14:paraId="790F2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-rurúuza ; -yobora B</w:t>
      </w:r>
    </w:p>
    <w:p w14:paraId="54CB4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-BIRIIZI , I imbi A V syn -ziindaaro Creux du dos.</w:t>
      </w:r>
    </w:p>
    <w:p w14:paraId="146ED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-BIRIIZI mbi A Ubk bw úrushaza rugira ímitaányu mitó kaándi mireemire. Variété de petit pois à gousses minces et longues.</w:t>
      </w:r>
    </w:p>
    <w:p w14:paraId="7AE15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-BIRIIZI , II V syn -nyagasani Vipère du Gabon.</w:t>
      </w:r>
    </w:p>
    <w:p w14:paraId="33296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-BÍRUUNDWE , V syn -búungo loc Saut en hauteur.</w:t>
      </w:r>
    </w:p>
    <w:p w14:paraId="571D3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-BÍRUUNDWE , imbí A Imyáaka ihúnikwa nk íbishyíimbo, amashaza, inkóorí, nbd, yasáaziraniye aho íbiitsé. Légumes secs trop vieux; se dit des haricots, des petits pois ou des lentilles.</w:t>
      </w:r>
    </w:p>
    <w:p w14:paraId="16381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-BIRUUR- ye Tr Gusoma ku ikt giseendéreye nk ínzogá cg amatá kugira ngo bitaazá kuréengwa. Boire un peu dans un récipient de bière ou de lait trop plein, pour empêcher le contenu de déborder.</w:t>
      </w:r>
    </w:p>
    <w:p w14:paraId="022F2D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-BIRURUKW- tswe Intr Gutuumba inda y ámagaanga kw íinká yeendá kuriinda. En parlant d’une vache prête à entrer en rut, avoir la vulve enflée.</w:t>
      </w:r>
    </w:p>
    <w:p w14:paraId="66EFB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 shije Tr Kuva mu mwaánya ngo undí awufaté cg awunyuré mó. Faire place à, livrer passage à, céder le passage à, laisser passer.</w:t>
      </w:r>
    </w:p>
    <w:p w14:paraId="161E0E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 T; -ÍIMUK- B; -ÍIRIIND- A; -ÍISEGENY- B; -ÍIYARUR-; -ÓOROHER- B; -REENGE A loc; -ZIBUKIIR- A.</w:t>
      </w:r>
    </w:p>
    <w:p w14:paraId="1A26E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-BÍSA , V var -bísi Robe de chèvre de teinte violet foncé.</w:t>
      </w:r>
    </w:p>
    <w:p w14:paraId="61ABC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-BÍSAHAR- ye Intr Gusúbira ibubísi kw íkt cyaari cyúumye. En parlant de ce qui avait séché, redevenir humide.</w:t>
      </w:r>
    </w:p>
    <w:p w14:paraId="174A4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-BÍSH- I she Intr Kuraakara ukaruubira. Devenir furieux.</w:t>
      </w:r>
    </w:p>
    <w:p w14:paraId="17331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-BÍSH- II shije Déf V var -bís- Céder la place à.</w:t>
      </w:r>
    </w:p>
    <w:p w14:paraId="1F455C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-BÍSHA , A Umugomé wa káábuhariwe. Pers très méchante; grand malfaiteur.</w:t>
      </w:r>
    </w:p>
    <w:p w14:paraId="42F811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-BÍSHA + ibubí V syn -aága + loc Dans une situation critique.</w:t>
      </w:r>
    </w:p>
    <w:p w14:paraId="41CDB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-BÍSHABÁKAMYI , Intaántu z íinká. Aine de vache.</w:t>
      </w:r>
    </w:p>
    <w:p w14:paraId="0CDE6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-BÍISHY- hije Csty de -bíih- Donner mauvais goût.</w:t>
      </w:r>
    </w:p>
    <w:p w14:paraId="4B757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-BIÍSHYA imbií Ukumererwa náabí mu mubiri bikaguteera kuruungurirwa. Indisposition, mauvaise humeur, dégoût.</w:t>
      </w:r>
    </w:p>
    <w:p w14:paraId="7414A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-BIISHYANZIRA kibii V syn -ruungurira Pers toujours de mauvaise humeur.</w:t>
      </w:r>
    </w:p>
    <w:p w14:paraId="579BC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-BÍSI adj A Kituumyé cg kigifite úbuhehéere. Non sec.</w:t>
      </w:r>
    </w:p>
    <w:p w14:paraId="0E796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-BÍSI cl , aug Umusheru útóse. Robe de chèvre de teinte violet foncé.</w:t>
      </w:r>
    </w:p>
    <w:p w14:paraId="62E9F3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-BÍSI cl aug Déf </w:t>
      </w:r>
      <w:r w:rsidRPr="00461440">
        <w:rPr>
          <w:rFonts w:ascii="Times New Roman" w:hAnsi="Times New Roman" w:cs="Times New Roman"/>
          <w:sz w:val="28"/>
          <w:szCs w:val="28"/>
        </w:rPr>
        <w:t> Loc Ku rubísi : Kare mu gihe cyaahisé. Depuis longtemps; déjà; tôt.</w:t>
      </w:r>
    </w:p>
    <w:p w14:paraId="441DD2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-BÍSI cl + ibu aug Déf </w:t>
      </w:r>
      <w:r w:rsidRPr="00461440">
        <w:rPr>
          <w:rFonts w:ascii="Times New Roman" w:hAnsi="Times New Roman" w:cs="Times New Roman"/>
          <w:sz w:val="28"/>
          <w:szCs w:val="28"/>
        </w:rPr>
        <w:t> Loc Gusúbira -- : Gusúbira kuba íkt kibísi cg kidahiíye, cg gusúbira inyuma kw íkt kitaráagera ku rugero bacyiífuuza hó. Redevenir humide ou cru, ou reculer dans l’évolution attendue.</w:t>
      </w:r>
    </w:p>
    <w:p w14:paraId="47223D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-BÍSIBÍSI imbí Impúumuro cg icyaánga cy íkt kibísi. Odeur ou goût de vert ou de cru.</w:t>
      </w:r>
    </w:p>
    <w:p w14:paraId="07942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-BÍSIIKAN- Tr A Kuzibukirana kw íbihúuriranye. Se croiser.</w:t>
      </w:r>
    </w:p>
    <w:p w14:paraId="5AFC2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-BÍSIIKANO , A Ukujya n úkuuza kw íbinyúrana mó. Va-et-vient, circulation.</w:t>
      </w:r>
    </w:p>
    <w:p w14:paraId="1766FA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-BIITO Izína ry úmutwé w íngabo warémwe n úmwaámi Ndabárasa. Compagnie militaire formée par le roi Ndabarasa.</w:t>
      </w:r>
    </w:p>
    <w:p w14:paraId="64B6F6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-BIITO , imbii Igití gisoongóye. Pieu taillé en pointe.</w:t>
      </w:r>
    </w:p>
    <w:p w14:paraId="5A1C6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-shyuti</w:t>
      </w:r>
    </w:p>
    <w:p w14:paraId="0F4AE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-BIITO rubii V syn -té C Espèce de jeu.</w:t>
      </w:r>
    </w:p>
    <w:p w14:paraId="478B6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-BÍITS- -kirije Guha úmt icyó agushyiíngurira. Donner à garder.</w:t>
      </w:r>
    </w:p>
    <w:p w14:paraId="4A5A1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à sa femme. | = RAD A.</w:t>
      </w:r>
    </w:p>
    <w:p w14:paraId="7CF137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-BÍTSI , imbí Umt uményeesha abt ko úundí yapfuuyé. Pers qui annonce la mort de qqn.</w:t>
      </w:r>
    </w:p>
    <w:p w14:paraId="4CED9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-BÍITSI , A Umt ushíinzwe kubíika ibt akabimenya ntibyáangiirike. Pers chargée de remettre les objets en place et de les conserver intacts.</w:t>
      </w:r>
    </w:p>
    <w:p w14:paraId="53175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-BÍITSI , imbíi Umt ukúunda kubíikiriza. Pers qui a la manie de conserver des objets.</w:t>
      </w:r>
    </w:p>
    <w:p w14:paraId="407A7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-BIITUR- ye A Tr Gusoongoza igití cyaane. Tailler en pointe.</w:t>
      </w:r>
    </w:p>
    <w:p w14:paraId="346C2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-BIÍYA , Et Akt kabuumbábuumbye, karuta úrusoro hó gató, gakozwé mu byó bakorá mo íbiráhurí, bakagakiniisha mu mikino imwé n iimwé. Bille à jouer.</w:t>
      </w:r>
    </w:p>
    <w:p w14:paraId="33DB2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-BIZ- I jije Tr AGutéeka bwaangubwaangu. Cuire de la nourriture en toute hâte.</w:t>
      </w:r>
    </w:p>
    <w:p w14:paraId="79157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-BIZI imbi A V syn -riba Nombreux.</w:t>
      </w:r>
    </w:p>
    <w:p w14:paraId="47CC2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-BIÍZI imbií Déf </w:t>
      </w:r>
      <w:r w:rsidRPr="00461440">
        <w:rPr>
          <w:rFonts w:ascii="Times New Roman" w:hAnsi="Times New Roman" w:cs="Times New Roman"/>
          <w:sz w:val="28"/>
          <w:szCs w:val="28"/>
        </w:rPr>
        <w:t> Loc Kutájyá --. Ne pas s’entendre, se chamailler à tout bout de champ; vivre comme chien et chat.</w:t>
      </w:r>
    </w:p>
    <w:p w14:paraId="7F004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-BOB- V var -bobeer- Se ramollir.</w:t>
      </w:r>
    </w:p>
    <w:p w14:paraId="482C3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-BÓB- Intr Kwíiyuumva mo áakóoba igihe ugiiyé gukóra ikt. Prendre peur au moment d’agir.</w:t>
      </w:r>
    </w:p>
    <w:p w14:paraId="62501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-BÓBE imbó Uducáandwé tudashyitsé tuuzá mu kanwa dúteewe nó kwíifuuza kuryá cg kunywa ícyo úreebá. Petite quantité de salive produite par l’envie de manger ou de boire ce que l’on voit.</w:t>
      </w:r>
    </w:p>
    <w:p w14:paraId="3633E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-BÓBER- ye Tr Kúumva umt cg ikt kíguteeye impuhwe. Avoir pitié.</w:t>
      </w:r>
    </w:p>
    <w:p w14:paraId="00174B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-BOBEER- bereye Intr Kóoroha kw íkt cyaari gíhaangaye iyó bagisutsé ho áamáazi cg bagisiíze amavúta. En parlant de ce qui était sec, s’humecter ou s’assouplir par l’eau ou par une matière grasse.</w:t>
      </w:r>
    </w:p>
    <w:p w14:paraId="18AFAF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-BOBEER- bereye V syn -iinam- B S’enivrer fort.</w:t>
      </w:r>
    </w:p>
    <w:p w14:paraId="26F8D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-BÓBEERÁ Ubwoórohe bw íkt kibobéreye. Souplesse de ce qui a été humidifié ou ramolli.</w:t>
      </w:r>
    </w:p>
    <w:p w14:paraId="33E89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-BOÓBEERE 9i, iboó Et A ** Ubk bw ágatí kó mu turéeré twiínshi tw Úrwaanda kagira íbibabi bidasharúye n íindábyo ziizá mu iimerero ry íbibabi zikeera imbúto zifite íshywa kaándi zihaangáye. Arbuste de la famille des Moracées : Morus alba var indica.</w:t>
      </w:r>
    </w:p>
    <w:p w14:paraId="7C92C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-BOBEEZ- je Tr A Gutéera ikt kubobeera. Mouiller; humecter.</w:t>
      </w:r>
    </w:p>
    <w:p w14:paraId="26243B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-BOBI , imbo Utt dusá n útwaátsi dukuundá kumera aht hatuumúuka. Mousse poussant dans un endroit toujours humide.</w:t>
      </w:r>
    </w:p>
    <w:p w14:paraId="57079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-BÓBWE 9i, ibó Hig pour -kwaáre Francolin.</w:t>
      </w:r>
    </w:p>
    <w:p w14:paraId="58639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-BOCÓ V var -cobó Ventre rebondi et affaissé.</w:t>
      </w:r>
    </w:p>
    <w:p w14:paraId="7EB0A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-BÓCOR- ye Intr Kubyibuha ukagira iboondo. Grossir en prenant du ventre.</w:t>
      </w:r>
    </w:p>
    <w:p w14:paraId="5B431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-BOOG- ze Intr Kurúka amashéreka cg amatá by úruhíinja. En parlant d’un bébé, régurgiter, rejeter du lait.</w:t>
      </w:r>
    </w:p>
    <w:p w14:paraId="38908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-BOGÁ , imbo A Ubk bw íbiméra biriibwa íbibabi. Plante potagère dont les feuilles sont comestibles; légume.</w:t>
      </w:r>
    </w:p>
    <w:p w14:paraId="1AC2A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-TÍINSYI A; -TOMATI ; *-TORYI ; *-TÚUNGURÚ ; -TUUNGURU-SUMÚ . | Note Les légumes importés dont on consomme la partie souterraine et qui ressemblent à la patate -juumba sont traités à cette rubrique, sens C.</w:t>
      </w:r>
    </w:p>
    <w:p w14:paraId="3796D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-BOGÁ imbo A Ibibabi cg imiteéja cg indábyo by íbiméra biriibwa íbyo árí byó byóose. Feuilles, gousses ou fleurs comestibles.</w:t>
      </w:r>
    </w:p>
    <w:p w14:paraId="30B6C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-BOGÁ ki Ubk bw úruró rugira ímitaányu miníni. Variété d’éleusine à grands épillets.</w:t>
      </w:r>
    </w:p>
    <w:p w14:paraId="6E565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-BOOGABOOG- ze Tr Kweenda kuméneka kw íbitéemba byuuzúye cyaane iyó binyegányega cg kuba íkt cyúuzuye cyaane igitéemba. En parlant d’un </w:t>
      </w:r>
      <w:r w:rsidRPr="00461440">
        <w:rPr>
          <w:rFonts w:ascii="Times New Roman" w:hAnsi="Times New Roman" w:cs="Times New Roman"/>
          <w:sz w:val="28"/>
          <w:szCs w:val="28"/>
        </w:rPr>
        <w:lastRenderedPageBreak/>
        <w:t>liquide qui emplit son contenant stt quand il est légèrement agité, être sur le point de déborder; en parlant d’un contenant, regorger de liquide.</w:t>
      </w:r>
    </w:p>
    <w:p w14:paraId="01E0B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-BOGAM- Intr | Syn -heengam- A Kuba íkt kídahagáze cyéemye. Être penché, incliné, oblique.</w:t>
      </w:r>
    </w:p>
    <w:p w14:paraId="25FE6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-BOGAMIZI imbo Icyiíca amahíirwé, ikt icyo árí cyó cyóose kibuza úmt gukóra cg kugera ku cyó yashaakága. Empêchement; obstacle; gêne, inconvénient, difficulté.</w:t>
      </w:r>
    </w:p>
    <w:p w14:paraId="2C513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-KÚMIIR- A; -NEENGE C; -ROZÍ ; -SHEEBEEK- loc; -TÁAMOSÓ ; -TÉGO loc; -UUGARIZ-; -ÚUGAAZÍ ; -UUGURUR- C; -VÓOYAGURIK-; -ZÁAMB- D; -ZÍRIZÍRI A.</w:t>
      </w:r>
    </w:p>
    <w:p w14:paraId="41C04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-BOGAMUK- tse V var -bogok- Être redressé.</w:t>
      </w:r>
    </w:p>
    <w:p w14:paraId="086035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-BOGAMUR- ye V var -bogor- A Redresser.</w:t>
      </w:r>
    </w:p>
    <w:p w14:paraId="6DEFF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-BOGEK- tse | V syn -heengek- A Tr Guhágarika cg gutéreka ikt kíberamye. Mettre en oblique, incliner, pencher.</w:t>
      </w:r>
    </w:p>
    <w:p w14:paraId="2A974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 I loc; -RÁRIK- C; -TÁAMBAM- B.</w:t>
      </w:r>
    </w:p>
    <w:p w14:paraId="07857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-BÓGEKÁ , A Igitéemba cg ikiíndi ikt cyeendá gucáagata icyó kirí mó. Quantité de matière qui emplit presqu’à moitié le récipient.</w:t>
      </w:r>
    </w:p>
    <w:p w14:paraId="25786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-BOGEKER- ye Tr Gushyírira umt ibiriíbwa cg ibinyoóbwa aht ukamúbiikira. Mettre de la nourriture ou de la bière en réserve pour qqn.</w:t>
      </w:r>
    </w:p>
    <w:p w14:paraId="17B75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-BOGEKEREZ- je Ints de -bogeker- Tenter d’absorber ce qui reste en penchant le contenant.</w:t>
      </w:r>
    </w:p>
    <w:p w14:paraId="703D4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-BOGEERI , imbo </w:t>
      </w:r>
      <w:r w:rsidRPr="00461440">
        <w:rPr>
          <w:rFonts w:ascii="Times New Roman" w:hAnsi="Times New Roman" w:cs="Times New Roman"/>
          <w:sz w:val="28"/>
          <w:szCs w:val="28"/>
        </w:rPr>
        <w:t></w:t>
      </w:r>
      <w:r w:rsidRPr="00461440">
        <w:rPr>
          <w:rFonts w:ascii="Times New Roman" w:hAnsi="Times New Roman" w:cs="Times New Roman"/>
          <w:sz w:val="28"/>
          <w:szCs w:val="28"/>
        </w:rPr>
        <w:t> Icyaátsi kimara úmwáaka kaándi kiryaamá ku butaka. Gishobora kugeza kurí saantimeetéro z úbureebure kaándi kiboneka aht hari íifuúmbire hóose.</w:t>
      </w:r>
    </w:p>
    <w:p w14:paraId="78DB4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-BOGI Déf A Loc Gucá -- : a) Kujya ahó wiihérereye ukagaaniira n ínshutí. Se mettre à l’écart avec qqn pour causer intimement.</w:t>
      </w:r>
    </w:p>
    <w:p w14:paraId="0F9862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-BOGÓ , A Indwáara y íinka íyíteera ibipfurúute ku ruhu ízúuba ryaavá bikazímira. Maladie des vaches causant des éruptions cutanées par temps couvert; urticaire.</w:t>
      </w:r>
    </w:p>
    <w:p w14:paraId="6418B2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 I imbo A ** Inyamáaswa yuuzá. Iteeye nk íinká, iríirabura, amaheémbe ní maníni mu iimerero.</w:t>
      </w:r>
    </w:p>
    <w:p w14:paraId="22850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 II imbo Igicu cyiirábura. Nuage noir.</w:t>
      </w:r>
    </w:p>
    <w:p w14:paraId="63A45C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 III imbo ** Ubk bw íifí. Poisson : Tilapia macrochir.</w:t>
      </w:r>
    </w:p>
    <w:p w14:paraId="336CA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IV imbo Umutwé w íngabo z ábanyágisaká warémwe kuu ngoma ya Rújugira. Compagnie militaire de l’Igisaka, formée sous le règne du roi rwandais Rujugira.</w:t>
      </w:r>
    </w:p>
    <w:p w14:paraId="6B161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Umuzígaaba wakómootswe hó n úmuryaango wamwíitiriwe. Personnage du clan Zigaba, ancêtre éponyme d’un lignage.</w:t>
      </w:r>
    </w:p>
    <w:p w14:paraId="49678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Abazígaaba bó mu muryaango ukómooka kurí Kibogó w úmunyágisaká. Membres du lignage du clan Zigaba qui a pour ancêtre éponyme Kibogo.</w:t>
      </w:r>
    </w:p>
    <w:p w14:paraId="23223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kibo V var -bogá Variété d’éleusine.</w:t>
      </w:r>
    </w:p>
    <w:p w14:paraId="73E28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I mbo V syn -óozi Houe accompagnant la vache comme gage matrimonial.</w:t>
      </w:r>
    </w:p>
    <w:p w14:paraId="54535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 II mbo Umusózi wó mu buréengerazúuba bwaa ruguru bwaa Perefegituúra ya Kígalí. Waháaye izína komiíni urí mó.</w:t>
      </w:r>
    </w:p>
    <w:p w14:paraId="1C3BB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-BOOGO Ibirútsi by úumwáana by ámashéereka cg amatá. Lait qu’un bébé rejette.</w:t>
      </w:r>
    </w:p>
    <w:p w14:paraId="3AC36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-BOOGO , Tuk pour -áana Enfant.</w:t>
      </w:r>
    </w:p>
    <w:p w14:paraId="75175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-BOGOBOGO mbo Ubk bw ámasaká agíra ihuundo ribuumbyé. Variété de sorgho dont l’épi a la forme d’une massue.</w:t>
      </w:r>
    </w:p>
    <w:p w14:paraId="1AD53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-BÓGOBÓGO , ** Icyaátsi kiraandáraanda gifite íntárizi kigirá meetero nyiínshi z úbureebure. Kiboneka aht hageendwá murí meetero .</w:t>
      </w:r>
    </w:p>
    <w:p w14:paraId="00557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-BOGÓBOGO Imbúto z ímibogóbogo. Bazishyira mu kinyúguri zigatuma kívuga.</w:t>
      </w:r>
    </w:p>
    <w:p w14:paraId="6AC5D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-BOGÓBOGO A Ibára risá n íjuru ritagira íbicu. Couleur bleu ciel.</w:t>
      </w:r>
    </w:p>
    <w:p w14:paraId="42541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-BOGÓBOGÓ kabo Umugezi utúruka murí komiíni Ndora ugateemba ugábanya komiíni Nyaruheengeri na Múgaánza, ukiirohera mu Kanyaru áhó komiíni Kibáayi na Kigeembe zihuuríra. Rivière qui prend sa source dans la commune de Ndora, coule entre les communes de Nyaruhengeri et Muganza, puis se jette dans l’Akanyaru au point de jonction des communes de Kibayi et Kigembe.</w:t>
      </w:r>
    </w:p>
    <w:p w14:paraId="2EDB6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-BOGOK- tse Intr Kwéeguka kw ícyaári kíbogamye. En parlant de ce qui était penché, être redressé.</w:t>
      </w:r>
    </w:p>
    <w:p w14:paraId="3199E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-BOGOR- ye A Tr Kwéegura icyaári kíbogamye. Redresser ce qui est penché.</w:t>
      </w:r>
    </w:p>
    <w:p w14:paraId="782C4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-BÓGOOR- ye Tr Bdw Kuziruura imbogó kugira ngo umubaándwa akuunde áyiryé. Lever l’interdit de manger du buffle pour un initié du culte de Ryangombe.</w:t>
      </w:r>
    </w:p>
    <w:p w14:paraId="5627D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-BOGORA , I V syn -nya Herbe Cissus.</w:t>
      </w:r>
    </w:p>
    <w:p w14:paraId="52499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-BOGORA , II Inda yakizé kuvooma. Grossesse qui a cessé de causer des hémorragies.</w:t>
      </w:r>
    </w:p>
    <w:p w14:paraId="6B56D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-BOGORA , Umuti úvúura iragara. Médicament utilisé contre la maladie -ragara .</w:t>
      </w:r>
    </w:p>
    <w:p w14:paraId="7D414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-BOGORA , imbo Ubk bw íkiméra. Espèce de plante non idendifiée.</w:t>
      </w:r>
    </w:p>
    <w:p w14:paraId="4D537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-BÓGORÉ , Ubk bw íkiméra. Espèce de plante non idendifiée.</w:t>
      </w:r>
    </w:p>
    <w:p w14:paraId="172FA9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-BOGOTA , imbo V syn -tobó A Espèce de plante non idendifiée.</w:t>
      </w:r>
    </w:p>
    <w:p w14:paraId="1A905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-BOGOZ- je Intr Kurira uséesa ibirirá byiínshi. Pleurer à chaudes larmes.</w:t>
      </w:r>
    </w:p>
    <w:p w14:paraId="2F107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-BOGÓZA imbo A Amaribóori yó ku gikoónjo. Marbrures qui se forment sur la peau du poignet.</w:t>
      </w:r>
    </w:p>
    <w:p w14:paraId="24BE09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-BÓGWE 9i, ibó Hig pour -kwaáre Francolin.</w:t>
      </w:r>
    </w:p>
    <w:p w14:paraId="29876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 shye A Tr Gukóra ibikóreesho bimwé na bímwe wíifashiishije utugozí n íbt uduhaámbiriza cg usóbekeranya udutí cg utwo tugozi úkadúhaambiiranya ubwaátwo. Tresser en utilisant des brindilles ou des baguettes.</w:t>
      </w:r>
    </w:p>
    <w:p w14:paraId="4A4FD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-bóhoor-; -bohwá ; -bóshyo .</w:t>
      </w:r>
    </w:p>
    <w:p w14:paraId="74AA0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-BÓHAN- Tr A V var -bóheekan- S’entrelacer.</w:t>
      </w:r>
    </w:p>
    <w:p w14:paraId="39031E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-BÓHANTEETE , Ubk bw íkiméra. Espèce de plante non identifiée.</w:t>
      </w:r>
    </w:p>
    <w:p w14:paraId="47A30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-BOHÉ , imbo Umt ubóshye cg urí mu gifuungo. Pers enchaînée, prisonnier, captif, détenu.</w:t>
      </w:r>
    </w:p>
    <w:p w14:paraId="54906F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-BÓHE Tuk pour -bóko A Bras.</w:t>
      </w:r>
    </w:p>
    <w:p w14:paraId="4401F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-BÓHEEKAN- A Ints de -bóhan- A S’entrelacer.</w:t>
      </w:r>
    </w:p>
    <w:p w14:paraId="1A307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-BÓHERO , imbó A Aht bateeránira báboha. Endroit où on fait le tressage.</w:t>
      </w:r>
    </w:p>
    <w:p w14:paraId="50742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-BÓHERO , V syn -roóko Prison.</w:t>
      </w:r>
    </w:p>
    <w:p w14:paraId="13517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-BÓHEESHO , Ibt bivá mu biméra bimwé na bímwe biifáshiisha báboha. Matériau de vannerie, parties de certaines plantes qu’on emploie en vannerie.</w:t>
      </w:r>
    </w:p>
    <w:p w14:paraId="38130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 , imbó Uburyó buri umt yiiháriye bwó kubóha ibikóreesho. Technique individuelle de vannerie.</w:t>
      </w:r>
    </w:p>
    <w:p w14:paraId="4D81D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 , imbó Igiháambiiro cy íbt birí mu byaátsi cg mu bireere cg sé mu kiíndi ikt kimezé nka byó. Paquet, charge d’objets emballés dans de l’herbe, dans des feuilles de bananier, ou dans des matériaux analogues.</w:t>
      </w:r>
    </w:p>
    <w:p w14:paraId="08BA5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 kabó Inda yatúruumbutse kubéera ubutuumbyi. Ventre ballonné à cause de la constipation.</w:t>
      </w:r>
    </w:p>
    <w:p w14:paraId="6F870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-BÓHOOK- tse Intr V syn -tóondook- C Se défaire.</w:t>
      </w:r>
    </w:p>
    <w:p w14:paraId="2A1B0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-BÓHOOR- ye Tr A V syn -tóondoor- C Défaire.</w:t>
      </w:r>
    </w:p>
    <w:p w14:paraId="6901D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-BOHOOZAMUROZI , imbo Inká nziizá cg iíkamwa cyaane. Vache très belle ou excellente laitière.</w:t>
      </w:r>
    </w:p>
    <w:p w14:paraId="06041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-BOHWÁ , Ikt icyo árí cyó cyóose gikozwé mu bibóheesho. Objet tressé, produit de vannerie.</w:t>
      </w:r>
    </w:p>
    <w:p w14:paraId="658B8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-BÓOJOOR- ye A V syn -kórogoshor- Évider.</w:t>
      </w:r>
    </w:p>
    <w:p w14:paraId="359B57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-BÓOJOÓRI kibóo Hbn pour -fáshi B Aide-boucher.</w:t>
      </w:r>
    </w:p>
    <w:p w14:paraId="23714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-BÓJWE kibó V var -bóre Maladie qui fait pourrir les bananes avant la maturité.</w:t>
      </w:r>
    </w:p>
    <w:p w14:paraId="4CEFF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-BÓKO , A Igicé cy úmubiri kivá ku rutúgu kikagera ku gikoónjo. Bras, partie du corps qui va de l’épaule à la pointe des doigts.</w:t>
      </w:r>
    </w:p>
    <w:p w14:paraId="2D2AC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-TÉEMBANKÓKORÁ ; -TEÉRANSHUUCU ; -TSÍBURIRÁ loc a; -TWÁARIR- II.</w:t>
      </w:r>
    </w:p>
    <w:p w14:paraId="5CDBE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-BÓKO A Imbáragá nyiínshi z úmt. Grande force physique.</w:t>
      </w:r>
    </w:p>
    <w:p w14:paraId="7C5E33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-BÓKO kibó Déf </w:t>
      </w:r>
      <w:r w:rsidRPr="00461440">
        <w:rPr>
          <w:rFonts w:ascii="Times New Roman" w:hAnsi="Times New Roman" w:cs="Times New Roman"/>
          <w:sz w:val="28"/>
          <w:szCs w:val="28"/>
        </w:rPr>
        <w:t> Loc Gushyíra hó cg gukóreesha -- : Kubwíira umt gukóra umurimo uyu n uúyu cg kugúha ikt ku gahato. Contraindre à.</w:t>
      </w:r>
    </w:p>
    <w:p w14:paraId="44E44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-BÓKO kabó Hbn Izína bahiimba úwacíitse ukubóko cg uwakúremaye. Surnom du manchot ou de qui a un bras infirme.</w:t>
      </w:r>
    </w:p>
    <w:p w14:paraId="03B00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-BÓKO kabó Imbwa ífáta mu kubóko. Crampe du bras.</w:t>
      </w:r>
    </w:p>
    <w:p w14:paraId="145C0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-BÓKO A Itiiririkanywa ry íkt kigahera mu mabóko y ábt. Fait d’être constamment prêté.</w:t>
      </w:r>
    </w:p>
    <w:p w14:paraId="29B30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-BOÓKO , Et A Umukobá w úruhú rw ímvubú bakubítiisha abarí mu cyáaha. Fouet servant à infliger une punition; lanières de peau d’hippopotame employées pour punir un coupable; chicote (français colonial).</w:t>
      </w:r>
    </w:p>
    <w:p w14:paraId="5336E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-BOÓKO kiboó Ubk bw ítaábi rigira íbibabi bireebire. Variété de tabac à feuilles longues.</w:t>
      </w:r>
    </w:p>
    <w:p w14:paraId="7BF94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-BÓKOBÓKO imbó Déf </w:t>
      </w:r>
      <w:r w:rsidRPr="00461440">
        <w:rPr>
          <w:rFonts w:ascii="Times New Roman" w:hAnsi="Times New Roman" w:cs="Times New Roman"/>
          <w:sz w:val="28"/>
          <w:szCs w:val="28"/>
        </w:rPr>
        <w:t> Loc Kugeenda -- : Kugeenda ntáa cyo wiitwáaje. Partir mains nues, sans arme.</w:t>
      </w:r>
    </w:p>
    <w:p w14:paraId="24817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-BÓKW-APFÁANY-IYÁABO mabó Hbn V syn -nebwe Paresseux.</w:t>
      </w:r>
    </w:p>
    <w:p w14:paraId="160799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-BÓKW-ASÚUMB-INSÍIKÁ mabó Hbn Izína bahiimbá igisaambo. Surnom du voleur.</w:t>
      </w:r>
    </w:p>
    <w:p w14:paraId="3CA4E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-BÓM- Et Tr Gukúbita umt ukamúnegekaza. Donner un coup violent à.</w:t>
      </w:r>
    </w:p>
    <w:p w14:paraId="1C9A1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-BOMÁ 9i I ibo Et Shu Impaamba y ábanyéeshuúri. Provisions de bouche des écoliers.</w:t>
      </w:r>
    </w:p>
    <w:p w14:paraId="5E55F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-BOMÁ 9i II ibo Et Ibiro by úbutégetsi bwaa zaa teritwáari kuu ngoma ya gikoroni. Bureau du territoire sous le régime colonial.</w:t>
      </w:r>
    </w:p>
    <w:p w14:paraId="23940B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-BÓMAGUR- I ye Néol Ints de -bóm- Battre à coup violents.</w:t>
      </w:r>
    </w:p>
    <w:p w14:paraId="0181A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-BÓMAGUR- II ye Néol Ints de -bómor- A Détruire complètement en cassant.</w:t>
      </w:r>
    </w:p>
    <w:p w14:paraId="659EB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 Intr Guheheera kw íkt cyaagiiyé ho áamáazi cg baashyize áht hafutsé. Être imprégné, ramolli, par l’eau ou l’humidité.</w:t>
      </w:r>
    </w:p>
    <w:p w14:paraId="16152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-BOOMBARIK- tse Tr Gutwáara ikt wíitoonze ngo kidahuugáana. Porter qqch prudemment afin de ne pas le heurter.</w:t>
      </w:r>
    </w:p>
    <w:p w14:paraId="43AD8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-BOOMBEK- tse A Guhehereza ikt ugíshyize aht hafutsé cg ugíteeye utúuzi. Imprégner, ramollir par l’eau ou l’humidité.</w:t>
      </w:r>
    </w:p>
    <w:p w14:paraId="728BC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-BOOMBEKEREZ- je Intr V var -hóombekerez- A Agir avec une crainte mêlée de timidité.</w:t>
      </w:r>
    </w:p>
    <w:p w14:paraId="7876F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-BOOMBO 9i, II iboo Et A Icyúuma gifite úmuhehá kikajyaana amáazi. Conduite d’eau; tuyau.</w:t>
      </w:r>
    </w:p>
    <w:p w14:paraId="0608D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-BOÓMBO , I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kibá mu mashyaamba yó kuu nkeengeero z áamáazi, mu mashyaamba y ámayíingá, mu bisaámbu nó kuu mpaánde z ámayira mu turéeré twaa Cyáangugu, Butáre, Kigalí na Kíbuungo. Ibibabi byáacyo bigiiye bígira amajaanja kuva kuri kugera ku .</w:t>
      </w:r>
    </w:p>
    <w:p w14:paraId="1C07D7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-BOÓMBO , II Urubóho runíni cyaane. Grande charge.</w:t>
      </w:r>
    </w:p>
    <w:p w14:paraId="73F3B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 kaboó V syn -tarára Pers très grosse.</w:t>
      </w:r>
    </w:p>
    <w:p w14:paraId="688B8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 kaboó V syn -tarára Animal ou objet gros et solide.</w:t>
      </w:r>
    </w:p>
    <w:p w14:paraId="4C9D8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-BÓOMBOBÓOMBO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cyó mu mashyaamba y ámayíingá nó mu mirimá yaráaye yeegéreye amashyaamba. Ikibabi cyáacyo kigizwe n íbiíndi byiínshi kuu nkoóndo imwé n ámajaanja atatu.</w:t>
      </w:r>
    </w:p>
    <w:p w14:paraId="533A9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-BOÓMBOGO mboó Ubk bw íshaká rikoméra. Variété de sorgho à grain très dur.</w:t>
      </w:r>
    </w:p>
    <w:p w14:paraId="0ADD5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-BÓOMBOGOR- ye Intr Kujya keéra kw íkt kigakógota. Durcir avec l’âge, le temps.</w:t>
      </w:r>
    </w:p>
    <w:p w14:paraId="681C7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-BOÓMBOGORO , Umt cg inyamáaswa byaáshaaje bigakóokooka. Pers ou animal décharnés par la vieillesse.</w:t>
      </w:r>
    </w:p>
    <w:p w14:paraId="260C7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-BOÓMBOGORO kiboó V var -boómbogo Variété de sorgho à grain très dur.</w:t>
      </w:r>
    </w:p>
    <w:p w14:paraId="47ADA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-BOÓMBOGORO imboó Udukóreesho twó mu rugó dushaajé kaándi tudafite úmumaro muníni. Menus objets de ménage, usés, presque inutilisables.</w:t>
      </w:r>
    </w:p>
    <w:p w14:paraId="6CF40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-BÓOMBOGOTAN- V var -bóomborekan- A Produire un cliquetis prolongé.</w:t>
      </w:r>
    </w:p>
    <w:p w14:paraId="6A0D9E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-BÓOMBOR- ye A V syn -bórogoshor- Être très sec.</w:t>
      </w:r>
    </w:p>
    <w:p w14:paraId="277A2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-BÓOMBORAN- Intr Gusákuza kw íbt bikoméye íyó bikománye. En parlant d’objets durs qui se heurtent, produire un cliquetis.</w:t>
      </w:r>
    </w:p>
    <w:p w14:paraId="14E73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-BÓOMBORANO , Urusakú rw íbt biboombórana. Cliquetis.</w:t>
      </w:r>
    </w:p>
    <w:p w14:paraId="05C53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-BÓOMBOREKAN- Intr A Ints de -bóomboran-. Produire un cliquetis prolongé.</w:t>
      </w:r>
    </w:p>
    <w:p w14:paraId="7A5A8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-BOOMBORERA , imboo Ikt cyuúmye kikabórogoshora. Chose très sèche.</w:t>
      </w:r>
    </w:p>
    <w:p w14:paraId="7EEFF5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-BOOMBORO kiboo V var -boómbogo Variété de sorgho à grain très dur.</w:t>
      </w:r>
    </w:p>
    <w:p w14:paraId="56A9E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-BOÓMBORO , imboó V var -boómbogoro Pers ou animal très vieux.</w:t>
      </w:r>
    </w:p>
    <w:p w14:paraId="4F5598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-BÓOMBOZ- je Intr Kugeenda ahatáboná. Marcher dans l’obscurité.</w:t>
      </w:r>
    </w:p>
    <w:p w14:paraId="21C77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-BOOMBWE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kiraandáraanda cyúurirana cg kíguma ku butaka. Kiboneka mu mashyaamba y ámayíingá, mu mashyaamba arí kuu nkeengeero z áamáazi cg ku miguunguuzi birí mu turéeré twaa Bútare, Kigalí na Kíbuungo.</w:t>
      </w:r>
    </w:p>
    <w:p w14:paraId="7C66D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-BOOMBWE kiboo Ubk bw úmwuumbati. Variété de manioc.</w:t>
      </w:r>
    </w:p>
    <w:p w14:paraId="0FE72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-BÓMOK- tse Néol Intr A Guséenyuka cg kuméneka kw íkt bakubíse ho íkiíndi bábigiranye ingufú. En parlant d’une chose qui subit un choc violent, se percer, se casser.</w:t>
      </w:r>
    </w:p>
    <w:p w14:paraId="3107E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-BÓMOR- ye Néol A Tr Guceka ikt ho íkiíndi kikaméneka. Percer, casser qqch par un mouvement violent.</w:t>
      </w:r>
    </w:p>
    <w:p w14:paraId="177021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 -bóonye A Tr Gukúbita ikt amáaso kikaguceengera mu bwéenge. Voir, percevoir à l’aide des yeux.</w:t>
      </w:r>
    </w:p>
    <w:p w14:paraId="43C66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-íiboner-; kabone; kibon-umwé ø; mbona-bíhita ø; mbona-byóombí ø; mboony-ifátizo ø; mboonyumutwá ø; mbur-umbóonye ø; -náraribóonye 9i; nkuboonye-nkúbabaye ø; ryaanga-ríbona ø; -táboná ; -tábonwá ; -táráabóna .</w:t>
      </w:r>
    </w:p>
    <w:p w14:paraId="2CAD2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 rubó Umutsoobe ukómookwa hó n úmuryaango wamwíitiriwe. Ancêtre éponyme d’un lignage du clan Tsobe.</w:t>
      </w:r>
    </w:p>
    <w:p w14:paraId="0969CB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 Abatsoobe bó mu muryaango ukómooka kurí Rubóna. Lignage du clan Tsobe ayant pour ancêtre éponyme Rubona.</w:t>
      </w:r>
    </w:p>
    <w:p w14:paraId="3AB59C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 rubó A Umusózi wó mu burásirazúuba bwaa kómiíni Ruhashyá. Wuubatse ho íkigó gikorérwa mo ímirimo y úbushakashatsi mu by úbuhíinzi.</w:t>
      </w:r>
    </w:p>
    <w:p w14:paraId="643B2F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-BÓNABÁBI , imbó ** Ururoondwe rw íinká rwó mu murarú cg ku máaso cg ku munwa. Tique de la vache qui se trouve entre les pattes postérieures, sur les yeux ou sur le museau.</w:t>
      </w:r>
    </w:p>
    <w:p w14:paraId="4D900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-BÓNABON- nnye Intr Kugira ubwíizá buhaagíje cg kuba íkt gíkwiiye. Être assez bon, convenir.</w:t>
      </w:r>
    </w:p>
    <w:p w14:paraId="28623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-BÓNABYÓOMBÍ , imbó V syn mbona-bíhita ø Dernier pilier de la cloison centrale.</w:t>
      </w:r>
    </w:p>
    <w:p w14:paraId="5B9BD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-BÓNAMÁASO Igihéembo uha úwagútooreye ikt. Récompense offerte à celui qui retrouve et rend un objet perdu.</w:t>
      </w:r>
    </w:p>
    <w:p w14:paraId="043312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-BÓNAMBÚGA kibó Déf </w:t>
      </w:r>
      <w:r w:rsidRPr="00461440">
        <w:rPr>
          <w:rFonts w:ascii="Times New Roman" w:hAnsi="Times New Roman" w:cs="Times New Roman"/>
          <w:sz w:val="28"/>
          <w:szCs w:val="28"/>
        </w:rPr>
        <w:t> Loc Kunywá -- : Kunywáana igitebwe ntáa cyo wiishísha. Boire paresseusement, sans se soucier de rien.</w:t>
      </w:r>
    </w:p>
    <w:p w14:paraId="366BE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-BÓNAMWUUKO imbó Déf </w:t>
      </w:r>
      <w:r w:rsidRPr="00461440">
        <w:rPr>
          <w:rFonts w:ascii="Times New Roman" w:hAnsi="Times New Roman" w:cs="Times New Roman"/>
          <w:sz w:val="28"/>
          <w:szCs w:val="28"/>
        </w:rPr>
        <w:t> Loc Gusiinziira -- : Gusiinziira udásiinzíriye. Feindre de dormir.</w:t>
      </w:r>
    </w:p>
    <w:p w14:paraId="6456E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-BÓNAN- A Guhúura kw ábt bakagaaniira. Avoir une entrevue.</w:t>
      </w:r>
    </w:p>
    <w:p w14:paraId="7477CE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ils ne se séparent pas vite.</w:t>
      </w:r>
    </w:p>
    <w:p w14:paraId="33399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-BÓNANKÚBONÉ imbó modal Ku mugaragaro, ntáa kwíihisha. Ouvertement, sans se cacher.</w:t>
      </w:r>
    </w:p>
    <w:p w14:paraId="43577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-BÓNANO , Ihúura ry ábt bakagaaniira. Entrevue.</w:t>
      </w:r>
    </w:p>
    <w:p w14:paraId="0E62CA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-BÓNANO , V syn -raato Ostentation.</w:t>
      </w:r>
    </w:p>
    <w:p w14:paraId="7F0273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-BONÁNYA , Bdw pour -tsíma Polenta.</w:t>
      </w:r>
    </w:p>
    <w:p w14:paraId="1C0FE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-BONÁNYA imbo Déf </w:t>
      </w:r>
      <w:r w:rsidRPr="00461440">
        <w:rPr>
          <w:rFonts w:ascii="Times New Roman" w:hAnsi="Times New Roman" w:cs="Times New Roman"/>
          <w:sz w:val="28"/>
          <w:szCs w:val="28"/>
        </w:rPr>
        <w:t> Loc Kuréga -- : Kuréga umt umúvuga ibiri úukurí wáabyiíboneye. Porter une accusation exacte en tant que témoin oculaire.</w:t>
      </w:r>
    </w:p>
    <w:p w14:paraId="2817AC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-BOOND- nze Intr A Kwiika bukéebuké by úmt cg gucíika mo ítaaba kw íkt. S’affaisser, plier, céder sous son propre poids.</w:t>
      </w:r>
    </w:p>
    <w:p w14:paraId="2F3C1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-BÓONDI , I imbóo Inyama y íicébe ry íinká cg ry íindí nyamáaswa. Chair du pis de la vache ou d’un autre animal.</w:t>
      </w:r>
    </w:p>
    <w:p w14:paraId="30574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-BÓONDI , II imbóo </w:t>
      </w:r>
      <w:r w:rsidRPr="00461440">
        <w:rPr>
          <w:rFonts w:ascii="Times New Roman" w:hAnsi="Times New Roman" w:cs="Times New Roman"/>
          <w:sz w:val="28"/>
          <w:szCs w:val="28"/>
        </w:rPr>
        <w:t></w:t>
      </w:r>
      <w:r w:rsidRPr="00461440">
        <w:rPr>
          <w:rFonts w:ascii="Times New Roman" w:hAnsi="Times New Roman" w:cs="Times New Roman"/>
          <w:sz w:val="28"/>
          <w:szCs w:val="28"/>
        </w:rPr>
        <w:t> Ubk bw ágatí kabonéka mu mashyaamba y ímisózi mireemire. Arbuste de la famille des Pipéracées : Piper capens.</w:t>
      </w:r>
    </w:p>
    <w:p w14:paraId="1E6D8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-nyaminyami A</w:t>
      </w:r>
    </w:p>
    <w:p w14:paraId="6AEDD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-BOONDO , A Igicé cy índa kirí hagatí y íitáko n úrubavu rwaa gáhitá. Flanc, côté du corps.</w:t>
      </w:r>
    </w:p>
    <w:p w14:paraId="422F7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-BOONDO , A Umwáana utáráakúra. Jeune enfant.</w:t>
      </w:r>
    </w:p>
    <w:p w14:paraId="32B9A8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-BOONDOOK- tse A V syn -dúrany- Avoir le ventre rebondi à cause de la nourriture.</w:t>
      </w:r>
    </w:p>
    <w:p w14:paraId="1786C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-BOONDOOR- ye Tr A Kugaburira umt akaazana amaboondo. Gaver qqn de nourriture, au point que ses flancs deviennent rebondis.</w:t>
      </w:r>
    </w:p>
    <w:p w14:paraId="27F9E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-BONÉ Déf </w:t>
      </w:r>
      <w:r w:rsidRPr="00461440">
        <w:rPr>
          <w:rFonts w:ascii="Times New Roman" w:hAnsi="Times New Roman" w:cs="Times New Roman"/>
          <w:sz w:val="28"/>
          <w:szCs w:val="28"/>
        </w:rPr>
        <w:t> Loc Gukóra ikt -- : Kugíkora ku mugaragaro ntáa cyo wiishísha. Faire qqch à son aise, sans se soucier de quoi que ce soit.</w:t>
      </w:r>
    </w:p>
    <w:p w14:paraId="3A5AB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-BÓNEK- tse Intr A V syn -garagar- A Apparaître, être visible.</w:t>
      </w:r>
    </w:p>
    <w:p w14:paraId="4491C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-BÓNEKÁ imbó A Umuúnsi waa mbere ukwéezi kwiigáragaza hó. Jour de l’apparition du premier quartier après la nouvelle lune.</w:t>
      </w:r>
    </w:p>
    <w:p w14:paraId="2857C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-BÓNEKARÍMWE , imbó A Umt cg ikt kidakuundá kubóneka. Pers ou chose rare, qu’on voit rarement.</w:t>
      </w:r>
    </w:p>
    <w:p w14:paraId="4B687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-BÓNEKER- ye Tr Néol Kwíiyerekana mu iishusho ry úmt kwaa róho. En parlant d’un esprit, apparaître à qqn sous une forme humaine.</w:t>
      </w:r>
    </w:p>
    <w:p w14:paraId="0235C0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-BONEKERABUSA imbo Ikt ubona útágootsé. Ce qu’on gagne sans peine.</w:t>
      </w:r>
    </w:p>
    <w:p w14:paraId="631CDC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-BÓNEKERW- we Néol A Tr Kubóna rohó yiigáragaza mu iishusho ry úmt. Avoir une vision.</w:t>
      </w:r>
    </w:p>
    <w:p w14:paraId="65356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-BÓNEKO imbó Déf </w:t>
      </w:r>
      <w:r w:rsidRPr="00461440">
        <w:rPr>
          <w:rFonts w:ascii="Times New Roman" w:hAnsi="Times New Roman" w:cs="Times New Roman"/>
          <w:sz w:val="28"/>
          <w:szCs w:val="28"/>
        </w:rPr>
        <w:t> Loc Imbóneko z úukwéezi : Imiínsi yaa mbere y úukwéezi. Premier épisode du premier quartier de la lune, couvrant à peu près trois jours.</w:t>
      </w:r>
    </w:p>
    <w:p w14:paraId="4C3E1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 ye A Tr Gufásha umt kugera ku ikt. Aider qqn à obtenir qqch.</w:t>
      </w:r>
    </w:p>
    <w:p w14:paraId="05755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-BÓNERÁ , imbó A Umt cg ikt kizirá ineenge. Être ou objet impeccable.</w:t>
      </w:r>
    </w:p>
    <w:p w14:paraId="02409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-BÓNERAN- I Intr Kuba íkt gíshobora kwáahuranywa n úrumuri, ukaba wáakinyuza mo íjíisho ukabona ibikíri hiírya. Être transparent.</w:t>
      </w:r>
    </w:p>
    <w:p w14:paraId="03991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-BÓNERAN- II Tr </w:t>
      </w:r>
      <w:r w:rsidRPr="00461440">
        <w:rPr>
          <w:rFonts w:ascii="Times New Roman" w:hAnsi="Times New Roman" w:cs="Times New Roman"/>
          <w:sz w:val="28"/>
          <w:szCs w:val="28"/>
        </w:rPr>
        <w:t> Kugirira náabi úmt wari wíisaanganiwe ibd byáago. Porter préjudice à qqn qui est déjà victime d’un autre malheur.</w:t>
      </w:r>
    </w:p>
    <w:p w14:paraId="23799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-BÓNERANO , Ukuba úmt abóneranwa. Série de préjudices subis.</w:t>
      </w:r>
    </w:p>
    <w:p w14:paraId="0B2DA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-BÓNERANYI , imbó Utuuntú dukuundá kubá mu gitaka cy íkigwáagwá tukamera nk íbiyo. Mica.</w:t>
      </w:r>
    </w:p>
    <w:p w14:paraId="70A3D6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-BÓNERARÚGO , imbó A Umt ushíinzwe imibeére hó y úmuryaango. Pers responsable des intérêts d’une famille, chef de famille.</w:t>
      </w:r>
    </w:p>
    <w:p w14:paraId="58769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tant que le mari est présent.</w:t>
      </w:r>
    </w:p>
    <w:p w14:paraId="5972C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-BONÉRE , imbo V var -bónerá Être ou objet impeccable.</w:t>
      </w:r>
    </w:p>
    <w:p w14:paraId="233A9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-BÓNETSE , aut aug A Loc -- cyóose : Icyo úfatá cyóose utávaangúuye. Toute chose qu’on prend sans se donner la peine de choisir; n’importe quoi.</w:t>
      </w:r>
    </w:p>
    <w:p w14:paraId="1A4AD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-BÓNEZ- je A Tr Iyo úteerá cg urasá, kwéerekeza aht aha n aáha cg ku ikt iki n iíki. Viser, diriger un projectile vers.</w:t>
      </w:r>
    </w:p>
    <w:p w14:paraId="440C0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-BÓNEZAMVÚGO , Shu Ikóraniro ry ámatégeko imikoréeshereze y úrurími ishiingíye hó. Grammaire, partie régulière du langage.</w:t>
      </w:r>
    </w:p>
    <w:p w14:paraId="1CF08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-NYAMUNWA ; -SESEENGUR- C; -TÉEKO II E. | Note : Le mot -bónezamvúgo , basé sur la tradition scolaire, se réfère à la grammaire normative et induit ainsi les élèves en erreur.</w:t>
      </w:r>
    </w:p>
    <w:p w14:paraId="51DD5D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-BÓNEZO I Ugukúrikirana umt umútooteza. Persécution exercée contre une pers qui ne peut réagir efficacement.</w:t>
      </w:r>
    </w:p>
    <w:p w14:paraId="345DB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-BÓNEZO , II Icyóotero gitóoyá gipfuundíkiye. Petit brasero en terre cuite muni d’un couvercle.</w:t>
      </w:r>
    </w:p>
    <w:p w14:paraId="09ED9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-BÓONGER- ye Et Intr V syn -ryóoheer-. Avoir très bon goût.</w:t>
      </w:r>
    </w:p>
    <w:p w14:paraId="7AF7AF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-BÓNI , imbó A Igicé cy íijíisho gitumá umt abóna. Pupille de l’oeil.</w:t>
      </w:r>
    </w:p>
    <w:p w14:paraId="0B02E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-BÓONJY- njye Et V syn -sógoonger- A Déguster, goûter.</w:t>
      </w:r>
    </w:p>
    <w:p w14:paraId="09145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-BÓONJYO , Et V syn -sógoongero Echantillon pris pour déguster.</w:t>
      </w:r>
    </w:p>
    <w:p w14:paraId="6D34C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-BÓNO , Icyó baha úmt wataanze ábaándi kuvúga ko áboonye íkt biikóreye bájyaanye kwaa káanaaká. Cadeau offert au premier qui, dans un groupe, dit avoir vu qu’une charge a été transportée chez qqn.</w:t>
      </w:r>
    </w:p>
    <w:p w14:paraId="1C99B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-BÓNO mabó ** Ubk bw íkiméra kiraandáraanda gishobóra kugera kurí meetero esheeshátu, kibonéka mu mashyaamba yó kuu nkeengeero z áamáazi ku migina nó mu mirimá yaráaye, mu turéeré twaa Byuumba na Kíbuungo. Ikibabi cyáacyo gifite amatáma agáragara cyaane.</w:t>
      </w:r>
    </w:p>
    <w:p w14:paraId="51071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-BÓNOBÓNO , A-D Divers arbustes de la famille des Rubiacées. | Syn -ryooheramuhoro E-J.</w:t>
      </w:r>
    </w:p>
    <w:p w14:paraId="17A237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-BÓNOBÓNO , A Ubk bw íkibónobóno gitó cyeera útugáji dutó cyaane. Variété de ricin de très petite taille.</w:t>
      </w:r>
    </w:p>
    <w:p w14:paraId="45320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-BÓNOBÓNO kabó Ubk bw úmwuumbati. Variété de manioc.</w:t>
      </w:r>
    </w:p>
    <w:p w14:paraId="2BC401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-BÓNOBÓNO , imbó V syn -gáji I Graine de ricin.</w:t>
      </w:r>
    </w:p>
    <w:p w14:paraId="1972C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-BONWÁ , cg , imbo V syn -hoóho Pers ou chose très belle.</w:t>
      </w:r>
    </w:p>
    <w:p w14:paraId="62953A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-BONWÁ , imbo A Umt indagú zeéreye. Pers pour qui la divination a été favorable.</w:t>
      </w:r>
    </w:p>
    <w:p w14:paraId="11F7C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-TÁANYUK- C; -TAARUUTSI C; -TÍ A loc; -TUUNGARUTOKI ; -YUUMBU B; -ZÍRABÁRA .</w:t>
      </w:r>
    </w:p>
    <w:p w14:paraId="6973C3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 ze Intr A Gushwaanguka by íkt kitacyiifite mo úbuzima. Se décomposer, entrer en putréfaction, pourrir.</w:t>
      </w:r>
    </w:p>
    <w:p w14:paraId="19283B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-JÁGI A; -JOJOM- B; -NIIND-; -NÚUKÉ ; -NYÁ C; -NYÓ A loc; -RAÁNZI ; -SAKA C loc; -SÉENYEER- B; -SHENYA B; -SHWAANGUK-; -TIKIM- A; -TIÍNTIMA C; -VUUND- II; -ZIÍNDU II.</w:t>
      </w:r>
    </w:p>
    <w:p w14:paraId="378E6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-BÓRE , A Ikt cyaáboze. Chose pourrie.</w:t>
      </w:r>
    </w:p>
    <w:p w14:paraId="6E5FDF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-BÓRE kabó Indwáara y íbitooke ibíboza bítaráakomera. Maladie qui fait pourrir les bananes avant la maturité.</w:t>
      </w:r>
    </w:p>
    <w:p w14:paraId="6F13B0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-BOREER- -borereye Intr Kubora kw íbirúunze hamwé bigahiinduka ikt kimwé. En parlant d’un tas, pourrir au point de former une masse homogène.</w:t>
      </w:r>
    </w:p>
    <w:p w14:paraId="61777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-BOREERA , imbo A Ibt byaáryaamiranye bikabora. Matières qui ont pourri en masse.</w:t>
      </w:r>
    </w:p>
    <w:p w14:paraId="3FBDF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-BORERW- we Et Intr V var -bor- C et syn -tabam- C S’enivrer à l’excès.</w:t>
      </w:r>
    </w:p>
    <w:p w14:paraId="753FA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-BORÉRWA kibo Néol Hbn V syn rukor-ikinyoóbwa Pers qui s’enivre facilement.</w:t>
      </w:r>
    </w:p>
    <w:p w14:paraId="2588E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-BÓORI , imbóo Akt kamezé nk íihwá kabá muu nnyo y údusiímba tumwé na túmwe nk úruyúki, ivuubi, nbd, tukakáryaaniisha. Dard d’insectes comme l’abeille, la guêpe, etc.</w:t>
      </w:r>
    </w:p>
    <w:p w14:paraId="0FDEF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-BOÓRI , imboó V syn -huúnda A Embout.</w:t>
      </w:r>
    </w:p>
    <w:p w14:paraId="7714EE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-BORÓ , imbo A Igicé cy úmubiri w úmuhuúngu kimuremá ubugabo akakinyaarira mó. Pénis humain, verge.</w:t>
      </w:r>
    </w:p>
    <w:p w14:paraId="791EA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 C; -FUNEEMFÚNE ; -GABO A; -GENY- B; -GÉNYA B; -KAKÁ A; -MÉNA B; -RAGAR- C; *-SHYÚUKW-; -SÍRAAMUK- B; -TEERABUTWEENGE ; -TIINDI B; -TUBA B loc.</w:t>
      </w:r>
    </w:p>
    <w:p w14:paraId="2923B0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-BORÓBORÓ V syn -ruba II Désir sexuel impérieux.</w:t>
      </w:r>
    </w:p>
    <w:p w14:paraId="5926D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-BOROOG- ze Intr Gutaka uráanguruye ijwí bigashyira keéra. Hurler longuement.</w:t>
      </w:r>
    </w:p>
    <w:p w14:paraId="4298C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-BORÓOGA rubo Umutsí muníni uváana amaráso mu mutíma uyájyaana mu kubóko, ukúunda kugaragara mu ruhiniro rw úkubóko. Artère humérale, surtout visible au pli du bras.</w:t>
      </w:r>
    </w:p>
    <w:p w14:paraId="79B658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-BOROOGO , A Urusakú rw íkibórooga. Hurlement.</w:t>
      </w:r>
    </w:p>
    <w:p w14:paraId="6375F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-BOROOGO V Loc -téezi Provocateur.</w:t>
      </w:r>
    </w:p>
    <w:p w14:paraId="3E8B8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-BÓROGOSHOR- ye Intr Kúuma cyaane kw íkt kikúumagara. Se dessécher, sécher outre mesure.</w:t>
      </w:r>
    </w:p>
    <w:p w14:paraId="09FA99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-BORÓGOSHORE , imbo Ikt cyaáborogoshoye. Objet très sec.</w:t>
      </w:r>
    </w:p>
    <w:p w14:paraId="6DD7B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-BOROOZA , imbo Ikiboró kiníni. Gros pénis.</w:t>
      </w:r>
    </w:p>
    <w:p w14:paraId="08E2B7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-BOROOZA , ** Ikiméra kigezá kurí meetero ebyiri z úbureebure kaándi kibonéka mu turéeré tw ímisózi mireemire. Kiragoomboora.</w:t>
      </w:r>
    </w:p>
    <w:p w14:paraId="7CB14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-SHÉKENEKW-; -TAÁBI B loc; -TOKI A loc; -TOORERANDA ; -ÚUZUR-; -VU ; -ZI +; -ZIMA adj B; -ZOOR-.</w:t>
      </w:r>
    </w:p>
    <w:p w14:paraId="3810D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-BÓSHYO , imbó Utt uruyúki rutaará rukatwuubakiisha inkoongooro. Matière qu’une abeille butine pour faire les alvéoles.</w:t>
      </w:r>
    </w:p>
    <w:p w14:paraId="7A011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-BOOYI , Et A Umt ukóra imirimo yó mu rugó akayiheemberwa amafaraanga. Domestique salarié; boy (français colonial).</w:t>
      </w:r>
    </w:p>
    <w:p w14:paraId="1602E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-BOOYI Déf </w:t>
      </w:r>
      <w:r w:rsidRPr="00461440">
        <w:rPr>
          <w:rFonts w:ascii="Times New Roman" w:hAnsi="Times New Roman" w:cs="Times New Roman"/>
          <w:sz w:val="28"/>
          <w:szCs w:val="28"/>
        </w:rPr>
        <w:t> Loc Kweesa ibooyi : V syn -kumí A loc Epouser une jeune fille. Compr la femme s’occupe des travaux du ménage.</w:t>
      </w:r>
    </w:p>
    <w:p w14:paraId="085F5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-BOOYI-FUÚNDI , Et V syn -booyi-maso Aide-maçon.</w:t>
      </w:r>
    </w:p>
    <w:p w14:paraId="4DC70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-BOOYI-MASO , Et Umufashá w úumwúubatsi. Aide-maçon.</w:t>
      </w:r>
    </w:p>
    <w:p w14:paraId="6899B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-BOOYI-SHOFÉERI , Et Umufashá w úmushófeeri. Aide-chauffeur.</w:t>
      </w:r>
    </w:p>
    <w:p w14:paraId="6CFFA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-MÓDOKÁ 9i.</w:t>
      </w:r>
    </w:p>
    <w:p w14:paraId="280ED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-BÓYOONGW- nzwe Intr Kwíigeendeesha hiírya nó hiíno uta ígihe cg gukóra ubusá. Circuler pour passer le temps; vaquer à des futilités.</w:t>
      </w:r>
    </w:p>
    <w:p w14:paraId="5CB9A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-BOZ- jeje Tr A Gutúma ikt kíbora. Faire pourrir.</w:t>
      </w:r>
    </w:p>
    <w:p w14:paraId="5A4AB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-BOZA kabo A Ukwéezi kwaa káne k úumwáaka wa kinyarwaanda. Quatrième lunaison de l’année rwandaise.</w:t>
      </w:r>
    </w:p>
    <w:p w14:paraId="7E5A8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-BOZI , imbo Umusáaza cg umukeécuru washíze mó cg umt ukúunda kurwáaragurika kaándi unánutse. Vieillard décrépit; pers maladive et malingre.</w:t>
      </w:r>
    </w:p>
    <w:p w14:paraId="718F1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-BOÓZI , imboó Et V syn -nwaánwa Causerie amusée.</w:t>
      </w:r>
    </w:p>
    <w:p w14:paraId="18802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-BOZO Déf </w:t>
      </w:r>
      <w:r w:rsidRPr="00461440">
        <w:rPr>
          <w:rFonts w:ascii="Times New Roman" w:hAnsi="Times New Roman" w:cs="Times New Roman"/>
          <w:sz w:val="28"/>
          <w:szCs w:val="28"/>
        </w:rPr>
        <w:t> Loc Kwíica -- : Kwíica buhórobúhoro kaándi ku buryó bubabáje. Tuer lentement en faisant souffrir.</w:t>
      </w:r>
    </w:p>
    <w:p w14:paraId="066DC1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-BOZWE Déf </w:t>
      </w:r>
      <w:r w:rsidRPr="00461440">
        <w:rPr>
          <w:rFonts w:ascii="Times New Roman" w:hAnsi="Times New Roman" w:cs="Times New Roman"/>
          <w:sz w:val="28"/>
          <w:szCs w:val="28"/>
        </w:rPr>
        <w:t> Loc Kunyáara -- : Kurwáara imitéezi. Avoir une blennorhagie.</w:t>
      </w:r>
    </w:p>
    <w:p w14:paraId="3BADC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-BU Déf </w:t>
      </w:r>
      <w:r w:rsidRPr="00461440">
        <w:rPr>
          <w:rFonts w:ascii="Times New Roman" w:hAnsi="Times New Roman" w:cs="Times New Roman"/>
          <w:sz w:val="28"/>
          <w:szCs w:val="28"/>
        </w:rPr>
        <w:t> Loc Gucá -- : Gukéendeera by úmuúnsi. En parlant du jour, être à son déclin.</w:t>
      </w:r>
    </w:p>
    <w:p w14:paraId="143B8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 , imbu A Inshúro imwé y ámatá inka íkamwá háaba ku manywá cg níjoro. Lait qu’une vache donne en une traite.</w:t>
      </w:r>
    </w:p>
    <w:p w14:paraId="4B776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 , Amatá y íinká ikámwa igihe ishaakíye. Lait qu’une vache donne avec irrégularité.</w:t>
      </w:r>
    </w:p>
    <w:p w14:paraId="3F657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 , A Agasiímba gató gasá n ísaazi kagakuunda kuba áht hashyuushyé kakanuunuuza amaráso y ábt. Moustique.</w:t>
      </w:r>
    </w:p>
    <w:p w14:paraId="31B31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-BUBÁ , Umurimá baágeshe mo úburó. Champ où l’on a récolté l’éleusine.</w:t>
      </w:r>
    </w:p>
    <w:p w14:paraId="3FA77C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-BUBÁ , imbu Agatí k úruró baágeshe ho íhuundo. Eteule d’éleusine.</w:t>
      </w:r>
    </w:p>
    <w:p w14:paraId="17606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-BUBÁ , ** Ubk bw ígití gifite ámashámi yó heejuru abwáataraye kaándi akaba mató. Ibibabi byáacyo bifite ubwoóya bweendá gutukura kaándi bigiiye bíbaangikanye kuu nkoóndo imwé.</w:t>
      </w:r>
    </w:p>
    <w:p w14:paraId="679DF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-BÚBARAR- ye V syn -cuumbik- Loger provisoirement.</w:t>
      </w:r>
    </w:p>
    <w:p w14:paraId="326CB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-BÚUBÚ , Urutwé runíni. Grosse tête.</w:t>
      </w:r>
    </w:p>
    <w:p w14:paraId="0EC77B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-BÚBUR- ye A V syn -hihiz- Marcher de nuit.</w:t>
      </w:r>
    </w:p>
    <w:p w14:paraId="15DC5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-BÚBURA , V syn -dúri Arc musical.</w:t>
      </w:r>
    </w:p>
    <w:p w14:paraId="409DB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-BUBÚRU imbu Inká y íngeenzi mu iishyó. La plus belle vache d’un troupeau.</w:t>
      </w:r>
    </w:p>
    <w:p w14:paraId="7CFD1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-BÚUBUUS- shije Tr Kúuzuza ukariinganiza n úmusóozo. Remplir à ras bord.</w:t>
      </w:r>
    </w:p>
    <w:p w14:paraId="14182A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-BÚUBUUSO Ingeendo y úmt wiihúuta aríko ugéenda yúunamye kaándi atéera udutáambwé tugufí. Démarche d’une pers qui se hâte le dos courbé, à petits pas.</w:t>
      </w:r>
    </w:p>
    <w:p w14:paraId="7E2ED3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-BÚUBUUT- se Intr V var -bíibiis- Marcher le dos courbé en se pressant et à petits pas.</w:t>
      </w:r>
    </w:p>
    <w:p w14:paraId="65771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-BÚCAGUR- ye Tr Kunywáana igihaáma. Boire avec avidité.</w:t>
      </w:r>
    </w:p>
    <w:p w14:paraId="24482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-BUCI V var -cobó Gros ventre affaissé.</w:t>
      </w:r>
    </w:p>
    <w:p w14:paraId="7FEAB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-BUCI rubu Hbn Umt ufíte inda iméze ityó. Surnom d’une pers qui a un gros ventre affaissé.</w:t>
      </w:r>
    </w:p>
    <w:p w14:paraId="6BB36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-BUCI kabu Et V syn -piíra D Ballon.</w:t>
      </w:r>
    </w:p>
    <w:p w14:paraId="5D02A6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-BUCI , Ubk bw íshaká. Variété de sorgho.</w:t>
      </w:r>
    </w:p>
    <w:p w14:paraId="49AA2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-gaburagatweenge ; -taangabutweenge</w:t>
      </w:r>
    </w:p>
    <w:p w14:paraId="1EF8D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-BÚDIK- tse A Intr Kuba íjuru rítwiikiriwe n íbicu cg ubutaka bútwiikiriwe n íbihu ntihábone. En parlant du ciel ou du temps, être couvert.</w:t>
      </w:r>
    </w:p>
    <w:p w14:paraId="4A638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67D2A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-BÚDIKÁ , V var -butí I Bouillie de sorgho épaisse.</w:t>
      </w:r>
    </w:p>
    <w:p w14:paraId="17E5E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-BÚDUK- tse Intr Guháguruka bwaangu cg sé kwíihuuta by úmt ubyíbushye. En parlant d’une pers grosse, se mettre vivement debout ou se déplacer rapidement.</w:t>
      </w:r>
    </w:p>
    <w:p w14:paraId="6B2FC8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-BUUG- ze Tr Gutóoragura kw ínkokó. En parlant des poules, picorer.</w:t>
      </w:r>
    </w:p>
    <w:p w14:paraId="23374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-BUGA , imbu Igicé cy íicúmu cy úrukwíikiriro. Douille du fer de lance.</w:t>
      </w:r>
    </w:p>
    <w:p w14:paraId="19AAD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 A Ikibúumbiro cg umwáaro inká zinyweerá mó. Abreuvoir de vaches artificiel ou naturel.</w:t>
      </w:r>
    </w:p>
    <w:p w14:paraId="49F25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 A Aht imisózi ihuuríra kaándi hagarí. Zone de jonction de deux collines, col.</w:t>
      </w:r>
    </w:p>
    <w:p w14:paraId="71DF5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mubú A Umusózi wó mu majyéepfó y úburáasirazúuba bwaa perefegituúra ya Gíkoóngoro waháaye izína komiíni urí mó. Colline et commune situées dans la partie sud-est de la préfecture de Gikongoro.</w:t>
      </w:r>
    </w:p>
    <w:p w14:paraId="2070B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Aht ibitéero bibiri bihuuríra bikamaashana. Champ de bataille.</w:t>
      </w:r>
    </w:p>
    <w:p w14:paraId="1F4570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 A Néol Aht baáharuriye imikino. Plaine, terrain, de jeu.</w:t>
      </w:r>
    </w:p>
    <w:p w14:paraId="460B0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 imbú A Aht imbere y ínzu hakiikíjwe n úrugó. Aire située devant la maison, entourée par la palissade; partie antérieure de l’enclos.</w:t>
      </w:r>
    </w:p>
    <w:p w14:paraId="30716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-BÚGA mbú Déf </w:t>
      </w:r>
      <w:r w:rsidRPr="00461440">
        <w:rPr>
          <w:rFonts w:ascii="Times New Roman" w:hAnsi="Times New Roman" w:cs="Times New Roman"/>
          <w:sz w:val="28"/>
          <w:szCs w:val="28"/>
        </w:rPr>
        <w:t> Loc | V syn -haangá Être réconciliés par un homme habile.</w:t>
      </w:r>
    </w:p>
    <w:p w14:paraId="0AE16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 A Aht habonwá na bóose. Place publique.</w:t>
      </w:r>
    </w:p>
    <w:p w14:paraId="05321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-BÚGABUG- ze V syn -kómakom- Calmer.</w:t>
      </w:r>
    </w:p>
    <w:p w14:paraId="6E0BC2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-BÚGABÚGA , V var -búgaazi Eau saline de mauvais goût.</w:t>
      </w:r>
    </w:p>
    <w:p w14:paraId="5435F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-BÚGABÚGA Amatá bakamye ínka íkúutse amáazi y íimbúga. Lait qu’on trait d’une vache qui vient de boire de l’eau saline.</w:t>
      </w:r>
    </w:p>
    <w:p w14:paraId="34C3AA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-BÚGABÚGA , ** Ubk bw íkiméra kiraandáraanda cg igití cyiihúunze ho ámashámi aráraamba kaándi afíte amahwá. Kiboneka mu turéeré twaa Kíbuungo kaándi gifite ibibabi byiiháriye bidasharúye.</w:t>
      </w:r>
    </w:p>
    <w:p w14:paraId="51827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-BÚGABUGW- zwe V syn -shyúguumbw- Avoir envie de faire.</w:t>
      </w:r>
    </w:p>
    <w:p w14:paraId="164E0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-BÚGAANIR- ye Tr Sig Kuba íkt gíkwiiriye kujya mo íkiíndi. En parlant d’un contenant, être disponible ou convenir.</w:t>
      </w:r>
    </w:p>
    <w:p w14:paraId="4B7AB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-BÚGAANIZ- je A Tr Gusuka amatá mu ikt. Transvaser du lait d’un récipient plus petit dans un plus grand.</w:t>
      </w:r>
    </w:p>
    <w:p w14:paraId="3D0E2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-BÚGAANIZO , Igikóreesho basuká mo ámatá baterékera kuzaacuunda. Grand pot où l’on verse après chaque traite le lait à baratter.</w:t>
      </w:r>
    </w:p>
    <w:p w14:paraId="621E5D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-BÚGAAZI , Amáazi y íimbúga atáryooshyé. Eau saline de mauvais goût.</w:t>
      </w:r>
    </w:p>
    <w:p w14:paraId="41F136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-BUGEENZÁ kibu Inyamáaswa y ínkaaka ikúunda kugeenda imbere y íziíndi. Animal hardi qui marche toujours à la tête du troupeau.</w:t>
      </w:r>
    </w:p>
    <w:p w14:paraId="5DD2B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-BÚGI kibú Et Ugusókoza ukaruundaruunda umusatsi mu iirugú. Coiffure rassemblant les cheveux sur la nuque.</w:t>
      </w:r>
    </w:p>
    <w:p w14:paraId="78427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-BÚGIR- ye Tr A Gutámira umíra buunguri. Avaler sans mâcher.</w:t>
      </w:r>
    </w:p>
    <w:p w14:paraId="29BBD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-BUGÍRANE , Ikt cyooróshye kaándi cyiizá mu rugero. Chose douce, bonne ou belle comme il convient.</w:t>
      </w:r>
    </w:p>
    <w:p w14:paraId="25EE7C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-BÚGIRO , imbú V syn -vúuvuuriro Bord d’un champ.</w:t>
      </w:r>
    </w:p>
    <w:p w14:paraId="491E16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-BÚGITÁ , imbú Icyúuma kiníni gifite úbuúgi uruhaánde rumwé, gikoréeshwa imirimó y ímuhirá. Grand couteau à un seul tranchant, d’usage domestique.</w:t>
      </w:r>
    </w:p>
    <w:p w14:paraId="2240AC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-HÁRO ; -HAAT- II; -GOONGO ; -KÁNIFÚ 9i; *-KÓOTA ; -NYUKO ; -SHYÓ I; -SHIRÁ 9i; -SOGOOT- A; -TAMASI ; ZAAHUTSE-HÉ ø.</w:t>
      </w:r>
    </w:p>
    <w:p w14:paraId="26243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-BUGU , ** Izína rihuuríwe hó n ísaazi níni zinuunúuza amaráso. Nom générique des mouches hématophages de la famille des Tabanidés, englobant les taons, les chrysops, les pangonies, etc.</w:t>
      </w:r>
    </w:p>
    <w:p w14:paraId="571D9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-BUGU , imbu Impuúzu níni kaándi nziizá. Vêtement d’écorce ample et beau.</w:t>
      </w:r>
    </w:p>
    <w:p w14:paraId="268BB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-BUGU imbu Ubwoóya bukiikíje ibéere ry úmugabo. Poils voisins du mamelon d’un homme.</w:t>
      </w:r>
    </w:p>
    <w:p w14:paraId="5A276B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-BUGÚ , I Ubk bw íkiméra kiraandáraanda. Liane de la famille des Hippocratéacées : Salacia erecta.</w:t>
      </w:r>
    </w:p>
    <w:p w14:paraId="35642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-BUGÚ , II Agatuúza k íisúka. Arête centrale longitudinale du fer de houe traditionnel.</w:t>
      </w:r>
    </w:p>
    <w:p w14:paraId="5EF612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-BUGÚBUGU , V var -bugú I Liane Salacia erecta.</w:t>
      </w:r>
    </w:p>
    <w:p w14:paraId="2125B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-BÚGUBÚGU kibú Ubk bw úmukino w ígisoro. Bagereka inka úmt akiigira yo ákajya abwíira undi áho akuura úrusoro, bwaashirá mo ákaba atsíinze.</w:t>
      </w:r>
    </w:p>
    <w:p w14:paraId="3DE2C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-BÚGUBÚGU , imbú Ugutwí gufite úmushyíishyiito muníni. Oreille à pavillon très épais.</w:t>
      </w:r>
    </w:p>
    <w:p w14:paraId="410FA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-BÚGUM- Intr Gusáaza kw ínyamáaswa. En parlant des animaux, vieillir.</w:t>
      </w:r>
    </w:p>
    <w:p w14:paraId="105B4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-BÚGUMA 9i, ibú Inyamáaswa isháaje cyaane, cyaane cyaane inká. Vieil animal, stt en parlant de la vache.</w:t>
      </w:r>
    </w:p>
    <w:p w14:paraId="196998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-BÚGUR- ye V syn -hoor- II A Payer le droit de passage.</w:t>
      </w:r>
    </w:p>
    <w:p w14:paraId="0310E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-BÚGURANY- nyije cg nije Intr Kubúguza uváanga ubusoro kugira ngo uteeshe úmutwe úwó mubugúza. Embrouiller son jeu pour égarer l’adversaire aux godets.</w:t>
      </w:r>
    </w:p>
    <w:p w14:paraId="3A8FD3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-BÚGURIZO A Ahó babugúriza. Lieu où l’on joue habituellement aux godets.</w:t>
      </w:r>
    </w:p>
    <w:p w14:paraId="3AA845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-BUGURU , imbu A Ikibwáana cy íngurube y íshyaamba. Jeune phacochère.</w:t>
      </w:r>
    </w:p>
    <w:p w14:paraId="64904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-BÚGUT- se A Intr Kúumviikaniisha urusakú rw íinkáanda k úmt uyáambaye kaándi akaba agéenda. Agiter le pagne de peau de façon à produire du bruit en marchant.</w:t>
      </w:r>
    </w:p>
    <w:p w14:paraId="0D890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-BÚGUTIBÚGUTI Urusakú rw úmwaambaro waambáwe n úmt ugéenda. Bruit du vêtement porté par une pers qui marche.</w:t>
      </w:r>
    </w:p>
    <w:p w14:paraId="5E1D6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-BÚGUTIR- ye Tr Gusákuriisha umweénda waambáye igihe ugeendá. Faire bruire un vêtement quelconque en marchant.</w:t>
      </w:r>
    </w:p>
    <w:p w14:paraId="28A84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-BUGUYU imbu A V var -bugu Poils voisins du mamelon de l’homme.</w:t>
      </w:r>
    </w:p>
    <w:p w14:paraId="5AA75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-BÚGUZ- je Intr A Gukina umukino w ígisoro. Jouer au jeu de godets.</w:t>
      </w:r>
    </w:p>
    <w:p w14:paraId="6200A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-BUGÚZA imbu A Amaribóori yó ku kubóko ahagána ku kigaanza cg ku gikoónjo. Marbrures sur l’avant bras.</w:t>
      </w:r>
    </w:p>
    <w:p w14:paraId="4F051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-BÚGUZO , V syn -soro A Tablette du jeu de godets.</w:t>
      </w:r>
    </w:p>
    <w:p w14:paraId="10F60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-BÚGWABUGW- zwe V var -búgabugw- et syn -shyúguumbw- Avoir envie de faire.</w:t>
      </w:r>
    </w:p>
    <w:p w14:paraId="4A992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-BUUK- tse Tr A Gusókoza umusatsi uwúhagaritse ukaweegeranya. En peignant, dresser les cheveux en les serrant.</w:t>
      </w:r>
    </w:p>
    <w:p w14:paraId="7071F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-BÚKABUK- twe Tr Kweegeranya ibt ubíbuungeenga bikamera néezá. Rassembler des objets avec précaution.</w:t>
      </w:r>
    </w:p>
    <w:p w14:paraId="604FB6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-BUUKO , imbuu Sig Umugomé cg umwáanzi w ígihúgu. Insurgé, ennemi de la nation.</w:t>
      </w:r>
    </w:p>
    <w:p w14:paraId="6D21E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-BUÚKU , Et V syn -raangamuuntu Document d’identité.</w:t>
      </w:r>
    </w:p>
    <w:p w14:paraId="495F8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 A-D Tr Gukóra ikt mu iibuúmba cg mu rwoóndo cg mu kiíndi ikt giteeyé nka byó. Travailler l’argile ou des matières analogues.</w:t>
      </w:r>
    </w:p>
    <w:p w14:paraId="7096B5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-biíndi , des marmites, des gourdes, des pipes, des petits pots pour la divination, des supports de languettes de graisse divinatoire, des brasiers et des boucles de ceintures pour les femmes, etc. Uújya -- ikt akaatana ibuúmba n íinsíbo kugira ngo náatwiiká bitazáatúrika.</w:t>
      </w:r>
    </w:p>
    <w:p w14:paraId="60C0AF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tous leurs biens.</w:t>
      </w:r>
    </w:p>
    <w:p w14:paraId="5B253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-búumbuuk-; -búumbuur-; -búumbuz-; - búumbyi ; -íibuumb-; nyamábuumba ø.</w:t>
      </w:r>
    </w:p>
    <w:p w14:paraId="3EE69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-BUÚMBA , A Urwoóndo rwó mu kabáandé runozé bakuundá kubúumba mo íbt, cyaane cyaane ibikóreesho byó mu rugó. Argile.</w:t>
      </w:r>
    </w:p>
    <w:p w14:paraId="2EBF8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-BUÚMBA , I Umwáana utáráamera améenyo yaa mbere. Enfant qui n’a pas encore de dents, considéré comme un être embryonnaire.</w:t>
      </w:r>
    </w:p>
    <w:p w14:paraId="0557F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-BUÚMBA Igitaka kivaanzé n íbuúmba. Terrain argileux.</w:t>
      </w:r>
    </w:p>
    <w:p w14:paraId="1B48FE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-BUÚMBA rubuú Igishushaanyo cy íinká kibuumbyé bakoréesha báterekeera. Statuette de vache en argile, servant au culte des ancêtres.</w:t>
      </w:r>
    </w:p>
    <w:p w14:paraId="5A571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-BUÚMBA , II V syn -kóoboóbo Liane Pentarrhinum insipidum.</w:t>
      </w:r>
    </w:p>
    <w:p w14:paraId="5AE3E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-BÚUMBABUUMB- Tr Gukóra ikt kikamera nk íintóosho. Rendre rond, sphérique.</w:t>
      </w:r>
    </w:p>
    <w:p w14:paraId="73519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-BÚUMBABÚUMBA Sak pour -tsíma Polenta.</w:t>
      </w:r>
    </w:p>
    <w:p w14:paraId="1C13EF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-BÚUMBABÚUMBA , V var -buúmba Enfant sans dents.</w:t>
      </w:r>
    </w:p>
    <w:p w14:paraId="43C49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-BÚUMBAGIR- ye V var -búumbagurik- Marcher lourdement.</w:t>
      </w:r>
    </w:p>
    <w:p w14:paraId="68FF9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-BÚUMBAGURIK- tse Intr Kugeenda usá n úúcuumbagira kubéera ubuníni. Se traîner lourdement à cause du poids.</w:t>
      </w:r>
    </w:p>
    <w:p w14:paraId="31749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-BÚUMBAMÁGARÁ Bdw pour -tsíma Polenta.</w:t>
      </w:r>
    </w:p>
    <w:p w14:paraId="60056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-BÚUMBAMÁSE , V syn -heenga Bousier.</w:t>
      </w:r>
    </w:p>
    <w:p w14:paraId="4B2E6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-BÚUMBATAN- nye V var -mátan- Coller ensemble.</w:t>
      </w:r>
    </w:p>
    <w:p w14:paraId="4DCDAE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-BÚUMBATANUK- tse V var -búumbuuk- S’écarter en s’ouvrant.</w:t>
      </w:r>
    </w:p>
    <w:p w14:paraId="66997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-BÚUMBATANUR- ye V var -búumbuur- Ecarter en ouvrant.</w:t>
      </w:r>
    </w:p>
    <w:p w14:paraId="29270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-BÚUMBATIR- ye Tr A V var -pfúumbat- Prendre et garder en main.</w:t>
      </w:r>
    </w:p>
    <w:p w14:paraId="58A38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-BÚUMBATUUR- ye V var -búumbuur- Ecarter en ouvrant.</w:t>
      </w:r>
    </w:p>
    <w:p w14:paraId="146A0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-BUÚMBE , A Ikt cyiibúumbabuumbye nk íintóosho. Objet rond, sphérique; boule.</w:t>
      </w:r>
    </w:p>
    <w:p w14:paraId="428382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-BUÚMBE , V var -buúmba Enfant sans dents.</w:t>
      </w:r>
    </w:p>
    <w:p w14:paraId="4A3F5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-BUÚMBE , imbuú A Ikt kibaajé mu gití cg mu iiheémbe kitamennyé. Objet de bois, façonné dans une section de tronc ou de corne dont la circonférence est intacte, qui n’a pas été coupé en long.</w:t>
      </w:r>
    </w:p>
    <w:p w14:paraId="7AE6A2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-BÚUMBIR- ye Tr A Guhómeesha ibuúmba imbere h íkivure gicukúye mu butaka kaándi cyuuhírirwa mo íinká kugira ngo amáazi atarigíta mu butaka. Mettre une couche d’argile sur les parois internes d’un abreuvoir creusé dans le sol pour le rendre étanche; le cimenter avec de l’argile.</w:t>
      </w:r>
    </w:p>
    <w:p w14:paraId="7CEF2A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-BÚUMBIIR- -búumbiriye A V syn -séendeer- Être plein jusqu’au bord.</w:t>
      </w:r>
    </w:p>
    <w:p w14:paraId="7E3CF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-BÚUMBIRO , Urunywéero rw íinká bacukúra mu butaka bakaruhomeesha ibuúmba imbere kugira ngo ubutaka butanywa ámáazi. Abreuvoir de vaches, consistant en une cuve pratiquée dans le sol et cimentée d’argile afin que l’eau ne s’infiltre pas dans la terre.</w:t>
      </w:r>
    </w:p>
    <w:p w14:paraId="03664C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-BÚUMBIRO , imbúu A Ikt bakorá muu nzu kigenéwe gucáanwa hó. Gikoze mu iibuúmba.</w:t>
      </w:r>
    </w:p>
    <w:p w14:paraId="068CB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-BÚUMBO , imbúu Uburyó bwó kubúumba ikt cg uburyo íkt kibuumbyé. Technique de modelage, façon dont un objet est modelé.</w:t>
      </w:r>
    </w:p>
    <w:p w14:paraId="5F273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-BÚUMBUUK- tse Intr Kwáasamuka kw ícyaári kíbuumbye. S’écarter en s’ouvrant.</w:t>
      </w:r>
    </w:p>
    <w:p w14:paraId="7DC60E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-BÚUMBUUR- ye Tr Kwáasamura icyaári kíbuumbye. Ecarter en ouvrant.</w:t>
      </w:r>
    </w:p>
    <w:p w14:paraId="32277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-BUUMBURI , imbuu A V syn -turagarira Petit et fort.</w:t>
      </w:r>
    </w:p>
    <w:p w14:paraId="2E1AD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-BUUMBURI , imbuu Ubk bw ígití. Arbre de la famille des Myrsinacées : Myrsine Rapanea.</w:t>
      </w:r>
    </w:p>
    <w:p w14:paraId="562330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-BUUMBURI rubuu Déf V syn -kukuri Décrépit.</w:t>
      </w:r>
    </w:p>
    <w:p w14:paraId="1EF61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-BÚUMBUZ- je Tr A Kuba íkt cyúuzuye néezá cg kíbuumbiriye. Être bien plein, bien gros.</w:t>
      </w:r>
    </w:p>
    <w:p w14:paraId="6255A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-BÚUMBYI , Tsd pour -twá Twa.</w:t>
      </w:r>
    </w:p>
    <w:p w14:paraId="0AFE2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-BÚNAGUZ- je Intr Kugeenda umt yáambaye ubusá. Marcher tout nu.</w:t>
      </w:r>
    </w:p>
    <w:p w14:paraId="53939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 I nze Intr A Kwiika cyaane wíihisha cg wíikiinga. Se blottir, stt pour se cacher ou éviter qqch; se tapir.</w:t>
      </w:r>
    </w:p>
    <w:p w14:paraId="604DD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-búunduuk-; -búunduur-; -íibuundik-; nyirambuundany-agafu ø.</w:t>
      </w:r>
    </w:p>
    <w:p w14:paraId="264BC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 II nze Tr Kujuundika amáazi cg ikiíndi kimezé nka yó. Garder du liquide en bouche.</w:t>
      </w:r>
    </w:p>
    <w:p w14:paraId="43CF9B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 , Imbwa ísháaje itákibaasha guhíiga. Vieux chien qui ne peut plus chasser.</w:t>
      </w:r>
    </w:p>
    <w:p w14:paraId="0E926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 mabúu Ubk bw úmusagára. Variété d’arbre Rhus.</w:t>
      </w:r>
    </w:p>
    <w:p w14:paraId="222A1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 , Umuúnsi utáva ízúuba. Temps couvert.</w:t>
      </w:r>
    </w:p>
    <w:p w14:paraId="43188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 A Umurishyo w íngoma uvúga ko úmt ataanzwé. Batterie de tambour de la cour qui annonce une condamnation à mort.</w:t>
      </w:r>
    </w:p>
    <w:p w14:paraId="1E9836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 Agatsíko k ábt b ínshutí. Petit cercle d’amis.</w:t>
      </w:r>
    </w:p>
    <w:p w14:paraId="50601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-BÚUNDA rubúu Déf </w:t>
      </w:r>
      <w:r w:rsidRPr="00461440">
        <w:rPr>
          <w:rFonts w:ascii="Times New Roman" w:hAnsi="Times New Roman" w:cs="Times New Roman"/>
          <w:sz w:val="28"/>
          <w:szCs w:val="28"/>
        </w:rPr>
        <w:t> Loc Kuráara -- : Kuráara náabí. Passer la nuit dans de mauvaises conditions.</w:t>
      </w:r>
    </w:p>
    <w:p w14:paraId="10AFE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-BUÚNDA Déf </w:t>
      </w:r>
      <w:r w:rsidRPr="00461440">
        <w:rPr>
          <w:rFonts w:ascii="Times New Roman" w:hAnsi="Times New Roman" w:cs="Times New Roman"/>
          <w:sz w:val="28"/>
          <w:szCs w:val="28"/>
        </w:rPr>
        <w:t> Loc Gutuga -- : Gusaba utíitirije. Demander avec instance.</w:t>
      </w:r>
    </w:p>
    <w:p w14:paraId="480C7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-BUÚNDA , A Ishaká rimazé kuzíinga. Sorgho dont l’épi commence à se former.</w:t>
      </w:r>
    </w:p>
    <w:p w14:paraId="214E1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-BUÚNDA Déf </w:t>
      </w:r>
      <w:r w:rsidRPr="00461440">
        <w:rPr>
          <w:rFonts w:ascii="Times New Roman" w:hAnsi="Times New Roman" w:cs="Times New Roman"/>
          <w:sz w:val="28"/>
          <w:szCs w:val="28"/>
        </w:rPr>
        <w:t> Loc Gucúra -- : Kujya ahiíherereye kw ábt bakagaaniira cg bakajya ináama. Se mettre à l’écart pour causer ou pour tenir conseil.</w:t>
      </w:r>
    </w:p>
    <w:p w14:paraId="4C806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-BÚUNDÁ , Et Igití cyaa kízuúngu gifite útubabi tumezé nk úbuso cg ishíingé kaándi kinogá. Gikura amashámi yáacyo yíibuumbabuumbye.</w:t>
      </w:r>
    </w:p>
    <w:p w14:paraId="74A2D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-BÚUNDÁ 9i, ibúu Et V syn -faríde 9i B Cartouche de cigarettes.</w:t>
      </w:r>
    </w:p>
    <w:p w14:paraId="25FA9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-BÚUNDÁ , imbúu Et Intwáaro ya kízuúngu irása amasaásu. Fusil.</w:t>
      </w:r>
    </w:p>
    <w:p w14:paraId="19F58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-BÚUNDABUUND- nze Intr A Kugeenda wíitse ari úugushaaka kwíihisha. Marcher courbé afin de se soustraire à la vue.</w:t>
      </w:r>
    </w:p>
    <w:p w14:paraId="7C374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-BÚUNDAGAR- ye V var -búund- I Se tapir.</w:t>
      </w:r>
    </w:p>
    <w:p w14:paraId="6FB74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-BÚUNDAGUZ- je I V syn -ráaraguz- Passer la nuit n’importe où.</w:t>
      </w:r>
    </w:p>
    <w:p w14:paraId="65AD83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-BÚUNDAGUZ- je II Tr Kumira ubúunda ibitáma. Avaler à grandes gorgées.</w:t>
      </w:r>
    </w:p>
    <w:p w14:paraId="4CA2F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-BUUNDA-KU-MÁAZI rubuu V syn -somyi D Grand buveur.</w:t>
      </w:r>
    </w:p>
    <w:p w14:paraId="22C03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-BÚUNDAM- Intr A Kuguma muu nzu kubéera kó haanzé hakoonjé. Rester dans la maison à cause du froid extérieur.</w:t>
      </w:r>
    </w:p>
    <w:p w14:paraId="437F8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-BÚUNDAMUK- tse V var -búunduuk- Sortir de sa cachette.</w:t>
      </w:r>
    </w:p>
    <w:p w14:paraId="0EA060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-BÚUNDAMUR- ye V var -búunduur- Redresser ce qui était blotti.</w:t>
      </w:r>
    </w:p>
    <w:p w14:paraId="39AAED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-BÚUNDANKÁRI , Igituba giteeyé ku buryó butagarágaza néeza úrwaasa rwáacyo iyó nyirácyo ahagáze. Vulve disposée de façon que l’ouverture ne soit pas visible lorsque la pers est debout.</w:t>
      </w:r>
    </w:p>
    <w:p w14:paraId="6D6CC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-BUUNDANZIRA , V syn -sega A Chien décharné.</w:t>
      </w:r>
    </w:p>
    <w:p w14:paraId="01BD7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-BÚUNDARAR- ye V var -búund- I A C Se blottir; se coucher.</w:t>
      </w:r>
    </w:p>
    <w:p w14:paraId="5CAE3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-BUUNDI , imbuu A Ubk bw íshaká. Variété de sorgho.</w:t>
      </w:r>
    </w:p>
    <w:p w14:paraId="21C07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-BUUNDI , Umt cg ikt kigufí kaándi kiibúumbabuumbye. Pers ou objet court et rond.</w:t>
      </w:r>
    </w:p>
    <w:p w14:paraId="6EF79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-BUUNDI Ubk bw ígishyíimbo cyiibúumbabuumbye. Variété de haricots ronds.</w:t>
      </w:r>
    </w:p>
    <w:p w14:paraId="2ABDB9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-BÚUNDIK- tse V var -juundik- A Garder en bouche.</w:t>
      </w:r>
    </w:p>
    <w:p w14:paraId="4B94C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-BÚUNDIKIR- ye Tr A Kúubarara heejuru y íkt cyaane cyaane y ímiswi y ínkokó cg y ámagí. Se placer sur qqch; se dit stt d’une poule qui couve.</w:t>
      </w:r>
    </w:p>
    <w:p w14:paraId="261BB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-BÚUNDO , Shu Inshiinga idátoondáguye. Verbe non conjugué, employé à l’infinitif.</w:t>
      </w:r>
    </w:p>
    <w:p w14:paraId="119C5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-BUUNDUGURU , Umwáana cg icyáana cy ínyamáaswa kibyibúshye. Enfant ou jeune d’animal gros et gras.</w:t>
      </w:r>
    </w:p>
    <w:p w14:paraId="35413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-BÚUNDUGUZ- je V syn -dúrany- Avoir le ventre bombé.</w:t>
      </w:r>
    </w:p>
    <w:p w14:paraId="223D5B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-BÚUNDUUK- tse Tr A Kuva ahó wari uúbuunze. Sortir de sa cachette.</w:t>
      </w:r>
    </w:p>
    <w:p w14:paraId="26FCA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-BÚUNDUUR- ye A Tr Kwéegura icyaári kíbuundamye. Redresser ce qui était blotti.</w:t>
      </w:r>
    </w:p>
    <w:p w14:paraId="46D07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-BÚUNDUURARÚGO , Umugoré muníni ukómeye kaándi ufíte akamaro mu rugo úgasaanga arúsusurukije. Femme grande et vigoureuse qui entretient bien son ménage.</w:t>
      </w:r>
    </w:p>
    <w:p w14:paraId="45D5A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-BÚUNDUURO , A Icyúuma kimezé nk ágatí kadasoongóje gikwiikíye mu kiriíndi. Bacyookeesha inká.</w:t>
      </w:r>
    </w:p>
    <w:p w14:paraId="31A6DE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-BÚUNDUURO Déf Ibishyíimbo byá --. Haricots dont les gousses commencent à former des graines.</w:t>
      </w:r>
    </w:p>
    <w:p w14:paraId="69C2F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 nze A V syn -zéreer- Vagabonder.</w:t>
      </w:r>
    </w:p>
    <w:p w14:paraId="78194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-buungiramihigo ; -búungiran-; -búungo ; -búungu ; -búunguuk-; -búunz-; nyeebúunga ø.</w:t>
      </w:r>
    </w:p>
    <w:p w14:paraId="7E15F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-BUUNGÁ kabuu Hbn A Izína bahiimba úmt w íinzérerezi. Surnom du vagabond.</w:t>
      </w:r>
    </w:p>
    <w:p w14:paraId="2B354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-BUUNGÁ kabuu Déf V syn -tuúra Très grand, immense.</w:t>
      </w:r>
    </w:p>
    <w:p w14:paraId="35D89B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-BÚUNGÁ , Arch Umucúruuzi ugéenda agúriisha ibt byé mu misózi. Commerçant ambulant vendant ses articles en faisant du porte à porte.</w:t>
      </w:r>
    </w:p>
    <w:p w14:paraId="51CB9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-BÚUNGÁ , Inzérerezi idáshobóra kwiicara hamwé. Vagabond qui ne tient pas en place.</w:t>
      </w:r>
    </w:p>
    <w:p w14:paraId="0A0F8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-BÚUNGABUUNG- nze A B Ints de -búung- C D Marcher lourdement; emplir les yeux, en parlant des larmes.</w:t>
      </w:r>
    </w:p>
    <w:p w14:paraId="0FEACA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-BUUNGABUUNGO V syn -bwiibwi Moment du matin ou du soir où il ne fait pas encore tout à fait clair ou noir.</w:t>
      </w:r>
    </w:p>
    <w:p w14:paraId="3D712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-BUUNGAMIRYAANGO kibuu V var -buungá Vagabond.</w:t>
      </w:r>
    </w:p>
    <w:p w14:paraId="39C8C5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-BUUNGANA , imbuu Ubk bw úmwuumbati utárurá. Variété de manioc doux.</w:t>
      </w:r>
    </w:p>
    <w:p w14:paraId="6645B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-BÚUNGEENG- nze V var -búungeseer- et syn -bóombarik- Porter prudemment.</w:t>
      </w:r>
    </w:p>
    <w:p w14:paraId="1B310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-BUÚNGEENGE , V syn -iígeenge Insoumis.</w:t>
      </w:r>
    </w:p>
    <w:p w14:paraId="443D4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-BÚUNGEÉNGE , Ikt cy íicyóoroheerá gishobóra kuméneka ubusá cg kwáangiirika. Objet très délicat, fragile.</w:t>
      </w:r>
    </w:p>
    <w:p w14:paraId="7D115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-BÚUNGEER- -búungereye V var -búung- A et syn -zéreer- Vagabonder.</w:t>
      </w:r>
    </w:p>
    <w:p w14:paraId="1D20B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-BÚUNGESEER- -búungesereye V syn -bóombarik- Porter prudemment.</w:t>
      </w:r>
    </w:p>
    <w:p w14:paraId="0B58A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-BUUNGIRAMIHIGO imbuu Umutwé w íntoóre zaa Káyoóndo kaa Mbaanzabigwi watwáaraga Ubusaanza ahéegereye mu wa . Troupe de cadets de Kayondo, fils de Mbanzabigwi, ancien chef du Busanza vers les années .</w:t>
      </w:r>
    </w:p>
    <w:p w14:paraId="62414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-BÚUNGIRAN- Tr A Kugeenda kw ábt umwe ásháaka undí bakaaza guhúura. Aller à la recherche l’un de l’autre et finir par se rejoindre.</w:t>
      </w:r>
    </w:p>
    <w:p w14:paraId="7E15A6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-BUÚNGIRANE , imbuú V syn -kiráne Pers robuste.</w:t>
      </w:r>
    </w:p>
    <w:p w14:paraId="1F952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-BÚUNGIRIZ- je Ints de -búunz- B Colporter pour vendre.</w:t>
      </w:r>
    </w:p>
    <w:p w14:paraId="383F7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-BUUNGO , Ubk bw íkiméra. Espèce de plante non identifiée.</w:t>
      </w:r>
    </w:p>
    <w:p w14:paraId="76EAC9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-BUUNGO , Urubúto rw iícyo kiméra. Fruit de cette plante.</w:t>
      </w:r>
    </w:p>
    <w:p w14:paraId="284C7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-BUUNGO Ubk bw ígishyíimbo. Variété de haricot.</w:t>
      </w:r>
    </w:p>
    <w:p w14:paraId="198A1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-BUUNGO V syn -syo A Pierre à moudre; moulin.</w:t>
      </w:r>
    </w:p>
    <w:p w14:paraId="61687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Gucá -- : Gusiimbuka wíiyereka cg ubyína. Sauter en défilant ou en dansant.</w:t>
      </w:r>
    </w:p>
    <w:p w14:paraId="00573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-bíruundwe</w:t>
      </w:r>
    </w:p>
    <w:p w14:paraId="2CACF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Gucá -- : Gutáanga umuhamirizo. Exécuter une danse préliminaire.</w:t>
      </w:r>
    </w:p>
    <w:p w14:paraId="035F4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-BÚUNGO Déf </w:t>
      </w:r>
      <w:r w:rsidRPr="00461440">
        <w:rPr>
          <w:rFonts w:ascii="Times New Roman" w:hAnsi="Times New Roman" w:cs="Times New Roman"/>
          <w:sz w:val="28"/>
          <w:szCs w:val="28"/>
        </w:rPr>
        <w:t> Loc Gusuura -- : Gushooza intaambara. Provoquer un combat.</w:t>
      </w:r>
    </w:p>
    <w:p w14:paraId="79CF6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-BÚUNGO kibúu A Umusózi urí mu burásirazúuba bw Úrwaanda waháaye izína perefegituúra urí mó. Iyo perefegituúra ihaana imbíbi n Úburuúndi na Taanzaniya na zaa perefegituúra zíindi zaa Byuumba na Kígalí.</w:t>
      </w:r>
    </w:p>
    <w:p w14:paraId="25749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-BÚUNGO rubúu Umusózi wó murí perefegituúra ya Kígalí hagatí waháaye izína komiíni urí mó. Colline et commune situées au centre de la préfecture de Kigali.</w:t>
      </w:r>
    </w:p>
    <w:p w14:paraId="05E91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-BÚUNGO , imbúu Icúkiro riníni ryuúmye. Gros tas de bouse séchée.</w:t>
      </w:r>
    </w:p>
    <w:p w14:paraId="5B33A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-BUUNGOBUUNGO , ** Ikiméra kiraráamba cg agatí gafite ámashámi meénshi kabá mu mashyaamba yó ku misózi mireemire. Igihiímba cyeenda gutukura amashámi akagira ubwoóya, ibibabi ntíbisharúye, indábyo ziiza mu iimerero ry íbibabi zikeera utubúto turí mo ákayúzi n íshywa.</w:t>
      </w:r>
    </w:p>
    <w:p w14:paraId="682683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-BÚUNGU kibúu A Izína ry úmupfumú wa Ryáangoombe. Nom du devin de Ryangombe.</w:t>
      </w:r>
    </w:p>
    <w:p w14:paraId="289A9B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-BÚUNGUUK- tse Intr</w:t>
      </w:r>
    </w:p>
    <w:p w14:paraId="4E5C8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-BÚUNGWE , imbúu V syn -gá Mangouste rayée.</w:t>
      </w:r>
    </w:p>
    <w:p w14:paraId="4ED18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-BÚNO , A Igicé cy úmubiri kirí muunsí y úmugóongo ku iihérezo ryaa buri kuguru. Fesse.</w:t>
      </w:r>
    </w:p>
    <w:p w14:paraId="56E85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-SEEMBE 9i C; -ZOÓKO .</w:t>
      </w:r>
    </w:p>
    <w:p w14:paraId="2B0CB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-BÚNO , Sig pour -búno A Fesse.</w:t>
      </w:r>
    </w:p>
    <w:p w14:paraId="21F0C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-BÚNO mabú Urubáriro baterékera ho íkigega. Traverse à partir de laquelle on construit le corps du grenier.</w:t>
      </w:r>
    </w:p>
    <w:p w14:paraId="2D26A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-BÚNO rubú Déf </w:t>
      </w:r>
      <w:r w:rsidRPr="00461440">
        <w:rPr>
          <w:rFonts w:ascii="Times New Roman" w:hAnsi="Times New Roman" w:cs="Times New Roman"/>
          <w:sz w:val="28"/>
          <w:szCs w:val="28"/>
        </w:rPr>
        <w:t> Loc Gutabaara kurí -- : Gutabaara ku rugaámba nyuma y ábaándi kubéera ubwóoba. Aller au combat le dernier, à cause de la peur.</w:t>
      </w:r>
    </w:p>
    <w:p w14:paraId="3FDE9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-BÚNOBÚNO , V syn -tsiínsi Souche.</w:t>
      </w:r>
    </w:p>
    <w:p w14:paraId="5A896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-BÚNUZ- je Intr A Kubá wáanitse ibibúno kubéera kutágira ícyó waambára. Avoir le derrière découvert parce qu’on n’a pas de quoi se vêtir.</w:t>
      </w:r>
    </w:p>
    <w:p w14:paraId="63B0C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-BUNÚZA , imbu A Umukene útágira ícyó yiikíinga. Pauvre qui n’a pas de quoi s’habiller.</w:t>
      </w:r>
    </w:p>
    <w:p w14:paraId="10811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-BÚUNZ- -búungije Tr A Gutúma umt cg ikt bíbuunga. Faire vagabonder.</w:t>
      </w:r>
    </w:p>
    <w:p w14:paraId="43D19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-BUUNZAMUNWA , imbuu V syn - geenzamunwa Pers indiscrète.</w:t>
      </w:r>
    </w:p>
    <w:p w14:paraId="5A7D1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-BUUNZARUTEETE mubuu Hig pour -gurube Phacochère.</w:t>
      </w:r>
    </w:p>
    <w:p w14:paraId="0B8EF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 Q loc; -TÁAKUUM-; -VÚZANDÚURÚ .</w:t>
      </w:r>
    </w:p>
    <w:p w14:paraId="059A8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 -taama A; -tíma .</w:t>
      </w:r>
    </w:p>
    <w:p w14:paraId="136C9F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-búrw-; -íibur-; byíiburá; mbur-umbóonye ø | Cf buriburi; -buríburí ; -buzibuzi ; náaburá.</w:t>
      </w:r>
    </w:p>
    <w:p w14:paraId="49426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 ye Tr A Kumenyeesha umt ibyáago bimutegéreje. Signaler un danger.</w:t>
      </w:r>
    </w:p>
    <w:p w14:paraId="13BD5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 A Akabuyéenge keerá de kagizwé n ígitóonyaangá cy áamáazi cyaakoonjéye mu kiréeré kakagwa ku butaka. Grêlon; grain de grêle.</w:t>
      </w:r>
    </w:p>
    <w:p w14:paraId="620D0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 , Mu kiyága, aht huuzúye amabuye muunsí y áamáazi. Sol rocheux au fond d’un lac.</w:t>
      </w:r>
    </w:p>
    <w:p w14:paraId="2A0ED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-BÚRABÚGIÍMBI , imbú V syn -áangabúkweérere Pers petite et mince, paraissant moins que son âge.</w:t>
      </w:r>
    </w:p>
    <w:p w14:paraId="172BE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-BÚRABÚGIRÍRE , imbú A V syn -zúunguzwarímwe Petit et chétif.</w:t>
      </w:r>
    </w:p>
    <w:p w14:paraId="0A056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-BÚRABUUND- nze V var -búundabuund- B Ne pas avoir de logis.</w:t>
      </w:r>
    </w:p>
    <w:p w14:paraId="0D36B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-BÚRABUR- ze Intr A Gukóra uko úshobóye kóose kugira ngo ugeré ku ikt bikakunanira. Essayer tous les moyens pour atteindre un but, mais en vain.</w:t>
      </w:r>
    </w:p>
    <w:p w14:paraId="068BF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-BÚRABURIZO Déf </w:t>
      </w:r>
      <w:r w:rsidRPr="00461440">
        <w:rPr>
          <w:rFonts w:ascii="Times New Roman" w:hAnsi="Times New Roman" w:cs="Times New Roman"/>
          <w:sz w:val="28"/>
          <w:szCs w:val="28"/>
        </w:rPr>
        <w:t> Loc ná --. Préverbe précédant une proposition subordonnée à sens conditionnel | N íiyó bijyá kumera bítya.</w:t>
      </w:r>
    </w:p>
    <w:p w14:paraId="42895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-BÚRABURO V var -búrabuzo et syn -úumiro Stupéfaction.</w:t>
      </w:r>
    </w:p>
    <w:p w14:paraId="2A486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-BÚRABÚRYO , A Umt udáshobóra gukóra, bítyo ntaágire icyó yiimárira cg amaríra abó barí kumwé. Pers qui ne veut pas travailler et qui, par conséquent, n’est utile ni à elle-même ni à ceux qui vivent avec elle; incapable, inutile, inapte, bon à rien, maladroit.</w:t>
      </w:r>
    </w:p>
    <w:p w14:paraId="37CD1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-KEREBEENDE B; -KIINGAMUYAGA ; -KÓMWANTÓOREZO B; -MWÉ A loc; *-RUUMBO C; -RYÓ E loc; -SAASA II B; -SEGA B; SEKÉNI ø; -SERÉBANYA B; -SHAGASH-; -TÁ B loc.</w:t>
      </w:r>
    </w:p>
    <w:p w14:paraId="51D70F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-BÚRABÚTUURO , imbú Igicé cy úmusózi utaabona úko utuura hó, bíteewe n úukó cyaagá cg sé n úukó gicurámye cg sé n úuko árí ku rubuye cg sé ni úukó gihuumá, nbd. Partie de colline rendue impropre à l’habitation par une cause quelconque, p.</w:t>
      </w:r>
    </w:p>
    <w:p w14:paraId="427AE3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-BÚRABUZ- je Tr A Iyó bavuga úmt, kurushya undí by íhabú cg iyó bavuga íkt umt yiifúuzaga kugera hó, kumugoora cyaane. Causer des ennuis, des difficultés, gêner, déranger, faire peiner.</w:t>
      </w:r>
    </w:p>
    <w:p w14:paraId="7F733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-BURÁBUZA Ikt kirushyá umt kikamucoogoza. Cause d’ennui, de difficulté, p.</w:t>
      </w:r>
    </w:p>
    <w:p w14:paraId="020429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-BÚRABUZI , imbú A V syn -hírahizi Pers pauvre et sans soutien.</w:t>
      </w:r>
    </w:p>
    <w:p w14:paraId="74B1C5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-BÚRABUZI mbú Déf Néol Inshiinga --. Verbe défectif.</w:t>
      </w:r>
    </w:p>
    <w:p w14:paraId="63038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-BÚRABUZO V syn -úumiro Stupéfaction.</w:t>
      </w:r>
    </w:p>
    <w:p w14:paraId="1A4F24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-BÚRABWÉENGE , V syn -cúucu B Imbécile.</w:t>
      </w:r>
    </w:p>
    <w:p w14:paraId="6938F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-BÚRABYÓOSE , imbú V syn -búrabúryo A Incapable.</w:t>
      </w:r>
    </w:p>
    <w:p w14:paraId="48C3F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-BÚRAGASANI , Tuk Ijaambo bakoréesha bíifuuriza uwó baanzé kutágirá amahíirwé. Mot insultant qu’on adresse à celui à qui on souhaite d’être malchanceux, malheureux.</w:t>
      </w:r>
    </w:p>
    <w:p w14:paraId="20A57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-BÚRAGÍHANÁ , imbú Umt utáágize ubureré. Pers mal élevée.</w:t>
      </w:r>
    </w:p>
    <w:p w14:paraId="05FB1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-BÚRAGIHE imbú modal Mu gihe kitari cyó. A contretemps.</w:t>
      </w:r>
    </w:p>
    <w:p w14:paraId="0C715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-BÚRAGIR- ye Intr Kubúra iryá n iíno ugahera mu gihírahiro. Être dans le désarroi, ne plus savoir où donner de la tête.</w:t>
      </w:r>
    </w:p>
    <w:p w14:paraId="7419D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-BÚRAHÉ , V syn -búrabúryo A Incapable.</w:t>
      </w:r>
    </w:p>
    <w:p w14:paraId="1D6EF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-BURAKIMAZI , imbu V syn -búrabúryo A Incapable.</w:t>
      </w:r>
    </w:p>
    <w:p w14:paraId="44F8E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-BÚRAKÍINDI , A Ubk bw íkiméra. Espèce de plante non identifiée.</w:t>
      </w:r>
    </w:p>
    <w:p w14:paraId="1BB12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-BÚRAKÍINDI modal Ukwíikubira ku ikt cg ukucyáaguukira kukó ntáa kuúndi waabigeénza. Par pis-aller, faute de mieux.</w:t>
      </w:r>
    </w:p>
    <w:p w14:paraId="76C0FF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-BÚRAMÁGARÁ mxt Tuk Izína biita úmt bámwiifuuriza gupfá. Terme insultant qu’on applique à celui à qui l’on souhaite la mort; damné.</w:t>
      </w:r>
    </w:p>
    <w:p w14:paraId="650F3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-BÚRAMAJYO , imbú Ikiméra kiraráamba ku bitáre. Baruhamura mo ínzaratsi zituma úmugabo adáta úmugoré.</w:t>
      </w:r>
    </w:p>
    <w:p w14:paraId="139AF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-BÚRAMÁAZI , imbú Aht hó mu kabáandé huumyé kaándi háari hákwiiye kuba ámáazi. Marais qui est à sec.</w:t>
      </w:r>
    </w:p>
    <w:p w14:paraId="3B677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-BÚRAMBÚTO , imbú ** Ubk bw ícyaátsi. Herbe de la famille des Portulacées : Portulaca kermesina.</w:t>
      </w:r>
    </w:p>
    <w:p w14:paraId="0B548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-BÚRAMÍKORO , imbú V syn -nebwe Paresseux.</w:t>
      </w:r>
    </w:p>
    <w:p w14:paraId="45C96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-BÚRAMÚBAAGO , imbú V syn -huura Pers de très petite taille et maigre.</w:t>
      </w:r>
    </w:p>
    <w:p w14:paraId="5AB4E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-BÚRAMÚKORO , imbú V var -búramíkoro et syn -nebwe Paresseux; oisif.</w:t>
      </w:r>
    </w:p>
    <w:p w14:paraId="6A095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-BURAMUMARO , imbu V syn -búrabúryo A Incapable.</w:t>
      </w:r>
    </w:p>
    <w:p w14:paraId="02E926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-BÚRAMÚUNSÍ rubú Icyo úmt ataangá ku gahato. Ce qu’on donne à contre coeur.</w:t>
      </w:r>
    </w:p>
    <w:p w14:paraId="4587F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-BÚRAMWÁAKA , Shu Icyiiciiro kibaanzíriza umwáaka waa mbere w ámashuúri abáanza. Ecole maternelle.</w:t>
      </w:r>
    </w:p>
    <w:p w14:paraId="0C352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-BÚRAN- Intr A Kutábonána kw ábt bashaakána. Ne pas se retrouver alors qu’on se cherche.</w:t>
      </w:r>
    </w:p>
    <w:p w14:paraId="6E550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-BÚURAN- Tr A Gutéerana amagaambo kw ábt bafitánye urubaánza bári imbere y ábagóomba kubákiza. Être en procès; plaider.</w:t>
      </w:r>
    </w:p>
    <w:p w14:paraId="4DEEE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 loc.</w:t>
      </w:r>
    </w:p>
    <w:p w14:paraId="611D2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-BÚRANÁAMA , A Umt utúumvíikana n ábaándi. Pers qui ne veut pas suivre les conseils.</w:t>
      </w:r>
    </w:p>
    <w:p w14:paraId="3788AF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-BURÁNE Zrt Izína biita ámabuye cg amahurúunguru baakoréesheje muu nzaratsi. Terme appliqué aux pierres ou aux crottes de chèvres employées comme charmes.</w:t>
      </w:r>
    </w:p>
    <w:p w14:paraId="11B07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-BURÁNE , A Igisígazwá cy íkt kitagishoboye gukóreeshwa icyó cyaari kígenewe. Reste insuffisant pour le but qu’on s’était fixé.</w:t>
      </w:r>
    </w:p>
    <w:p w14:paraId="3AB5B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-BÚRAANGATAN- Intr A Kunyáanyagira kw íbt bígeenda bíbura. Disparaître en se dispersant.</w:t>
      </w:r>
    </w:p>
    <w:p w14:paraId="681F0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-BURAANGERI Ikt cyiizá cg kibí bitageréranywa. Chose démesurée, positive ou au négative.</w:t>
      </w:r>
    </w:p>
    <w:p w14:paraId="09D26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-BURANGIINGO , V syn -mirámirane Pers très grosse, aux articulations potelées.</w:t>
      </w:r>
    </w:p>
    <w:p w14:paraId="680F0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-BÚRANGÚTIYÁ , Néol Ingútiya ígéra heejuru y ámaví. Jupe qui s’arrête au-dessus des genoux.</w:t>
      </w:r>
    </w:p>
    <w:p w14:paraId="2448A0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-BÚRANIR- ye Tr A Kuyobera umt kw íbt akabura uko ábyiífata mó, ntaábone icyó yaakorá n íicyó yaareká. En parlant d’une affaire, causer un embarras tel qu’on ne sait pas quoi faire; dépasser qqn.</w:t>
      </w:r>
    </w:p>
    <w:p w14:paraId="11479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-BÚRAÁNKA , Tuk Izína biita úmt bámutuka kudátuungá. Nom insultant qu’on applique à celui à qui on souhaite de ne jamais posséder de vaches.</w:t>
      </w:r>
    </w:p>
    <w:p w14:paraId="02E63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-BÚRANY- nije cg nyije Tr Kwáangiiza ibt ubígabanya ntibyóongere guhaaza. Réduire une quantité jusqu’à l’insuffisance.</w:t>
      </w:r>
    </w:p>
    <w:p w14:paraId="55E83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-BÚURANY- nije cg nyije A Tr Gushoora umt mu rubaánza umúshiinja ikt. Intenter un procès à, déposer plainte contre.</w:t>
      </w:r>
    </w:p>
    <w:p w14:paraId="49BB9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-BUÚRANYA imbuú Impaká z úrubaánza. Discussion causée par un procès.</w:t>
      </w:r>
    </w:p>
    <w:p w14:paraId="3CD08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-BÚURANYI , Umt ufítanye urubaánza n úundí. Plaideur, demandeur ou défendeur; pers avec laquelle on est en procès; adversaire.</w:t>
      </w:r>
    </w:p>
    <w:p w14:paraId="27F04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-BÚRAARÁ , V var -ráaré A Champ en jachère.</w:t>
      </w:r>
    </w:p>
    <w:p w14:paraId="49335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-BÚRAARÁ , imbú Ubk bw íkiméra. Espèce de plante non identifiée.</w:t>
      </w:r>
    </w:p>
    <w:p w14:paraId="52A11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-BÚRARUGERO V syn -búraangeri Chose démesurée.</w:t>
      </w:r>
    </w:p>
    <w:p w14:paraId="09AF4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-BÚRARUNIGIRO , V syn -mirámirane Pers trop grosse.</w:t>
      </w:r>
    </w:p>
    <w:p w14:paraId="2407BD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-BÚRAÁSI , Umurima úfíte isí ngufí. Champ dont la couche arable est peu profonde.</w:t>
      </w:r>
    </w:p>
    <w:p w14:paraId="57EF0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-BÚRASÓNI rubú Umt utíibáza ngo amenyé ko ábaándi bashobóra kumugaya. Pers qui ne cherche pas à savoir si les autres risquent de la mépriser.</w:t>
      </w:r>
    </w:p>
    <w:p w14:paraId="07591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-BÚRATOONGO , Izína biitá umt bámutuka kutágirá intaaho. Nom insultant qu’on applique à celui à qui on souhaite de ne pas avoir de demeure.</w:t>
      </w:r>
    </w:p>
    <w:p w14:paraId="01024F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-BÚRAZÍNA , Umuzímu w úumwáana wapfúuye atíiswe ízína. Esprit d’enfant mort sans avoir reçu de nom.</w:t>
      </w:r>
    </w:p>
    <w:p w14:paraId="50A4E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-BURÍ , Et V syn -riimbi Cimetière.</w:t>
      </w:r>
    </w:p>
    <w:p w14:paraId="6037C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-BUURI imbuu Ikt cyuujúrije kaándi kireméreye. Chose dense et pesante.</w:t>
      </w:r>
    </w:p>
    <w:p w14:paraId="55F45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-BURÍBURÍ , Umt muníni utíitérura. Pers très grosse, qui bouge difficilement.</w:t>
      </w:r>
    </w:p>
    <w:p w14:paraId="1B06D2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-BURIGADIYE , Et</w:t>
      </w:r>
    </w:p>
    <w:p w14:paraId="6FD3C3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-BÚRIKÁ , Ubk bw ígití kimerá mu mashyaamba y ímisózi mireemire. Arbre de la famille des Cornacées : Afrocania volkensii.</w:t>
      </w:r>
    </w:p>
    <w:p w14:paraId="2A085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-BURIKÍ rubu Et V var -birikí En oblique.</w:t>
      </w:r>
    </w:p>
    <w:p w14:paraId="1C2A4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-BURIKIRA , V syn -ribóori Marbrure.</w:t>
      </w:r>
    </w:p>
    <w:p w14:paraId="1D79E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-BÚRIR- ye Tr Kudátuungáanira umt kw íbt ku buryó yabyiífuuzaga akabura uko ábikiíka. En parlant d’une situation, ne pas être favorable, causer de l’embarras.</w:t>
      </w:r>
    </w:p>
    <w:p w14:paraId="67945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-BÚURIR- ye Bdw pour -bwíir- A Dire à.</w:t>
      </w:r>
    </w:p>
    <w:p w14:paraId="40961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-BURIRABUSA , imbu A Ikt gipfiira úmt ubusá ntáa cyo aráagikóreesha. Ce qu’on perd avant de s’en servir; ce qui se perd facilement.</w:t>
      </w:r>
    </w:p>
    <w:p w14:paraId="58CA1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-BÚRIRAGÍHUGU , imbú Umt utájya ágáragara kubéera kwíihisha abatégetsi. Pers qui fuit les autorités; incivique.</w:t>
      </w:r>
    </w:p>
    <w:p w14:paraId="5ADB3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-BÚRIRAN- Tr A Kudáshobókana cg kutúumvíikana k úmt n úundí. En parlant de deux pers, ne pas se comprendre, s’entendre, se supporter.</w:t>
      </w:r>
    </w:p>
    <w:p w14:paraId="2659C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-BURÍRANE , Ikt kidashobóra gukóreeshwa icyó kigenéwe kubéera kó cyaagabánutse. Chose qui ne peut être utilisée comme prévu parce qu’elle est (trop) réduite.</w:t>
      </w:r>
    </w:p>
    <w:p w14:paraId="5D04D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-BÚRITÍ , Et Kimwé mu bití by ímishooro by ínzu baraandíra hó mbere yó gusakaara. Pièce de bois non équarrie tenant lieu de chevron dans la charpente et servant d’appui aux tuiles.</w:t>
      </w:r>
    </w:p>
    <w:p w14:paraId="1D742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-BÚRITÍ kabú V kabúrití ø Four à tuiles.</w:t>
      </w:r>
    </w:p>
    <w:p w14:paraId="0BF1F0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-BÚRIZ- I je Appl de -búz-. Empêcher pour.</w:t>
      </w:r>
    </w:p>
    <w:p w14:paraId="5B997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-BÚRIZ- II je V syn -byíimbagan- Enfler fortement.</w:t>
      </w:r>
    </w:p>
    <w:p w14:paraId="290508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-BÚURO , Ukumenyeesha umt ibyáago agiiyé kugira. Information donnée à qqn sur le danger qui le guette.</w:t>
      </w:r>
    </w:p>
    <w:p w14:paraId="412A0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-BURÚ , Agaheri kaazá mu bwoógoshe. Pustule résultant du rasage.</w:t>
      </w:r>
    </w:p>
    <w:p w14:paraId="043E8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-BURÚ , imbu V var -vurú Varan.</w:t>
      </w:r>
    </w:p>
    <w:p w14:paraId="6E4DC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-BÚRUBÚRU , imbú Umt watwáawe n índa. Gourmand insatiable, esclave du ventre.</w:t>
      </w:r>
    </w:p>
    <w:p w14:paraId="396BD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-BURUGAJI , Et Arch Umuburigadiye wó mu gikoróni. Brigadier de l’époque coloniale.</w:t>
      </w:r>
    </w:p>
    <w:p w14:paraId="7A128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-BURUGU mbu Indwáara yaandúza, ikómooka ku busáambanyi ikaba yáashaahura umt. Syphilis.</w:t>
      </w:r>
    </w:p>
    <w:p w14:paraId="33CD68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-BURUGUMEESÍTIRI , Et Umutegéka wa kómiíni. Bourgmestre, maire, chef de commune.</w:t>
      </w:r>
    </w:p>
    <w:p w14:paraId="6A25B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-BÚRUUNG- nze Tr Gukóra ikt ukakigira nk íintóosho. Travailler un objet en l’arrondissant, rendre sphérique.</w:t>
      </w:r>
    </w:p>
    <w:p w14:paraId="44B25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-BURÚUNGU imbu Déf </w:t>
      </w:r>
      <w:r w:rsidRPr="00461440">
        <w:rPr>
          <w:rFonts w:ascii="Times New Roman" w:hAnsi="Times New Roman" w:cs="Times New Roman"/>
          <w:sz w:val="28"/>
          <w:szCs w:val="28"/>
        </w:rPr>
        <w:t> Loc Kugeenda -- : Kugeenda utágira ímpaamba. Partir sans provision de route.</w:t>
      </w:r>
    </w:p>
    <w:p w14:paraId="08B537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-BURÚUNGU kabu A Ubk bw ígití kigira ímbáahó nziizá z úmutuku. Espèce d’arbre forestier très recherché en boissellerie pour son bois rouge.</w:t>
      </w:r>
    </w:p>
    <w:p w14:paraId="2B229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-BÚRUUNGUSHUR- ye A Tr Gukóra ikt cy úmubuúmbe. Faire une boule, donner une forme sphérique ou ovale.</w:t>
      </w:r>
    </w:p>
    <w:p w14:paraId="68906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-BURÚUNGUSHURE , imbu Ikt cyiibúumbabuumbye. Objet en forme de boule, sphérique ou ovale.</w:t>
      </w:r>
    </w:p>
    <w:p w14:paraId="076E1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-BÚRUUNGUTAN- V var -búraangatan- B Être en procès.</w:t>
      </w:r>
    </w:p>
    <w:p w14:paraId="24A4D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-BÚRUTEÉRI , Et Agashumí gacá ku rutúgu kagafata umwaambaro umt akenyéye, nk íkabutura, ijipo, nbd. Bretelle.</w:t>
      </w:r>
    </w:p>
    <w:p w14:paraId="63440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-BÚRUÚZI 9i ibú Et Akeénda keendá kumera nk íshaáti kaa kígore ákeénshi kabá ntáa bifuungo gafité. Blouse.</w:t>
      </w:r>
    </w:p>
    <w:p w14:paraId="44A8F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-BÚRW- zwe Intr Mu mikino imwé n iímwé, gukóra ikosá rituma ábó mukiná bákwaambura amáazi. Dans certains jeux, commettre une faute et perdre ainsi son tour.</w:t>
      </w:r>
    </w:p>
    <w:p w14:paraId="20F5A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-BÚSAN- Tr A Kuzibukiirana kw íbt birí hamwé. Ne pas être en bon ordre, ne pas être disposé bout à bout; diverger.</w:t>
      </w:r>
    </w:p>
    <w:p w14:paraId="0AC2FB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-BUSÁNE imbu Déf modal Ku buryó butagiiye úmujyo umwé. De façon non uniforme.</w:t>
      </w:r>
    </w:p>
    <w:p w14:paraId="7524B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-BÚSHABUSH- she V syn -máaramaaz- Importuner à l’excès.</w:t>
      </w:r>
    </w:p>
    <w:p w14:paraId="1CFC6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-BÚSHABUSHO V syn -úumiro Stupéfaction.</w:t>
      </w:r>
    </w:p>
    <w:p w14:paraId="1902A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-BUUSI , imbuu Hig pour -gurube A Potamochère, évitement destiné à attirer la chance.</w:t>
      </w:r>
    </w:p>
    <w:p w14:paraId="15698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 se A Bdw pour -byáar- G Enfanter.</w:t>
      </w:r>
    </w:p>
    <w:p w14:paraId="0D9866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-BÚUTABUUT- se V var -zúutazuut- Se déplacer lourdement, le dos courbé.</w:t>
      </w:r>
    </w:p>
    <w:p w14:paraId="2A8FE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-BÚTAM- Intr A V var -rútam- S’accroupir.</w:t>
      </w:r>
    </w:p>
    <w:p w14:paraId="6E641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-BÚTAMUK- tse Intr A Guháguruka by úmt wari uúbutamye. En parlant d’une pers accroupie, se relever.</w:t>
      </w:r>
    </w:p>
    <w:p w14:paraId="1136A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-BÚTAMUR- tse Tr A Guhágurutsa uwarí uubútamye. Relever celui qui est accroupi.</w:t>
      </w:r>
    </w:p>
    <w:p w14:paraId="797AA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-BÚUTARAR- ye A V var -rútam- S’accroupir.</w:t>
      </w:r>
    </w:p>
    <w:p w14:paraId="705B6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-BUTÍ , Ubk bw íkiméra. Espèce de plante non identifiée.</w:t>
      </w:r>
    </w:p>
    <w:p w14:paraId="7CCA7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-BUTÍ , I Igikóma kitarekúye. Bouillie de sorgho épaisse.</w:t>
      </w:r>
    </w:p>
    <w:p w14:paraId="7E50C4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-BUTÍ , II V syn -búunda Temps couvert, maussade.</w:t>
      </w:r>
    </w:p>
    <w:p w14:paraId="7B9628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-BÚUTI , Néol Inzu nto ígénewe kóororerwa mo ínkokó. Poulailler.</w:t>
      </w:r>
    </w:p>
    <w:p w14:paraId="4A8CF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-BUÚTI kabuú Et Ikoóti riníni ry íimvúra cg ry íimbého. Espèce de pardessus solide.</w:t>
      </w:r>
    </w:p>
    <w:p w14:paraId="1CABD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-BÚTIRO A Igihéembo cy úwabyáaje umubyéeyi. Honoraires d’une sage-femme.</w:t>
      </w:r>
    </w:p>
    <w:p w14:paraId="07F3C5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-BÚTO , imbú A Imyáaka iyo ári yó yóose igénewe gutéerwa. Tout ce qui est destiné à être semé ou planté; semence; plant, bouture.</w:t>
      </w:r>
    </w:p>
    <w:p w14:paraId="2DF35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 ; -SOGI 9i; -UÚNGU .</w:t>
      </w:r>
    </w:p>
    <w:p w14:paraId="6AEDD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-BÚTO , V syn -gozí Tige de patate douce destinée à être repiquée.</w:t>
      </w:r>
    </w:p>
    <w:p w14:paraId="40BD7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-BÚTO , imbú A Ikt kibyaarwá n úrurábyo rw íkiméra. Fruit.</w:t>
      </w:r>
    </w:p>
    <w:p w14:paraId="40306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-BÚTUUR- ye A Intr Guháguruka kw ábt beénshi bakageenda. En parlant d’un groupe important, se mettre en route.</w:t>
      </w:r>
    </w:p>
    <w:p w14:paraId="1C2133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-BUTURA 9i, ibu cg , Et V var -kabutura 9i Culotte.</w:t>
      </w:r>
    </w:p>
    <w:p w14:paraId="40C34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-BÚTUURÁ , A Rgr Ícyo úmt aha úmupfumú amútumirira kumuragurira. Cadeau fait au devin au moment où l’on invite à intervenir.</w:t>
      </w:r>
    </w:p>
    <w:p w14:paraId="1DADE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 ye Intr Gukóra hiírya nó hiíno kubéera kwíijuta cyaane. S’agiter, se tourner constamment de gauche à droite en parlant d’une pers qui est indisposée pour avoir trop mangé.</w:t>
      </w:r>
    </w:p>
    <w:p w14:paraId="32A619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-BUÚYA , imbuú V syn -vaánge Mélange de plusieurs espèces.</w:t>
      </w:r>
    </w:p>
    <w:p w14:paraId="293C9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-BÚYABUY- ye Ints de -búy- S’agiter pour avoir trop mangé.</w:t>
      </w:r>
    </w:p>
    <w:p w14:paraId="146F0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-BUYÁBUYA , imbu ** Ubk bw ágatí gahagáze kaándi kiihúunze amashámi kagezá kurí meetero z úbureebure. Kaboneka mu mashyaamba y ímisózi mireemire.</w:t>
      </w:r>
    </w:p>
    <w:p w14:paraId="039D4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-BÚYABUYO , Ukutágumá hamwé. Agitation, fait de ne pas tenir en place.</w:t>
      </w:r>
    </w:p>
    <w:p w14:paraId="44DF3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-BUYE , A Izína rusaánge ry íbt bibá mu butaka cg heejuru yáabwo, biteeyé kwiínshi kaándi bitamenéka ubusá. Matière minérale, plus ou moins dure et non pulvérulente; rocher, pierre, caillou, grain de sable.</w:t>
      </w:r>
    </w:p>
    <w:p w14:paraId="42352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 D; -SHWAAGARA 9i; -SYO A; -SYÓOGOÓGO A B; -TÁRE ; -TÁRUKA B; -TÓPITÍ 9i; -TÓOSHO A; -TSÍINDO C; -TYÁAZO A; .</w:t>
      </w:r>
    </w:p>
    <w:p w14:paraId="0CC57F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A; -SEGERETÍ ; TAANTARIÍTE ø; *-TÁRE ; WORÚFURAÁMU ø; ZAHABÚ ø; ZEÉNKI ø.</w:t>
      </w:r>
    </w:p>
    <w:p w14:paraId="0FAC3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-BUYE mabu V syn -turagarira A Petit et fort.</w:t>
      </w:r>
    </w:p>
    <w:p w14:paraId="5D7C6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-BUYE V syn -baáre A Coliques.</w:t>
      </w:r>
    </w:p>
    <w:p w14:paraId="09985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-BUYE Aht hari íigitaka kivanzé n ámabuye. Terrain pierreux, rocailleux.</w:t>
      </w:r>
    </w:p>
    <w:p w14:paraId="35497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-BUYE kibu A Umusózi wó mu buréengerazúuba bw Úrwaanda kuu nkeengeero z Íkivú. Waháaye izína perefegituúra urí mó.</w:t>
      </w:r>
    </w:p>
    <w:p w14:paraId="5EF26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-BUYÉENGE , Akabuye kiibúruungushuye. Petit caillou rond.</w:t>
      </w:r>
    </w:p>
    <w:p w14:paraId="14E1F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-BÚYEENGEZ- Gutámira ikt ukakimira ku buryó ntáa waábimenya. Avaler rapidement, sans qu’on s’en aperçoive.</w:t>
      </w:r>
    </w:p>
    <w:p w14:paraId="3AD78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-BÚYEER- -buyereye V syn -zéreer- Vagabonder.</w:t>
      </w:r>
    </w:p>
    <w:p w14:paraId="79B75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-BÚYOONGW- nzwe V var -bóyoongw- Circuler pour passer le temps.</w:t>
      </w:r>
    </w:p>
    <w:p w14:paraId="0A0A1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-BUYÚ , Et Urusakú rwaa móteeri bahiindúriye vitéesi. Bruit fait par le moteur lors du changement de vitesse.</w:t>
      </w:r>
    </w:p>
    <w:p w14:paraId="40349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-BÚZ- jije Tr A Gutúma umt atágirá cg adátuunga íkt iki n iíki. Priver de.</w:t>
      </w:r>
    </w:p>
    <w:p w14:paraId="3C7C3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-TÉESHANTÓRE ; -TÉESHERANY-; -TÍMA A loc; -TÚUNGAMIR- B; *-TSÍINDO A; -TSÍRIK-; -VUBIKIR-; -VÚG- I A loc; -VUMUR-; -VÚRA loc; -ZAABIRANY-; -´::zi A loc; -ZÍING- I C; -ZIR-A.</w:t>
      </w:r>
    </w:p>
    <w:p w14:paraId="04CCE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-BÚUZ- je cg jije A Gutúuza kugira ngo wuumvé néezá cg hatagira úúkuumva cg uúkubona. Se taire, se tenir tranquille afin de mieux suivre ce qui se dit ou afin de ne pas se faire entendre ou voir.</w:t>
      </w:r>
    </w:p>
    <w:p w14:paraId="42D1C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-BUZÁ , Ubk bw ícyaátsi. Herbe de la famille des Astéracées : Dichrocephala integrifolia.</w:t>
      </w:r>
    </w:p>
    <w:p w14:paraId="05EF2B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-BUZÁ , V syn -góryi C Pers dont la conduite est anormale.</w:t>
      </w:r>
    </w:p>
    <w:p w14:paraId="43600E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-BUZÁ Déf Ntaa -- : Ntaa ikt gishobóra kubuzá ikigámijwe gukórwa. Coûte que coûte.</w:t>
      </w:r>
    </w:p>
    <w:p w14:paraId="57225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-BÚZAKURAHIRA , imbú V syn -sáabusá Toute petite quantité.</w:t>
      </w:r>
    </w:p>
    <w:p w14:paraId="5B26D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-BÚZANDYÁ , A Ubk bw ágasiímba kajyá mu migozí y íbijuumba ikíihina. Espèce de chenilles des patates douces sous l’action desquelles les feuilles se recroquevillent.</w:t>
      </w:r>
    </w:p>
    <w:p w14:paraId="7C89D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-BUZÍ , imbu Et Tsd V syn -shuúbeebe 9i Chèvre.</w:t>
      </w:r>
    </w:p>
    <w:p w14:paraId="4F3A3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-BÚUZI imbúu Inká bakuundá gufáta ho íyaa mbere. Vache qui marche toujours en tête du troupeau.</w:t>
      </w:r>
    </w:p>
    <w:p w14:paraId="07DEB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-BUZIBUZI , imbu Umutiindi rute. Indigent, pers très pauvre.</w:t>
      </w:r>
    </w:p>
    <w:p w14:paraId="06FA56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-BWA , A ** Ubwóko bw íkiroondwe kiníni, kibá mu mukuúngugu cg mu mituutu y ínzu cg mu iisaso. Grande tique molle vivant dans les endroits poussiéreux, dans les fentes des maisons ou dans la paillasse.</w:t>
      </w:r>
    </w:p>
    <w:p w14:paraId="4CCDA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-::mputú A</w:t>
      </w:r>
    </w:p>
    <w:p w14:paraId="0974A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-BWA , imbwa A Ukuvúga umt ibibi átaákoze ugirá ngo umusiíge icyáaha. Médisance, dénigrement, calomnie.</w:t>
      </w:r>
    </w:p>
    <w:p w14:paraId="5B313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 , imbwá A ** Inyamáaswa abt batuungá. Imbwá zifite ubuníni butaandúkanye ukúrikije amóoko yáazo ubureebure n ímiteérere y ámatwí n úmuriizo, ubureebure bwáayo n úubw ámaguru n úbwoóya.</w:t>
      </w:r>
    </w:p>
    <w:p w14:paraId="09C2E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 rubwá A Ukb bw úmukeenke. Variété de l’herbe -keenke .</w:t>
      </w:r>
    </w:p>
    <w:p w14:paraId="148E4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-nyéembwá ; -rúkaámbwa | Cf -bweébwe ; -bwéegek-; -bwéejur-; -bwiígiri .</w:t>
      </w:r>
    </w:p>
    <w:p w14:paraId="31DAB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-BWÁABWÁ , V syn -búgabúga Liane Clerodendrum laxicymosum.</w:t>
      </w:r>
    </w:p>
    <w:p w14:paraId="2E996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-BWÁABWÁ , Rimwé mu mabéere y ínyamáaswa ziyagirá kuu nda, nk íimbwáakazi n íngurube. Mamelle placée sur le ventre, comme chez le chien ou la truie.</w:t>
      </w:r>
    </w:p>
    <w:p w14:paraId="4EECF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-BWÁAGABWAAG- ze V syn -búumbagurik- Se traîner lourdement.</w:t>
      </w:r>
    </w:p>
    <w:p w14:paraId="73A3A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-BWÁAGAGUZ- je Kóonka kw íicyáana cy ínyamáaswa ifíte amabwáabwá. En parlant du petit d’un animal qui a les mamelles sur le ventre, téter.</w:t>
      </w:r>
    </w:p>
    <w:p w14:paraId="6953A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-BWÁAGAGUZWÁ Amatá y ínyamáaswa ifíte amabwáabwá. Lait des animaux qui ont les mamelles sur le ventre.</w:t>
      </w:r>
    </w:p>
    <w:p w14:paraId="49294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-BWÁAGUR- ye A Kubyáara kw ínyamáaswa zifite amabwáabwá. En parlant d’animaux qui ont les mamelles sur le ventre, mettre bas.</w:t>
      </w:r>
    </w:p>
    <w:p w14:paraId="4E8BC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-BWAÁGURE Inyamáaswa ifíte amabwáabwá íyo íkimará kubwáagura. Appellation donnée peu après la mise bas et pendant quelques jours aux mammifères qui ont des mamelles sur le ventre.</w:t>
      </w:r>
    </w:p>
    <w:p w14:paraId="641E1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-BWÁAKAR- ye A Iyó bavuga úmugoré, kutágira úmumaro kaándi agasuuzugurika. En parlant d’une femme, ne rendre aucun service et être méprisable.</w:t>
      </w:r>
    </w:p>
    <w:p w14:paraId="717A9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-BWÁAKAZI , imbwáa A Inyamáaswa y íngoré mu zifíte amabéere nk áay íimbwá. Femelle des animaux qui ont les mamelles sur le ventre.</w:t>
      </w:r>
    </w:p>
    <w:p w14:paraId="060970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-BWÁANA , A Icyáana cy ínyamáaswa zimwé na zímwe mu zigíra amabwáabwá nk áay íimbwá urétse imbeba, urukwáavu, injáangwé n útuúndi tunyamáaswa. Petit des animaux qui ont des mamelles comme celles de la chienne à l’exception de petites espèces telles que la souris, la lapine, la chatte.</w:t>
      </w:r>
    </w:p>
    <w:p w14:paraId="332CFC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-BWÁANA , imbwáa Rég Cyangugu V syn -pfúundiko Mollet.</w:t>
      </w:r>
    </w:p>
    <w:p w14:paraId="5FD0F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-BWÁANABWAAN- nye cg nnye V var -bwáanagir- A Avoir la démarche d’un enfant.</w:t>
      </w:r>
    </w:p>
    <w:p w14:paraId="6ECC76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-BWÁANAGIR- ye Intr A Kwíigeenza nk úumwáana wiigá kugeenda. Avoir la démarche d’un enfant qui apprend à marcher.</w:t>
      </w:r>
    </w:p>
    <w:p w14:paraId="34F7C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-BWÁATABWAAT- se V syn -búumbagurik- Se traîner lourdement.</w:t>
      </w:r>
    </w:p>
    <w:p w14:paraId="21F17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-BWAATARAR- ye Intr A Kwáangiirika kw íkt kigahiinduka urubaati cg kubá ári úurubaati. Se déformer en s’aplatissant, être aplati.</w:t>
      </w:r>
    </w:p>
    <w:p w14:paraId="48C0FC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-BWAATAARI , Ikt cyaángiiritse kigahiinduka urubaati. Objet abîmé au point d’être aplati.</w:t>
      </w:r>
    </w:p>
    <w:p w14:paraId="2EA63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-BWÁ-ZIRUMÁ mbwá Ubk bw íinsína yeera ígitooki cy íinyámuunyo n iícyo gitooki ubwaácyo. Variété de bananier produisant des bananes à cuire; bananes de cette variété.</w:t>
      </w:r>
    </w:p>
    <w:p w14:paraId="39425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 ido Akajaambo kiigáana urusakú rw íimbwá bakubíse. Imite le cri d’un chien qu’on bat.</w:t>
      </w:r>
    </w:p>
    <w:p w14:paraId="41053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-BWEÉBWE , imbweé A V syn -hari . Chacal.</w:t>
      </w:r>
    </w:p>
    <w:p w14:paraId="001B9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-BWEÉBWE , kibweé Néol Ikabutura cg ipaantaro itágira úmukába. Culotte ou pantalon sans ceinture.</w:t>
      </w:r>
    </w:p>
    <w:p w14:paraId="3D2D1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-BWEEGA , imbwee Et Agafuka gató gapimá ibiró nka mákumyaabíri na bítaanu by úmuceri. Petit sac pouvant contenir vingt-cinq kilos de riz.</w:t>
      </w:r>
    </w:p>
    <w:p w14:paraId="069B8F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-BWEÉGEGERI , V var -byeégegeri Crotte.</w:t>
      </w:r>
    </w:p>
    <w:p w14:paraId="18EE2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-BWÉEGEK- tse Intr Kugira améezi kw ínyamáaswa zifite ámabwáabwá. En parlant des femelles qui ont des mamelles sur le ventre, être en gestation.</w:t>
      </w:r>
    </w:p>
    <w:p w14:paraId="0449D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-BWEÉGERI , V var -byeégegeri Crotte.</w:t>
      </w:r>
    </w:p>
    <w:p w14:paraId="20A25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-BWEÉJA Bdw pour -gaambo Paroles.</w:t>
      </w:r>
    </w:p>
    <w:p w14:paraId="10446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-BWÉEJAGUR- I ye Intr Guhúuriika ibigaambo kaándi usákuza. Proférer des insanités longuement et en criant.</w:t>
      </w:r>
    </w:p>
    <w:p w14:paraId="2ACD5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-BWÉEJAGUR- II ye Intr A Kurábya k úmukó n úmukoni. En parlant de l’érythrine et de l’euphorbe Synadenium, fleurir.</w:t>
      </w:r>
    </w:p>
    <w:p w14:paraId="220884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-BWÉEJAGURO- Urasakú rw íkibwéejagura. Insanité qu’on profère en criant.</w:t>
      </w:r>
    </w:p>
    <w:p w14:paraId="3BC1B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-BWÉEJAANG- nze A V var -bwéejagur- I Proférer des insanités.</w:t>
      </w:r>
    </w:p>
    <w:p w14:paraId="1167C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-BWÉEJUR- ye Intr A Gutaka kw íimbwá bakubíse cg gutaka nka yó. En parlant d’un chien battu, hurler; en parlant d’une pers, émettre un cri analogue.</w:t>
      </w:r>
    </w:p>
    <w:p w14:paraId="55E44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-BWEÉJUZA , Amatá baafuungúye by ágakábyo. Lait très dilué.</w:t>
      </w:r>
    </w:p>
    <w:p w14:paraId="309D9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-eereera ; -habyantaanga ; -hashyantaanga ; -hebyantaanga</w:t>
      </w:r>
    </w:p>
    <w:p w14:paraId="29FF7B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-BWÉENE , Iryíinyo rirí hagatí y íbijigo n áay ímbere. Canine.</w:t>
      </w:r>
    </w:p>
    <w:p w14:paraId="492B3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-BWEÉNU mbweé Et Izína baha úrurími rw Ábahimá. Nom donné au parler des Hima.</w:t>
      </w:r>
    </w:p>
    <w:p w14:paraId="19E26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-BWEERÁ kabwee Néol V syn -raáya Prostituée.</w:t>
      </w:r>
    </w:p>
    <w:p w14:paraId="1ED2D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-BWÉERABWEER- reye Intr A Kwíikoza hiírya nó hiíno wábuze icyo úkorá. Errer, faute d’occupation.</w:t>
      </w:r>
    </w:p>
    <w:p w14:paraId="18D2F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-BWEÉRAGUZ- je Tr Gukúura umt mo úmutíma cg kumúburagiza. Tourmenter qqn.</w:t>
      </w:r>
    </w:p>
    <w:p w14:paraId="71ADD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-BWÉERAGUZW- jwe Intr V syn -ráangaguzw- Regarder de tous les côtés à cause de la peur.</w:t>
      </w:r>
    </w:p>
    <w:p w14:paraId="35309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-BWÉETEER- -bwéetereye V var -zéeteer- et syn -nebw- Faire le paresseux.</w:t>
      </w:r>
    </w:p>
    <w:p w14:paraId="2528F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 ido Ijaambo ryiigáana urusakú rw úmusuzi usóhokanye ingoga ku buryó butuungúranye bikúumviikana. Imite le bruit soudain d’un pet bruyant.</w:t>
      </w:r>
    </w:p>
    <w:p w14:paraId="2FD42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-BWIIBWI , Igihe cy úmugórooba bútaríira néezá cg cy úmuseeso bútaráacyá néezá. Moment du soir ou du matin où il ne fait pas encore nettement sombre ou clair; entre chien et loup.</w:t>
      </w:r>
    </w:p>
    <w:p w14:paraId="781CA5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-BWIIGA , imbwii Ibibabi by ámashaza. Feuilles de petits pois.</w:t>
      </w:r>
    </w:p>
    <w:p w14:paraId="7DFCF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-BWIÍGIRI , imbwií A Akabwá kaanzígirinyá. Chien très petit.</w:t>
      </w:r>
    </w:p>
    <w:p w14:paraId="6D873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-BWÍIGUZ- ye Nys pour -sur- Péter.</w:t>
      </w:r>
    </w:p>
    <w:p w14:paraId="76A75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-BWIÍJA , imbwíí A ** Ikiméra kiriibwá kitareenza úmwáaka kigirá saantimeetéro kuva kurí kugeza kurí . Kiboneka aht hatuuye ábt kikagira ibibabi byiiháriye bidasharúye by ícyaátsi kibísi cg umutuku.</w:t>
      </w:r>
    </w:p>
    <w:p w14:paraId="0D793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-BWIIK- tse A Tr Guhísha ikt vubáavubá kaándi ku buryó ntáa waámenya ahó kirí. Cacher vite et adroitement.</w:t>
      </w:r>
    </w:p>
    <w:p w14:paraId="7D6D8C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-BWIÍKE , imbwií Abt cg ibt biinganá ku buryo útaahitá mó. Êtres tellement égaux ou équivalents qu’on ne peut préférer l’un à l’autre.</w:t>
      </w:r>
    </w:p>
    <w:p w14:paraId="6EBDF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-BWÍIR- ye Tr A Kuvúga ikt ukímenyeesha umt. Dire qqch à qqn, lui parler, lui adresser la parole.</w:t>
      </w:r>
    </w:p>
    <w:p w14:paraId="0A06D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 I A loc; -VÚGIR- I; -VÚGIRIZ- C; -TÓONG-; -TOOT- A; -´::ZI G.</w:t>
      </w:r>
    </w:p>
    <w:p w14:paraId="446D4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-tábwiirwá .</w:t>
      </w:r>
    </w:p>
    <w:p w14:paraId="3072D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-BWIÍRE Amagaambo y ámateéranya umt yuumvá ku baándi. Racontars visant à causer la mésentente.</w:t>
      </w:r>
    </w:p>
    <w:p w14:paraId="40118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-BWIÍRE mabwií V syn -huguura Espèce de plante grimpante.</w:t>
      </w:r>
    </w:p>
    <w:p w14:paraId="7CB75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-BW-ÍRÉENGA mbw-í Rimwé mu masuunzu y íntaámbike arí ku mutwé boogósha báyaheteye ahagána inyuma akamera nk úukwéezi kw íimbóneká. L’une des deux houppes de cheveux taillées dans le sens de la largeur de la tête, chacune d’elles étant tournées vers l’occiput en forme de croissant de lune.</w:t>
      </w:r>
    </w:p>
    <w:p w14:paraId="20B9F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-baángurane B</w:t>
      </w:r>
    </w:p>
    <w:p w14:paraId="18790C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-BWÍIRIRIKANY- nyije cg nije Kujya ináama kw ábt umwe ákabwiira undí bakúumviikana cyaane. Se donner mutuellement des conseils tout en s’entendant fort bien.</w:t>
      </w:r>
    </w:p>
    <w:p w14:paraId="76D61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-BWÍIRIZ- je A Tr Kugiira umt ináama umwéereka uko ágeenzá. Conseiller à qqn de faire qqch, lui dire comment faire, lui enseigner à faire.</w:t>
      </w:r>
    </w:p>
    <w:p w14:paraId="0DC99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 A Umt ugíira abaándi ináama zibayobóra. Conseiller.</w:t>
      </w:r>
    </w:p>
    <w:p w14:paraId="099A7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Amagaambo umt abwiirá undi ámúyobora Conseils; directives. | = RAD A.</w:t>
      </w:r>
    </w:p>
    <w:p w14:paraId="06ADB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 imbwií Urubúto rutaanze íziíndi kwéera mu zaáhiingiwe rimwé na rwó z úubwóoko bwáarwo kaándi ziteeyé mu murima úmwé. Plante du même âge et de la même espèce qui mûrit avant les autres dans un même champ.</w:t>
      </w:r>
    </w:p>
    <w:p w14:paraId="51F4C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imbwií Ubushahí bwó muu nsína z ámatwí buteerwá nó kuryá wári uúmaze igihe utáryá. Fourmillement ressenti aux mâchoires au dessous des oreilles et survenant quand on mange après une longue interruption.</w:t>
      </w:r>
    </w:p>
    <w:p w14:paraId="36137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 imbwií ** Ubk bw ícyaátsi. Herbe de la famille des Acanthacées : Blepharis maderaspatensis.</w:t>
      </w:r>
    </w:p>
    <w:p w14:paraId="22EDC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Uburéengaanzira bwó kuragira mu iisaámbu y úmurímiramfíizi cg y úmt udátuunzé cyaane. Droit de pâturage sur les terres d’une pers qui n’a pas de vaches ou qui en a peu.</w:t>
      </w:r>
    </w:p>
    <w:p w14:paraId="175AC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-BWÍIRIZO , V var -bwiíriza Directives.</w:t>
      </w:r>
    </w:p>
    <w:p w14:paraId="11997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-BWIÍRWA , Umt ubwiira ákakúumva. Pers qui comprend ce qu’on lui dit et y obéit, pers obéissante, docile.</w:t>
      </w:r>
    </w:p>
    <w:p w14:paraId="470CA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-BWIÍRWA , A ** Ubk bw ágatí kabonéka mu turéeré twaa Kibuye, Gitaráma , Kigalí, Byuumba na Kíbuungo. Gafite ibibabi byiiháriye bidasharúye n úturábyo tuuzá mu máaha y íbibabi.</w:t>
      </w:r>
    </w:p>
    <w:p w14:paraId="4C0C5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 , Kamwé mu utt tumezé nk ámagí tubá mu gafuka karí muunsí y ímboró cg y ínkaká. Testicule.</w:t>
      </w:r>
    </w:p>
    <w:p w14:paraId="10BBC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 rubya Néol Ikabutura y ímpanurano itári íigipimo cy úmt ikamúsaaguka. Culotte achetée toute faite dont les mesures sont trop grandes.</w:t>
      </w:r>
    </w:p>
    <w:p w14:paraId="0FE9B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-BYÁAGARAR- ye Intr Nys Guhágarara uko úboonyé kaándi ntáa cyo ukorá. Rester debout et inactif.</w:t>
      </w:r>
    </w:p>
    <w:p w14:paraId="13A3F2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-BYÁAGARIK- tse Tr Gutúma umt cg ikt kíbyaagarara. Maintenir debout et inactif.</w:t>
      </w:r>
    </w:p>
    <w:p w14:paraId="138BA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-BYÁAGIR- ye Tr A Kuruhuuka kw íinká igihe zitarí mu rugó. En parlant des vaches, se reposer un moment hors de l’enclos.</w:t>
      </w:r>
    </w:p>
    <w:p w14:paraId="701825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-BYAAGIRA rubyaa V syn -aáku Malchance.</w:t>
      </w:r>
    </w:p>
    <w:p w14:paraId="6954FA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-BYAAGÍRA kabyaa V syn -tuúra Chose énorme.</w:t>
      </w:r>
    </w:p>
    <w:p w14:paraId="7C189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-BYÁAGIZ- je </w:t>
      </w:r>
      <w:r w:rsidRPr="00461440">
        <w:rPr>
          <w:rFonts w:ascii="Times New Roman" w:hAnsi="Times New Roman" w:cs="Times New Roman"/>
          <w:sz w:val="28"/>
          <w:szCs w:val="28"/>
        </w:rPr>
        <w:t> Loc Kubyáagiza amagará : Kuyaazana. Avoir un prolapsus rectal.</w:t>
      </w:r>
    </w:p>
    <w:p w14:paraId="562638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-BYÁAGURUK- tse Intr Iyó bavuga ínká, kuva ahó zaari zíbyaagiye. En parlant des vaches, quitter l’aire de repos.</w:t>
      </w:r>
    </w:p>
    <w:p w14:paraId="1341E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-BYÁAGURUR- ye Tr Kubúza gukomeza kubyáagira. Déplacer les vaches de l’aire de repos.</w:t>
      </w:r>
    </w:p>
    <w:p w14:paraId="61873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-BYAAGURURANYAAMBO Amasaká babibá bátiinze cyaane. Sorgho semé avec un retard très important sur la saison.</w:t>
      </w:r>
    </w:p>
    <w:p w14:paraId="1ABE3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-BYA-K-ÍINTÁRE kabya Ubk bw íkiméra. Espèce de plante non identifiée.</w:t>
      </w:r>
    </w:p>
    <w:p w14:paraId="0F4B73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-BY-ANÁGANA maby-a Bdw pour -huúngu Garçon.</w:t>
      </w:r>
    </w:p>
    <w:p w14:paraId="5C87D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-BYA-N-ÁGAHÁZO mabya Bdw pour -huúngu Garçon.</w:t>
      </w:r>
    </w:p>
    <w:p w14:paraId="63394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-BYA-N-ÁKAÁNDI mabya Bdw pour -huúngu Garçon.</w:t>
      </w:r>
    </w:p>
    <w:p w14:paraId="269E2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 ye A-E Relations sociales.</w:t>
      </w:r>
    </w:p>
    <w:p w14:paraId="1B5C3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-ruhuuk-; -tabaaruk- D</w:t>
      </w:r>
    </w:p>
    <w:p w14:paraId="3C498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-KOONGOORO ; -NÓGA I A; -SAABO ; -SÉKURU 9i; -SYO ; -TÓBOK-.</w:t>
      </w:r>
    </w:p>
    <w:p w14:paraId="6B55E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-BYÁARÁ , Cousin ou cousine croisés, de différents degrés de collatéralité.</w:t>
      </w:r>
    </w:p>
    <w:p w14:paraId="589EE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-BYÁARÁ , Umwáana wa múbyaara wa só cg wa nyoko. Cousin croisé au second degré, c.</w:t>
      </w:r>
    </w:p>
    <w:p w14:paraId="636DC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se sentent étrangers l’un à l’autre.</w:t>
      </w:r>
    </w:p>
    <w:p w14:paraId="068FE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-BYÁARÁ Umushyikirano w ábabyáará ushíingiye ku gutúkana nó gutwáariranya. Familiarité qui règne entre cousins croisés, marquée par des insultes et de la taquinerie.</w:t>
      </w:r>
    </w:p>
    <w:p w14:paraId="59E91D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-BYÁARA-WAANJYE -,- Umt dufitánye amasáano yavuzwé kurí -byáara-wé - nó kurí -byáará . Terme de parenté : ton cousin croisé, dans les sens définis pour -byáara-wé - et -byáará .</w:t>
      </w:r>
    </w:p>
    <w:p w14:paraId="5F2831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-BYÁARA-WAAWE -,- Umt mufitánye amasáano yavuzwé kurí -byáara-wé - nó kurí -byáará . Terme de parenté : ton cousin croisé, dans les sens définis pour -byáara -wé - et -byáará .</w:t>
      </w:r>
    </w:p>
    <w:p w14:paraId="23F2D1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-BYÁARA-WÉ -,- Umt ufítanye n úundi ámasáano yavuzwé kurí -byáará A-D. Terme de parenté : ton cousin ou ta cousine croisées, dans les sens définis pour -byáará A-D | &gt; Personnes grammaticales : -byáara-waanjye -; byáara-waawe -.</w:t>
      </w:r>
    </w:p>
    <w:p w14:paraId="356A7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-BYÁARIR- ye Tr A Hgo Rgr Tsn Ijaambo ryó kúubaha rivugá gutabika ibt bimwé na bímwe nk íbisígazwá by ínyamáaswa yaragúwe cg iby íinká yamaze úrubaánza, amaheémbe y íinka ísíze izaáyo, ingobyi y úmubyéeyi cg </w:t>
      </w:r>
      <w:r w:rsidRPr="00461440">
        <w:rPr>
          <w:rFonts w:ascii="Times New Roman" w:hAnsi="Times New Roman" w:cs="Times New Roman"/>
          <w:sz w:val="28"/>
          <w:szCs w:val="28"/>
        </w:rPr>
        <w:lastRenderedPageBreak/>
        <w:t>ikt icyo árí cyó cyóose mu mihaango y úubwíiru. Terme d’évitement verbal signifiant “enterrer” et s’appliquant aux restes d’un animal divinatoire, à ceux d’une vache immolée aux esprits, aux cornes d’une vache qui a laissé une descendance, au placenta d’une femme ou à n’importe quel objet dans le rituel dynastique.</w:t>
      </w:r>
    </w:p>
    <w:p w14:paraId="4FB23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-BYÁARIRANO , Umwáana umt yabyáariwe n úuwó badasaangíye ubwóoko. Enfant qu’une épouse a eu d’un homme qui n’est pas de la famille de son mari; bâtard.</w:t>
      </w:r>
    </w:p>
    <w:p w14:paraId="037BC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-BYÁARO Abáana bóose umt yabyáaye. Progéniture; ensemble des enfants d’une pers.</w:t>
      </w:r>
    </w:p>
    <w:p w14:paraId="3E8A4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-BYÁARO , imbyáa Inshúro iyi n iíyi umt cg inyamáaswa bibyaayé. Quantième fois qu’une femme accouche ou qu’une femelle met bas.</w:t>
      </w:r>
    </w:p>
    <w:p w14:paraId="594A1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-BYÁARUUR- ye Tr Guhakana uvúga ko úmt uyu n uúyu ataábyaawe na. Nier la filiation paternelle de qqn.</w:t>
      </w:r>
    </w:p>
    <w:p w14:paraId="09633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-BYÁARURUKANY- nyije cg nije Gutúkana cg gushootoorana by ábabyáará. En parlant des cousins croisés, s’insulter ou se taquiner mutuellement en plaisantant.</w:t>
      </w:r>
    </w:p>
    <w:p w14:paraId="3EBF4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-BYAÁRWA , A Umwáana w úmuhaahano. Enfant illégitime né d’une femme adultère.</w:t>
      </w:r>
    </w:p>
    <w:p w14:paraId="4BC12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-BYÁAZ- je cg byáajije Tr A Gufásha umt cg itúungo kubyáara. Aider une femme ou un animal domestique en travail.</w:t>
      </w:r>
    </w:p>
    <w:p w14:paraId="4B1EE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-BYAÁZA , | = RAD G A Umugore úbyáaza. Sage-femme.</w:t>
      </w:r>
    </w:p>
    <w:p w14:paraId="7CAED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-BYÁAZAMÁSEKÚRUME , ** Ubk bw ágati gafite ámashámi meénshi kó mu gihúgu hagatí cg mu turéeré tw ámashyaamba y ámayíingá. Kagira ikibabi cyiigábanyije mó gatatu rimwé na rímwe, ubuúndi kikaba cyíihariye, uruhaánde rwáacyo rwó heejuru rurabéengerana, indábyo záacyo z úmuhoondo zeera utubúto twiibúruungushuye nk ámagí tubá mo úbuhwa.</w:t>
      </w:r>
    </w:p>
    <w:p w14:paraId="59A60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-BYEÉGEGERI , I Ihurúunguru ry ákanyamáaswa kó mu bwóoko bw ímbeba. Crotte des muridés.</w:t>
      </w:r>
    </w:p>
    <w:p w14:paraId="512F5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-BYEÉGEGERI , II Imitéezi yaréenze umt. Blennorragie compliquée.</w:t>
      </w:r>
    </w:p>
    <w:p w14:paraId="1FB762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-BYÉEYI , A Umt wabyáaye undí. Père; mère; parent.</w:t>
      </w:r>
    </w:p>
    <w:p w14:paraId="5950F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-BYÉEYI , imbyée A Inká yoonsá. Vache laitière.</w:t>
      </w:r>
    </w:p>
    <w:p w14:paraId="112AD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-SÉKERAMWÁANZI B; -TÍMA A loc; -VUÚKE ; -VÚUKIK-; -ZIGÍRWA ; -ZIMA .</w:t>
      </w:r>
    </w:p>
    <w:p w14:paraId="32F09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w:t>
      </w:r>
    </w:p>
    <w:p w14:paraId="5368E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 A Ibisígazwá by íbiryo úmt cg inyamáaswa zitariishá cg ziriishá zikarya n íbiíndi bitari íibyaátsi zinnyá. Excréments, matières fécales de l’homme et des animaux non herbivores.</w:t>
      </w:r>
    </w:p>
    <w:p w14:paraId="7BC07E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 kibyí Ubuheri bwó ku munwa. Ulcération de la lèvre.</w:t>
      </w:r>
    </w:p>
    <w:p w14:paraId="22BCB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 rubyí Ubututíke buuzá ku bireenge nó ku maguru by úmt wahiinze áht hari áamabyí. Ulcérations qui se produisent aux jambes et aux pieds de qui a cultivé un terrain contenant des matières fécales.</w:t>
      </w:r>
    </w:p>
    <w:p w14:paraId="3D819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-BYIBUH- shye Intr Kubá muníni kaándi ukagira umubiri mwiizá. Être bien en chair, prendre de l’embonpoint, être gros et gras.</w:t>
      </w:r>
    </w:p>
    <w:p w14:paraId="2ED8E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-BYIBUHO Imimerére y úmt ubyíbushye. Embonpoint.</w:t>
      </w:r>
    </w:p>
    <w:p w14:paraId="521E3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-BYIBUSHYO , V var byirushyo Variété de tique.</w:t>
      </w:r>
    </w:p>
    <w:p w14:paraId="6B6023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 ze Tr Gukaandira hagatí yaawe n úmt cg n íkt. Serrer entre soi et un être ou un objet.</w:t>
      </w:r>
    </w:p>
    <w:p w14:paraId="623AE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07F6AA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-BYIGA , V syn -áangabúkweérere Pers petite et mince, paraissant moins que son âge.</w:t>
      </w:r>
    </w:p>
    <w:p w14:paraId="1CED6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-BYIGA 9i ibyi V syn -teembe Variété de bananier.</w:t>
      </w:r>
    </w:p>
    <w:p w14:paraId="5B2D0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-BYÍGAKÚZIMÚ , imbyí V var -byiga et syn -áangabúkweérere Pers petite et mince, paraissant moins que son âge.</w:t>
      </w:r>
    </w:p>
    <w:p w14:paraId="6910D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-BYIGAN- Tr Kweegerana cyaane kw ábt cg ibt byiínshi bigasunikana bíkaandana cyaane cyaane iyó ntáa mwaánya uháagije uhári. Se bousculer ou s’accumuler, stt par manque de place.</w:t>
      </w:r>
    </w:p>
    <w:p w14:paraId="457A6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-BYIGANO , Ukubyigana kw ábt cg ibt byiínshi bidahaanyé akaánya. Bousculade ou accumulation excessive de gens ou de choses qui sont à l’étroit.</w:t>
      </w:r>
    </w:p>
    <w:p w14:paraId="03933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-BYIGAANY- nyije cg nije Tr Kuruundaanya abt cg ibt byiínshi bikabyigana. Serrer des gens ou des objets de façon qu’ils se gênent ou se bousculent.</w:t>
      </w:r>
    </w:p>
    <w:p w14:paraId="41141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-BYIGIIT- se V var -byirigit- Enfoncer continuellement.</w:t>
      </w:r>
    </w:p>
    <w:p w14:paraId="3A0AD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-BYIGO , A Inkiíngi boongéra mu ziíndi báboha intaro cg ibiteebo. Montant secondaire employé dans le tressage des vans ou des paniers.</w:t>
      </w:r>
    </w:p>
    <w:p w14:paraId="4D314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-BYIGUR- ye Tr Kujoombeesha ikt kiníni. Enfoncer qqch de gros dans le corps, surtout en perçant.</w:t>
      </w:r>
    </w:p>
    <w:p w14:paraId="75B1A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 Intr A Kwíiyongeera mu buníni. Augmenter de volume, enfler, gonfler.</w:t>
      </w:r>
    </w:p>
    <w:p w14:paraId="3CB58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-BYÍIMBA , A V syn -hiímba A Tronc du corps de l’homme ou de l’animal.</w:t>
      </w:r>
    </w:p>
    <w:p w14:paraId="1ABF6C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-BYÍIMBA , Ubutuúmbe bw ínyama y úmubiri buteewé n úburwáayi. Enflure, abcès, tumeur.</w:t>
      </w:r>
    </w:p>
    <w:p w14:paraId="3CC32C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-SHYIRÁ ; -SHYUÚNDU ; -SHYÚTE ; -SUÚMBI 9i; -TOONGI ; -TÚGEENGEZ-; -TÚRIK- B.</w:t>
      </w:r>
    </w:p>
    <w:p w14:paraId="268081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-BYÍIMBABYIIMB- Intr Gutáangira kubyibuha. Commencer à prendre de l’embonpoint, à grossir.</w:t>
      </w:r>
    </w:p>
    <w:p w14:paraId="2AF69A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-BYÍIMBAGAN- Intr Gututuumba umubiri wóose. Enfler un peu partout.</w:t>
      </w:r>
    </w:p>
    <w:p w14:paraId="51A4F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-BYÍIMBAN- Néol V syn -suuzugur- A B Témoigner du mépris à.</w:t>
      </w:r>
    </w:p>
    <w:p w14:paraId="40ECE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-BYÍIMBIRÁ , Ubk bw ágatí kavuurá. Arbuste médicinal de la famille des Apiacées : Heteromorpha trifoliolata.</w:t>
      </w:r>
    </w:p>
    <w:p w14:paraId="5B089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-BYÍIMBIRW- we Intr Kubyíimbiishwa n ákt k úbusá. Avoir la peau irritée ou irritable; avoir (facilement) des contusions, des meurtrissures.</w:t>
      </w:r>
    </w:p>
    <w:p w14:paraId="74BB7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-BYÍIMBUUK- tse Intr Kugabanuka k úbubyíimba. Désenfler, cesser d’être enflé.</w:t>
      </w:r>
    </w:p>
    <w:p w14:paraId="57DEB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-BYÍIMBUUR- ye Tr Gutúma icyaári kíbyiimbye gísubira ukó cyaahozé. Faire désenfler.</w:t>
      </w:r>
    </w:p>
    <w:p w14:paraId="16BB6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-BYÍIMBYANJÚMA , V syn -túumba D Bière de banane qui n’est pas encore à point.</w:t>
      </w:r>
    </w:p>
    <w:p w14:paraId="2DF832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-BYIIMBYANTUBA , V syn -túumba D Bière de banane qui n’est pas encore à point.</w:t>
      </w:r>
    </w:p>
    <w:p w14:paraId="25ACF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-BYÍIMBYI , Ububyíimba buuza áht baakubíse. Contusion due à un coup.</w:t>
      </w:r>
    </w:p>
    <w:p w14:paraId="782BAD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-BYÍN- nnye Tr A Intr Guhoondagura ibireenge ku butaka ku buryó bubonéye ukabigira wíikuunda mu mubyíimba kaándi urusakú rw íbireenge rukajyaanirana n íindíriimbo yabígenewe. Danser en battant le sol des pieds, au rythme d’une chanson émise par le danseur etou d’autres pers.</w:t>
      </w:r>
    </w:p>
    <w:p w14:paraId="3EA19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-BYÍNAGIR- ye Tr A V syn -síragir- Aller et venir continuellement.</w:t>
      </w:r>
    </w:p>
    <w:p w14:paraId="57D4DF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-BYIINDI , Umubuúmbe w ámabyi ákómeye umt aneerá rimwé. Masse de matières fécales solides excrétées en une fois, tas d’excréments.</w:t>
      </w:r>
    </w:p>
    <w:p w14:paraId="1C7E9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-BYIINDIIRW- -byiindiriwe Kuremeererwa n ámabyi úsháaka kunnya. Eprouver un grand besoin de déféquer.</w:t>
      </w:r>
    </w:p>
    <w:p w14:paraId="3F0FE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-BYÍNIRIR- ye Tr A Kubwíira umwáana amagaambo yó kumúhoza cg kumúguuyaguuya. Cajoler un enfant par des paroles ou des berceuses.</w:t>
      </w:r>
    </w:p>
    <w:p w14:paraId="5FDA7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-BYÍNIRIRO , V syn -hózo A Berceuse.</w:t>
      </w:r>
    </w:p>
    <w:p w14:paraId="5A95C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-BYÍNO , imbyí Indíriimbo ihérekejwe n úmudiiho. Chant accompagné de danse.</w:t>
      </w:r>
    </w:p>
    <w:p w14:paraId="400FC1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qui furent célèbres autrefois : musare, rwangaguhunga, inkumburwa, nyangezi et inkindi. | Pv .</w:t>
      </w:r>
    </w:p>
    <w:p w14:paraId="37837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-BYÍNO V var cl Chant accompagné de danse.</w:t>
      </w:r>
    </w:p>
    <w:p w14:paraId="48812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 ze Intr V syn -gwíingir- Cesser anormalement de croître.</w:t>
      </w:r>
    </w:p>
    <w:p w14:paraId="1D2B2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-BYIRA , A Umwáana w úruzíingo kaándi watíinze gukúra. Enfant chétif, qui ne grandit pas normalement.</w:t>
      </w:r>
    </w:p>
    <w:p w14:paraId="1AA5E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-BYIRA , Ubk bw íibára ryó mu bibohwá. Dessin de vannerie indéterminé.</w:t>
      </w:r>
    </w:p>
    <w:p w14:paraId="6A7D7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-BYIRIGIT- se Tr Kujoombagura ikt mu kiíndi kídahitá. Enfoncer continuellement sans réussir à percer.</w:t>
      </w:r>
    </w:p>
    <w:p w14:paraId="69AD78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-BYÍRIINGIR- ye I Tr Gukuubiisha ikigaanza aht hakuryá cg hataangíye kubyíimba, udákuurá hó kaándi níngoga. Frotter, frictionner, masser.</w:t>
      </w:r>
    </w:p>
    <w:p w14:paraId="3EE2B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-BYÍRIINGIR- ye II Intr A Kuba íkt cyíiburuungushuye néezá. Être parfaitement rond, comme une boule.</w:t>
      </w:r>
    </w:p>
    <w:p w14:paraId="1AAB6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-BYIRISHYO , V var -byirushyo Tique gorgée de sang.</w:t>
      </w:r>
    </w:p>
    <w:p w14:paraId="3C3A2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-BYÍRO imbyí A Ibt biteeyé nk úmukuúngugu byiirábura biizá kuu nkóno itéeka inyuma. Crasse fuligineuse, dépôt de suie sur la surface extérieure d’une marmite.</w:t>
      </w:r>
    </w:p>
    <w:p w14:paraId="1DDB9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nyiínshi. Si cette marmite ne chauffe pas vite, c’est qu’elle est couverte de --.</w:t>
      </w:r>
    </w:p>
    <w:p w14:paraId="0D59A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 B; -ÍIHONOROR-; -KOORI ; -RAAYI ; -TÉSI loc; -TÍISHÍITURA A; -TUNA ; -VÉEVUR-; -VUUNJA B; -VÚTA loc; -VUUVÚ A; -VÚUVUR- A; -YOBOZAMUNWA ; -ZÍG- II.</w:t>
      </w:r>
    </w:p>
    <w:p w14:paraId="43A69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-BYÍRO rubyí A Umugezi utúruka murí Nyúungwe ukanyura mu majyéepfó ya kómiíni Musebéya ukiisuka murí Rukárara. Rivière qui prend sa source dans la forêt de Nyungwe, passe au sud de la commune de Musebeya et se jette dans la Rukarara.</w:t>
      </w:r>
    </w:p>
    <w:p w14:paraId="697875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-BYIRUK- tse Intr A Gukúra k úmt cg kw íkt bíva mu bwáana. Grandir, croître, se développer à partir du jeune âge.</w:t>
      </w:r>
    </w:p>
    <w:p w14:paraId="4D4CDA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-BYIRUKA Igihe umt cg ikt bikurá mó. Période de croissance, entre la naissance et l’adolescence.</w:t>
      </w:r>
    </w:p>
    <w:p w14:paraId="186EB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-BYIRÚKE V syn -keésha Jeune fille.</w:t>
      </w:r>
    </w:p>
    <w:p w14:paraId="6B6C7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-BYIRUKO Abáana b úruungano. Jeune génération, jeunesse.</w:t>
      </w:r>
    </w:p>
    <w:p w14:paraId="3AEDC7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-BYIRUR- ye Tr A Kuba úkújije abáana. Avoir des enfants ou des rejetons adultes.</w:t>
      </w:r>
    </w:p>
    <w:p w14:paraId="4F13E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-BYIRÚRE , Umuhiímba w íkt gicuzé. Ebauche d’un objet forgé.</w:t>
      </w:r>
    </w:p>
    <w:p w14:paraId="4A50E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-BYIRUSHYO , A ** Ikiroondwe cyiijúse amaráso. Tique gorgée de sang.</w:t>
      </w:r>
    </w:p>
    <w:p w14:paraId="1D79AF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-BYIITURUR- ye V syn -shwéemuur- B Excréter abondamment.</w:t>
      </w:r>
    </w:p>
    <w:p w14:paraId="606037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-BYIZ- jije Csty de -byir- Empêcher de grandir ou de se développer normalement.</w:t>
      </w:r>
    </w:p>
    <w:p w14:paraId="663FE5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-BYIZI , A Umurimo umt akorá mu murimá ku muúnsi. Quantité de travail agricole correspondant à une journée; résultat de ce travail.</w:t>
      </w:r>
    </w:p>
    <w:p w14:paraId="3C45F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-BYOG- ze V var -byorog- Enfoncer.</w:t>
      </w:r>
    </w:p>
    <w:p w14:paraId="627D14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-BYÓOGAGIR- ye Intr Kugeenda ugóomagira kaándi wíiraata. Marcher lentement, d’un air arrogant.</w:t>
      </w:r>
    </w:p>
    <w:p w14:paraId="737ABC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-BYOÓGO , imbyoó Nys Umwáana mutó. Petit enfant.</w:t>
      </w:r>
    </w:p>
    <w:p w14:paraId="468E8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-BYOÓGO rubyoó Hbn Izína bahiimba úmwáana mutó. Surnom d’un tout petit enfant.</w:t>
      </w:r>
    </w:p>
    <w:p w14:paraId="63DF7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-BYÓOGOORERO , V var -nnyóogoorero Pers méprisable.</w:t>
      </w:r>
    </w:p>
    <w:p w14:paraId="0E004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-BYÓOGOROZ- je V var -nnyóogoroz- Faire perdre la tête.</w:t>
      </w:r>
    </w:p>
    <w:p w14:paraId="3C8E0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-BYOROG- ze Tr Kujoomba ikt mu kiíndi cyaamará kugera mó ukavuruga. Enfoncer qqch dans un corps en l’agitant.</w:t>
      </w:r>
    </w:p>
    <w:p w14:paraId="30BB76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-BYOROGOT- se Ints de -byorog- Enfoncer.</w:t>
      </w:r>
    </w:p>
    <w:p w14:paraId="22B94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-BYÓROONG- nze Tr Gutúunga umt ikt umúsuuzuguye. Menacer qqn de qqch avec mépris.</w:t>
      </w:r>
    </w:p>
    <w:p w14:paraId="3A0216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-BYÚUK- tse A Tr Kwéeguka kw ícyaári kíryaamye cg kw ícyaári cyáaguuye. Se lever, se relever alors qu’on est couché; se redresser.</w:t>
      </w:r>
    </w:p>
    <w:p w14:paraId="7D360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-byúuts-; -tábyuuká .</w:t>
      </w:r>
    </w:p>
    <w:p w14:paraId="1D2EE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-BYÚUKIIR- -byúukiriye Intr A Kujya kuríisha mu gitóondo kw íinká zítaráakámwa. En parlant des vaches, être menées aux pâturages le matin avant la traite.</w:t>
      </w:r>
    </w:p>
    <w:p w14:paraId="2B173B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-BYÚUKIRW- we Intr Gupfa ámarábirá by ínyamáaswa. En parlant d’un animal, mourir subitement.</w:t>
      </w:r>
    </w:p>
    <w:p w14:paraId="355A69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-BYÚUKIZI , imbyúu V syn -taka II Maladie du charbon.</w:t>
      </w:r>
    </w:p>
    <w:p w14:paraId="689C3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-BYÚUKO , Amasaka ámáze gukúra kaándi arúundaanye. Champ de sorgho haut et dense.</w:t>
      </w:r>
    </w:p>
    <w:p w14:paraId="4D1DEC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-BYÚUKURUK- tse A Intr Kumurikirwa umt kw íinká zikanámukámirwa. En parlant des vaches, être présentées à qqn solennellement et traites à son profit.</w:t>
      </w:r>
    </w:p>
    <w:p w14:paraId="10015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-BYUÚKURUKE , imbyuú Inká baabyuukúrukije. Vache que l’on présente solennellement.</w:t>
      </w:r>
    </w:p>
    <w:p w14:paraId="1EE72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-BYÚUKURUTS- kije Tr Gushishiima uruhú rukaazana ubwaátsi. Gratter une peau tellement fort qu’elle en acquiert l’aspect poilu.</w:t>
      </w:r>
    </w:p>
    <w:p w14:paraId="24F8D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-BYUÚKURUTSA , V syn -girwá Ministre de Nyabingi.</w:t>
      </w:r>
    </w:p>
    <w:p w14:paraId="79FB81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-BYÚUTS- kije A Gutúma icyaári kíryaamye kíbyuuka, cg icyaári kíraambaraye cg kíguuye cyéeguka. Relever ce qui est étendu, redresser.</w:t>
      </w:r>
    </w:p>
    <w:p w14:paraId="40AC2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 I V -cí- I Couper.</w:t>
      </w:r>
    </w:p>
    <w:p w14:paraId="272A0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 II V -cí- II Passer.</w:t>
      </w:r>
    </w:p>
    <w:p w14:paraId="13811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 gicá Déf Umugizi wa náabí byaáhebuuje ukwíiye gutíinywa nó kugeenderwa kure. Grand malfaiteur; malfaiteur redoutable.</w:t>
      </w:r>
    </w:p>
    <w:p w14:paraId="5AEFC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 -kíbi</w:t>
      </w:r>
    </w:p>
    <w:p w14:paraId="3C78AF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 gicá Déf </w:t>
      </w:r>
      <w:r w:rsidRPr="00461440">
        <w:rPr>
          <w:rFonts w:ascii="Times New Roman" w:hAnsi="Times New Roman" w:cs="Times New Roman"/>
          <w:sz w:val="28"/>
          <w:szCs w:val="28"/>
        </w:rPr>
        <w:t> Loc Kubúra -- : V syn -éemerany- B Lutter à forces égales.</w:t>
      </w:r>
    </w:p>
    <w:p w14:paraId="7D018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 + ibucá Déf Aht umt ashobóra kugirira ibyáago bikoméye ntaábone uko ábyiíziguura cg ntaábone gitabáara. Lieu très dangereux; endroit où l’on ne peut trouver aucun secours.</w:t>
      </w:r>
    </w:p>
    <w:p w14:paraId="3FC3E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 , agacá, uducá A ** Ubk bw ágasiiga gatebúuka cyaane, kagatuungwa n ínyama, kagacakira inkokó zikirí ntó n útunyoni gashobóye gushyikiira. Petit rapace, indifféremment appelé faucon (Falco sp.</w:t>
      </w:r>
    </w:p>
    <w:p w14:paraId="58E06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-CÁABACÁABA , igicáa V var -cáagaté A et B Matière remplissant son contenant à moitié; travail non achevé.</w:t>
      </w:r>
    </w:p>
    <w:p w14:paraId="338EC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-CÁABAGOMÉ rucáa Izína ry iímwe muu ngoma z íbwaámi. Nom d’un des tambours dynastiques.</w:t>
      </w:r>
    </w:p>
    <w:p w14:paraId="07491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-CÁBAGURIZ- gucá, je V var -céensheburiz- Marcher à petits pas pressés.</w:t>
      </w:r>
    </w:p>
    <w:p w14:paraId="1B54D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-CÁBANY- gucá, nyije cg nije V var -cábirany- Dire beaucoup de paroles mêlées de mensonges.</w:t>
      </w:r>
    </w:p>
    <w:p w14:paraId="20F444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-CÁBARAR- gucá, ye Intr V syn -tabam- C S’enivrer tout à fait.</w:t>
      </w:r>
    </w:p>
    <w:p w14:paraId="55FD6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-CABARI insha Imyaambaro isháaje yacíikaguritse. Habits très usés; guenilles, haillons, loques, hardes.</w:t>
      </w:r>
    </w:p>
    <w:p w14:paraId="762A4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-CÁBARIK- gucá, tse Tr Gusíindiisha umt agatabama. Rendre complètement ivre.</w:t>
      </w:r>
    </w:p>
    <w:p w14:paraId="4F3FF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-CÁABEENDE , igicáa V syn -céeceéti A Objet qui a perdu sa partie supérieure.</w:t>
      </w:r>
    </w:p>
    <w:p w14:paraId="63141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-CÁABIHAÁNGA , insháa V syn -íicanyi Assassin.</w:t>
      </w:r>
    </w:p>
    <w:p w14:paraId="143193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-CÁABIIK- gucáa, tse Tr Kunywá cyaane kaándi vubáavubá, kunywá úshyizé ho úmweéte. Boire beaucoup et vite, boire avec entrain.</w:t>
      </w:r>
    </w:p>
    <w:p w14:paraId="4CE6E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-CÁABIINTU mxt Umt cg ikt gitumá cg gishobóra gutúma ibt bídogeera. Méchant; dangereux.</w:t>
      </w:r>
    </w:p>
    <w:p w14:paraId="51A44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-CÁBIRANY- gucá, nyije cg nije Intr Kuvúga amagaambo meénshi anyúranye kaándi aváanze n íbinyomá. Dire beaucoup de paroles mêlées de mensonges.</w:t>
      </w:r>
    </w:p>
    <w:p w14:paraId="25F31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-CABÍRANYA , insha Umt ukúunda kubéeshya agahiindagura amagaambo ntaámenye gusúbira ku ryó yavuzé. Pers menteuse et manquant de suite dans ses paroles.</w:t>
      </w:r>
    </w:p>
    <w:p w14:paraId="7912E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-CABÍRANYA Ibigaambo by íbinyomá. Paroles mensongères.</w:t>
      </w:r>
    </w:p>
    <w:p w14:paraId="657D8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-CABÍRANYA maca Hbn Izína biita úmt ukúunda guhúuriika ibigaambo by íbinyomá. Surnom d’une pers qui a l’habitude de mentir.</w:t>
      </w:r>
    </w:p>
    <w:p w14:paraId="1B5EE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-CÁABITÍ , insháa V syn -tóorezo , Hache.</w:t>
      </w:r>
    </w:p>
    <w:p w14:paraId="23B21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-CÁABUGUFÍ , insháa A ** Icyaátsi kiraambá gifite ígitsiínsi giteeyé nk ígití. Kigira icyaa kábiri cyaa meetero cy úbureebure.</w:t>
      </w:r>
    </w:p>
    <w:p w14:paraId="024FB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-CÁABUUK- gucáa; tse A V syn -tárabuk- Être parti depuis un instant à peine.</w:t>
      </w:r>
    </w:p>
    <w:p w14:paraId="46DBF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-CÁABUTÉ , igicáa Injíishi y úmuheto isháaje. Vieille corde d’arc.</w:t>
      </w:r>
    </w:p>
    <w:p w14:paraId="001C5E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-CÁABYAÁMBU , insháa V syn -cákuramáhugu , Astucieux.</w:t>
      </w:r>
    </w:p>
    <w:p w14:paraId="5B62C2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-CAC- I guca, ce A V syn -iinj- Sonder.</w:t>
      </w:r>
    </w:p>
    <w:p w14:paraId="76D41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-CAC- II guca, ce Tr Gukatagura ikt mo úducé twiínshi kaándi dutó. Découper en plusieurs petits morceaux.</w:t>
      </w:r>
    </w:p>
    <w:p w14:paraId="40A53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-CACA Urusakú rugirwá n íbibabi byuumye íyó bikomáangana. Bruit produit par des feuilles sèches quand elles se touchent ou s’agitent.</w:t>
      </w:r>
    </w:p>
    <w:p w14:paraId="1D655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 , ** Ubk bw ícyaátsi kiraandáraanda ku butaka, amatúungo agakuunda kukíriisha. Banakiboha mo íbiziriko byó kúubakiisha cg byó kuzirikiisha amatúungo.</w:t>
      </w:r>
    </w:p>
    <w:p w14:paraId="53552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 V syn -téezi Blennorragie.</w:t>
      </w:r>
    </w:p>
    <w:p w14:paraId="05DAC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 , igicaá Uburó bukirí butoóto. Eleusine encore jeune.</w:t>
      </w:r>
    </w:p>
    <w:p w14:paraId="35AF4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 gacaá</w:t>
      </w:r>
    </w:p>
    <w:p w14:paraId="205B4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 I A Aht haámeze imicaáca. Terrain où domine la plante -caáca .</w:t>
      </w:r>
    </w:p>
    <w:p w14:paraId="699A0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-CAÁCA II Ibiryó by úrutigíta bigizwe áhaníni n íbishyíimbo basubúra bábaanje kubitogosa cg kubyíinika bakabíteeka bihaagíje bakabiruunga kaándi bakabicucuma. Mets faits de haricots qu’on pèle après les avoir chauffés dans l’eau ou simplement trempés et qu’on cuit longtemps en les assaisonnant de beurre et en les pilant.</w:t>
      </w:r>
    </w:p>
    <w:p w14:paraId="55678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-CÁACABURIZ- gucáa, je V var -céenshuburiz- Marcher à petits pas pressés.</w:t>
      </w:r>
    </w:p>
    <w:p w14:paraId="006D4F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-CACAACAC- guca, ce Ints de -cac- I Sonder.</w:t>
      </w:r>
    </w:p>
    <w:p w14:paraId="7C9AB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-CÁACAAN- gucáa Intr Gukúbita hiírya nó hiíno cg kunyúraangatana mó kw ábt. Aller de-ci de-là, faire un mouvement de va-et-vient, en parlant de plusieurs pers.</w:t>
      </w:r>
    </w:p>
    <w:p w14:paraId="57328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-CÁACAANY- gucáa, nyije cg nije V var -cábirany- Parler beaucoup en mentant.</w:t>
      </w:r>
    </w:p>
    <w:p w14:paraId="494120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-CAÁCAANYA , inshaá V var -cabíranya Pers menteuse et inconstante dans ses paroles.</w:t>
      </w:r>
    </w:p>
    <w:p w14:paraId="62816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-CACIRAN- guca A V syn -rimiran- C Cultiver sans labour préparatoire et sans soin.</w:t>
      </w:r>
    </w:p>
    <w:p w14:paraId="1A933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-CÁACÚMU mxt V syn -aabutiindi Qui excelle dans tel ou tel domaine, supérieur aux autres.</w:t>
      </w:r>
    </w:p>
    <w:p w14:paraId="1D47D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-CÁACUUR- gucáa, ye Tr Gushaaka ko úmt azá kugúkorera cg kukwéemerera ikt ubáanje kumushukaashuka umúbwiira cg umúkorera utt tumushiímiisha. Essayer d’obtenir ce que l’on souhaite de qqn par des voies détournées, en lui disant ou en faisant pour lui des choses destinées à lui plaire; flatter, amadouer.</w:t>
      </w:r>
    </w:p>
    <w:p w14:paraId="6849C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-ryóoshyaryoosh-</w:t>
      </w:r>
    </w:p>
    <w:p w14:paraId="7086A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-CÁACUUZI gacáa Hbn pour -beba Souris.</w:t>
      </w:r>
    </w:p>
    <w:p w14:paraId="7965C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-CÁACYÚUHO , insháa V syn -zíbacyúuho , Dommages et intérêts.</w:t>
      </w:r>
    </w:p>
    <w:p w14:paraId="4FBD0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-CADA maca Et Ubk bw úmutégo w ámafí. Espèce de filet de pêche.</w:t>
      </w:r>
    </w:p>
    <w:p w14:paraId="21748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-CAÁFU , Et V syn -aanda , Saleté.</w:t>
      </w:r>
    </w:p>
    <w:p w14:paraId="0E014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-CÁAFUR- gucáa, ye Et V syn -aandur- Se salir, devenir sale.</w:t>
      </w:r>
    </w:p>
    <w:p w14:paraId="623F0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-CÁAGAGUR- gucáa, ye Tr A Guca íkt mo úducé twiínshi. Découper en petits morceaux.</w:t>
      </w:r>
    </w:p>
    <w:p w14:paraId="2606A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-CÁAGAGURIK- gucáa, tse V var -cíikagurik- Se briser en petits morceaux.</w:t>
      </w:r>
    </w:p>
    <w:p w14:paraId="69155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-CÁAGAGUZ- gucáa, je Tr V var -cáagagur- Découper en petits morceaux.</w:t>
      </w:r>
    </w:p>
    <w:p w14:paraId="73375D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-CÁAGAS- gucáa, shije Tr A Gutúma ikt gícaagata ari úuko úcyuúzuruye cg ugisutsé mo íbidáhaagíje ngo cyuuzúre. Remplir un récipient à moitié, soit en diminuant un peu le contenu, soit en y versant une quantité qui n’atteint pas le bord.</w:t>
      </w:r>
    </w:p>
    <w:p w14:paraId="2E1B0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-CÁAGAT- gucáa, se A Intr Kuba íkt kígera hagati ícyó kirí mó cg ikt kígerwa hagatí n íkikíri mó. En parlant du contenu, emplir imparfaitement le récipient; en parlant du contenant, être imparfaitement rempli.</w:t>
      </w:r>
    </w:p>
    <w:p w14:paraId="5E0B8C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-CAAGATANZIRA , agacaa, uducaa Umt mugufí kaándi muníni. Pers petite et grosse.</w:t>
      </w:r>
    </w:p>
    <w:p w14:paraId="7C18F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-CÁAGATÉ , igicáa A Ikt kigerá hagati ícyó kirí mó cg icyo kirí mo úbwaácyo. Matière remplissant incomplètement le récipient qui la contient, ou ce contenant lui-même.</w:t>
      </w:r>
    </w:p>
    <w:p w14:paraId="63CD3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-CAÁGU V var -cóogocóogo Menus objets.</w:t>
      </w:r>
    </w:p>
    <w:p w14:paraId="5259A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-CÁAGUCÁAGU A V var -cóogocóogo Menus objets.</w:t>
      </w:r>
    </w:p>
    <w:p w14:paraId="557AC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-CÁAGUR- gucáa, ye Et Tr Gutóoranya ikt kimwé cg ibt biké mu biíndi byiínshi cg gutóoranya ibt bimwe úbíshyira mu ruhaánde rumwé ibiíndi mu ruúndi. Choisir, trier, ou mettre en différents endroits.</w:t>
      </w:r>
    </w:p>
    <w:p w14:paraId="61EAC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-CÁAGURIKAN- gucáa Intr Kweenda gucyá kw íjoro rishyiira úmuseké. En parlant de la nuit, commencer à faire place à l’aurore, vers quatre heures du matin.</w:t>
      </w:r>
    </w:p>
    <w:p w14:paraId="0635D9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-CAÁGURIKANE I V var -cóogocóogo Menus objets sans valeur.</w:t>
      </w:r>
    </w:p>
    <w:p w14:paraId="5ADDA5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-CAÁGURIKANE II V syn -seeso I De bon matin, à l’aube, vers quatre heures.</w:t>
      </w:r>
    </w:p>
    <w:p w14:paraId="041D5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-CÁAGURIKANY- gucáa, nyije cg nije Tr A Gukóra hiírya nó hiíno ugábanya ibt ukoongeera ku biíndi kugera igihe bigeréra ku rugero ushaaká. Manipuler des matières tour à tour en en diminuant certaines pour en augmenter d’autres jusqu’à atteindre le niveau voulu.</w:t>
      </w:r>
    </w:p>
    <w:p w14:paraId="7422A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-CAKA insha A Ibt by áamóoko anyúranye kaándi binyaanyágiye. Multitude d’objets différents et éparpillés, éparpillement.</w:t>
      </w:r>
    </w:p>
    <w:p w14:paraId="71AE4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-CÁKAR- gucá, ye Intr A Kuba áht ukóreeshwa uturimo twaa kija. Être assujetti à des travaux serviles.</w:t>
      </w:r>
    </w:p>
    <w:p w14:paraId="4624B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-CAKÁRA , A Umt uri áaht akóreeshwa imirimo ya kija. Pers soumise à des travaux serviles.</w:t>
      </w:r>
    </w:p>
    <w:p w14:paraId="0A0CF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-CAKÁRA , I insha Et V var -cakára , Pers soumise à des travaux serviles.</w:t>
      </w:r>
    </w:p>
    <w:p w14:paraId="2E3D4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-CAKÁRA , II insha Et Ubwóoko bw íinsína yeera ígitooki cy íinyámuunyu n iícyo gitooki ubwaácyo. Espèce de bananier qui produit des bananes à cuire; ces bananes elles-mêmes.</w:t>
      </w:r>
    </w:p>
    <w:p w14:paraId="7F7817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-CAKARAÁFU , insha Et V syn -búrabúryo A Incapable.</w:t>
      </w:r>
    </w:p>
    <w:p w14:paraId="3D31B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-CAKÍ , V syn -riba A Nombreux.</w:t>
      </w:r>
    </w:p>
    <w:p w14:paraId="38388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-CAÁKI 9i, icaá Et V syn -gwá B Craie.</w:t>
      </w:r>
    </w:p>
    <w:p w14:paraId="6AE00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-CAKIR- guca, ye Tr Gusiimbukira ikt ukagífata, guta úmt murí yóombi úmúguuye gituumo. Attraper vivement; arrêter; saisir prestement et brusquement; happer.</w:t>
      </w:r>
    </w:p>
    <w:p w14:paraId="30AB19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-CAKIRAN- I guca V var -sakiran- A et syn -hubiran- A Se rencontrer à l’improviste.</w:t>
      </w:r>
    </w:p>
    <w:p w14:paraId="2EF1F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-CAKIRAN- II guca V var -kaciran- et syn -rimiran- A Labourer.</w:t>
      </w:r>
    </w:p>
    <w:p w14:paraId="13E519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-CAAKO V syn -caanda Troupe d’enfants.</w:t>
      </w:r>
    </w:p>
    <w:p w14:paraId="570FB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-CÁAKUBÍRI A Urwáangano cg ubwuúmviikane buké buvuuká hagatí y ábaváandimwé cg abaándi abt baari básaanzwe búumviikana. Haine, discorde ou dissension naissant entre frères ou amis qui s’entendaient ordinairement bien.</w:t>
      </w:r>
    </w:p>
    <w:p w14:paraId="11D78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-CAKUR- guca, ye Intr V var -cákar- C Chercher en fouillant partout.</w:t>
      </w:r>
    </w:p>
    <w:p w14:paraId="14E2B5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-CÁKUR- gucá, ye Intr Gukóreesha amayeri áváanze n úburyaarya byó kwíikiingiranya. Agir avec astuce, ruse, habileté.</w:t>
      </w:r>
    </w:p>
    <w:p w14:paraId="585C8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-CAKURA gaca ** Ikiméra gifite ígitsiínsi giteeyé nk ígití, kikagira amatá. Kiba mu turéeré tw íbisaámbu bitarí mo íbití byiínshi murí Kigalí, Byuumba na Kíbuungo.</w:t>
      </w:r>
    </w:p>
    <w:p w14:paraId="6FF20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-CÁKURA , inshá Brach de -cákuramáhugu Astucieux.</w:t>
      </w:r>
    </w:p>
    <w:p w14:paraId="340D6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-CÁKURA Amagaambo arí mo úburyaarya n íbinyomá. Mensonge, astuce.</w:t>
      </w:r>
    </w:p>
    <w:p w14:paraId="025BC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-CÁKURAMÁHUGU , inshá Umunyámayeri úbívaanze nó kuba índyaarya. Astucieux, rusé, habile dans le comportement social.</w:t>
      </w:r>
    </w:p>
    <w:p w14:paraId="17311D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-cáabyaámbu .</w:t>
      </w:r>
    </w:p>
    <w:p w14:paraId="523D0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-CAKÚRE , igica Icyaánsi cyaáciitse ijosi gíheereye ku mubábo wó muu ntúgu. Pot à lait en bois qui a perdu le col.</w:t>
      </w:r>
    </w:p>
    <w:p w14:paraId="0AF7D4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-CAAKWE V syn -caanda Troupe de jeunes enfants.</w:t>
      </w:r>
    </w:p>
    <w:p w14:paraId="60A8F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-CÁAKWAAHA V var -áakwaahá Poils de l’aisselle.</w:t>
      </w:r>
    </w:p>
    <w:p w14:paraId="4CC93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-CÁMAKAZ- gucá, je Tr Kwíihakirizwa ku mutégetsi umúbwiira amagaambo atáari ngoombwá kugira ngo umwiíkuundiishe. Rapporter à son patron des propos malveillants en vue de s’attirer ses faveurs.</w:t>
      </w:r>
    </w:p>
    <w:p w14:paraId="5E4F4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-CAMÁKAZA , V var -camákazwa Pers qui rapporte des propos malveillants.</w:t>
      </w:r>
    </w:p>
    <w:p w14:paraId="22E21C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-CÁMAKAZW- gucá, jwe V var -cámakaz- Rapporter au patron des propos malveillants.</w:t>
      </w:r>
    </w:p>
    <w:p w14:paraId="577B9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-CAMÁKAZWA , insha Umt ugéenza ubugaambo bwó kwíihakirizwa kugira ngo agire úbutóni kurí baa shéebuja. Pers qui rapporte à son patron des propos malveillants en vue de s’attirer ses faveurs.</w:t>
      </w:r>
    </w:p>
    <w:p w14:paraId="3B0A1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-CÁAMAKOMÁ , igicáa Inyama baha úwacíiye amakomá baabaagíye hó. Part de viande dévolue à celui qui a coupé les feuilles de bananier sur lesquelles on a dépecé un animal de boucherie.</w:t>
      </w:r>
    </w:p>
    <w:p w14:paraId="0CD009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-CÁAMANO , Umuserébanya w ágasózi. Lézard de brousse non identifié.</w:t>
      </w:r>
    </w:p>
    <w:p w14:paraId="241AA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-CÁAMAÁNZA , A Umt ufútuukiwe mu bitéekerezo akuumva néeza íbt, abaándi bakaba básaanzwe bámuuzi ho úbushobozi bwó kuunga abaándi nó gukíraanura abafíte ibyó bapfá. Arbitre, conciliateur, pers douée de bon sens et reconnue par ses concitoyens pour sa droiture quand elle tranche ou règle des différends à l’amiable.</w:t>
      </w:r>
    </w:p>
    <w:p w14:paraId="2D60A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-CÁAMAÁNZA Néol A Urwéego rw ímirimo ya Reeta rushiinzwe íbyó guca ímaánza. Justice; ordre judiciaire; magistrature.</w:t>
      </w:r>
    </w:p>
    <w:p w14:paraId="6F730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-CAMAARIRW- guca, we V var -cemeerw- et syn -úumararirw- Être stupéfait, consterné.</w:t>
      </w:r>
    </w:p>
    <w:p w14:paraId="2A9C4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-CÁMAT- gucá, se V var -sámat- A Jouer à certains jeux basés sur la jonglerie.</w:t>
      </w:r>
    </w:p>
    <w:p w14:paraId="486E0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 I gucáa Tr Sig Kugaamburuza umt bigatuma aréka icyó yategányaga gukóra. Détourner qqn de ses intentions, du but qu’il s’est proposé.</w:t>
      </w:r>
    </w:p>
    <w:p w14:paraId="4133C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 II gucáa Sig Kwíimya kw íimfíizi y íinká. Saillir, en parlant du taureau.</w:t>
      </w:r>
    </w:p>
    <w:p w14:paraId="7BB28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-CAÁMBA Amáazi magufí y ímpaánde akúuka mu rúuzi, mu kiyága cg mu mugezi akadeendeeza mu kibaya cg muu mpaánde z ínkoombe. Eau peu profonde qui couvre la terre ferme au voisinage d’un cours d’eau ou d’un lac lors d’une inondation.</w:t>
      </w:r>
    </w:p>
    <w:p w14:paraId="0B106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-CÁAMBACAAMB- gucáa Intr A Kugeenda ujáandagira mu máazi. Patauger.</w:t>
      </w:r>
    </w:p>
    <w:p w14:paraId="0FECCE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-CÁAMBAAMB- gucáa Intr V var -caámba loc Nager hors du lit d’un cours d’eau quand il y a une inondation.</w:t>
      </w:r>
    </w:p>
    <w:p w14:paraId="0AB16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-CÁAMBÉEHÉ , Umt ubá mu rugo ágakorera igaburo gusa. Pers qui vit au pair dans une famille, en y travaillant en échange de sa nourriture.</w:t>
      </w:r>
    </w:p>
    <w:p w14:paraId="52E936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-cáanshúro ; -gáramakíraámbi B</w:t>
      </w:r>
    </w:p>
    <w:p w14:paraId="57DD1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-CÁAMBIRW- gucáa, we Sig Kugirira urwáango umt. Avoir de l’aversion pour qqn; détester.</w:t>
      </w:r>
    </w:p>
    <w:p w14:paraId="58677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-CÁAMBUR- gucáa, ye Tr Et A Gutéesha umt umutwe úmúhamya ibikorwá bibí cg umúsebya. Faire perdre la tête à qqn, à force de le dénigrer ou de déblatérer contre lui.</w:t>
      </w:r>
    </w:p>
    <w:p w14:paraId="15993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-CÁAMBW- gucáa, mbwe Intr Iyó bavuga ímigeéndekere y íbt, kuba íbt byáahiinduka náabí cg gútya na gútya. En parlant d’une situation, risquer de changer, présenter la possibilité de tourner autrement; risquer de tourner mal.</w:t>
      </w:r>
    </w:p>
    <w:p w14:paraId="32E1DF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-CAÁMBWA V var -caámba Eau qui recouvre la terre ferme à proximité d’une rivière lors d’une inondation.</w:t>
      </w:r>
    </w:p>
    <w:p w14:paraId="1E44AC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-CÁAMBYÁARO , igicáa Umugoré wacúze. Femme à la ménopause, au retour d’âge.</w:t>
      </w:r>
    </w:p>
    <w:p w14:paraId="4BAD4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-CÁAMIGANÍ gacáa Hbn Izína bahiimba úmt ukúunda guca ímiganí cg kuvúga ibitéekerezo. Surnom qu’on donne à celui qui aime citer des proverbes ou raconter des fables ou des récits historiques.</w:t>
      </w:r>
    </w:p>
    <w:p w14:paraId="52172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-CÁAMIHIGO , insháa Ubk bw úmuhamirizo. Espèce de danse des cadets.</w:t>
      </w:r>
    </w:p>
    <w:p w14:paraId="5D54B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-CÁAMUGÓONGO Rgr Uturasé tubá ku bihahá by ínkokó baragúra. Traces sanguinolentes sur les poumons d’un poussin divinatoire.</w:t>
      </w:r>
    </w:p>
    <w:p w14:paraId="17233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-CÁAMUGOZÍ , insháa Ikt umt ataangá kugira ngo imfuúngwa irekúrwe. Rançon d’un prisonnier.</w:t>
      </w:r>
    </w:p>
    <w:p w14:paraId="3D266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-CÁMUK- gucá, tse Et Intr A Gushyúuha cyaane kw ámavúta agahiinduka amáazi yaatúye. En parlant d’une matière grasse, fondre et bouillir sous l’action de la chaleur.</w:t>
      </w:r>
    </w:p>
    <w:p w14:paraId="06632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-CAMÚKE , igica A Umt ukúunda kuraakara. Pers irascible.</w:t>
      </w:r>
    </w:p>
    <w:p w14:paraId="241FD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-CÁAMUÚNSI , igicáa Igicé cy úmuúnsi hagatí ya sáa cyeendá na sáa kumí n eebyíri. Partie de la journée située entre quinze et dix-huit heures; fin de l’après-midi.</w:t>
      </w:r>
    </w:p>
    <w:p w14:paraId="74C346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-CÁMUR- gucá, ye Et V syn -nnyóohagiz- Faire perdre la tête.</w:t>
      </w:r>
    </w:p>
    <w:p w14:paraId="0284E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-CÁAMUROONGO , agacáa, uducáa Shu Akabáahó kabaajwé néezá karí ho ímibare úmt yiifáshiisha aca úmuroongo. Règle, latte pour tracer des lignes.</w:t>
      </w:r>
    </w:p>
    <w:p w14:paraId="402B12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-CÁAMURUÚNDI , igicáa Umugeri úmt akubíta undí ku muruúndi cyaane cyaane mu mupiíra w ámaguru. Coup de pied à la jambe, surtout au football.</w:t>
      </w:r>
    </w:p>
    <w:p w14:paraId="4F815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-CÁAMUTÍMA rucáa V syn -baamba B Bière très forte.</w:t>
      </w:r>
    </w:p>
    <w:p w14:paraId="2F67A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-CÁMUTS- gucá, kije A Gushyúushya amavúta agashoonga. Faire fondre une matière grasse.</w:t>
      </w:r>
    </w:p>
    <w:p w14:paraId="372413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 I gucáa A Tr Gutúma ikt cyáaka. Faire, entretenir du feu.</w:t>
      </w:r>
    </w:p>
    <w:p w14:paraId="7E09FD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-FUUREETS-; -FUUTEER- A; -HÉEMBEER- A; -HUUNGIZ- A; -HÚUMBY-; -HUUTAGIZ- B; -KAANGUR- I C; -KÁRA B loc; -KOOM-; -KÓRANY- B; -KUMÚ ; *-KWÍ A; -NYAGISHYITO ; -RAMUUR- A; -RISHYO E; -SHIING- B; -SHYIDIK- A B; -TOKI A loc; -ZÍIKO B; .</w:t>
      </w:r>
    </w:p>
    <w:p w14:paraId="60542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 II gucáa A Kwáangana urunúuka kw ábt baari búuzuye cg guhiindukana by úmugabo n úmugoré bagatáana. Rompre des relations sociales telles que mariage ou amitié.</w:t>
      </w:r>
    </w:p>
    <w:p w14:paraId="16D5F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 III gucá Asso -cí- II Passer avec.</w:t>
      </w:r>
    </w:p>
    <w:p w14:paraId="288E5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-CÁANÁ , insháa Ubk bw íinzóka y ágasózi. Espèce de serpent.</w:t>
      </w:r>
    </w:p>
    <w:p w14:paraId="77E7A2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-CÁANANKÓNO Ibúra ry ítaábi. Manque de tabac.</w:t>
      </w:r>
    </w:p>
    <w:p w14:paraId="0C60C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-CAANDA , I Ubk bw íkiméra. Espèce de plante non identifiée.</w:t>
      </w:r>
    </w:p>
    <w:p w14:paraId="78069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-CAANDA , II Umucúuko w úmushishé w úmt cg w ámatúungo amwé n aámwe nk íimbwá cg ingurube. Jeune de mammifère, en bas âge, à peine sevré, mais gros et gras.</w:t>
      </w:r>
    </w:p>
    <w:p w14:paraId="30D24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-CAANDA Abáana bató bateerániye hamwé. Troupe de jeunes enfants.</w:t>
      </w:r>
    </w:p>
    <w:p w14:paraId="0D390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-CÁANDAAG- I gucáa, ze V syn -cáaracaar- Aller et venir.</w:t>
      </w:r>
    </w:p>
    <w:p w14:paraId="5F0C1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-CÁANDAAG- II gucáa V var -sháandaag- Inciser.</w:t>
      </w:r>
    </w:p>
    <w:p w14:paraId="6D8B9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-CÁANDAHIRO , insháa Umuti úmt anywá kugira ngo hatagira íbyáago bimuteéra kubéera icyó yaráhiriye ntaágikore. Breuvage qu’on prend pour se prémunir des conséquences d’un faux serment.</w:t>
      </w:r>
    </w:p>
    <w:p w14:paraId="20744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-CÁANDWÉ A Amáazi abá mu kanwa azánwa n úduhehá tubigenéwe tubá mu mubiri akahabobeeza ngo hatuumá. Salive.</w:t>
      </w:r>
    </w:p>
    <w:p w14:paraId="2847A5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-CÁANDWÉ Indwáara itúma umt agíra amacáandwé y úrureenda. Espèce de maladie qui fait sécréter une salive visqueuse.</w:t>
      </w:r>
    </w:p>
    <w:p w14:paraId="5FB0DE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-CÁANG- gucáa, nze Et Tr V var -váang- A Mêler; mélanger; délayer.</w:t>
      </w:r>
    </w:p>
    <w:p w14:paraId="1F602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-CAÁNGA , Et V syn -seényi Sable.</w:t>
      </w:r>
    </w:p>
    <w:p w14:paraId="46E4C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-CÁANGAMUK- gucáa, tse Et Intr A V syn -kérebuk- Avoir l’esprit ouvert.</w:t>
      </w:r>
    </w:p>
    <w:p w14:paraId="5120D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-CÁANGANY- gucáa, nyije cg nije E</w:t>
      </w:r>
      <w:r w:rsidRPr="00461440">
        <w:rPr>
          <w:rFonts w:ascii="Times New Roman" w:hAnsi="Times New Roman" w:cs="Times New Roman"/>
          <w:sz w:val="28"/>
          <w:szCs w:val="28"/>
        </w:rPr>
        <w:t> V var -váang- Mélanger.</w:t>
      </w:r>
    </w:p>
    <w:p w14:paraId="7367E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-CÁANIR- gucáa, ye A Intr Gushyíra umuriro ku gicáaniro cg ahaándi inká ziteerániye. Allumer le foyer pastoral; faire du feu là où les vaches sont assemblées.</w:t>
      </w:r>
    </w:p>
    <w:p w14:paraId="74516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-CÁANIIR- gucáa, niiye cg -CÁANIRIYE Tr A Kugumya koongeera inkwí mu zíiko kugira ngo icyo úteetsé cg utazé gishyé cg icyo úshaaká gushyúushya gikuundé gishyuuhé. Entretenir du feu pour faire cuire, fermenter ou chauffer.</w:t>
      </w:r>
    </w:p>
    <w:p w14:paraId="71495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-CAÁNIIRE , V syn -zíiko C Bière de sorgho.</w:t>
      </w:r>
    </w:p>
    <w:p w14:paraId="25B746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-CÁANIRIR- gucáa, ye A V var -cáanir- Donner une vache à qui a été dépossédé.</w:t>
      </w:r>
    </w:p>
    <w:p w14:paraId="03062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-CÁANIRO , igicáa A Aht aho ári hó hóose bakuundá gucáana umuriro kugira ngo umwóotsi wáawo uriinde ínka ísaazi cg umubú. Emplacement situé dans l’enclos, ou ailleurs, où l’on fait habituellement du feu pour que la fumée protège les vaches des mouches et des moustiques.</w:t>
      </w:r>
    </w:p>
    <w:p w14:paraId="1EA1C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-CÁANIRO Déf Hgo </w:t>
      </w:r>
      <w:r w:rsidRPr="00461440">
        <w:rPr>
          <w:rFonts w:ascii="Times New Roman" w:hAnsi="Times New Roman" w:cs="Times New Roman"/>
          <w:sz w:val="28"/>
          <w:szCs w:val="28"/>
        </w:rPr>
        <w:t> Loc -- ry íimpfúubyi : Umuriro bacaaná mu mihaango yó kwíirabura mu rugó rwaapfuuyé mo úmugabo. Feu rituel que l’on entretient dans une maison dont le maître est décédé.</w:t>
      </w:r>
    </w:p>
    <w:p w14:paraId="40492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-CÁANJ- gucáa, nje Et V syn -jorog- A Vacciner.</w:t>
      </w:r>
    </w:p>
    <w:p w14:paraId="52415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-CÁANKÁ Déf </w:t>
      </w:r>
      <w:r w:rsidRPr="00461440">
        <w:rPr>
          <w:rFonts w:ascii="Times New Roman" w:hAnsi="Times New Roman" w:cs="Times New Roman"/>
          <w:sz w:val="28"/>
          <w:szCs w:val="28"/>
        </w:rPr>
        <w:t> Loc Kóonsa -- : Gutiinda gucúutsa by úmugoré cg inká. En parlant d’une femme ou d’une vache, tarder à sevrer.</w:t>
      </w:r>
    </w:p>
    <w:p w14:paraId="2FD15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-CÁANKÁGWE V var -cáankárwe et -táankárwe Bruit de la corde de l’arc.</w:t>
      </w:r>
    </w:p>
    <w:p w14:paraId="0D23B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-CÁANKANÁ , igicáa A V var -cáagaté A et B Matière remplissant son contenant à moitié; travail non achevé.</w:t>
      </w:r>
    </w:p>
    <w:p w14:paraId="2E5DB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-CÁANKANÁ , insháa V syn -ceénshu , Reste sans valeur.</w:t>
      </w:r>
    </w:p>
    <w:p w14:paraId="5D560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-CÁANKÁRWE V var -táankárwe Bruit de la corde de l’arc.</w:t>
      </w:r>
    </w:p>
    <w:p w14:paraId="4929A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-CÁANKIÍNDI , V syn -gabo C Bouclier.</w:t>
      </w:r>
    </w:p>
    <w:p w14:paraId="5E880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-CÁANKIÍNGI , igicáa Umt muníni kaándi w íkinyámabóko. Pers vigoureuse.</w:t>
      </w:r>
    </w:p>
    <w:p w14:paraId="24CBFD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-CÁANO , Agataábi kaa nyuma gasigára muu nkóno. Tabac qui reste dans le fond d’une pipe.</w:t>
      </w:r>
    </w:p>
    <w:p w14:paraId="40B62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-CÁANO , I igicáa A Sig pour -cáaniro Feu pastoral.</w:t>
      </w:r>
    </w:p>
    <w:p w14:paraId="266B5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-CÁANO , II igicáa Uburó bweegéreje igihe cyó kugeswa. Eleusine presque mûre.</w:t>
      </w:r>
    </w:p>
    <w:p w14:paraId="7FF75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-CÁANO , insháa A Ikt umt aha úndí kigatuma báangana. Chose donnée de mauvaise grâce et qui rompt l’amitié.</w:t>
      </w:r>
    </w:p>
    <w:p w14:paraId="4FE946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-CAANSH- gucaa, nshe V var -cáanj- et -jorog- A Vacciner.</w:t>
      </w:r>
    </w:p>
    <w:p w14:paraId="43351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-CAÁNSHA inshaá Inyama baakatáguye mo údutoongo dutóodutó cyaane. Viande découpée en tout petits morceaux, viande hâchée.</w:t>
      </w:r>
    </w:p>
    <w:p w14:paraId="66C0C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-CÁANSHABIRANY- gucáa, nyije cg nije V var -cábirany- Dire beaucoup de paroles mêlées de mensonges.</w:t>
      </w:r>
    </w:p>
    <w:p w14:paraId="0DA88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-CÁANSHABUR- gucáa, ye Tr Gutáandukana buhérihéri kw ábaáshaakanye cg kw ínshutí. Rompre à jamais un lien social, comme le mariage ou l’amitié; divorcer; se brouiller.</w:t>
      </w:r>
    </w:p>
    <w:p w14:paraId="1518D3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-CÁANSHABURIZ- gucáa, je V var -céensheburiz- Marcher à petits pas pressés.</w:t>
      </w:r>
    </w:p>
    <w:p w14:paraId="746F4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-CAANSHAM- gucaa Intr </w:t>
      </w:r>
      <w:r w:rsidRPr="00461440">
        <w:rPr>
          <w:rFonts w:ascii="Times New Roman" w:hAnsi="Times New Roman" w:cs="Times New Roman"/>
          <w:sz w:val="28"/>
          <w:szCs w:val="28"/>
        </w:rPr>
        <w:t> Gukaaraama kw íimbwa ísháaka kuryáana. En parlant d’un chien qui veut mordre, se montrer menaçant, aboyer en grognant.</w:t>
      </w:r>
    </w:p>
    <w:p w14:paraId="6C78B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-SYAAMBA loc; -TÉM- D; -ZOOKOOR- F.</w:t>
      </w:r>
    </w:p>
    <w:p w14:paraId="6D54B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-CÁANSHAMÁ , agacáa, uducáa Umuuntu ukúunda kuvúgana umushíihá yúuka abaándi ináabí. Pers qui a l’habitude de parler avec brutalité.</w:t>
      </w:r>
    </w:p>
    <w:p w14:paraId="65D35C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-CAANSHO , V syn -jorogo A Incision de vaccination.</w:t>
      </w:r>
    </w:p>
    <w:p w14:paraId="789EB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-CÁANSHÚRO , </w:t>
      </w:r>
      <w:r w:rsidRPr="00461440">
        <w:rPr>
          <w:rFonts w:ascii="Times New Roman" w:hAnsi="Times New Roman" w:cs="Times New Roman"/>
          <w:sz w:val="28"/>
          <w:szCs w:val="28"/>
        </w:rPr>
        <w:t> Umt bakoréesha imirimo yó mu rugó iyo árí yó yóose cg uhíinga bakamuheemba imyáaka cg ibiryó. Travailleur qui est payé en vivres.</w:t>
      </w:r>
    </w:p>
    <w:p w14:paraId="7CE79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-CAANSHWÉ V var -cáandwé Salive.</w:t>
      </w:r>
    </w:p>
    <w:p w14:paraId="5B8053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-CÁANTEGÉ A Ubk bw úmuhamirizo. Espèce de danse chorégraphique.</w:t>
      </w:r>
    </w:p>
    <w:p w14:paraId="64FD8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-CÁANTUUNGA , Icyúuma abacúzi bakoréesha bákata ibiíndi. Espèce de burin, court et large qui sert à couper le fer.</w:t>
      </w:r>
    </w:p>
    <w:p w14:paraId="6C9FA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-CÁANUUR- gucáa, ye Intr Hgo Mu mihaango yó kwíirabura, gukúura igití mu zíiko mbere yó kujya kugíta. Dans les rites de deuil, enlever le bois rituel du feu avant d’aller le jeter.</w:t>
      </w:r>
    </w:p>
    <w:p w14:paraId="4419AA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-CÁANUUZ-gucáa, je </w:t>
      </w:r>
      <w:r w:rsidRPr="00461440">
        <w:rPr>
          <w:rFonts w:ascii="Times New Roman" w:hAnsi="Times New Roman" w:cs="Times New Roman"/>
          <w:sz w:val="28"/>
          <w:szCs w:val="28"/>
        </w:rPr>
        <w:t> Tr Gufásha umt gukúura inkwí mu zíiko cg gutúma abíkora cg kubímutégeka. Obliger ou aider qqn à enlever le bois du foyer.</w:t>
      </w:r>
    </w:p>
    <w:p w14:paraId="27AC5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-CÁNUZO , igicá Et V syn -sánura Démêloir à cheveux.</w:t>
      </w:r>
    </w:p>
    <w:p w14:paraId="19D33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-CAÁNWA , Et V syn -réra B Feu.</w:t>
      </w:r>
    </w:p>
    <w:p w14:paraId="56AACB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-CÁANY- gucáa, nyije cg nije Tr Gutúma abt baari búuzuye báangana. Semer la discorde entre des amis.</w:t>
      </w:r>
    </w:p>
    <w:p w14:paraId="71402A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-CAANYAMIRYAANGO gacaa Hbn Izína biita úmt uzímura cg utéeranya abaándi. Surnom de l’indiscret ou de celui qui sème la discorde entre les amis.</w:t>
      </w:r>
    </w:p>
    <w:p w14:paraId="459FC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-CÁANYI , </w:t>
      </w:r>
      <w:r w:rsidRPr="00461440">
        <w:rPr>
          <w:rFonts w:ascii="Times New Roman" w:hAnsi="Times New Roman" w:cs="Times New Roman"/>
          <w:sz w:val="28"/>
          <w:szCs w:val="28"/>
        </w:rPr>
        <w:t> Arch Umugarágu wó mu batwaáre wabága ashíinzwe umurimo wó kuráara acáanye ku cyóotero cy áahó shéebuja araayé bukariinda búcya. Serviteur chargé de garder le feu allumé toute la nuit dans la maison principale où dormait son patron.</w:t>
      </w:r>
    </w:p>
    <w:p w14:paraId="1D6CD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-CÁANYI gacáa Umunywi w ítaábi kaábuhariwe. Grand fumeur.</w:t>
      </w:r>
    </w:p>
    <w:p w14:paraId="74ADD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-CÁANZOGERA , A Ikibwáana cy ínyamáaswa zimwé na zímwe gitaangíye ubusóre, nk íimbwá, nyiramuhari, urukwáavu, ingerágere, impoongo, nbd. Petit de certains mammifères, comme le chien, le chacal, le lièvre, la gazelle et l’antiloppe, qui approche de l’âge adulte.</w:t>
      </w:r>
    </w:p>
    <w:p w14:paraId="4B33C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-CAP- guca Et Tr A Guhóma utéera urwoóndo cg isima ku ikt. Crépir.</w:t>
      </w:r>
    </w:p>
    <w:p w14:paraId="1C2D6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-CAPÁ- , Inshúro iyi n iíyi y íyandikwa ry ígitabo. Edition d’un livre.</w:t>
      </w:r>
    </w:p>
    <w:p w14:paraId="14041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-CAPANY- guca, nije cg nyije V var -sopany- Semer la discorde.</w:t>
      </w:r>
    </w:p>
    <w:p w14:paraId="7BE869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-CAÁPFU , Et V var -caáfu et syn -aanda Saleté.</w:t>
      </w:r>
    </w:p>
    <w:p w14:paraId="1E125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-CÁAPFU V syn -fúdiká Crachats visqueux.</w:t>
      </w:r>
    </w:p>
    <w:p w14:paraId="3F976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-CÁAPFUR- gucáa, ye Et </w:t>
      </w:r>
      <w:r w:rsidRPr="00461440">
        <w:rPr>
          <w:rFonts w:ascii="Times New Roman" w:hAnsi="Times New Roman" w:cs="Times New Roman"/>
          <w:sz w:val="28"/>
          <w:szCs w:val="28"/>
        </w:rPr>
        <w:t> var -cáafur- et syn -aandur- Se salir.</w:t>
      </w:r>
    </w:p>
    <w:p w14:paraId="2EBE2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-CAPIR- guca, ye Et V var -cap- A Crépir.</w:t>
      </w:r>
    </w:p>
    <w:p w14:paraId="4F8D4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-CAPIRO , Ikigó cyaandíkirwa mo íbitabo n íbinyámakurú. Imprimerie.</w:t>
      </w:r>
    </w:p>
    <w:p w14:paraId="7B077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-CAPUR- guca, ye Et Tr Gufáta ishusho y úmt cg y íkt cg gufáta inyandukuuro y íbt wíifashiishije igikóreesho gifotóra. Photographier, photocopier.</w:t>
      </w:r>
    </w:p>
    <w:p w14:paraId="69561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-CÁARACAAR- gucáa, ye Intr A Gutirimuka hó gatóoya úgakubita hiírya nó hiíno ugéenda ugáruka. Circuler en un lieu, aller et venir constamment.</w:t>
      </w:r>
    </w:p>
    <w:p w14:paraId="28141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-CARI Umt w ákamaro gaké kaándi usúuzuguritse. Pers dépourvue de valeur et méprisable.</w:t>
      </w:r>
    </w:p>
    <w:p w14:paraId="2517A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-CAARIIK- gucaa, tse V var -tsaariik- Construire serré.</w:t>
      </w:r>
    </w:p>
    <w:p w14:paraId="171A2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-CÁARUGÓ , cg , A V syn -ráarabúkuúmba , Pers qui passe la nuit n’importe où.</w:t>
      </w:r>
    </w:p>
    <w:p w14:paraId="6205D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-CÁARUGÓ Amagaambo y ámaryoóhereza asá n áyiíhakirizwa. Paroles flatteuses, destinées à s’attirer des faveurs.</w:t>
      </w:r>
    </w:p>
    <w:p w14:paraId="1496A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-CÁARUUK- gucáa, tse A V syn -tárabuk- Être parti depuis peu.</w:t>
      </w:r>
    </w:p>
    <w:p w14:paraId="726C69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-CÁARURÍMI V syn -baamba Bière très forte.</w:t>
      </w:r>
    </w:p>
    <w:p w14:paraId="4412A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-CÁARWAÁTSI , insháa A Ubk bw íinzóka isá n ícyaátsi kibísi. Ubureebure bwáayo ní nka saantimeetéro .</w:t>
      </w:r>
    </w:p>
    <w:p w14:paraId="1B0A78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-CÁASÚKA , Ubk bw ícyaátsi kiraandáraanda kinogá, kikagira imizi bahoondá bakavaanga n ámasé bagahoma ibibiíndi n íbyaánsi byaátobotse. Espèce de plante rampante souple et résistante.</w:t>
      </w:r>
    </w:p>
    <w:p w14:paraId="7BC130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-CAYI V syn -aamujwaára A Bière d’éleusine au miel.</w:t>
      </w:r>
    </w:p>
    <w:p w14:paraId="3D77B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-CAAYI Et Utuvuungukira dutó tw íbicúkurwa. Petits morceaux, miettes de minerai.</w:t>
      </w:r>
    </w:p>
    <w:p w14:paraId="34538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-CÁAYUUK- gucáa, tse Intr A Guhiinduka néezá kw íbitéemba, imyaanda ikíikeneka ikajya haasí kuu ndíba. En parlant d’un liquide, se décanter, s’épurer, se clarifier en déposant les saletés au fond du récipient.</w:t>
      </w:r>
    </w:p>
    <w:p w14:paraId="02D02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-CAÁYUUKE , A Igitéemba cyaacaayúutse imyaanda ikajya muu ndíba. Liquide épuré par décantation.</w:t>
      </w:r>
    </w:p>
    <w:p w14:paraId="06F1F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-CÁAYUUR- gucáa, ye Tr Gutéreka igitéemba kigacáayuuka. Déposer un liquide pour qu’il décante.</w:t>
      </w:r>
    </w:p>
    <w:p w14:paraId="0B4C1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-CAÁYUURE , V var -caáyuuke Liquide épuré, décanté.</w:t>
      </w:r>
    </w:p>
    <w:p w14:paraId="017A67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 , IA Igikóreesho kiboshyé nk íkirago aríko gitó kigenéwe kwiicarwa hó cg kuryáamirwa. Petite natte rectangulaire, faite de Cyperus latifolius, de Typho ungristifolio ou de gaines de bananier; les montants sont liés par des lamelles de gaines de bananier.</w:t>
      </w:r>
    </w:p>
    <w:p w14:paraId="4FF1E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 , II A Amaárwa amáze kabiri. Bière de sorgho brassée depuis deux jours.</w:t>
      </w:r>
    </w:p>
    <w:p w14:paraId="0D609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 , igicé A Ikt kidashyitsé cg cyaáciitse ku kiíndi. Chose incomplète ou détachée d’une autre; morceau; partie; part.</w:t>
      </w:r>
    </w:p>
    <w:p w14:paraId="4E19C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-NUSÚ A B; -PASUR- C; -RIÍBWE ; -RIINDWI D; -ROÓMBA B; -SATÉ ; -SAAYUUKO ; *-SHÁMI B; -SHIINGWE ; -SHIÍTU ; -SHWAÁNYU ; -SUÚMBI 9i I; -SHYIÍNGA ; -TABÁ B loc; -TABÚ ; -TAAMBAARO ; -TAMÚ A; -TOKI B; *-VUVUR-; -ZIÍNGA A; -ZÚURU E.</w:t>
      </w:r>
    </w:p>
    <w:p w14:paraId="4ED60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 Ubuciíke bubá ku bikóreesho bimwé na bímwe cyaane cyaane ibikózwe mu byúuma. Cassure visible des objets en fer; fissure.</w:t>
      </w:r>
    </w:p>
    <w:p w14:paraId="02E1C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-CEEB- gucee A-C V syn -cub- Se calmer.</w:t>
      </w:r>
    </w:p>
    <w:p w14:paraId="2AEE6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-CÉEBÁ , inshée V syn -cakúre Pot à lait qui a perdu le col.</w:t>
      </w:r>
    </w:p>
    <w:p w14:paraId="173C6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-CÉBE , A Umwaánya w úmubiri w ínyamáaswa zimwé na zimwé mu zoónsa ubá hagatí y ámaguru wagénewe kwíirema mo ámatá. Pis de certains mammifères.</w:t>
      </w:r>
    </w:p>
    <w:p w14:paraId="0241C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-CEEBERA agacee V syn -cinya Dysenterie.</w:t>
      </w:r>
    </w:p>
    <w:p w14:paraId="314A6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-CEBERI , igice V var -cibiri Court mais vigoureux.</w:t>
      </w:r>
    </w:p>
    <w:p w14:paraId="0DDDE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-CEÉBU , igiceé V var -cibiri Court mais vigoureux.</w:t>
      </w:r>
    </w:p>
    <w:p w14:paraId="1464C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-CÉEBUR- gucée, ye Intr Guhina umwaambaro ukenyéye ukiigira haruguru Retrousser un vêtement fixé à la taille. Itéeka íyo ágiiyé guhíinga mu gishaanga aracéebura.</w:t>
      </w:r>
    </w:p>
    <w:p w14:paraId="79BD25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-CÉEBUTÉ , igicée V var -cáabuté Vieille corde d’arc.</w:t>
      </w:r>
    </w:p>
    <w:p w14:paraId="68442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-CEEBY- gucee, beje Csty de -ceeb-. Calmer.</w:t>
      </w:r>
    </w:p>
    <w:p w14:paraId="1A8ED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-CECÉ V syn -teénde Matière gluante qui se forme dans la bière de banane.</w:t>
      </w:r>
    </w:p>
    <w:p w14:paraId="73F53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-CECÉ , igice Ikinyama kibyibúha kigasuuma gikuundá kubóneka ku maboondo y ábt bafite índa zaácobotse. Repli de la peau apparaissant généralement sur le ventre des pers replètes; bourrelet.</w:t>
      </w:r>
    </w:p>
    <w:p w14:paraId="227CC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-CECÉ buce modal En silence. Kugeenda --.</w:t>
      </w:r>
    </w:p>
    <w:p w14:paraId="282375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-CÉECEEB- gucée, Intr Kugeenda wíihuuta utéera udutáambwé dutó kaándi uhínnye umugóongo. Marcher à petits pas pressés, le dos courbé.</w:t>
      </w:r>
    </w:p>
    <w:p w14:paraId="735F2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-CÉECEBEREZ- cg -CÉECEBURIZ- gucée, je V var -céensheburiz- Marcher à petits pas pressés.</w:t>
      </w:r>
    </w:p>
    <w:p w14:paraId="24F62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-CÉCEK- gucé, tse A Intr Kureka kuvúga cg gusákuza cg kurira. Se taire, faire silence, cesser de parler, de crier, de pleurer, de résonner, etc.</w:t>
      </w:r>
    </w:p>
    <w:p w14:paraId="11C13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-CÉECEÉTI , igicée A Ikt cyaávuuye ho ígicé cyó heejuru. Objet qui a perdu sa partie supérieure.</w:t>
      </w:r>
    </w:p>
    <w:p w14:paraId="3B8F12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-CÉECEETUR- gucée, ye Tr Gufáta ikt cyaatemwé ku kiíndi ugahiindukira ukagica mo útuúndi ducé twiínshi. Découper un morceau retranché à qqch en plusieurs autres morceaux.</w:t>
      </w:r>
    </w:p>
    <w:p w14:paraId="7AB54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-CECÚRE , V var -caáyuuke Liquide épuré.</w:t>
      </w:r>
    </w:p>
    <w:p w14:paraId="18943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-CÉEGICÉEGI , igicée Utt twiínshi tw úducé. Grand nombre de petits morceaux.</w:t>
      </w:r>
    </w:p>
    <w:p w14:paraId="0931F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 guce, tse A V syn -ciny- A Donner un coup énergique.</w:t>
      </w:r>
    </w:p>
    <w:p w14:paraId="5CB86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-CEKAGUR- guce, ye V var -cekaang- Produire des secousses ou donner des coups énergiques et répétés.</w:t>
      </w:r>
    </w:p>
    <w:p w14:paraId="2A0391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-CEKAANG- guce, nze Fréq de -cek- Produire des secousses ou donner des coups énergiques et répétés.</w:t>
      </w:r>
    </w:p>
    <w:p w14:paraId="65F6E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-CEKAANGIZ- guce, je Int de -cekaang- Produire des secousses ou donner des coups très énergiques et répétés.</w:t>
      </w:r>
    </w:p>
    <w:p w14:paraId="4CE0FB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-CEKÉRI , inshé A Utubuye dutó tweendá kuungana n úmuseényi. Gravier.</w:t>
      </w:r>
    </w:p>
    <w:p w14:paraId="6E1F8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-CEKO V syn -aamugóbeko Espèce de jeu d’adresse.</w:t>
      </w:r>
    </w:p>
    <w:p w14:paraId="4BB1E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-CEKW- guce, tswe V Loc -gaambo Tenir des propos insensés sous l’effet de la peur.</w:t>
      </w:r>
    </w:p>
    <w:p w14:paraId="03AFE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-CEMEERERW- guce, we V var -cemeerw- et syn -úumararirw- Être stupéfait.</w:t>
      </w:r>
    </w:p>
    <w:p w14:paraId="0E312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-CEMÉERERWE Ukúumirwa umt ateerwá n íkt kimushobéye. Stupéfaction.</w:t>
      </w:r>
    </w:p>
    <w:p w14:paraId="0FC25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-CEMEREZ- guce, je Tr Gutúma umt acémeererwa. Stupéfier.</w:t>
      </w:r>
    </w:p>
    <w:p w14:paraId="2DBEF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-CEMEERW- guce, rewe Intr V syn -úumararirw- Être stupéfait, être consterné.</w:t>
      </w:r>
    </w:p>
    <w:p w14:paraId="11D80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-CEMETI , igice A V syn -cinyigiri Pers ou chose petite mais grosse.</w:t>
      </w:r>
    </w:p>
    <w:p w14:paraId="281BFF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-CEMEEZ- guce, je V var -cemerez- Stupéfier.</w:t>
      </w:r>
    </w:p>
    <w:p w14:paraId="55200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-CEMWE , Ubwaátsi bushibúka aht haátwiitswe. Herbe qui repousse après la saison sèche dans un terrain où il n’y a pas eu de feu de brousse.</w:t>
      </w:r>
    </w:p>
    <w:p w14:paraId="4824B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-CEN- guce, nnye Intr A Kwíiyicarira aht umt akuumva amérewe néezá ntáa cyo yiitáaye hó. Se trouver dans un endroit en toute tranquillité et s’y prélasser.</w:t>
      </w:r>
    </w:p>
    <w:p w14:paraId="44959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-CEENDEEK- gucee, tse Intr Gucíisha maké ntuúsakuze cg gucéceka. Se calmer de façon à parler peu ou se taire.</w:t>
      </w:r>
    </w:p>
    <w:p w14:paraId="38D33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-CEENG- gucee, nze Et Tr A Gushuka umt, ibyo úmubwiíye ntaámenye ko ári íibinyomá bigatuma ugéra kuu nteego we átábíizi. Tromper, duper qqn.</w:t>
      </w:r>
    </w:p>
    <w:p w14:paraId="1AE0D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-CEÉNGA Et A V var -ceengo Duperie.</w:t>
      </w:r>
    </w:p>
    <w:p w14:paraId="3E760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-CEÉNGA insheé Et V syn -shuunga Fragments qui restent après tamisage.</w:t>
      </w:r>
    </w:p>
    <w:p w14:paraId="513EC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-CEENGACEENG- gucee, nze Int de -ceeng- Dribbler.</w:t>
      </w:r>
    </w:p>
    <w:p w14:paraId="70E76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-CÉENGER- gucée, ye A Tr Kwíinjira mu ikt ukakizimirira mó. Pénétrer dans; se faufiler dans; entrer dans.</w:t>
      </w:r>
    </w:p>
    <w:p w14:paraId="77C63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-nyéger- A</w:t>
      </w:r>
    </w:p>
    <w:p w14:paraId="096DC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-CÉENGERI , Arch A Umt w ígikomangoma wabága yéerewe n índagú y íbwaámi akajya mu gihúgu bashaaká gutéera akageenda atárwaana áríko yíiyeenza akagwa yó bikabaha uburyó bwó kucyíigárurira. Pers de sang royal qui, après divination, devait se faire tuer par l’ennemi dans un pays étranger en temps de paix pour que son sang permette au Rwanda de conquérir ce pays ultérieurement.</w:t>
      </w:r>
    </w:p>
    <w:p w14:paraId="52A50F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-CÉENGERO , V syn -nyégero Issue ou entrée.</w:t>
      </w:r>
    </w:p>
    <w:p w14:paraId="215A7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-CÉENGEZ- gucée, je Tr A Kwíinjiza ikt mu kiíndi kigahérwa. Introduire dans, enfoncer dans.</w:t>
      </w:r>
    </w:p>
    <w:p w14:paraId="25C1F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-CEENGO , Ugushuka umt mu bidákoméye kaándi bitamugírira náabí. Duperie.</w:t>
      </w:r>
    </w:p>
    <w:p w14:paraId="1D6DB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-CENI , igice Rég Cyangugu Ubk bw íindwáara y íbishyíimbo. Espèce de maladie des haricots.</w:t>
      </w:r>
    </w:p>
    <w:p w14:paraId="149B8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 gucée, nshe V syn -tuund- B Colporter.</w:t>
      </w:r>
    </w:p>
    <w:p w14:paraId="2CC22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-CÉENSHEBEREZ- gucée, je V var -céensheburiz- Marcher à petits pas pressés.</w:t>
      </w:r>
    </w:p>
    <w:p w14:paraId="2F253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-CÉENSHEBUK- gucée, tse Intr Kumanuka umt yíiruka. Descendre en courant.</w:t>
      </w:r>
    </w:p>
    <w:p w14:paraId="40DF8C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-CÉENSHEBUR- gucée, ye A V syn -shéendebur- A Partir pour de bon.</w:t>
      </w:r>
    </w:p>
    <w:p w14:paraId="5B252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-CÉENSHEBURIZ- je Intr Kugeenda wíihuuta kaándi utéera udutáambwé dutóodutó kaándi vubáavubá. Marcher à petits pas pressés.</w:t>
      </w:r>
    </w:p>
    <w:p w14:paraId="3AA42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-CEÉNSHU insheé A Utujuumba tw útuziínzigiri cg inkoóndo z íbijuumba. Patates douces ou autres tubercules trop peu développés, ou leurs pédoncules considérés comme déchets.</w:t>
      </w:r>
    </w:p>
    <w:p w14:paraId="47B50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-CEÉNSHU , igiceé Ikt cy ígikóreesho nk íkibiíndi, igicumá, nbd, cyaáciitse ijosi. Récipient (cruche, gourde ou calebasse) qui a perdu son col.</w:t>
      </w:r>
    </w:p>
    <w:p w14:paraId="0803C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-CÉENSHUR- gucée, ye Tr A Kuzúunguza ibt ku kíindi bimwé bikajya uruhaánde rumwe íbiíndi bigasigara mu ruúndi mu iigósoora. Séparer en vannant.</w:t>
      </w:r>
    </w:p>
    <w:p w14:paraId="134B7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-CÉREEMB- gucé Et Intr A Kwíinyabya aht ubíteewe no kwáanga kubónana n ábaágushaakaga. S’échapper pour éviter des pers qui désirent vous voir ou qui vous recherchent.</w:t>
      </w:r>
    </w:p>
    <w:p w14:paraId="520D2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-CÉREEMBANY- gucé, nyije cg nije V var -téreengany- Proférer des mensonges un peu partout.</w:t>
      </w:r>
    </w:p>
    <w:p w14:paraId="5E24F2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-CÉREEMBATANY- gucé, nyije cg nije V var -céreembany-. Mentir sans arrêt.</w:t>
      </w:r>
    </w:p>
    <w:p w14:paraId="4A7CD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-CÉREENGANY- gucé, nyije cg nije V var -céreembany- Mentir sans arrêt.</w:t>
      </w:r>
    </w:p>
    <w:p w14:paraId="32E32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-CÉREENGATANY- gucé, nyije cg nije V var -céreembany- Mentir sans arrêt.</w:t>
      </w:r>
    </w:p>
    <w:p w14:paraId="50334E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-CERÉENGETANYA cg -CÉREENGETANYÁ V syn -cákura Astuce, mensonge.</w:t>
      </w:r>
    </w:p>
    <w:p w14:paraId="5B5F8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-CERÉENGETANYA , inshe V var -teréenganya Astucieux.</w:t>
      </w:r>
    </w:p>
    <w:p w14:paraId="7ADDA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-CÉREREZ- gucé, je V syn -táriz- Médire de qqn ou le calomnier pour le brouiller avec un supérieur.</w:t>
      </w:r>
    </w:p>
    <w:p w14:paraId="2505D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-CERÉREZA , Umt ucérereza abaándi ku mutégetsi agíra ngo abateéranye. Pers qui accuse qqn auprès de son patron, sur base de faits vrais ou faux, en vue d’altérer leurs bonnes relations.</w:t>
      </w:r>
    </w:p>
    <w:p w14:paraId="6BE24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-CÉERERW- gucée, we Et Intr A Gushóberwa umt akayoberwa uko ágeenzá cg akiika íbt. Être dans l’embarras; ne savoir que faire ou comment procéder.</w:t>
      </w:r>
    </w:p>
    <w:p w14:paraId="61E0EA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-CÉEREZ- gucée, je V var -cérerez- et syn -táriz- Médire de qqn ou le calomnier pour le brouiller avec un supérieur.</w:t>
      </w:r>
    </w:p>
    <w:p w14:paraId="0CA1A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-CERI , Et Ubk bw ígihiíngwa cyaa kízuúngu kiriibwá cyeendá gusa n íngano, gihiingwa áht hashyuuhá kaándi hari áamáazi kikagira intete zeerá. Riz.</w:t>
      </w:r>
    </w:p>
    <w:p w14:paraId="308991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-CERI Et Ubk bw íngobyi ya kízuúngu iméze nk íintébe yeegámirwa baáshumikaga ku mijíishi ibiri bakayiheeka ho ábatégetsi mu gihe cyaa gíkorónize itwáawe kuu ntúgu n ábaheetsi bané. Filanzane, sorte de chaise suspendue à deux barres portée par quatre hommes et qui servait au transport des autorités à l’époque coloniale.</w:t>
      </w:r>
    </w:p>
    <w:p w14:paraId="28A05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-CERI , igice Et A Ifaraanga rikozwé mu butáre. Pièce de monnaie.</w:t>
      </w:r>
    </w:p>
    <w:p w14:paraId="2B17F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-CERI , inshe V syn -mogi Chanvre.</w:t>
      </w:r>
    </w:p>
    <w:p w14:paraId="52090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-CEERI , Umuhehá banyweesha ámatá cg bakoréesha báyanyweereera. Gros chalumeau dont on se sert pour boire du lait ou pour sucer le sérum du lait caillé.</w:t>
      </w:r>
    </w:p>
    <w:p w14:paraId="40394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-CERIBATO Et Ubk bw ínyuundo y ábacúzi. Espèce de marteau de forge.</w:t>
      </w:r>
    </w:p>
    <w:p w14:paraId="6FE67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-CÉERIMA , igicée Isúka cg umuhoro bimazé gusáaza. Houe ou machette usée.</w:t>
      </w:r>
    </w:p>
    <w:p w14:paraId="77B51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-CÉEYUUK- gucée, tse Intr A V var -cáayuuk- Se clarifier en parlant d’un liquide.</w:t>
      </w:r>
    </w:p>
    <w:p w14:paraId="7A33C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-CEÉYUUKE , V var -caáyuuke A B Liquide clarifié; bière vieillie.</w:t>
      </w:r>
    </w:p>
    <w:p w14:paraId="2F6A4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-CÉEYUUR- gucée, ye V var -caayuur- Clarifier; filtrer.</w:t>
      </w:r>
    </w:p>
    <w:p w14:paraId="1B263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-CEÉYUURE , V var -caáyuuke A B Liquide clarifié.</w:t>
      </w:r>
    </w:p>
    <w:p w14:paraId="24D9C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-CÉEZ- gucée, je Et Tr Kubyína bijyaanyé n úmuzikí w íibyúuma byaa kijyaambere. Exécuter des danses de type moderne.</w:t>
      </w:r>
    </w:p>
    <w:p w14:paraId="51FE6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-CÉEZO , Imbyíno zigeendána n úmuzikí w íibyúuma byaa kijyaambere. Danse de type moderne.</w:t>
      </w:r>
    </w:p>
    <w:p w14:paraId="275C7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 I gucá, -cíiye A Tr Gutúma ikt gítaana ugítemye cg ugíkase cg ugítoboye, ukímennye cg sé ugítabuye. Séparer en coupant; sectionner; couper; trancher; casser; déchirer.</w:t>
      </w:r>
    </w:p>
    <w:p w14:paraId="214A9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-toongo ; -tsí ; -tsí A; -tsíro C; -twé A; -twí A; -vú ; -vúumbo ; -vúno ; -yoboro ; -yogi ; -yoóre ; -´::zi ; -ziínga ; -zizí ; -zu .</w:t>
      </w:r>
    </w:p>
    <w:p w14:paraId="453198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-cáanshúro ; -cáantegé ; -cáantuunga ; -cáanzogera ; -cáarugó ; -cáarurími ; -cáarwaátsi ; -cáasúka ; -cé ; -céerima ; -ciíbw- I; -cíik-; -cíir- II et III; -cíiriir-; -cíiro ; ; -cíish- IV; -có I; -dácá ; gice-naá-we ø; muc-agashíno ø; muhuut-acé ø; rucé-rwaahúre ø. | Cf -ciímbu .</w:t>
      </w:r>
    </w:p>
    <w:p w14:paraId="1ABEB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 II gucá, cíiye | V syn -nyúr- I A Tr Kunyúra inzira iyi n iíyi. Passer par.</w:t>
      </w:r>
    </w:p>
    <w:p w14:paraId="22550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-CIBIRI , A Umt cg inyamáaswa cg ikt by ínteékerane, byiiríinze. Pers, animal ou objet petit mais robuste.</w:t>
      </w:r>
    </w:p>
    <w:p w14:paraId="32465F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-CÍIBW- I gucíi, we Pass de -cí I Être coupé.</w:t>
      </w:r>
    </w:p>
    <w:p w14:paraId="50C2D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-CÍIBW- II gucíi, we Pass de -cí- II Être pratiqué ( en parlant d’un chemin).</w:t>
      </w:r>
    </w:p>
    <w:p w14:paraId="5D7A0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-CIÍBWA , igicií A Umt wacíiwe n úmubyéeyi cg wacíiwe mu gihúgu. Pers chassée, maudite, exilée, bannie.</w:t>
      </w:r>
    </w:p>
    <w:p w14:paraId="2DD02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-CIÍBWA , Umuzímu w úmt wavúmwe. Esprit d’une pers vouée au malheur et morte en rupture de ban.</w:t>
      </w:r>
    </w:p>
    <w:p w14:paraId="24B09E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-CICAGIR- guci, ye V var -sháshagir- C Grésiller.</w:t>
      </w:r>
    </w:p>
    <w:p w14:paraId="26AAB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-CÍICIBURIZ- gucíi, je V var -céensheburiz-. Marcher à petits pas pressés.</w:t>
      </w:r>
    </w:p>
    <w:p w14:paraId="7ECCF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-CÍICIIKAN- gucíi Intr V syn -híihibikan- Vaquer à plusieurs occupations sans relâche.</w:t>
      </w:r>
    </w:p>
    <w:p w14:paraId="18682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-CICIR- guci, ye V var -sháshagir- C Grésiller.</w:t>
      </w:r>
    </w:p>
    <w:p w14:paraId="6FC38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-CÍGAT- gucí, se Tr Gutwáara ibt ku kubóko. Emporter des objets en les entourant d’un bras.</w:t>
      </w:r>
    </w:p>
    <w:p w14:paraId="3C667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-CÍGATA , A Ibt bashobóra gutwáara ku kubóko guhinnyé. Brassée.</w:t>
      </w:r>
    </w:p>
    <w:p w14:paraId="427FD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-CÍGATIR- gucí, ye Gufáta cg kujyaana ibt wíibuungesereye. Prendre ou emporter avec précaution.</w:t>
      </w:r>
    </w:p>
    <w:p w14:paraId="3D08B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-CÍGATO , V var -cígata Brassée.</w:t>
      </w:r>
    </w:p>
    <w:p w14:paraId="11963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-CÍIK- gucíi, tse A-D Être coupé.</w:t>
      </w:r>
    </w:p>
    <w:p w14:paraId="4B365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-cíikamvúra ; -cíikaan-; -cíikangíiye ; -cíikanw-; -cíikaany-; -ciíke ; -cíikir-; -cíikirany-; -cíikiriz-; -cíiko ; -cíikuur-; -dáciiká .</w:t>
      </w:r>
    </w:p>
    <w:p w14:paraId="7F95E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-CÍIKAGURIK- gucíi, tse Intr A Gucíika mo úducé twiínshi kw íkt. Se briser en plusieurs petits morceaux.</w:t>
      </w:r>
    </w:p>
    <w:p w14:paraId="33DE1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-CÍIKAMVÚRA Agahe kagufí gacá hagatí y íimvúra y íitúumbá n íintáangiriro y ímpeéshyi. Courte période de transition qui se situe au mois de juin, entre la grande saison des pluies et la grande saison sèche.</w:t>
      </w:r>
    </w:p>
    <w:p w14:paraId="6A9C14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-CÍIKAAN- gucíi V var -cí- I M et syn -hwéer- A Rendre le dernier soupir.</w:t>
      </w:r>
    </w:p>
    <w:p w14:paraId="00BA8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-CIÍKAANE , inshií V syn -teére Moribond.</w:t>
      </w:r>
    </w:p>
    <w:p w14:paraId="0E0BD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-CÍIKANGÍIYE V syn -coónsho Menus objets.</w:t>
      </w:r>
    </w:p>
    <w:p w14:paraId="76A40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-CÍIKANW- gucíi, nywe Intr Kubúra umugabáne ku ibt wagoombága kugabana n ábaándi kubéera kó bishizé bátaráakugera hó. Ne pas obtenir la part à laquelle on a droit parce que les autres ont déjà tout pris.</w:t>
      </w:r>
    </w:p>
    <w:p w14:paraId="0E44DB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-CÍIKAANY- gucíi, nyije cg nije Tr A Gufáta ku ruúndi ruhaánde wáambuka. Atteindre la rive opposée après une traversée.</w:t>
      </w:r>
    </w:p>
    <w:p w14:paraId="02B480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-CIKANYAR- guci, ye V syn -teengamar- A Vivre dans l’aisance.</w:t>
      </w:r>
    </w:p>
    <w:p w14:paraId="61A67A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-CIKANYARO , V syn -kíro , Bonheur.</w:t>
      </w:r>
    </w:p>
    <w:p w14:paraId="4AB331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-CIKAAR- guci, ye V var -cikanyar- et syn -teengamar- A Vivre dans l’aisance.</w:t>
      </w:r>
    </w:p>
    <w:p w14:paraId="578158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-CIKE , Sig pour -hamirizo Danse.</w:t>
      </w:r>
    </w:p>
    <w:p w14:paraId="18226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-CIÍKE , inshií A Umt wiibéereye aho gusa atáariigeze akáana na kámwe cg yárabiígeze bakamushira hó cg inká byaágeendekeye nk uúwo umt. Pers ou vache qui n’a pas eu de descendance ou qui l’a perdue.</w:t>
      </w:r>
    </w:p>
    <w:p w14:paraId="7AC94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-CIÍKE , Amatá yaciitsé yári aámaze kuvura. Lait caillé qui s’altère.</w:t>
      </w:r>
    </w:p>
    <w:p w14:paraId="16B86A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-CIÍKE bucií Déf </w:t>
      </w:r>
      <w:r w:rsidRPr="00461440">
        <w:rPr>
          <w:rFonts w:ascii="Times New Roman" w:hAnsi="Times New Roman" w:cs="Times New Roman"/>
          <w:sz w:val="28"/>
          <w:szCs w:val="28"/>
        </w:rPr>
        <w:t> Loc Gupfá -- : Gupfá ntáa mwáana n uúmwe usizé. Mourir sans laisser un seul enfant.</w:t>
      </w:r>
    </w:p>
    <w:p w14:paraId="3BC8B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-CÍIKIR- gucíi, ye Intr A Gucíika kw íkt igicé cyáacyo kigasigara mu butaka cg aho íicyo cyaari gíshiinze. Être coupé en deux de façon que la base reste dans le sol ou au point d’attache.</w:t>
      </w:r>
    </w:p>
    <w:p w14:paraId="1DEFC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-CÍIKIRÁ , igicíi Ubuguúnduuke bw íbyaátsi byaámeze mu murima úri mo íimyáaka imwé n iimwé nk ámasaká, ibishyíimbo, uburó, nbd, bigeze ígihe cyó kubágarwa. Champ de sorgho, de haricots, d’éleusine, etc.</w:t>
      </w:r>
    </w:p>
    <w:p w14:paraId="1237B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-CÍIKIRÁ , inshíi Utwáaka twaágiiye dúsigara mu murimá bámaze gusaaruura. Restes de la récolte trouvés dans un champ.</w:t>
      </w:r>
    </w:p>
    <w:p w14:paraId="7F0D2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-CÍIKIRANY- gucíi, nyije cg nije Tr Gutúma ibt bíhagarara ntibíize byóose nk úukó byaagoombága. Interrompre un déroulement; ne pas continuer à se dérouler.</w:t>
      </w:r>
    </w:p>
    <w:p w14:paraId="36952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-CÍIKIRIZ- gucíi, je Déf V loc -::ntu F Agir en dépassant la mesure.</w:t>
      </w:r>
    </w:p>
    <w:p w14:paraId="136647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-CÍIKO V syn -hénuká Fin.</w:t>
      </w:r>
    </w:p>
    <w:p w14:paraId="55C85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-CÍIKUUK- gucíi, tse Intr A Kubyáara umwáana wári uúgiiye kuzaapfa buciíke. Avoir finalement un enfant alors qu’on était sur le point de mourir sans laisser de descendance.</w:t>
      </w:r>
    </w:p>
    <w:p w14:paraId="020E7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-CÍIKUUR- gucíi, ye Tr A Gutúma umt wari uúgiiye gupfá buciíke agíra umwáana. Faire en sorte que qqn ait un enfant alors qu’il croyait mourir sans laisser de descendance.</w:t>
      </w:r>
    </w:p>
    <w:p w14:paraId="0103C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-CIIMB- gucii Et Tr A V syn -cukur- A Creuser.</w:t>
      </w:r>
    </w:p>
    <w:p w14:paraId="095A9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-CÍIMBAGUR- gucíi, ye Tr Fréq de -cíimbur- Couper en plusieurs morceaux.</w:t>
      </w:r>
    </w:p>
    <w:p w14:paraId="74804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-CIÍMBU , igicií Ikt baaciiyé ku kiíndi cg icyó baagiciíye ho úbwaácyo. Morceau, fraction.</w:t>
      </w:r>
    </w:p>
    <w:p w14:paraId="7887DD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-CÍIMBUK- gucíi, tse Intr Kuva ho ígicé kw íkt. Être fractionné.</w:t>
      </w:r>
    </w:p>
    <w:p w14:paraId="0F5899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-CÍIMBUR- gucíi, ye Tr Guca íkt mo íbicé cg kugíca umutwé. Amputer, sectionner, étêter ou couper la partie supérieure de qqch.</w:t>
      </w:r>
    </w:p>
    <w:p w14:paraId="5516A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-CINY- guci, ye Tr A Gukúbita cyaane ukúuye mu mitsí, wíihanukiriye. Donner un coup énergique.</w:t>
      </w:r>
    </w:p>
    <w:p w14:paraId="6119B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 Indwáara ifáta mu mara igatuma umt cg inyamáaswa bíhitwa amaráso. Diarrhée sanguinolente, dysenterie.</w:t>
      </w:r>
    </w:p>
    <w:p w14:paraId="3342B0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 ruci Ubk bw ámasaka ákúunda kwéera mu turéeré tumwé na túmwe twó mu majyáaruguru y Úrwaanda (Umuréera, Ububeruka, Ubugoyi, Ubusigí). Variété de sorgho cultivée dans certaines régions septentrionales du Rwanda : Umurera, Ububeruka, Ubugoyi, Ubusigi.</w:t>
      </w:r>
    </w:p>
    <w:p w14:paraId="207042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-CINYAHURURU , igici Ikigoré kiníni. Grosse femme.</w:t>
      </w:r>
    </w:p>
    <w:p w14:paraId="0DA65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-CINYAANG- guci, je Fréq de -ciny- Donner des coups énergiques et répétés.</w:t>
      </w:r>
    </w:p>
    <w:p w14:paraId="414EE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-CINYAANGIZ- guci, je Int de -cinyaang- Donner des coups très énergiques et répétés.</w:t>
      </w:r>
    </w:p>
    <w:p w14:paraId="0C10B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-CINYANKWEETO , igici V syn -háambati et -coyi Pers grande et robuste.</w:t>
      </w:r>
    </w:p>
    <w:p w14:paraId="78086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-CINYIGIRI , igici Umt cg ikt kigufí kaándi kiníni. Pers ou objet petit mais gros.</w:t>
      </w:r>
    </w:p>
    <w:p w14:paraId="745AC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-maandari ; -pfuúnsi D; -teebo B; -teékerane ; -téembo C</w:t>
      </w:r>
    </w:p>
    <w:p w14:paraId="5A2833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-CINYIR- guci, ye A Tr Kúubaka urugó cg inzu ku buryó ntáa mwaánya usígara hagatí y íbití cg ibyaátsi baakoréesheje. Construire avec des végétaux une palissade ou une maison sans laisser d’interstices entre les matériaux employés.</w:t>
      </w:r>
    </w:p>
    <w:p w14:paraId="53572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-CINYIRO , A Inyúbako y ínzu cg y úrugó biharáze ibití ku buryó bw íintámenwá. Construction végétale très serrée, impénétrable, d’une maison ou d’une palissade.</w:t>
      </w:r>
    </w:p>
    <w:p w14:paraId="510CC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 I gucíi, riye Tr A Kumiisha amacáandwe ává mu kanwa cg kurekurira haasi íkt wari uúfite mu kanwa. Cracher, lancer qqch de la bouche.</w:t>
      </w:r>
    </w:p>
    <w:p w14:paraId="72DA3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-CÍIR- II gucíi, riye V syn -keber- Donner à qqn une portion de viande gratuitement.</w:t>
      </w:r>
    </w:p>
    <w:p w14:paraId="39A28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 III gucíi, riye Tr Gutwíika cg guhárura uzéenguruka aht kugira ngo igihe bazáatwíika ishyaamba aho heé kuzaashya. Enlever les herbes ou mettre le feu tout autour d’un terrain pour le protéger d’un feu de brousse éventuel.</w:t>
      </w:r>
    </w:p>
    <w:p w14:paraId="2A6DC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 IV gucíi, riye Tr A Iyó bavugá nyiri íkt, kukigenera umubaré w íbiíndi cyaaguráanwa cg cyaagurwá. En parlant de celui qui vend, évaluer; estimer; proposer un prix.</w:t>
      </w:r>
    </w:p>
    <w:p w14:paraId="510E7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 V gucíi, riye Appl de -cí- II Passer.</w:t>
      </w:r>
    </w:p>
    <w:p w14:paraId="332D0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-CÍIRÁ , inshíi Izína rusaánge ry íinzóka ziciirá. Serpent cracheur (terme générique).</w:t>
      </w:r>
    </w:p>
    <w:p w14:paraId="61806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-CÍIRÁ-BIZÍGA , inshíi ** Inzóka ifíte ubumara idáciirá kaándi iríinganiye. Ku iijosi hari uutuzíga tweerá tuvaanzé n úutw údukara.</w:t>
      </w:r>
    </w:p>
    <w:p w14:paraId="168B4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-CÍIRAGUR- gucíi, ye Fréq de -cíir- I Cracher à plusieurs reprises.</w:t>
      </w:r>
    </w:p>
    <w:p w14:paraId="78952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-CÍIRAHÉ , inshíi V syn -vúutsi Grossesse parvenue presque à terme.</w:t>
      </w:r>
    </w:p>
    <w:p w14:paraId="0C9C4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-CÍIRÁ-KIRÉZI , inshíi V syn -vubyi Serpent Naja melanoleuca subfulva.</w:t>
      </w:r>
    </w:p>
    <w:p w14:paraId="637DF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-CIÍRANE , igicií A Umwaambaro ukózwe n úducé twiínshi tw íimpú turemáangatanije. Vêtement fait d’un assemblage de pièces de peaux cousues ensemble.</w:t>
      </w:r>
    </w:p>
    <w:p w14:paraId="71E9C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-CÍIRANO , inshíi A Umwaánya w ínyama umt acá ku mugabáne we ágaha inshutí ku ubt. Morceau de viande qu’on offre gratuitement à un ami, et qu’on prélève sur sa part à soi.</w:t>
      </w:r>
    </w:p>
    <w:p w14:paraId="306D2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-CÍIRANY- gucíi, nyije cg nije Tr Kuremaangatanya uducé twiínshi tw úmweénda cg tw úruhú kugira ngo umt abone úko áwaámbara. Faire un habit de fortune en cousant des pièces provenant de plusieurs autres.</w:t>
      </w:r>
    </w:p>
    <w:p w14:paraId="65F11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-CÍIRÁ-RUKARA , inshíi ** Inzóka icíira, ifíte ubumara, iríinganiye. Isa n ímvubyi, aríko ikayirusha gukomera kaándi ikaba ntó.</w:t>
      </w:r>
    </w:p>
    <w:p w14:paraId="6C778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-CÍIRI , inshíi Rgr Umutíma w úmushwi w ínkokó baragúra. Coeur du poussin divinatoire.</w:t>
      </w:r>
    </w:p>
    <w:p w14:paraId="3FDBF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-CIIRI nshiiri Umugezi urí mu majyéepfó ya perefegituúra ya Gíkoóngoro waháaye izína komiíni urí mó. Rivière et commune du sud de la préfecture de Gikongoro.</w:t>
      </w:r>
    </w:p>
    <w:p w14:paraId="74268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-CÍIRIIR- I gucíi, -cíiririye Tr A Gukúura aht ikibwáana cy íimbwá cyó kóorora. Se procurer un jeune chien à élever.</w:t>
      </w:r>
    </w:p>
    <w:p w14:paraId="044AC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-CÍIRIIR- II gucíi, -cíiririye A V var -cíir- III Enlever ou incendier les broussailles tout autour d’un terrain.</w:t>
      </w:r>
    </w:p>
    <w:p w14:paraId="43CA1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-CÍIRIRIK- gucíi, tse Intr Kubá mu rugero k úmt cg kw íkt. Être de mesure, de dimensions ou d’importance moyennes; être plus ou moins de tel type.</w:t>
      </w:r>
    </w:p>
    <w:p w14:paraId="3A0A7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-CÍIRIRIKANY- gucíi, nyije cg nije Tr A Kúumviikana n úundí ku gicíiro cy íkt mushaaká kugura. Discuter sur le prix; marchander.</w:t>
      </w:r>
    </w:p>
    <w:p w14:paraId="3E75F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 V syn -héro Confins.</w:t>
      </w:r>
    </w:p>
    <w:p w14:paraId="4DF832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 Déf A -- ry úrubaánza a) Aht bakiríza imaánza. Endroit où l’on tranche des affaires.</w:t>
      </w:r>
    </w:p>
    <w:p w14:paraId="45A8A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V syn -hérezo Fin, terme.</w:t>
      </w:r>
    </w:p>
    <w:p w14:paraId="72D79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 igicíi A Umubaré w íbt ibi n iíbi ikt gikwiiyé kugura. Valeur.</w:t>
      </w:r>
    </w:p>
    <w:p w14:paraId="54BF3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-guzí | = RAD A.</w:t>
      </w:r>
    </w:p>
    <w:p w14:paraId="469FF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I agacíi A V syn -maro Utilité, intérêt.</w:t>
      </w:r>
    </w:p>
    <w:p w14:paraId="019B7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 , II agacíi, uducíi Néol Ikt baha ábt cyaane cyaane abarwáayi barí kwaa Mugaanga, kugira ngo bagiciíre mó. Crachoir, destiné surtout aux malades hospitalisés.</w:t>
      </w:r>
    </w:p>
    <w:p w14:paraId="456FB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-CÍIRO-GÁKE gacíi V syn -búrabúryo A Pers incapable.</w:t>
      </w:r>
    </w:p>
    <w:p w14:paraId="6A5E9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 I gucíi, shije A Tr Kwíigiisha cg kumenyereza imbwá guhíiga. Exercer un chien à chasser.</w:t>
      </w:r>
    </w:p>
    <w:p w14:paraId="49001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 II gucíi, shije A V syn -seembur- A Préparer du levain.</w:t>
      </w:r>
    </w:p>
    <w:p w14:paraId="22B69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-CÍISH- III gucíi, shije A Csti de -cí- II Faire passer par.</w:t>
      </w:r>
    </w:p>
    <w:p w14:paraId="51BC3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-CIÍSHA , V syn -bwéejuza Lait fortement coupé d’eau.</w:t>
      </w:r>
    </w:p>
    <w:p w14:paraId="3BD1D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-CÍISHIRIZ- gucíi, je Intr Gukóra cg kuvúga ukeenda kugera ku ikt ukabura hó gató bíteewe nó kutábiménya. Faire ou deviner à peu près juste.</w:t>
      </w:r>
    </w:p>
    <w:p w14:paraId="7BB1D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-CÍISHIISH- gucíi, shije Tr Mu muhíigo, gukábukira imbwá kugira ngo zoongéere umureego. A la chasse, crier pour exciter les chiens.</w:t>
      </w:r>
    </w:p>
    <w:p w14:paraId="704D3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-CÍISHO , V var -jíishi , B Perche servant à porter le palanquin.</w:t>
      </w:r>
    </w:p>
    <w:p w14:paraId="5C7BDC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-CÍISHO , inshíi A V syn -seemburo Ferment.</w:t>
      </w:r>
    </w:p>
    <w:p w14:paraId="16CC3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-CIIYÉ gicii A Umugezi wó mu burásirazúuba bwaa perefegituúra ya Gíseényi waháaye izína komiíni urí mó. Rivière et commune à l’Est de la préfecture de Gisenyi.</w:t>
      </w:r>
    </w:p>
    <w:p w14:paraId="32DAF1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 I A Akamenyeero karaánde k úumwíihariko k ígihúgu iki n iíki cg k ákaréere áka n aáka. Culture, coutume; us et coutumes.</w:t>
      </w:r>
    </w:p>
    <w:p w14:paraId="1465A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 igicó A Aht umt aba árí yúubikiye. Cachette d’où l’on guette, embuscade.</w:t>
      </w:r>
    </w:p>
    <w:p w14:paraId="19C86B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I Igicé kimwé cy íinzúki ziigábanyije mu muziinga. Colonie d’abeilles qui essaiment.</w:t>
      </w:r>
    </w:p>
    <w:p w14:paraId="38D7F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 II Arch Isoro y ámavúta baheemba úwagíze icyo ákoréra umt. Boule de beurre qu’on donne à qqn pour le remercier des services qu’il a rendus.</w:t>
      </w:r>
    </w:p>
    <w:p w14:paraId="51028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A Umwaanda wa gíhome úfáta ku mubiri, ku myaambaro cg ku biíndi ibt. Saleté du corps ou des vêtements due à la sueur; crasse.</w:t>
      </w:r>
    </w:p>
    <w:p w14:paraId="69D86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Amayeri átúma umt azá kubóna intáandaaro yó gukóra ikt cg yó kugera ku ikt. Moyens astucieux qu’on emploie pour faire qqch ou obtenir un résultat.</w:t>
      </w:r>
    </w:p>
    <w:p w14:paraId="2DB06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 II Imifúunzo yó mu giteme ímáze gutooha. Rejetons de papyrus qui poussent sur un terrain récemment fauché.</w:t>
      </w:r>
    </w:p>
    <w:p w14:paraId="62DC4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-CÓ III Amacáandwe áfáshe yeendá kumera nk íiváata atéerwa n íinyóota. Salive épaisse produite par la soif.</w:t>
      </w:r>
    </w:p>
    <w:p w14:paraId="37ACC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-COOBEEK- gucoo, tse A V var -caabiik- A Boire beaucoup et vite.</w:t>
      </w:r>
    </w:p>
    <w:p w14:paraId="79F7E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-COBÓ , Inda y úmusúumá. Ventre rebondi et affaissé.</w:t>
      </w:r>
    </w:p>
    <w:p w14:paraId="36C9A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-COBOGO , igico V var -cobó Gros ventre affaissé.</w:t>
      </w:r>
    </w:p>
    <w:p w14:paraId="7097B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-COBOGO muco V syn -búundankári Vulve dont l’ouverture n’est pas bien apparente.</w:t>
      </w:r>
    </w:p>
    <w:p w14:paraId="08514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-COBOK- guco, tse Intr Kubyibuha kw índa igasuuma. En parlant du ventre, devenir gros tout en s’affaissant.</w:t>
      </w:r>
    </w:p>
    <w:p w14:paraId="30879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-COBOR- guco, ye Tr Gutúma inda ibá níni igasuuma. Rendre le ventre gros et affaissé.</w:t>
      </w:r>
    </w:p>
    <w:p w14:paraId="5DF14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-COOC- gucoo, ye A Tr Guhíinga mu masíinde úyácaagagura mo úducé dutóodutó. Labourer en émottant.</w:t>
      </w:r>
    </w:p>
    <w:p w14:paraId="0D4343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 B; -rimagur- B; -nyáagir-B</w:t>
      </w:r>
    </w:p>
    <w:p w14:paraId="686F9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-COOCAGUR- gucoo, ye Tr A Fréq de -cooc- A Asséner plusieurs coups. | Syn -sóozagur-</w:t>
      </w:r>
    </w:p>
    <w:p w14:paraId="1B0C3A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-CÓOCAMBWÁAKAZI , agacóo, uducóo Agahiri gató kaándi kagufí, cg agafúuni cg agahoro gató. Petite massue, petite houe, petite serpette.</w:t>
      </w:r>
    </w:p>
    <w:p w14:paraId="3F30A5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-COÓCE , inshoó Amasíindé bamazé gucóoca. Champ émotté.</w:t>
      </w:r>
    </w:p>
    <w:p w14:paraId="48440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-COOCER- gucoo, ye Intr A Kwaambara ibireere cyaane cyaane igihe umt aba ágíiye gukóra ikt cyaamwaánduriza imyeénda. Se vêtir de feuilles de bananier, surtout pour faire un travail salissant.</w:t>
      </w:r>
    </w:p>
    <w:p w14:paraId="761E8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-COOCERO , igicoo cg A Ibireere abakózi bakenyéra báanga kwíiyanduriza imyeénda. Feuilles de bananier que les travailleurs portent pour ne pas salir leurs habits.</w:t>
      </w:r>
    </w:p>
    <w:p w14:paraId="0BD41D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-COOCEZ- gucoo, je Tr Kwíiba umt utwé twóose cyaane cyaane imyaambaro agasigara ihéeruhéeru. Voler à qqn tout ce qu’il a, surtout ses vêtements.</w:t>
      </w:r>
    </w:p>
    <w:p w14:paraId="63879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-CÓOCOOB- gucóo cg -CÓOCOBEREZ- gucóo, je V var -céensheburiz- Marcher à petits pas pressés.</w:t>
      </w:r>
    </w:p>
    <w:p w14:paraId="630BC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-CÓOCOOR- gucóo, ye Tr Guca íkt mo úducé twiínshi. Couper en plusieurs petits morceaux.</w:t>
      </w:r>
    </w:p>
    <w:p w14:paraId="564CC2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 gucoo, ze A Tr Mu mirimo yó kubágara, kugeenda unyúza isúka hagatí y íbiteérwa arí na ko úgeenda útémera mu mizi ibyaátsi bibí byaáyimeze mó, ukazaasubira inyuma ucóogoora. Procéder à un sarclage préliminaire en coupant, au moyen d’une houe, les racines des mauvaises herbes qui ont poussé entre les plantes, en vue de les enlever plus facilement lors du sarclage proprement dit.</w:t>
      </w:r>
    </w:p>
    <w:p w14:paraId="59C83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-COOGAMIHANA gacoo, cg , inshoo Umt ukúunda kuzéreera mu mihana cyaane. Pers qui aime fréquenter ses voisins.</w:t>
      </w:r>
    </w:p>
    <w:p w14:paraId="702F9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-COÓGE , inshoó Umurima úrí mo íimyáaka baacoogéye batáráayicoogoorera. Champ dans lequel on a exécuté le travail préliminaire au sarclage.</w:t>
      </w:r>
    </w:p>
    <w:p w14:paraId="6D62C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-CÓOGOCÓOGO Utuuntu dutóodutó kaándi twiínshi tudafite ákamaro. Menus objets sans valeur, bagatelles.</w:t>
      </w:r>
    </w:p>
    <w:p w14:paraId="00DC19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-CÓOGOOG- gucóo, ze Tr A Kuvúga utugaambo tudafite ágacíiro kaándi tw úrudáca. Tenir des propos interminables et sans intérêt</w:t>
      </w:r>
    </w:p>
    <w:p w14:paraId="16B8AD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-CÓOGOÓGO V var -cóogocóogo Menus objets sans valeur.</w:t>
      </w:r>
    </w:p>
    <w:p w14:paraId="45E33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-COOGOR- gucoo, ye Intr A Kureemba cyaane bíteewe ahaníni n úmunaniro, kunanirwa by úwakóze cyaane. Être fort fatigué, être épuisé, être à bout de forces.</w:t>
      </w:r>
    </w:p>
    <w:p w14:paraId="38B92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-COOGOOR- gucoo, ye Tr Mu mirimo yó kubágara, gukúura muu nshoóge ibyaátsi baatemyé bácooga. En sarclant, enlever les mauvaises herbes qu’on a préalablement coupées lors du sarclage préliminaire.</w:t>
      </w:r>
    </w:p>
    <w:p w14:paraId="31A81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-COOGORO , Umunaniro ukábije. Extrême fatigue.</w:t>
      </w:r>
    </w:p>
    <w:p w14:paraId="198CF6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-COOGOZ- gucoo, je Tr A Gutúma ikt cg umt anánirwa cyaane. Causer beaucoup de fatigue à; épuiser; mettre à bout.</w:t>
      </w:r>
    </w:p>
    <w:p w14:paraId="4FCA2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-COOGOZABAHIZI inshoo Umutwé w íntoóre zaa Músiínga. Troupe de cadets du roi Musinga.</w:t>
      </w:r>
    </w:p>
    <w:p w14:paraId="18D7D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-COOHEER- gucoo, reye V var -caabiik- Boire beaucoup et vite.</w:t>
      </w:r>
    </w:p>
    <w:p w14:paraId="2CA31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 guco, tse A Tr Kwíinjiza ikt mu kiíndi cg guséseka ikt mu biíndi. Faire pénétrer, insérer, introduire dans.</w:t>
      </w:r>
    </w:p>
    <w:p w14:paraId="074C58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-COOK- gucoo, tse Et V syn -nanirw- A Être fatigué.</w:t>
      </w:r>
    </w:p>
    <w:p w14:paraId="16EB2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-COÓKA 9i, icoó Et V var -caáki 9i et syn -gwá B Craie.</w:t>
      </w:r>
    </w:p>
    <w:p w14:paraId="55F27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-CÓ-KARAÁNDE Imigeénzereze yabáaye gikwiirá mu gihúgu cg mu karéere áka n aáka ikaba uruheérerekane mu rubyáaro. Coutume; tradition propre à un pays ou à une région.</w:t>
      </w:r>
    </w:p>
    <w:p w14:paraId="51A88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-COKER- guco, ye Tr A Kwíinjira mu ikt kikagúhisha wéese cg kigahisha igicé cy úmubiri. Pénétrer, s’introduire, se glisser dans une chose qui permet de se cacher entièrement ou partiellement.</w:t>
      </w:r>
    </w:p>
    <w:p w14:paraId="48A093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-COÓKI 9i, icoó V var -caáki 9i et syn -gwá B Craie.</w:t>
      </w:r>
    </w:p>
    <w:p w14:paraId="53437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-COKOMA , I igico A Ingwe y ígihomora cy íkiruúra. Léopard devenu voleur et agressif.</w:t>
      </w:r>
    </w:p>
    <w:p w14:paraId="5E36A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-COKOMA , II igico Aht hakuundá kugúunduuka cyaane. Terrain couvert d’une végétation très touffue.</w:t>
      </w:r>
    </w:p>
    <w:p w14:paraId="71EE3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-COKOOMBER- guco, ye V var -coker- Pénétrer dans.</w:t>
      </w:r>
    </w:p>
    <w:p w14:paraId="5B8D9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-COKOOMBOK- guco, tse V var -cukunyuk- Sortir en grande quantité.</w:t>
      </w:r>
    </w:p>
    <w:p w14:paraId="611E2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-COKOOMBOR- guco, ye V var -cukunyur- Faire sortir en grande quantité.</w:t>
      </w:r>
    </w:p>
    <w:p w14:paraId="5DBF8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-COKOMO , igico V var -cokoma I Léopard et -cokoma II Terrain couvert de végétation.</w:t>
      </w:r>
    </w:p>
    <w:p w14:paraId="18331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-COKONYOK- guco, tse V var -cukunyuk- Sortir en grande quantité.</w:t>
      </w:r>
    </w:p>
    <w:p w14:paraId="7A569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-COKONYOR- guco, ye V var -cukunyur- Faire sortir en grande quantité.</w:t>
      </w:r>
    </w:p>
    <w:p w14:paraId="664C7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-COKOOR- guco, ye V var -cokoror- Faire sortir.</w:t>
      </w:r>
    </w:p>
    <w:p w14:paraId="1DBCD0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-COOKOOR- gucoo, ye Tr Kubwíira umt amagaambo aséserezanya yó kumúcyuurira cg yó kumwiibutsa ibt yari yáriibagiwe kugira ngo ababáre. Adresser à qqn des paroles blessantes, en lui reprochant un fait déjà oublié, en vue de le dénigrer ou de lui causer du chagrin.</w:t>
      </w:r>
    </w:p>
    <w:p w14:paraId="6F8BE2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-CÓKOR- gucó, ye V var -cúkur- Faire nuit.</w:t>
      </w:r>
    </w:p>
    <w:p w14:paraId="6472E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-COKORANY- guco, nyije cg nije Tr Gukúrikirana umt umúshaaka ho ínyeendamuvaano. Chercher noise à qqn.</w:t>
      </w:r>
    </w:p>
    <w:p w14:paraId="27879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-CÓOKOÓRI V var -cóogocóogo Menus objets sans valeur.</w:t>
      </w:r>
    </w:p>
    <w:p w14:paraId="180B4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-COKOROK- guco, tse Tr Gusohoka mu ikt wari wácokeye mó. Sortir de sa cachette ou d’un endroit où l’on était invisible.</w:t>
      </w:r>
    </w:p>
    <w:p w14:paraId="046AC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-COKOROR- guco, ye Tr Gusohora umt cg ikt ahó cyaari cyáacokeye. Faire sortir de sa cachette ou d’un endroit où l’on était invisible.</w:t>
      </w:r>
    </w:p>
    <w:p w14:paraId="0E7AA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-COKOZ- guco, je Et Tr A Kureembya umt umúteesha ibyó yiikóreraga cg kumuraakaza cg gukúbaganya inyamáaswa. Déranger; agacer; provoquer la colère de.</w:t>
      </w:r>
    </w:p>
    <w:p w14:paraId="12E58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-COKWE , Ubk bw íkiméra. Espèce de plante non identifiée.</w:t>
      </w:r>
    </w:p>
    <w:p w14:paraId="0B31C4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-COM- I guco Et V syn -ceeng- A Duper.</w:t>
      </w:r>
    </w:p>
    <w:p w14:paraId="0F452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-COM- II guco V syn -twíik- I A Mettre le feu à; brûler qqch.</w:t>
      </w:r>
    </w:p>
    <w:p w14:paraId="6AED6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-::CO-MBIRÍ maaco Et Mu rusiímbi, ugutéera hakagarama insiímbi ebyiri hakuubama ziindi ebyiri. Au jeu de cauris, avoir en lançant les jetons, une même position pour chaque groupe de deux.</w:t>
      </w:r>
    </w:p>
    <w:p w14:paraId="2FC186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-CÓMEK- gucó, tse Et Tr A Guséseka ikt mu kiíndi cg mu biíndi byiínshi kikahaguma. Fixer en introduisant dans.</w:t>
      </w:r>
    </w:p>
    <w:p w14:paraId="2E547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-CÓMOK- gucó, tse Et Intr A Gushiinguuka kw íkt kivá mu cyó cyaari gícometswe mó. En parlant de qqch, se détacher de l’objet où il était introduit ou fixé; être déboîté, se disjoindre.</w:t>
      </w:r>
    </w:p>
    <w:p w14:paraId="7930F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-CÓMOR- gucó, ye Et A Tr Gukúura ikt mu cyó cyaari gícometswe mó. Extraire ou détacher une chose de l’objet dans lequel elle était fixée.</w:t>
      </w:r>
    </w:p>
    <w:p w14:paraId="672A5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-COÓNDO , A V var -koóndo A Nombril.</w:t>
      </w:r>
    </w:p>
    <w:p w14:paraId="5DE35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-COÓNDO , A Iroómba ribá kuu ngabo. Ombilic de bouclier, bosse du bouclier.</w:t>
      </w:r>
    </w:p>
    <w:p w14:paraId="74E259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-COONG- gucoo, nze Et Tr A Gusoongora uséena néeza úkariinganiza. Tailler en pointe en polissant.</w:t>
      </w:r>
    </w:p>
    <w:p w14:paraId="2AA32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-COONGER- gucoo, ye Et V var -coong- B Accuser faussement.</w:t>
      </w:r>
    </w:p>
    <w:p w14:paraId="4F4100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-CÓONGORI , A V syn -cúrabúriíndi Nuit ou lieu ténébreux.</w:t>
      </w:r>
    </w:p>
    <w:p w14:paraId="0BC6C3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-COÓNSHO V var -cóogocóogo Menus objets sans valeur.</w:t>
      </w:r>
    </w:p>
    <w:p w14:paraId="6334D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-COÓNSHO inshoó V var -ceénshu Patates minuscules.</w:t>
      </w:r>
    </w:p>
    <w:p w14:paraId="7D5CFB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-COONSHOM- gucoo V var -coonshomer- Boire ou manger avidement.</w:t>
      </w:r>
    </w:p>
    <w:p w14:paraId="73318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-COONSHOMER- gucoo, ye Tr Kunywá cg kuryá vubá kaándi cyaane. Boire ou manger avidement et en grande quantité.</w:t>
      </w:r>
    </w:p>
    <w:p w14:paraId="4D404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-COONSHOMEZI , inshoo Umt w ígisaambo unywá cg akarya acóonshomera. Gourmand qui boit ou mange avidement et en grande quantité.</w:t>
      </w:r>
    </w:p>
    <w:p w14:paraId="36071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-COONSHOR- gucoo, ye Tr Gukúura imizi ku gití bashaaká kubaaza mo íkt, nk úubwáato. Démunir de ses racines le tronc d’un arbre destiné à être travaillé, p.</w:t>
      </w:r>
    </w:p>
    <w:p w14:paraId="48F6A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-CÓONSHOR- gucóo, ye A Tr Kugabagabanya utt dutóodutó. Partager de menus objets; diviser en petites parts.</w:t>
      </w:r>
    </w:p>
    <w:p w14:paraId="38841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-CÓONSHOZ- gucóo, je A Kubáza ushímikiriye. Importuner qqn en lui posant une foule de questions.</w:t>
      </w:r>
    </w:p>
    <w:p w14:paraId="3EAD48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-CONYI , igico V syn -gwaari Incapable.</w:t>
      </w:r>
    </w:p>
    <w:p w14:paraId="18BCD0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-COOR- gucoo, ye Et Tr Gushushaanya ipura y úmurimá cg y ísaámbu. Dresser le plan d’un terrain.</w:t>
      </w:r>
    </w:p>
    <w:p w14:paraId="1E998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-CÓREK- gucó, tse V var -shórek- Prendre une concubine.</w:t>
      </w:r>
    </w:p>
    <w:p w14:paraId="039295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-CORÉKE , insho V var -shoréke , Concubine.</w:t>
      </w:r>
    </w:p>
    <w:p w14:paraId="29774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-CÓORICÓORI V var -dóoridóori B Paroles dénuées de sens, niaiseries.</w:t>
      </w:r>
    </w:p>
    <w:p w14:paraId="5FB044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-COORO , Igishushaanyo cy úmurimá cg cy ísaámbu. Plan d’un terrain.</w:t>
      </w:r>
    </w:p>
    <w:p w14:paraId="0849D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-COYI , igico Et V syn -cinyankweeto Pers robuste.</w:t>
      </w:r>
    </w:p>
    <w:p w14:paraId="1419C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 pron substitutif 1p p. Nous.</w:t>
      </w:r>
    </w:p>
    <w:p w14:paraId="3CD95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 , Ubk bw íkiméra. Espèce de plante non identifiée.</w:t>
      </w:r>
    </w:p>
    <w:p w14:paraId="79FF9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 , igicu A Ibt bimezé nk íbihu cg nk íimyóotsi bibaambíika ku iijuru bikava mo íimvúra. Nuage.</w:t>
      </w:r>
    </w:p>
    <w:p w14:paraId="5DC4CD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 gucu Intr A Gucíisha maké k úmt wari uúfite ubukana amaréeré cg amaháané. En parlant d’une pers qui manifestait de la hargne ou de l’agressivité, se calmer.</w:t>
      </w:r>
    </w:p>
    <w:p w14:paraId="6212EB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-CUUB- gucuu A Intr Gusúbira haasí kw íkt cyaari kíri heejuru cg gucá bugufí kw íkt cyaari gíhanamye. Diminuer de hauteur.</w:t>
      </w:r>
    </w:p>
    <w:p w14:paraId="0AEBA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-CÚBA , igicú A Igikóreesho cyaa rútaké gifukúye kibaajwé mu gití bakoréesha bádahirira inká. Grand pot en bois servant à puiser de l’eau pour remplir les abreuvoirs des vaches.</w:t>
      </w:r>
    </w:p>
    <w:p w14:paraId="0D373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-CÚBA , A Ibt bituuzúye icyó birí mó. Matière qui ne remplit pas son contenant jusqu’au bord.</w:t>
      </w:r>
    </w:p>
    <w:p w14:paraId="1A801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-CÚBA , A Buri mutwé w úmuvure. Chacun des deux bouts du pressoir.</w:t>
      </w:r>
    </w:p>
    <w:p w14:paraId="3EFCE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-CUBAACUB- gucu Intr A Kubá haáfi yó kubyáara kw íinká. En parlant d’une vache, être sur le point de vêler.</w:t>
      </w:r>
    </w:p>
    <w:p w14:paraId="062E7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-CUBAGIRO , inshu V syn -roongero Récipient dans lequel on lave des objets.</w:t>
      </w:r>
    </w:p>
    <w:p w14:paraId="3F1A9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-CUBAGIZ- gucu, je V var -cuby- Calmer.</w:t>
      </w:r>
    </w:p>
    <w:p w14:paraId="79972C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-CÚBAANGAN- gucú Intr A Kuzúungazuunga kw íbitéemba bikeenda kuméneka cg hakameneka hó biké. En parlant d’un liquide, être agité par des secousses sans déborder ou en ne débordant qu’un peu.</w:t>
      </w:r>
    </w:p>
    <w:p w14:paraId="37A4F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-CUBAT- gucu, se V var -jabaat- Toucher en salissant.</w:t>
      </w:r>
    </w:p>
    <w:p w14:paraId="4E465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-CUBIR- gucu, ye Intr A Kwíinjira mu gitéemba ukaréengerwa. S’immerger dans un liquide; s’enfoncer tout entier dans l’eau.</w:t>
      </w:r>
    </w:p>
    <w:p w14:paraId="7BD9F3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-CUBIRI , inshu V var -cubizi Vache qui est sur le point de vêler.</w:t>
      </w:r>
    </w:p>
    <w:p w14:paraId="734CB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-CUBIRO agacu A V syn -cúku Milieu de la nuit, minuit.</w:t>
      </w:r>
    </w:p>
    <w:p w14:paraId="622EDA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-CUBIZ- gucu, je Kujúgunya cg kwíinjiza ikt mu bitéemba kikaréengerwa. Plonger entièrement qqch dans un liquide.</w:t>
      </w:r>
    </w:p>
    <w:p w14:paraId="3A6E6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-CUBIZI , inshu Inka íháka yeegéreje kubyáara. Vache qui est sur le point de vêler.</w:t>
      </w:r>
    </w:p>
    <w:p w14:paraId="386AA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-CUBO , V syn -húumbyo Poignée d’herbes ou de branchages servant à asperger le feu.</w:t>
      </w:r>
    </w:p>
    <w:p w14:paraId="6F4CB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-CUBUUK- gucu, tse Sig pour -kaanguk- Se réveiller.</w:t>
      </w:r>
    </w:p>
    <w:p w14:paraId="6DACC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-CÚBUK- gucú, tse Intr A Gucúbaangana kw íbitéemba igicé kimwé kikareenga ikt byaari bíri mó kikaméneka cg kigatarukira ku ikt. En parlant d’un liquide, se déverser partiellement sous l’effet des secousses que subit le récipient.</w:t>
      </w:r>
    </w:p>
    <w:p w14:paraId="180CC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-CÚBUR- gucú, ye Tr Kuména igicé gitó cy íbitéemba ari úuko úbicubáanganyije. Déverser une partie d’un liquide en donnant des secousses au contenant.</w:t>
      </w:r>
    </w:p>
    <w:p w14:paraId="3E021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-CUBY- gucu, bije Tr A Gutúma umt cg íkt kígabanya amaréeré cg gítuuza. Faire diminuer d’intensité; ramener au calme, calmer.</w:t>
      </w:r>
    </w:p>
    <w:p w14:paraId="714DFB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-CUBYO , inshu A Agakoni kabá mo ímitsíindo kagatuma iyo úvugána n úmt mútaroondógora cg ngo muraakáranye. Baguette magique prévenant le bavardage inutile ou la provocation.</w:t>
      </w:r>
    </w:p>
    <w:p w14:paraId="57BAF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-CUCAGIR- gucu, ye Tr Kumiishagira amáazi ku ikt. Arroser, asperger d’eau abondamment.</w:t>
      </w:r>
    </w:p>
    <w:p w14:paraId="39D2AD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-CÚUCAM- gucúu Intr Kuba úri íigicúucu. Être idiot, imbécile.</w:t>
      </w:r>
    </w:p>
    <w:p w14:paraId="625625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-CUCIK- gucu, tse V var -cuk- I Accumuler.</w:t>
      </w:r>
    </w:p>
    <w:p w14:paraId="1DD7F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-CUCIKANY- gucu, nyije cg nije Tr A Kuruunda ibt byiínshi aht uko úboonyé. Placer beaucoup de choses dans un lieu, d’une façon désordonnée.</w:t>
      </w:r>
    </w:p>
    <w:p w14:paraId="021C3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 , Ubk bw íkiméra. Espèce de plante : Aeollanthus repens.</w:t>
      </w:r>
    </w:p>
    <w:p w14:paraId="10814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 inshu Déf Loc Gushoora -- : Gukinagiza umt cg inyamáaswa ikimánuká. Faire courir en toute hâte ou poursuivre sur une descente.</w:t>
      </w:r>
    </w:p>
    <w:p w14:paraId="4B6A2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-CUUCU , I Igitaka cy ínono cyiínshi cyaane gituumúuka bágikaandagiye mó. Poussière fine.</w:t>
      </w:r>
    </w:p>
    <w:p w14:paraId="4191C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-CUUCU , II Espèce de solanée : Solanum incanum.</w:t>
      </w:r>
    </w:p>
    <w:p w14:paraId="1058E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-CUUCU , inshuu Urubúto rw iícyo gití. Fruit, baie, de cette plante.</w:t>
      </w:r>
    </w:p>
    <w:p w14:paraId="3EAB0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-CÚUCU , A Ishusho y úurwíijiijí yiiréma iruhaánde rw íkt gikiingírije urumuri. Ombre.</w:t>
      </w:r>
    </w:p>
    <w:p w14:paraId="41A74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-RÁARAMÁBUNO ; -SHÁBAYÓORE A; -SWIÍGIRI B; -TÍMA H loc; -TÍMA-MÚKE ; -TOÓMVU .</w:t>
      </w:r>
    </w:p>
    <w:p w14:paraId="49931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-CUUCUBIKAN- gucuu A V var -tuutubikan- Suer.</w:t>
      </w:r>
    </w:p>
    <w:p w14:paraId="2A68D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-CUCUM- gucu Tr A Guhoondahoonda ibt bigahiinduka inoómbe. Ecraser complètement, broyer, piler.</w:t>
      </w:r>
    </w:p>
    <w:p w14:paraId="120E5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-CUCÚME inshu Ibiryó bicucúmye. Aliments pilés; purée.</w:t>
      </w:r>
    </w:p>
    <w:p w14:paraId="4BC7B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-CUCUMUK- gucu, tse V var -cukunyuk- Sortir en grande quantité.</w:t>
      </w:r>
    </w:p>
    <w:p w14:paraId="48DDE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-CUCUMUR- gucu, ye V var -cukunyur- Faire sortir en grande quantité.</w:t>
      </w:r>
    </w:p>
    <w:p w14:paraId="0403EF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-CUCUNYUR- gucu, ye V var -cukunyur- Faire sortir en grande quantité.</w:t>
      </w:r>
    </w:p>
    <w:p w14:paraId="260AD6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-CUCUR- gucu, ye Sig pour -íic- Tuer. Isaámbu yeera ábaámi ,.</w:t>
      </w:r>
    </w:p>
    <w:p w14:paraId="08CD6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-CÚUCUR- gucúu, ye Intr V var -cúucam- Être idiot.</w:t>
      </w:r>
    </w:p>
    <w:p w14:paraId="4AB60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-CUUCUUR- gucuu, ye Tr A Gutuumuura umukuúngugu. Soulever de la poussière.</w:t>
      </w:r>
    </w:p>
    <w:p w14:paraId="44EFB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-CUCURE , Zrt -pour -cuucu II Solanée.</w:t>
      </w:r>
    </w:p>
    <w:p w14:paraId="3C353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-CUCURU , igicu Umukoóbwa cg ikigoré kiníni kaándi kibí. Jeune fille ou femme grosse et laide.</w:t>
      </w:r>
    </w:p>
    <w:p w14:paraId="5F874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-CUCURUK- gucu, tse Intr Kuguma hamwé cg gutúuza kw íinká mu gihe bayikamá. En parlant d’une vache, rester calme et se laisser traire.</w:t>
      </w:r>
    </w:p>
    <w:p w14:paraId="636888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-CÚDIK- gucú, tse V syn -úuzur- E Être amis.</w:t>
      </w:r>
    </w:p>
    <w:p w14:paraId="3C4C70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-CÚDUKUUR- gucú, ye Intr Kureka kuba ínshutí. Rompre l’amitié.</w:t>
      </w:r>
    </w:p>
    <w:p w14:paraId="5B84D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 gucu, ze Tr Kweenda cg kwíimya ikibíkora gísokaasoka. S'accoupler ou monter une femelle en faisant des mouvements de va-et-vient.</w:t>
      </w:r>
    </w:p>
    <w:p w14:paraId="132F9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-CUGÁNE Ukubyáarana kw ábt cg kw ínyamáaswa ziva índa imwé. Procréation par inceste entre frère et sœur, ou entre vaches ou chèvres de même mère.</w:t>
      </w:r>
    </w:p>
    <w:p w14:paraId="23314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-CUGÍ , igicu Igicé cy úmurimo gisigára kídakozwé kaándi cyáabigoombaga. Partie d’un travail restée en suspens.</w:t>
      </w:r>
    </w:p>
    <w:p w14:paraId="340CE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-CUGIK- I gucu, tse Tr V syn -suubik- Suspendre un travail.</w:t>
      </w:r>
    </w:p>
    <w:p w14:paraId="6D3A3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-CUGIK- II gucu, tse Tr Gutéga insína inkiíngi kugira ngo igitooki kirí hó kitagwá. Mettre un support à un bananier pour que le régime ne tombe pas.</w:t>
      </w:r>
    </w:p>
    <w:p w14:paraId="6E77E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-CÚGIIT- gucú, se Tr A Guteegeesha inká kw íimfíizi isháaka kwíimya ikayiriindiisha. En parlant d’un taureau, faire semblant de saillir la vache pour provoquer le rut.</w:t>
      </w:r>
    </w:p>
    <w:p w14:paraId="07E24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-CUGIITAMUGABO rucu Ubk bw úmuvúno bacá báheereye mu káanganteba bakawuvunuura bákoze mu mutwé. Disposition d’une partie de </w:t>
      </w:r>
      <w:r w:rsidRPr="00461440">
        <w:rPr>
          <w:rFonts w:ascii="Times New Roman" w:hAnsi="Times New Roman" w:cs="Times New Roman"/>
          <w:sz w:val="28"/>
          <w:szCs w:val="28"/>
        </w:rPr>
        <w:lastRenderedPageBreak/>
        <w:t>godets dont le premier mouvement part du godet -áanganteba et le second du godet -twé .</w:t>
      </w:r>
    </w:p>
    <w:p w14:paraId="0E886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-CUGUR- gucu, ye Tr A V syn -sunik- A Pousser.</w:t>
      </w:r>
    </w:p>
    <w:p w14:paraId="2134B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-CÚGUR- gucú, ye V syn -hítw- Avoir la diarrhée.</w:t>
      </w:r>
    </w:p>
    <w:p w14:paraId="7EF01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-CÚGURA , inshú V syn -híswi Diarrhée.</w:t>
      </w:r>
    </w:p>
    <w:p w14:paraId="5BEBB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-CUGUS- gucu, shije Tr Kuzúunguza cg kunyéganyeza vubáavubá ákeénshi utsíindagira. Agiter, secouer très vite pour tasser.</w:t>
      </w:r>
    </w:p>
    <w:p w14:paraId="7DC39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-CUGUSO , Umubuúmbe w úmutsíma ukwíiye gucuguswa. Boule de polenta en quantité suffisante pour être modelée.</w:t>
      </w:r>
    </w:p>
    <w:p w14:paraId="52F4C6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-CUUHO A Ikt kidafite ágacíiro. Chose sans valeur, bagatelle.</w:t>
      </w:r>
    </w:p>
    <w:p w14:paraId="1363B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-CUUHO , Rgr Inzúzi ziirábuye. Sorts défavorables.</w:t>
      </w:r>
    </w:p>
    <w:p w14:paraId="74075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-CUUHO , inshuu Urubavu rw íinká baharúza amasúka. Côte de vache qu’on utilise pour ôter d’une houe la terre qui y adhère.</w:t>
      </w:r>
    </w:p>
    <w:p w14:paraId="587D8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-CUUHO agacuu Umunaniro uhágeze umt ateerwá n úrugeendo rureerure abá yáageenze cg n ímirimo myiínshi abá yásiraganye mó. Très grande fatigue, épuisement résultant d’un voyage ou d’une activité intense.</w:t>
      </w:r>
    </w:p>
    <w:p w14:paraId="6360E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-CUUHUUR- gucuu, ye Intr A Kwiibutsa umt abé baápfuuye ugíra ngo umubabáze. Rappeler à qqn les siens que la mort a emportés, en vue de lui faire de la peine.</w:t>
      </w:r>
    </w:p>
    <w:p w14:paraId="17E54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-CUHWÁ , igicu Bdw pour -cumá Gourde.</w:t>
      </w:r>
    </w:p>
    <w:p w14:paraId="5328D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 I gucu, tse Tr Kuruunda ibt aht uko úboonyé. Entasser pêle-mêle qqp.</w:t>
      </w:r>
    </w:p>
    <w:p w14:paraId="60DED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 II gucu, tse Tr A Gucuundugutura agacumá gafite íjosi rito úsháaka gukúura mo íshywa cg ibiíndi birí mó. Secouer une calebasse à col étroit pour l’évider ou la vider.</w:t>
      </w:r>
    </w:p>
    <w:p w14:paraId="613F6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 gucúu, tse A Intr Kuva ku iibéere k úumwáana cg kureka buruundú kóonka kw íicyáana cy ínyamáaswa. Être sevré.</w:t>
      </w:r>
    </w:p>
    <w:p w14:paraId="5768D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-CUÚKE , inshuú Umwáana cg icyáana cy ínyamáaswa kikimará gucúuka. Enfant ou jeune d’animal à peine sevré.</w:t>
      </w:r>
    </w:p>
    <w:p w14:paraId="6CFA68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-CUKI , Ikirúundo cy íbt cg umuryaáne w íbiméra. Tas; fouillis.</w:t>
      </w:r>
    </w:p>
    <w:p w14:paraId="5D995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-CUKI Ikirúundo cy útt dutó. Tas de menus objets.</w:t>
      </w:r>
    </w:p>
    <w:p w14:paraId="5E7C4D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-CUKIK- gucu, tse V var -cuk- I Accumuler.</w:t>
      </w:r>
    </w:p>
    <w:p w14:paraId="61B3D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-CUKIRAN- gucu V syn -ruundaan- Se mettre en groupe.</w:t>
      </w:r>
    </w:p>
    <w:p w14:paraId="4A63D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-CUKÍRANE Ibt byeegéranye cyaane cg ibiméra bicukíranye. Objets très serrés; plantes poussant en fouillis.</w:t>
      </w:r>
    </w:p>
    <w:p w14:paraId="74824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-CUKIRIZ- gucu, je V syn -shiishikar- S’occuper activement.</w:t>
      </w:r>
    </w:p>
    <w:p w14:paraId="44011D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-CÚKIRO , A Ikirúundo cy ámasé bahorá bágereka ho áyaándi bakutsé mu kiráaro. Tas de bouse qu’on accroît en en ajoutant chaque jour, quan on nettoie l’étable.</w:t>
      </w:r>
    </w:p>
    <w:p w14:paraId="79E16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-CÚUKO , A V var -cuúke Enfant ou jeune animal à peine sevré.</w:t>
      </w:r>
    </w:p>
    <w:p w14:paraId="586F4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-CÚKU , igicú A Igihe cyó mu ijoro hagatí; ijoro rishizé n írisígaye bikaba byéenda kuungana. Milieu de la nuit, minuit.</w:t>
      </w:r>
    </w:p>
    <w:p w14:paraId="40EF8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-CÚKU Sig Igishyika umt ateerwá n íibyáago bigiiyé kumugwiira Inquiétude; pressentiment relatif à des malheurs à venir. Rugáanzabáshi , () -- búteeye ku mutíma wa Cyáamatáre Cyíirima akabuhiindura igihu.</w:t>
      </w:r>
    </w:p>
    <w:p w14:paraId="3F1F8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-CÚKUCÚKU inshú Ibiryó biriiwé mu gicúku. Aliments consommés en pleine nuit.</w:t>
      </w:r>
    </w:p>
    <w:p w14:paraId="37855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-CUKUK- gucu, tse Intr Gucíika mo úmwoobo kw íkt. Être pourvu d’un trou, être troué.</w:t>
      </w:r>
    </w:p>
    <w:p w14:paraId="11C92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-CUKUUMBUK- gucu, tse V var -cukunyuk- Sortir en grande quantité.</w:t>
      </w:r>
    </w:p>
    <w:p w14:paraId="6E2EDF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-CUKUUMBUR- gucu, ye Tr A V var -cukunyur- Faire sortir en grande quantité.</w:t>
      </w:r>
    </w:p>
    <w:p w14:paraId="174A4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-CUKUUMBUZI gacu Hbn Umt usháaka itéeká kumenya umuzi n úmuhámuro wa buri ikt. Pers qui cherche toujours à savoir le pourquoi des choses.</w:t>
      </w:r>
    </w:p>
    <w:p w14:paraId="182C0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-CUKUNYUK gucu, tse Intr Gusohoka muu nda y íkt kw íbt byiínshi. Sortir en masse.</w:t>
      </w:r>
    </w:p>
    <w:p w14:paraId="6B972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-CUKUNYUR- gucu, ye Tr Gusohora mu ikt ibiíndi byiínshi. Faire sortir, retirer beaucoup de.</w:t>
      </w:r>
    </w:p>
    <w:p w14:paraId="20A323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-CUKUR- gucu, ye A Tr Guca íkt mo íkinogó cg umwoobo. Creuser, fouiller, fouir.</w:t>
      </w:r>
    </w:p>
    <w:p w14:paraId="2D9656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-EESEK- A; -FÁ ; -HAT-; -HÚZ- II; -IIMB- B C; KARIYÉERI ø; -KÓMAANSYO ; -KÓROGOSHOR-; -PIKÍ I; -RÓB- D; -SHOOR- F; -SHÓROGOTOR- A; -SHÚMIKO loc; -TÁRIIMBÁ ; -TIIMBY- A; -TWÉER- B.</w:t>
      </w:r>
    </w:p>
    <w:p w14:paraId="7B88B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-CÚKUR- gucú, ye Intr A Kugera kw ígicúku. Être à son milieu, en parlant de la nuit.</w:t>
      </w:r>
    </w:p>
    <w:p w14:paraId="472F8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-CUKUUR- I gucu, ye A Tr Gukúrikirana umt ukamenya aho íicyó yaguhishé giheréreye. Faire une enquête sur qqn afin de découvrir où se trouve ce qu’il recèle.</w:t>
      </w:r>
    </w:p>
    <w:p w14:paraId="0673C9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-CUKUUR- II gucu, ye A Intr Gutáangira kumera amoóya k úmuswi. En parlant d’un poussin, commencer à avoir des plumes.</w:t>
      </w:r>
    </w:p>
    <w:p w14:paraId="2317CA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-CÚUKUUR- gucúu, ye V var -cúukuruz- Sevrer prématurément.</w:t>
      </w:r>
    </w:p>
    <w:p w14:paraId="62D25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-CUKURIK- gucu, tse Intr V var -cukuk- Être pourvu d’un trou.</w:t>
      </w:r>
    </w:p>
    <w:p w14:paraId="3A24E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-CÚUKURUK- gucúu, tse Intr Gucúuka imbúragihe. Être sevré prématurément.</w:t>
      </w:r>
    </w:p>
    <w:p w14:paraId="36160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-CÚUKURUTS- gucúu, kije V var -cúukuruz- Sevrer prématurément.</w:t>
      </w:r>
    </w:p>
    <w:p w14:paraId="06540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-CÚUKURUZ- gucúu, je Tr Gucúutsa umwáana igihe kítaráagera. Sevrer un enfant prématurément.</w:t>
      </w:r>
    </w:p>
    <w:p w14:paraId="60439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-CUKUUZI , inshu Rgr V syn -cíiri Coeur du poussin divinatoire.</w:t>
      </w:r>
    </w:p>
    <w:p w14:paraId="1C905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-CÚKWE A Utt tweerúruka dukuundá kwíirema mu kanwa, tugafata mu mpaánde z ákanwa nk íiváata. Matière blanchâtre et gluante qui se forme dans la bouche et s’étale sur ses parois.</w:t>
      </w:r>
    </w:p>
    <w:p w14:paraId="68870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 gucu Tr A Gutúungaanya ibt bikariinganira néezá. Ranger, mettre en ordre, arranger des objets en les mettant les uns à côté des autres ou bout à bout.</w:t>
      </w:r>
    </w:p>
    <w:p w14:paraId="1FAEA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-CUMÁ , igicu Igikóreesho cyeerá ku ruyúzi rw íbaamba kigakoreeshwa bámaze kugicuundugutura nó kucyáanika nó kucyoondoora. Calebasse, gourde, fruit de courge évidé servant d’ustensile.</w:t>
      </w:r>
    </w:p>
    <w:p w14:paraId="0BA00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-CUMÁ , agacu, uducu V syn -regú , Calebasse à lavements.</w:t>
      </w:r>
    </w:p>
    <w:p w14:paraId="16014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-CUMAACUM- gucu A Ints de -cum- A Ranger.</w:t>
      </w:r>
    </w:p>
    <w:p w14:paraId="4A787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-CÚMAGUR- gucú, ye V var -pfúmagur- Percer en plusieurs endroits.</w:t>
      </w:r>
    </w:p>
    <w:p w14:paraId="0ADA7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-CUMANDEENGERA , Umukoóbwa mwiizá kaándi utéeye néeza úfíte indeeshyo n úmubyíimba uríinganiye. Femme belle, élégante et de taille moyenne.</w:t>
      </w:r>
    </w:p>
    <w:p w14:paraId="7A8AC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-CUMANDEENGERA mucu Hig pour -yóbe Antilope des marais.</w:t>
      </w:r>
    </w:p>
    <w:p w14:paraId="39E565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-CÚMAANGANY- gucú, nyije cg nije Tr Gutúma abt báangana. Semer la discorde.</w:t>
      </w:r>
    </w:p>
    <w:p w14:paraId="3065C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-CÚMAANGATANY- gucú, nyije cg nije V var -cúmaangany- Semer la discorde.</w:t>
      </w:r>
    </w:p>
    <w:p w14:paraId="4BB2E1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-CÚMANKÁANDA , V syn -cumandeengera Femme belle et élégante.</w:t>
      </w:r>
    </w:p>
    <w:p w14:paraId="287289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-CUMANO , agacu, uducu Abt beénshi bateerániye hamwé kaándi bavuga íkt kimwé. Assemblée nombreuse discutant sur un même sujet.</w:t>
      </w:r>
    </w:p>
    <w:p w14:paraId="4D1C3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-CUMANYO , agacu, uducu Ukwíishyikiirana kw ábt barí hamwé. Camaraderie.</w:t>
      </w:r>
    </w:p>
    <w:p w14:paraId="4E737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-CUMAAZ- gucu, je Intr A Kuréeta cyaane kw íinka ícébe rikareega. En parlant d’une vache, avoir le pis dilaté par le lait.</w:t>
      </w:r>
    </w:p>
    <w:p w14:paraId="3F561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-CUUMB- I gucuu, Intr A Kuuzana umwóotsi cg umwuúka kw íbt bihiiyé cg bitwiitswé. En parlant de choses cuites ou brûlées, dégager de la fumée ou de la vapeur.</w:t>
      </w:r>
    </w:p>
    <w:p w14:paraId="64849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 II Tr A Gutéeka, kuvuguta cg gutéguura uburozi, inzaratsi cg imiti úko árí kó kóose. Préparer des produits qui seront employés comme poison, philtre ou remède.</w:t>
      </w:r>
    </w:p>
    <w:p w14:paraId="4D23A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 III Et Tr Kuvúga ubugarí cg umutsíma w íbigóori. Préparer la polenta de manioc ou de maïs.</w:t>
      </w:r>
    </w:p>
    <w:p w14:paraId="6C809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-CÚUMBA gacúu Hbn Umt ucúumbagira. Surnom d’une pers qui boite.</w:t>
      </w:r>
    </w:p>
    <w:p w14:paraId="1C347C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-CÚUMBA gacúu Hbn Inyamáaswa icúumbagira. Surnom d’un animal qui boite.</w:t>
      </w:r>
    </w:p>
    <w:p w14:paraId="249B19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-CÚUMBACUUMB- gucúu, Intr Kugáshya ufáshije umweérekeza. Pagayer pour aider le piroguier.</w:t>
      </w:r>
    </w:p>
    <w:p w14:paraId="6D3F21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-CÚUMBACYÁAHA mucúu Umt wooshyá cg ukúunda kooshya abaándi ibibí. Pers qui incite les autres au mal, à la révolte.</w:t>
      </w:r>
    </w:p>
    <w:p w14:paraId="2A042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-CÚUMBAGIR- gucúu, ye Intr A Kugeenda ukuguru kumwé kúdakaandágira néezá. Boiter; clopiner.</w:t>
      </w:r>
    </w:p>
    <w:p w14:paraId="7C07D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-HEÉNJU loc; -HINYAGIR-; -NNYUÚGU loc; -NÓOBAGIR-; -NYÚGWE ; -ÓOBA loc.</w:t>
      </w:r>
    </w:p>
    <w:p w14:paraId="53136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-CUUMBEEK- gucuu, tse A Tr Gucuumba buhóro kaándi umwaánya mureemure by íkt gitwiitswé. En parlant de qqch qui brûle, fumer longuement.</w:t>
      </w:r>
    </w:p>
    <w:p w14:paraId="29E18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-CUUMBI , Aht umt acuumbíka. Logement temporaire (gîte, camp, etc.</w:t>
      </w:r>
    </w:p>
    <w:p w14:paraId="4BBD2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-CUÚMBI , igicuú A-C Maison.</w:t>
      </w:r>
    </w:p>
    <w:p w14:paraId="33E4C1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-CUÚMBI , inshuú Intébe zibá mu bwáato zikiicarwa hó n ábt babugeénda mó. Sièges réservés aux passagers dans une pirogue.</w:t>
      </w:r>
    </w:p>
    <w:p w14:paraId="69E82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-CUÚMBI bicuú Umusózi wó mu burásirazúuba bwaa perefegituúra ya Kígalí waháaye izína komiíni urí mó. Colline et commune situées dans la partie orientale de la préfecture de Kigali.</w:t>
      </w:r>
    </w:p>
    <w:p w14:paraId="0B244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-CUUMBIK- gucuu, tse A Intr Kuba áht uraará utázáahatiinda. Prendre un logement temporaire, camper.</w:t>
      </w:r>
    </w:p>
    <w:p w14:paraId="0B08AA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-CÚUMBIKARÚGO , igicúu V syn -yovu Jeton de divination, mâle ou femelle.</w:t>
      </w:r>
    </w:p>
    <w:p w14:paraId="668FF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-CUUMBIKIR- gucuu, ye Tr Guha úmt icuumbi. Loger qqn, offrir l’hospitalité, héberger.</w:t>
      </w:r>
    </w:p>
    <w:p w14:paraId="3C868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-CUÚMBU , inshuú Ibt bimatíira nk úbujéni inzúki zitaará ku biméra zikabihomeesha ahari úubusaté ku muziinga nó kuu mpúzo záawo. Propolis, gomme recueillie par les abeilles.</w:t>
      </w:r>
    </w:p>
    <w:p w14:paraId="0EF63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-CUUMBUKUUR- gucuu, ye Intr A Kwíimuka cg kuva ahó wari uúcuumbitse. Déménager, quitter son logement pour s’installer ailleurs.</w:t>
      </w:r>
    </w:p>
    <w:p w14:paraId="1689A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 , A Umubarwa úgízwe n íbinyábumwé icyeénda wóongeye hó kimwé. Nombre dix.</w:t>
      </w:r>
    </w:p>
    <w:p w14:paraId="3A9FF5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 macú cg bucú Hbn Izína ababyéeyi bakuundá kwíita umwáana uvúutse kuu mbyáaro yáabo ya cúmi. Nom que les parents donnent généralement à leur dixième enfant.</w:t>
      </w:r>
    </w:p>
    <w:p w14:paraId="259702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-CÚMIK- gucú, tse V var -shúmik- II Mettre le feu à.</w:t>
      </w:r>
    </w:p>
    <w:p w14:paraId="2D423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-CÚMIT- gucú, se A Tr Kujoomba umt cg ikt ikiíndi gisoongóye. Piquer au moyen de, enfoncer dans.</w:t>
      </w:r>
    </w:p>
    <w:p w14:paraId="60B3E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-CUMITAJURU , agacu, uducu V syn -pfúunduurá Jeune antilope.</w:t>
      </w:r>
    </w:p>
    <w:p w14:paraId="6FF40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-CÚMITANO , inshú Inyamáaswa umt yiiyíciye ubwe ítíipfúushije. Animal qui a été tué par l’homme, qui n’est pas mort de mort naturelle.</w:t>
      </w:r>
    </w:p>
    <w:p w14:paraId="7EDA86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-CUMÍTIRANE A Amagaambo abavúgana bavugíra rimwé bádahaanye íntá ntihágire uwuúmva undí. Paroles prononcées par les interlocuteurs </w:t>
      </w:r>
      <w:r w:rsidRPr="00461440">
        <w:rPr>
          <w:rFonts w:ascii="Times New Roman" w:hAnsi="Times New Roman" w:cs="Times New Roman"/>
          <w:sz w:val="28"/>
          <w:szCs w:val="28"/>
        </w:rPr>
        <w:lastRenderedPageBreak/>
        <w:t>simultanément sans que l’un laisse à l’autre le temps d’achever ce qu’il dit et, par conséquent, sans se comprendre.</w:t>
      </w:r>
    </w:p>
    <w:p w14:paraId="205B5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-CÚMITO , I igicú A Inzogá y úurwáagwa ítáari yáashyá néeza áríko irí haáfi. Bière de banane presque à point.</w:t>
      </w:r>
    </w:p>
    <w:p w14:paraId="6A482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-CUMO , Umutéguuro w íinshíinge úcúmye. Couche d’herbe bien préparée dont on recouvre le sol d’une maison.</w:t>
      </w:r>
    </w:p>
    <w:p w14:paraId="6CA42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 , Igikóreesho gicuzé mu cyúuma kigizwé n íbicé bibiri, imbuga n íkigeembe. Ku mutwe ímbuga irasoongoye, ahagána ku kigeembe hakáaguka.</w:t>
      </w:r>
    </w:p>
    <w:p w14:paraId="71091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 V syn -nyoró loc Pian tertiaire.</w:t>
      </w:r>
    </w:p>
    <w:p w14:paraId="04C79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 macú Ubk bw íkiméra. Espèce de plante non identifiée.</w:t>
      </w:r>
    </w:p>
    <w:p w14:paraId="77695D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 rucú A Ubk bw íkiméra. Espèce de plante non identifiée.</w:t>
      </w:r>
    </w:p>
    <w:p w14:paraId="202D9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-CÚMU bucú Déf </w:t>
      </w:r>
      <w:r w:rsidRPr="00461440">
        <w:rPr>
          <w:rFonts w:ascii="Times New Roman" w:hAnsi="Times New Roman" w:cs="Times New Roman"/>
          <w:sz w:val="28"/>
          <w:szCs w:val="28"/>
        </w:rPr>
        <w:t> Loc Gutéera -- : Gutéera urémereje cyaane wéerekeje aho ushaaká kuganiisha. Lancer tout droit.</w:t>
      </w:r>
    </w:p>
    <w:p w14:paraId="0FE3A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-CÚMUCÚMU , igicú A ** Icyaátsi kitaraambá gishobóra kugira meetero eshatu z úbureebure; kiba ahaantu hageendwá, mu mirimá y íindáaré, mu turéeré tw íbisaámbu bitarí mo íbití byiínshi, hagatí ya meetero . na .</w:t>
      </w:r>
    </w:p>
    <w:p w14:paraId="2B057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-CÚMUKUR- gucú, ye Intr A Gucíika integé bíteewe n úmurimo unániza umt abá yáakóze cg n íinyóota, inzara, nbd. Être épuisé par un travail pénible, la soif ou la faim.</w:t>
      </w:r>
    </w:p>
    <w:p w14:paraId="0B55C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-CÚMUKURUZ- gucú, je A Tr Guhaata umt ibibázo bikamureembya. Accabler de questions.</w:t>
      </w:r>
    </w:p>
    <w:p w14:paraId="74FB9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-CÚMUKUZ- gucú, je Tr Kunaniza umt umúbuza epfó na ruguru, akabura icyó yaakorá n íicyó yaareká. Causer des ennuis à, mettre dans l’embarras.</w:t>
      </w:r>
    </w:p>
    <w:p w14:paraId="72B46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-CÚMU-NA-NKONI Déf </w:t>
      </w:r>
      <w:r w:rsidRPr="00461440">
        <w:rPr>
          <w:rFonts w:ascii="Times New Roman" w:hAnsi="Times New Roman" w:cs="Times New Roman"/>
          <w:sz w:val="28"/>
          <w:szCs w:val="28"/>
        </w:rPr>
        <w:t> Loc Kwaambara -- : Kwaambara ibt by íbitaantampaka, bidahwiitsé, bidakwiiránye. Porter des habits mal assortis.</w:t>
      </w:r>
    </w:p>
    <w:p w14:paraId="0D9801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-CÚMUR- gucú, ye Tr Gukórera icyáaha umt ugútegeka. Offenser un supérieur.</w:t>
      </w:r>
    </w:p>
    <w:p w14:paraId="1B83F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-CÚMURO , igicú Icyáaha umt akoréra umutégetsi. Offense commise à l’égard d’un supérieur.</w:t>
      </w:r>
    </w:p>
    <w:p w14:paraId="30B5E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-CUMYO , igicu Icyúuma ababaaji bakoréesha báfukura ibití bashaaká kubaaza mo íbikóreesho bimwé na bímwe nk íbyaánsi, ibicúba, nbd. Espèce de ciseau en fer servant à creuser le bois pour faire des ustensiles, comme les pots à lait.</w:t>
      </w:r>
    </w:p>
    <w:p w14:paraId="4E9CA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 gucú Intr A Gukórera umt imigeenzo itúma abóna urubyáaro. Accomplir des rites qui procurent la fécondité.</w:t>
      </w:r>
    </w:p>
    <w:p w14:paraId="6AF0C1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-CÚNAGUZ- gucú, je Tr Gutóonganya umt umwaánya mureemure umúhoora ikosá yagizé cg kubéera agasúumbwé k úbutégetsi umufité hó. Adresser longuement à un subordonné des reproches ou des réprimandes, mérités ou non.</w:t>
      </w:r>
    </w:p>
    <w:p w14:paraId="313662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-CÚNAGUZO agacú Ugutóonganya umt bigashyira keéra kubéera ikosá yakugiríye cg ubutégetsi umufité hó gusa. Réprimandes ou reproches, mérités ou non, faits à un subordonné.</w:t>
      </w:r>
    </w:p>
    <w:p w14:paraId="0E6BBE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 gucúu, nze A Tr Kuzúunguza igisaabo kirí mo ámatá giterétse néezá ngo areete ávé mo ámavúta. Baratter, c.</w:t>
      </w:r>
    </w:p>
    <w:p w14:paraId="5664F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-cúunduur- III; -íicuund-.</w:t>
      </w:r>
    </w:p>
    <w:p w14:paraId="7ABA8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-CÚUNDA micúu Déf </w:t>
      </w:r>
      <w:r w:rsidRPr="00461440">
        <w:rPr>
          <w:rFonts w:ascii="Times New Roman" w:hAnsi="Times New Roman" w:cs="Times New Roman"/>
          <w:sz w:val="28"/>
          <w:szCs w:val="28"/>
        </w:rPr>
        <w:t> Loc Kwíifata -- na minagana cg minaga cg na minagwe : Kwíigira imbúramíkoro. Faire le paresseux; se croiser les bras.</w:t>
      </w:r>
    </w:p>
    <w:p w14:paraId="5FF14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-CÚUNDA , inshúu A B V var -íicuundo A B Balançoire; corde à linge.</w:t>
      </w:r>
    </w:p>
    <w:p w14:paraId="4548C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-CUÚNDA Amatá baamazé gucúunda báaraangije nó kwaavuura. Lait baratté, dont on a extrait le beurre; babeurre, petit-lait.</w:t>
      </w:r>
    </w:p>
    <w:p w14:paraId="141BC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-CUÚNDA macuú Ubk bw ímyuumbati. Variété de manioc.</w:t>
      </w:r>
    </w:p>
    <w:p w14:paraId="07ADA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-CÚUNDABANY- gucúu, se V syn -zúunguz- Secouer fortement.</w:t>
      </w:r>
    </w:p>
    <w:p w14:paraId="2CB90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-CÚUNDAGATANY- gucúu, nyije cg nije Tr A V var -cúundabany- et syn -zúunguz- Secouer fortement.</w:t>
      </w:r>
    </w:p>
    <w:p w14:paraId="518BD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-CÚUNDANY- gucúu, nyije cg nije Tr Kwíirukana cg kuméneesha umt cg inyamáaswa aht hóose bigiiyé. Chasser de tous les côtés.</w:t>
      </w:r>
    </w:p>
    <w:p w14:paraId="7E1C4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-CÚUNDUGUT- gucúu, se Tr Kuzúunguza ikt gifite íjosi rifuungáanye ugícuritsé kaándi ushyíze ho íngufú kugira ngo ibirí mó bimenéke. Agiter, secouer un récipient à col étroit en le tenant à l’envers pour le vider ou l’évider.</w:t>
      </w:r>
    </w:p>
    <w:p w14:paraId="1CD40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-CUUNDUUR- gucuu, ye Intr A Kuva mu busóre ukaba umugabo ushyítse k úmuhuúngu cg kuva mu bwáangavu úkaba inkumí ishyítse k úmukoóbwa. Sortir de l’adolescence et parvenir à l’âge adulte.</w:t>
      </w:r>
    </w:p>
    <w:p w14:paraId="0E230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-CÚUNDUUR- I gucúu, ye Tr Gushyíra inshúunda ku mwaambaro. Garnir un vêtement de franges.</w:t>
      </w:r>
    </w:p>
    <w:p w14:paraId="719700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-CÚUNDUUR- II Intr Guháguruka aht kw ábt cg ibt byiínshi birí hamwé. En parlant d’un groupe, décamper, déguerpir, vider les lieux.</w:t>
      </w:r>
    </w:p>
    <w:p w14:paraId="49087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-CÚUNDUUR- III V syn -aavuur- Enlever le beurre du lait.</w:t>
      </w:r>
    </w:p>
    <w:p w14:paraId="63ED9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-CUUNDURA , A ** Agatí kiiréma buhurú kabonéka mu turéeré twaa Cyáangugu, gakuundá kugira amahwá. Ibibabi biríihariye bikagira améenyo, ni bitó cyaane bisa nk áahó bibonérana bigatukura iyo árí bitó.</w:t>
      </w:r>
    </w:p>
    <w:p w14:paraId="2DD95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-CÚNERER- gucú, ye Tr Kwíita umwáana izína rigayítse kugira ngo umusuúrire kudákenyúka. Donner un nom ridicule à un enfant pour le préserver magiquement d’une mort prématurée.</w:t>
      </w:r>
    </w:p>
    <w:p w14:paraId="054591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-CUUNG- gucuu, nze Et Tr A Kugeenza ikt gifite ímipiíra cg imiteénde ugísunika. Pousser un véhicule à roues.</w:t>
      </w:r>
    </w:p>
    <w:p w14:paraId="58DDC0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-CUÚNGA , Et A Ubk bw íkiméra cyaa kízuúngu. Oranger.</w:t>
      </w:r>
    </w:p>
    <w:p w14:paraId="4E3B9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-CUÚNGA , igicuú Rgr Ikt kimezé nk íkidoóngi bashyirá ho úmutavu w úrugiímbu bágiiye kururagura. Petit objet de terre cuite, ayant la forme d’une bobine de fil à coudre et servant de support à une boule de graisse destinée à la divination; la boule est déposée dans une incision simple pratiquée dans la surface supérieure de l’objet.</w:t>
      </w:r>
    </w:p>
    <w:p w14:paraId="5E6C70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-CÚUNGAMIR- gucúu, ye Tr A Kubá wéerekeye ikt cg uhéengamiye aht aha n aáha. Être tourné ou penché vers.</w:t>
      </w:r>
    </w:p>
    <w:p w14:paraId="011B4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-CUÚNGA-NDIMÚ , igicuú Et A Ubk bw íkiméra cyaa kízuúngu. Pamplemousse (ou pamplemoussier), arbre produisant le fruit homonyme.</w:t>
      </w:r>
    </w:p>
    <w:p w14:paraId="0F09B9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-CUUNGAARW- gucuu, we V syn -samaar- A Être captivé par un spectacle.</w:t>
      </w:r>
    </w:p>
    <w:p w14:paraId="0319AA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-CUÚNGU , igicuú V var -cuúnga Support de graisse divinatoire.</w:t>
      </w:r>
    </w:p>
    <w:p w14:paraId="0AA97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-CUÚNGU , inshuú A Umt cg ikt kijyá mu mwaánya w íkiíndi kikagisiimbuura. Remplaçant, pers qui se substitue à une autre dans une activité.</w:t>
      </w:r>
    </w:p>
    <w:p w14:paraId="21F5E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 gucúu, ye Tr A Gusiimbuura umt cg ikt kugira ngo ukore ícyó cyaakorága. Remplacer dans une activité.</w:t>
      </w:r>
    </w:p>
    <w:p w14:paraId="70EDDA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-cúungurasúka ; -cúunguzi ; -íicuungur-.</w:t>
      </w:r>
    </w:p>
    <w:p w14:paraId="6FEAF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-CÚUNGUUR- gucúu, ye Intr Koongera igikóma gishyuushyé ku cyaáraaye gíshigishwe kugira ngo babone úmuseemburo. Ajouter de la bouillie chaude à celle qui a été préparée la veille, pour servir de ferment dans la bière de sorgho.</w:t>
      </w:r>
    </w:p>
    <w:p w14:paraId="24E5E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-CÚUNGURÁ , igicúu A Ibitéemba bicaagáse icyó birí mó. Liquide remplissant à moitié son contenant.</w:t>
      </w:r>
    </w:p>
    <w:p w14:paraId="2242D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-CÚUNGURAMÁSUKA , igicúu Hir pour -híinzi Cultivateur.</w:t>
      </w:r>
    </w:p>
    <w:p w14:paraId="79547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-CUUNGURAMBEBA , Umt w úmukene úkóreeshwa imirimo y úburéetwa átágira íbyo átuunze ácuungúra. Pers pauvre, astreinte aux corvées.</w:t>
      </w:r>
    </w:p>
    <w:p w14:paraId="37897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-CÚUNGURAMBYÉEYI igicúu A Inyána nziizá y úmushishe írí mu kigero cy úmukaangara. Très belle génisse grasse atteignant l’âge de -kaangara .</w:t>
      </w:r>
    </w:p>
    <w:p w14:paraId="2FD11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-CÚUNGURAMWÁANZI , igicúu A Inka úmt yiishyúra ku gituna ngo akire índúurú y úmt umwíishyuza ható na háto n úubwo ígihe baáhaanye cy úbwiíshyu kibá kitáráagera. Vache qu’on est forcé de restituer avant </w:t>
      </w:r>
      <w:r w:rsidRPr="00461440">
        <w:rPr>
          <w:rFonts w:ascii="Times New Roman" w:hAnsi="Times New Roman" w:cs="Times New Roman"/>
          <w:sz w:val="28"/>
          <w:szCs w:val="28"/>
        </w:rPr>
        <w:lastRenderedPageBreak/>
        <w:t>l’échéance prévue, pour faire taire les réclamations continuelles de son créancier.</w:t>
      </w:r>
    </w:p>
    <w:p w14:paraId="030A50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-CÚUNGURASÚKA , Hig pour -hiígi Chasseur.</w:t>
      </w:r>
    </w:p>
    <w:p w14:paraId="3DC103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-CÚUNGUZI , Krz V syn -kizá Sauveur, rédempteur.</w:t>
      </w:r>
    </w:p>
    <w:p w14:paraId="30B88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-CÚUNGWÉ , ** Ibiméra biteeyé bwaatsí aríko birí mo ákaantu kó kuba íbití. Bishobora kugira meetero kugeza kuri éebyiri z úbureebure.</w:t>
      </w:r>
    </w:p>
    <w:p w14:paraId="318C9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-CÚNI mucú Ubk bw íkivúumvuurí gitó mu mubyíimba. Espèce de coléoptère : taupin, tape-marteau.</w:t>
      </w:r>
    </w:p>
    <w:p w14:paraId="7A02B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-CÚNIRO , Igicé cy íinjíishi y úmuheto cg cy úmurya w ínaanga gisaagúka bábaanga kigateendera. Bout d’une corde d’arc ou de cithare qui reste une fois qu'elle a été tendue.</w:t>
      </w:r>
    </w:p>
    <w:p w14:paraId="554051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-CÚNNYI , Umt uzwí ho úbumenyi bwó gukóra imigeenzo itúma abagoré bágira urubyáaro. Spécialiste qui accomplit des rites procurant la fécondité.</w:t>
      </w:r>
    </w:p>
    <w:p w14:paraId="1F718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-CÚNO , V var -cúniro Partie excédente de la corde de l’arc ou de la cithare.</w:t>
      </w:r>
    </w:p>
    <w:p w14:paraId="60EAD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-CUÚNSHU , igicuú A ** Izína ry íbiméra binyuránye : igití cyeerúruka kaándi kinuuká náabí, gifite ímpaánde enyé, ibibabi birabáangikanye, bifite améenyo; indábyo zirahágaze kaándi ní nyiínshi, imbúto ziisatura mó kané. Kiva mo ínkuri, umutí w íinzóka ndetsé n úwa rubaagimpaánde yó mu gituúza.</w:t>
      </w:r>
    </w:p>
    <w:p w14:paraId="2BD20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-CUÚNSHU rucuú Umusózi wó murí komiíni Nyamabuye hó murí perefegituúra ya Gítaráma aho íbt byaáciikiye rigahooga mu wa , abt bashyigíkiye Musiínga bíibasiye kuriimbura ingoma nyigínya, umwaámi Rutáriindwá n áabó mu rugó rwé bóose bakahatikirira. Colline située dans la commune de Nyamabuye, dans la préfecture de Gitarama où des événements graves se sont produits en : les gens appuyant leur prétendant Musinga dans un coup d’Etat dirigé contre le roi Rutarindwa, ont provoqué une bataille sanglante au cours de laquelle le roi périt avec tout son entourage.</w:t>
      </w:r>
    </w:p>
    <w:p w14:paraId="34AAB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-CUUNSHUMUK- gucuu, tse Intr A Kumanuka aht hacurámye cyaane. Descendre une forte pente.</w:t>
      </w:r>
    </w:p>
    <w:p w14:paraId="134A5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-CUUNSHUMUR- gucuu, ye Tr A Kumanura umt cg ikt aht hacurámye cyaane. Faire descendre sur une forte pente.</w:t>
      </w:r>
    </w:p>
    <w:p w14:paraId="25908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-CÚNUKURUZ- gucú, ye Tr Gutwíika utuziínga twaagiiyé tútagerwa hó n úmuriro tw áht haatwiitswé. Brûler les îlots d’herbes qui sont restés intacts dans un brûlis.</w:t>
      </w:r>
    </w:p>
    <w:p w14:paraId="34673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-CÚNUURO , Agatí baziingíra ho úmucúniro w ínaanga iyó bamazé gukíraanura imirya yáayo. Petit morceau de bois sur lequel on enroule la partie excédentaire d’une corde de cithare.</w:t>
      </w:r>
    </w:p>
    <w:p w14:paraId="75E3A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-CÚNUUZ- gucú, je Tr Gutuuta umt ibibázo byiínshi bishaaká kumúmeneesha ibaanga. Poser beaucoup de questions indiscrètes.</w:t>
      </w:r>
    </w:p>
    <w:p w14:paraId="3A562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-CÚNYI mucú V var -cúni Taupin.</w:t>
      </w:r>
    </w:p>
    <w:p w14:paraId="16790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-CUPA , Et A Igikóreesho cyaa kízuúngu gikozwé mu ibt bisá n íbiráhuré, kimenéka ubusá, gifité mu iijosi hafuungáanye, kigenéwe gushyírwa mo ínzogá n íbiíndi ibt biteembá. Bouteille.</w:t>
      </w:r>
    </w:p>
    <w:p w14:paraId="3B3E1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-CUPIR- gucu, ye Et V syn -bwáakar- A Devenir très pauvre après avoir été très riche.</w:t>
      </w:r>
    </w:p>
    <w:p w14:paraId="578E8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 I gucú, ze A Tr Tr Gukúbitiisha inyuundo icyúuma gishyuushyé bashaaká gukóra mo íkt. Travailler le fer; battre le fer; forger; marteler.</w:t>
      </w:r>
    </w:p>
    <w:p w14:paraId="12817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 D; -NÁGUUR-; -NEEN-; -RAMUUK-; -RAMUUR- B; -TÉGUR-; -TÉENGAT- B; -TIIMBAAR- | Divers : -GAÁNDA ; -GÓSOORO ; -KÁAMBA ; -KAZI ; -NEEN- I; –RAMÚ A; -RIRÁ D; -ROONGERO C; -TÁRE ; -TYÁAZO B.</w:t>
      </w:r>
    </w:p>
    <w:p w14:paraId="0CB1E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 ; -hunyá ; -íijimá ; -kaangura ; -kuúmbi ; -náama ; -raambo ; -réengo ; -ruungu ; -téembé ; -teérane ; -uuna .</w:t>
      </w:r>
    </w:p>
    <w:p w14:paraId="1EF4BD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 II Tr Gutwáara umugabáne uréenze iy áabó mwaagabánaga cg kuziimba abaándi ku biryó cg ibinyoóbwa mwaasaangíraga. Prendre la part du lion; manger ou boire plus que ses commensaux.</w:t>
      </w:r>
    </w:p>
    <w:p w14:paraId="2E2372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 III gucú, ze Intr Kureka kubyaára by úmugore kubéera gukúra. En parlant d’une femme, atteindre la ménopause.</w:t>
      </w:r>
    </w:p>
    <w:p w14:paraId="20E36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-CÚR- IV Tr Kubá muu mpéra z íkt ahagána heepfó. Se trouver à l’extrémité inférieure de.</w:t>
      </w:r>
    </w:p>
    <w:p w14:paraId="4EA7C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-CURA , iricu Ubk bw íteke. Variété de colocase.</w:t>
      </w:r>
    </w:p>
    <w:p w14:paraId="153B0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 , inshu A Inká cg umugoré byaáciiye imbyáaro. Vache ou femme qui a cessé de se reproduire.</w:t>
      </w:r>
    </w:p>
    <w:p w14:paraId="15874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 bucu Umwáana wéese wavúutse nyuma y áabó bavuukána bóose kaándi utáariigeze akúrikirwa cg umwáana uvúuka nyina agahita acúra. Enfant né juste avant la ménopause, benjamin d’une famille, tout dernier-né.</w:t>
      </w:r>
    </w:p>
    <w:p w14:paraId="00BC3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-CÚRABÚRIÍNDI Ijoro ryiijímye cyaane cg aht hari úumwíijimá mwiínshi. Nuit ou lieu ténébreux.</w:t>
      </w:r>
    </w:p>
    <w:p w14:paraId="504ED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-CÚRABWÉENGE Urukuríkirane rw ámaséekúruza y ábagabé n ábagabékazi. Buri mu kinyarwaanda gisaanzwé, ntaa bwo burí mu kijímije.</w:t>
      </w:r>
    </w:p>
    <w:p w14:paraId="7B29F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-CÚRABWÉENGE , Umunyamuhaango w íbwaámi wabága ashíinzwe umurimo wó guhiimba urukuríkirane rw ámaséekúruza y ábagabé n ábagabékazi, ubwo bumenyi akazaabusigira abazáamuzúunguura kuri úuwo murimo. Ritualiste de la cour qui avait pour fonction de composer et de transmettre la généologie dynastique.</w:t>
      </w:r>
    </w:p>
    <w:p w14:paraId="1462D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-CÚRACUR- gucú, ye V var -síragir- Faire des allers et retours constants.</w:t>
      </w:r>
    </w:p>
    <w:p w14:paraId="2F595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-CÚRACUZI , inshú ** Imbeba icúkura imyoobo mu butaka. Igira ubureebure bwaa saantimeetéro , amáaso, amatwí n úmuriizo ní bitó cyaane.</w:t>
      </w:r>
    </w:p>
    <w:p w14:paraId="10F4B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-CURAGAHINA Amagaambo abt b ínshutí biigáaniirira bíiherereye akaba ibaanga ryáabo gusa. Entretien confidentiel d’un groupe d’amis.</w:t>
      </w:r>
    </w:p>
    <w:p w14:paraId="172CFF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-CÚRAGAN- gucú, A V var -síragir- Faire des allers et retours constants.</w:t>
      </w:r>
    </w:p>
    <w:p w14:paraId="34568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-CURÁGANE , inshu Ubk bw íikóonderá rigira íjwí ryó heejuru aríko rikaba riníni kurusha iry úruséengo. Rigizwe n úmugano ushóbora kuba úshíinze mu gicumá.</w:t>
      </w:r>
    </w:p>
    <w:p w14:paraId="75F4F8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-kóonderá ; la tige de bambou est munie ou non d’un pavillon en calebasse. d’après GANSEMANS ,</w:t>
      </w:r>
    </w:p>
    <w:p w14:paraId="51DEC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-CÚRAGANO , Ukugeenda ugáruka ukúbita hiírya nó hiíno kubéera imirimo myiínshi. Va-et-vient de celui qui a beaucoup d’occupations.</w:t>
      </w:r>
    </w:p>
    <w:p w14:paraId="69B16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-CÚRAGANYI , inshú Déf </w:t>
      </w:r>
      <w:r w:rsidRPr="00461440">
        <w:rPr>
          <w:rFonts w:ascii="Times New Roman" w:hAnsi="Times New Roman" w:cs="Times New Roman"/>
          <w:sz w:val="28"/>
          <w:szCs w:val="28"/>
        </w:rPr>
        <w:t> Loc -- y ámagaambo : Imvúzi ya méenshi ibívaanze mó nó kubéeshya. Intarissable menteur.</w:t>
      </w:r>
    </w:p>
    <w:p w14:paraId="55291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-CÚRAGIR- gucú, ye V var -síragir- Faire des allers et retours constants.</w:t>
      </w:r>
    </w:p>
    <w:p w14:paraId="25244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-CURÁGUUMBA , igicu Inká cg umugoré wabyáaye imbyáaro nk iímwe cg ébyiri agahagararira aho cg akoongera kubyáara yáratíinze cyaane. Vache ou femme qui, après un ou deux vêlements (ou enfantements) devient momentanément stérile.</w:t>
      </w:r>
    </w:p>
    <w:p w14:paraId="7CAB9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-CÚRAGUR gucú, ye Intr</w:t>
      </w:r>
    </w:p>
    <w:p w14:paraId="5F22D1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-CÚRAGURIK- gucú, tse V var -síragir- Faire des allers et retours constants.</w:t>
      </w:r>
    </w:p>
    <w:p w14:paraId="55D7F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-CÚRAGUZI , Umurozi ufíte akamenyeero kó kujya kuu ngó z ábt níjoro akadiiha. Ensorceleur caractérisé par le tapage qu’il effectue la nuit, auprès des habitations d’autrui.</w:t>
      </w:r>
    </w:p>
    <w:p w14:paraId="5858A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-CÚRAM- gucú Intr A Iyó bavuga úmt, kuba úmutwé wéerekeye ku butaka, ikibúno n ámaguru bíri heejuru, cg iyó bavuga íkt, kubá cyúubitse, umunwa urí haasí, indíba irí heejuru. Être à l’envers, la tête tournée vers le sol, le derrière et les jambes dirigés en l’air; être placé sens dessus dessous.</w:t>
      </w:r>
    </w:p>
    <w:p w14:paraId="5CE3F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 E</w:t>
      </w:r>
    </w:p>
    <w:p w14:paraId="3016A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-cúruruk-; -íicur- I; -íicuz- | &gt; -cúramá ; -cúramé ; -cúramuk-; -cúramur-.</w:t>
      </w:r>
    </w:p>
    <w:p w14:paraId="70FE8D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-CÚRAMÁ V syn -huunguro B Déclin du jour.</w:t>
      </w:r>
    </w:p>
    <w:p w14:paraId="7081D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-CÚRAMÁ , agacú, uducú ** Agakookó kó mu móoko y áyoónsa gafite úmwíihariko wó kuguruka nk ínyoni. Ibabá rigizwe n ágahú karí hagatí y údutoki n útuno binyuunkúutse.</w:t>
      </w:r>
    </w:p>
    <w:p w14:paraId="41676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-CÚRAMÉ , inshú Inzoga ímazé nk ímiínsi ibiri, imáze kugabanya amakaré. Bière vieille d’environ deux jours dont le goût est passé.</w:t>
      </w:r>
    </w:p>
    <w:p w14:paraId="3638B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-CÚRAMUK- gucú, tse Intr A Guhágarara néezá cg kwéerekeza umutwé ruguru kw íkt cyaari gícuramye. Se redresser quand on est sens dessus dessous ou tête vers le bas.</w:t>
      </w:r>
    </w:p>
    <w:p w14:paraId="39D83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-CÚRAMUR- gucú, ye Tr V var -cúruur- Redresser, remettre en position normale.</w:t>
      </w:r>
    </w:p>
    <w:p w14:paraId="3722A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-CÚRAN- gucú Intr A Kugeendera rimwé kw ábt cg ibt byiínshi bíhagurukanye. En parlant d’un groupe compact, se déplacer rapidement.</w:t>
      </w:r>
    </w:p>
    <w:p w14:paraId="4859A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 I gucú, nnye Intr Kurwáara ibicuráane. Avoir un rhume de cerveau.</w:t>
      </w:r>
    </w:p>
    <w:p w14:paraId="316418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 II gucú, nnye Tr A Sig pour -íic- Tuer.</w:t>
      </w:r>
    </w:p>
    <w:p w14:paraId="68183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-CURÁANE Indwáara itéera kwíitsaamagura hakaaza ibimyiira byiínshi mu mazúuru. Rhume de cerveau.</w:t>
      </w:r>
    </w:p>
    <w:p w14:paraId="04892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-CURÁANE , inshu Ivg pour -íishi Tueur.</w:t>
      </w:r>
    </w:p>
    <w:p w14:paraId="1D6AA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-CÚRAANG- gucú, nze A Tr Kuvúza igikóreesho icyo ári cyó cyóose gishobóra kubyáara ijwí rijyaaná n íindíriimbo cg imbyíno cyáaba ikigízwe n útugozí cg utwúuma aríko kitari íicyo úmt ahuuhá mó cg akubítiisha umurishyo. Jouer d’un instrument de musique à cordes ou à lamelles, par opposition aux instruments à vent ou de batterie.</w:t>
      </w:r>
    </w:p>
    <w:p w14:paraId="20BF1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-CÚRAANGATAN- gucú Intr Gukúbita hiírya nó hiíno kubéera imirimo myiínshi uhafité. Aller de tous côtés parce qu’on a beaucoup d’occupations; bouger constamment.</w:t>
      </w:r>
    </w:p>
    <w:p w14:paraId="5D7DA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A loc; -HÁMUR- I B; HIÍRYA loc; -HÍTIHÍTI ; -ÍIHARAG- B; -ÍIRUK- B; -ÍIRUKAANK- B; -JAGAAT-; -KÚBAN- C; -KÚBAGAN-; -KÚBIRAN-; -REENGE A loc; -SÍRAGIR-; RWAAJYA-RWAAZA ø; -SUURIRAN- B; -SÚRUUMBIR-; -TÁ A loc; -TÁAMB- I B D; -TÁRATAAMB- A; -YÓONGAYOONG-; -ZÚUNGAGIR-.</w:t>
      </w:r>
    </w:p>
    <w:p w14:paraId="38825B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-CÚRAANGO , inshú Amajwi ávúuka ku ikt bacuráanga. Air joué sur un instrument de musique.</w:t>
      </w:r>
    </w:p>
    <w:p w14:paraId="7C08E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-CÚRAANGUK- gucú, tse Intr A Guhirima cg kwíibiriindura kw íkt kikiikubita haasí. Culbuter, se renverser en arrière.</w:t>
      </w:r>
    </w:p>
    <w:p w14:paraId="7CF16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-CÚRAANGUR- gucú, ye Tr A Guhirika cg kubíriindura ikt ku kiíndi. Faire culbuter, renverser.</w:t>
      </w:r>
    </w:p>
    <w:p w14:paraId="55439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-CÚRANO inshú Ubk bw íisúka icúrirwa mu Bwáanamúkari. Espèce de houe forgée dans la région de l’Ubwanamukari.</w:t>
      </w:r>
    </w:p>
    <w:p w14:paraId="1D637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-CÚRAANUK- gucú, tse Intr A Kóorohera cg gushobokera uúcuraanura kw íkt gicuráanurwa. Être facile à transvaser.</w:t>
      </w:r>
    </w:p>
    <w:p w14:paraId="0B9AA3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-CURANUUNDWE , inshu A Igicumá cg umwuúngu weera úbwaa nyuma ku ruyúzi. Dernier fruit que donne un plant de cucurbitacées.</w:t>
      </w:r>
    </w:p>
    <w:p w14:paraId="46707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-CÚRAANUR- gucú, ye Tr A V syn -sukaanur- Transvaser.</w:t>
      </w:r>
    </w:p>
    <w:p w14:paraId="6347C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-CÚRANW- gucú, nywe Tr Mu gusaangira, kuryá cg kunywa ábt básahuranwa. En parlant de commensaux , manger à qui mieux mieux.</w:t>
      </w:r>
    </w:p>
    <w:p w14:paraId="536BB0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-CÚRANY- gucú, nyije cg nije Tr Kurekura inká nyiínshi zigashookera rimwé. Laisser un grand nombre de vaches aller à l’abreuvoir en même temps.</w:t>
      </w:r>
    </w:p>
    <w:p w14:paraId="65532A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-CURÁASI gicu A Ukwéezi kwaa cyéendá k úumwáaka wa kinyarwaanda. Neuvième lunaison de l’année traditionnelle.</w:t>
      </w:r>
    </w:p>
    <w:p w14:paraId="428333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-CÚREER- gucú, -cúreereye cg -cúrereye V syn -suur- II Présager.</w:t>
      </w:r>
    </w:p>
    <w:p w14:paraId="3E60C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-CURÉERE 9i icu V var -suúreere Malheur.</w:t>
      </w:r>
    </w:p>
    <w:p w14:paraId="21F06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-CURÉERE V syn -ragú Présage; prémonition.</w:t>
      </w:r>
    </w:p>
    <w:p w14:paraId="1F3AD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-CURÍ , A Rgr Inshúro ya kábiri yó kuragura igírirwa kugira ngo bamenye íntéezi iyo ári yó. Deuxième phase de la divination réalisée en vue d’identifier le malheur.</w:t>
      </w:r>
    </w:p>
    <w:p w14:paraId="2EA212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-CURÍ igicu A Imimerére y íkt cyiifáshe umutwe úréeba haasí, amaguru arí heejuru. Position inversée, dans laquelle la tête est tournée vers le bas et les jambes vers le haut.</w:t>
      </w:r>
    </w:p>
    <w:p w14:paraId="1AA36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-CURÍ gicu Umusózi wó murí komiíni ya Nyamabuye murí perefegituúra ya Gítaráma. Colline de la commune de Nyamabuye, dans la préfecture de Gitarama.</w:t>
      </w:r>
    </w:p>
    <w:p w14:paraId="090EE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-CURÍ nshu Déf A Loc Kunywá cg gusoma -- : Kwíiroha mu máazi nkána usháaka gupfá. Se suicider par noyade.</w:t>
      </w:r>
    </w:p>
    <w:p w14:paraId="1ABABB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-CURÍ , agacu, uducu Aht hamanúka cyaane. Pente très raide.</w:t>
      </w:r>
    </w:p>
    <w:p w14:paraId="08C06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 , igicú A Indwáara irwáarwa n ábt cg n ínyamáaswa ikiyírwaaye ikagituura haasí kigahwéera kikaazana urufúro kikaaza kuzaanzamuka byáatiinze. Epilepsie.</w:t>
      </w:r>
    </w:p>
    <w:p w14:paraId="57B50C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-CÚRICÚRI Uturimo tw úducóogocóogo kaándi twiínshi tw ímuhirá. Multiples petits travaux ménagers.</w:t>
      </w:r>
    </w:p>
    <w:p w14:paraId="57B8C0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-CÚRIK- gucú, tse A Tr Gushyíra aht, ku buryo úmutwe újyá haasi íkibúno cg amaguru bikajya heejuru. Placer à l’envers, de manière que la tête soit tournée vers le bas.</w:t>
      </w:r>
    </w:p>
    <w:p w14:paraId="65CD5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-CÚRIKÁ , igicú Umuyaga wó mu Kivu úhúuha uvá mu majyáaruguru agána mu majyéepfó. Vent du lac Kivu qui souffle du nord vers le sud.</w:t>
      </w:r>
    </w:p>
    <w:p w14:paraId="10FA0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-CÚRIKIIR- gucú, riye Intr A Gushaakashaakira aht hóose. Chercher en fouillant partout.</w:t>
      </w:r>
    </w:p>
    <w:p w14:paraId="64428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-CÚRIKIRAN- gucú A Tr Kuraambarara kw ábt cg kw íbt birí hamwé bimwé bikareeba heepfo íbiíndi haruguru. En parlant de gens ou d'objets, être couchés en sens contraires, les uns tournés dans un sens, les autres en sens inverse.</w:t>
      </w:r>
    </w:p>
    <w:p w14:paraId="67733C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-CURÍKIRANE inshu Ibt bicuríkiranye. Objets mis ensemble, en sens inverse les uns des autres.</w:t>
      </w:r>
    </w:p>
    <w:p w14:paraId="4AE0F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-CÚRIKIRIZ- gúcu, je Intr V var -cúrikiir- C Être pensif.</w:t>
      </w:r>
    </w:p>
    <w:p w14:paraId="32F47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-CURÍ-NA-MBEBA gicu Déf </w:t>
      </w:r>
      <w:r w:rsidRPr="00461440">
        <w:rPr>
          <w:rFonts w:ascii="Times New Roman" w:hAnsi="Times New Roman" w:cs="Times New Roman"/>
          <w:sz w:val="28"/>
          <w:szCs w:val="28"/>
        </w:rPr>
        <w:t> Loc Kuryáama -- : V syn -cubir- Dormir profondément.</w:t>
      </w:r>
    </w:p>
    <w:p w14:paraId="668B1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-CÚRIR- I gucú, ye Intr Kudiiha udáteera ámaguru heejuru cyaane uhámije umugerí. Danser vivement, mais sans sauter ni battre des pieds.</w:t>
      </w:r>
    </w:p>
    <w:p w14:paraId="00542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 II gucú Tr A Gusuka ibt byiínshi mu ikt. Verser à grand flot dans.</w:t>
      </w:r>
    </w:p>
    <w:p w14:paraId="380C29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 III gucú, ye Intr V syn -byíriingir- II B Être moyennement gras.</w:t>
      </w:r>
    </w:p>
    <w:p w14:paraId="45A64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-CÚRIRAN- gucú Intr Kuuza urwuúnge kw íbt byiínshi cg kw ábt beénshi. Venir, arriver ensemble et en grand nombre.</w:t>
      </w:r>
    </w:p>
    <w:p w14:paraId="17224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-CÚRIRANY- gucú, nyije cg nije Tr A Gutúma ibt bíiza urwuúnge. Faire en sorte que des choses viennent en grande quantité.</w:t>
      </w:r>
    </w:p>
    <w:p w14:paraId="18BF4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-CÚRIRAZÚUBA gacú Hbn Izína biita úmt uhóra muu nzira bámutuma kaándi akabíkora. Surnom donné à une pers qui fait tout le temps des commissions pour les autres et qui le fait de bon cœur.</w:t>
      </w:r>
    </w:p>
    <w:p w14:paraId="7C14F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-CÚRIRO , I igicú Sig pour -hamirizo et -diiho Danse. | Pv .</w:t>
      </w:r>
    </w:p>
    <w:p w14:paraId="4C6D0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-CÚRIRO , II Sig pour -toóre Cadet.</w:t>
      </w:r>
    </w:p>
    <w:p w14:paraId="0D4BC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-CÚRIRO , III igicú Sig pour -cúba B Grands pots à lait. Mpakánire Bugoóndo ; -- bíheerezwa Bicúba.</w:t>
      </w:r>
    </w:p>
    <w:p w14:paraId="2EFAF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-CÚRO , A Igicé cy úmusózi cyeegéreye akabáandé. Pied d’une montagne, bas d’une colline, près du fond de la vallée; partie de la pente qui est le plus près du fond de la vallée.</w:t>
      </w:r>
    </w:p>
    <w:p w14:paraId="6DC7E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-CÚRO , igicú A Ugutiimbya kw ínyama umt akuumva bítikura. Picotements; démangeaison; spasme musculaire.</w:t>
      </w:r>
    </w:p>
    <w:p w14:paraId="29A237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-CÚRO , inshú A Umugerwá w íkt iki n iíki uróye ingano yáacyo. Mesure de quantité.</w:t>
      </w:r>
    </w:p>
    <w:p w14:paraId="4F367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-TAANDÁTU ; TARAANSIPOÓRO ø B; -TÁBARÍKA ; -TÁTU A; -TÉEKO ; -ZÚUBA C.</w:t>
      </w:r>
    </w:p>
    <w:p w14:paraId="77C99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-sáfaári 9i B</w:t>
      </w:r>
    </w:p>
    <w:p w14:paraId="0C4E06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-CURÚ , inshu Intobó y íkinege yeerá ku mucuucu ari íimwé bakayiteera inká cg ihené yiimá ntiífate. Baie unique de la plante -cuucu dont le jus dilué </w:t>
      </w:r>
      <w:r w:rsidRPr="00461440">
        <w:rPr>
          <w:rFonts w:ascii="Times New Roman" w:hAnsi="Times New Roman" w:cs="Times New Roman"/>
          <w:sz w:val="28"/>
          <w:szCs w:val="28"/>
        </w:rPr>
        <w:lastRenderedPageBreak/>
        <w:t>dans l’eau est introduit dans le vagin d’une vache ou d’une chèvre stérile pour en hâter le rut.</w:t>
      </w:r>
    </w:p>
    <w:p w14:paraId="28651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-CÚRUCUUMB- gucú V var -fúrufuumb- et syn -híihibikan- Vaquer sans relâche à plusieurs occupations.</w:t>
      </w:r>
    </w:p>
    <w:p w14:paraId="497D6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-CÚRUUNGUTANY- gucú, nyije cg nije Tr Gucúruuza utt dutó twiínshi aríko tudafite ágacíiro nyaakó. Faire commerce d’objets de pacotille, vendre beaucoup d’articles de peu de valeur.</w:t>
      </w:r>
    </w:p>
    <w:p w14:paraId="6A539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-CÚRURUK- gucú, tse Intr A Koongera guhágarara cg kuryáama néezá kw íkt cyaari gícuramye. Se redresser, reprendre une position normale.</w:t>
      </w:r>
    </w:p>
    <w:p w14:paraId="23D22E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-CÚRUUZ- gucú, je Et Tr A Kugura ibt naáwe ukabiguriisha kugira ngo uboné mo ínyungú. Faire du commerce; acheter pour revendre.</w:t>
      </w:r>
    </w:p>
    <w:p w14:paraId="515D6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-CÚRUUZI , Et Umt uráangura ibt akabísubiza abíshaaka ho ínyungú. Commerçant.</w:t>
      </w:r>
    </w:p>
    <w:p w14:paraId="078651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-CÚRUUZO , igicú Et Icyo úmt aboonyé ku byó yacurúuzaga. Prix de vente.</w:t>
      </w:r>
    </w:p>
    <w:p w14:paraId="46E8D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-CURÚUZWA , igicu Et Ikt icyo ári cyó cyóose gishobóra gushyírwa mu bucúruuzi kikagurwa cg kikaguriishwa. Marchandise d’un commerçant.</w:t>
      </w:r>
    </w:p>
    <w:p w14:paraId="6DA9B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-CUTÍ , inshu A Umt wuuzúra n úundí, bafitánye umubáano unóze. Ami.</w:t>
      </w:r>
    </w:p>
    <w:p w14:paraId="237C2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-RAGO loc; -SAABAAN- A; -SAÁNGA B loc; -SÁANO I A; -SHÁMI loc; -SHÓDEKAN- B; -SHUMÍ I E; -SHYIKIRAN- A; -SUUMIRANO ; -SÚBIR-; -ZUYÁAZI B.</w:t>
      </w:r>
    </w:p>
    <w:p w14:paraId="6C6F6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-CUTÍ abstrait Ukúuzura kw ábt. Amitié.</w:t>
      </w:r>
    </w:p>
    <w:p w14:paraId="09D1E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-CUTÍ mucu Déf Suivi de pron connectif Umunywáanyi w úmt ruunaaká. Ami intime de.</w:t>
      </w:r>
    </w:p>
    <w:p w14:paraId="5504B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-CUUTIRANY- gucuu, nyije cg nije Tr A V var -cúrirany- B Mélanger des choses d’espèces différentes.</w:t>
      </w:r>
    </w:p>
    <w:p w14:paraId="303EB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-CÚUTS- gucúu, kije Tr A Gukúura ku iibéere umwáana cg ícyáana cy inyamáaswa ukakibuza kóonka ntikízaabyoongere ukuúndi. Sevrer.</w:t>
      </w:r>
    </w:p>
    <w:p w14:paraId="71A60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-CUÚTSA , Ubk bw ágati kavuurá. Espèce de plante médicinale.</w:t>
      </w:r>
    </w:p>
    <w:p w14:paraId="09C51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-CUÚTSA Déf </w:t>
      </w:r>
      <w:r w:rsidRPr="00461440">
        <w:rPr>
          <w:rFonts w:ascii="Times New Roman" w:hAnsi="Times New Roman" w:cs="Times New Roman"/>
          <w:sz w:val="28"/>
          <w:szCs w:val="28"/>
        </w:rPr>
        <w:t> Loc Kuryá -- : Gukóra imihaango yó gucúutsa. Accomplir les cérémonies du sevrage.</w:t>
      </w:r>
    </w:p>
    <w:p w14:paraId="68568E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-CÚUTSO , inshúu Igika cyaa nyuma cy úmuziínge. Dernière strophe d’un poème pastoral parlant de la vache qui est considérée comme la reine d’un nouveau troupeau.</w:t>
      </w:r>
    </w:p>
    <w:p w14:paraId="5B975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-CUY- gucu, ye Et Intr</w:t>
      </w:r>
    </w:p>
    <w:p w14:paraId="58CA7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-CUUZ- gucuu, je Tr 21b A Kwaambura umt wapfuuyé cg umugore úséenzwe ibyó yari yáambaye. Dépouiller un cadavre ou une femme répudiée de ses habits etou de ses parures.</w:t>
      </w:r>
    </w:p>
    <w:p w14:paraId="6B1B5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-CUÚZE , Intuúmbi baacuujé. Cadavre dépouillé de ses vêtements etou de ses parures.</w:t>
      </w:r>
    </w:p>
    <w:p w14:paraId="12BA2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-CÚZI , auteur Umt ukóra umwuuga wó gucúra. Forgeron.</w:t>
      </w:r>
    </w:p>
    <w:p w14:paraId="0A6D6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 et pour les chiens de chasse, des bracelets en cuivre et autres anneaux servant de bijoux, des aiguilles pour coudre et raccommoder, des alènes servant à la vannerie, des couteaux servant de rasoirs et d’autres outils dont on se sert en boissellerie et en boucherie.</w:t>
      </w:r>
    </w:p>
    <w:p w14:paraId="22E40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-CÚZI Ubk bw íimvúgo y íkinyarwaanda gifutámye icúrika amagaambo cg igahiinduranya imigemo. Façon de parler consistant à substituer à certains mots d’autres mots conventionnels ou à intervertir l’ordre des syllabes.</w:t>
      </w:r>
    </w:p>
    <w:p w14:paraId="21EA7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-CÚZI rucú Ubk bw ínyoni ikúunda kuvúga níjoro. Espèce d’oiseau nocturne.</w:t>
      </w:r>
    </w:p>
    <w:p w14:paraId="3A9E5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-CUÚZI , Et V syn -fá Jus de viande.</w:t>
      </w:r>
    </w:p>
    <w:p w14:paraId="67151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-CÚZO A Umt usígaye ari úumwé mu bé baáshize agasigara arí nk úrwiibutso rwáabo ku baári bábaazi. Dernier survivant d’une famille décimée.</w:t>
      </w:r>
    </w:p>
    <w:p w14:paraId="2E631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-CUUZO , Ibt byaambúwe umt wapfuuyé cg umugoré waseenzwé. Objets soustraits à un cadavre ou à une femme chassée du foyer.</w:t>
      </w:r>
    </w:p>
    <w:p w14:paraId="2BB46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-CWA A Indwáara yó gukórora igárukirana. Toux persistante, bronchite chronique.</w:t>
      </w:r>
    </w:p>
    <w:p w14:paraId="4340F5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-CWABAGUR- gucwa, ye Tr Gutabura umwaambaro mo úducé twiínshi cyaane kaándi dutó. Déchirer un vêtement en mille morceaux.</w:t>
      </w:r>
    </w:p>
    <w:p w14:paraId="2E04B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-CWABARI cg V var -cabari Haillons.</w:t>
      </w:r>
    </w:p>
    <w:p w14:paraId="069EB7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-CWAÁCWA A Amagaambo avúga ububí bw úundi ári úukumúsebya. Propos médisants.</w:t>
      </w:r>
    </w:p>
    <w:p w14:paraId="11FE0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-CWÁACWAANY- gucwáa, nyije cg nije Tr Guhiimba ibinyomá usháaka kugera ku ikt iki n iíki. Inventer un mensonge dans tel ou tel but.</w:t>
      </w:r>
    </w:p>
    <w:p w14:paraId="58B95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-CWAÁCWAANYA , inshwaá Bdw pour -aárwa Bière de sorgho.</w:t>
      </w:r>
    </w:p>
    <w:p w14:paraId="59C25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-CWAÁGURIKANYE Bdw V var -caágurikane II et syn -seeso I Aube.</w:t>
      </w:r>
    </w:p>
    <w:p w14:paraId="0F258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-CWÁARI Bdw pour -ró Eleusine.</w:t>
      </w:r>
    </w:p>
    <w:p w14:paraId="2CE0E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-CWÉEKEER- gucwée, -cwéekereye Intr A-B V var -hweekeer- B C Être sur le point de s’éteindre, en parlant du feu; diminuer en parlant d’un bruit.</w:t>
      </w:r>
    </w:p>
    <w:p w14:paraId="4AFBE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-CWEENDE , A Agacumá gató babá báaracíiye ijosi kakabiikwa mo ámavúta yó kwíisiiga. Pot à beurre formé d’une petite calebasse dont on a coupé le col; on y conserve du beurre pour s’enduire le corps.</w:t>
      </w:r>
    </w:p>
    <w:p w14:paraId="3D80B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-CWÉENDEK- gucwée, tse Intr Gucíisha maké kugira ngo uúgutegeka akuboné néezá. Essayer de montrer à un supérieur qu’on lui est soumis en vue d’être bien vu de lui.</w:t>
      </w:r>
    </w:p>
    <w:p w14:paraId="0F310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-CWEÉNGU , inshweé Ubk bw úruyúzi rweera ígicumá kitagira íjosi. Variété de cucurbitacée dont le fruit n’a pas de col.</w:t>
      </w:r>
    </w:p>
    <w:p w14:paraId="67552C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-CWEÉNGU , igicweé Igicumá kitagira ijosi. Gourde calebasse sans col.</w:t>
      </w:r>
    </w:p>
    <w:p w14:paraId="4996E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-CWÉEZ- gucwée, je V syn -húrik- B Se taire momentanément.</w:t>
      </w:r>
    </w:p>
    <w:p w14:paraId="3D7E5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-CWÉEZI , Bdw Umuuntu wó mu muryaango wiitwa ábacwéezi bakeeká kó waabá wáriigeze gutwáara Ubunyoró murí Ugaanda úkaba kaándi arí wo </w:t>
      </w:r>
      <w:r w:rsidRPr="00461440">
        <w:rPr>
          <w:rFonts w:ascii="Times New Roman" w:hAnsi="Times New Roman" w:cs="Times New Roman"/>
          <w:sz w:val="28"/>
          <w:szCs w:val="28"/>
        </w:rPr>
        <w:lastRenderedPageBreak/>
        <w:t>úshíingiye ho íibyó kubaandwa. Membre de la dynastie qui a régné sur l’Ubunyoro en Ouganda et est censée avoir fondé le culte de Ryangombe.</w:t>
      </w:r>
    </w:p>
    <w:p w14:paraId="32141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-CWÉEZI , igicwée Bdw Umwé mu abt bakeeká ko baázanye na Ryáangoombe mu Rwaanda. Un des personnages censés avoir accompagné Ryangombe lors de son entrée au Rwanda.</w:t>
      </w:r>
    </w:p>
    <w:p w14:paraId="47712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-CWÍIR- gucwíi, riye Intr A Gushíbuka kw ígikúuri baátemye ho íshaká. En parlant d'une éteule de sorgho, avoir des rejetons, rejeter.</w:t>
      </w:r>
    </w:p>
    <w:p w14:paraId="5ADAC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-CWÍIRÁ , | = RAD A A Amasaka áshíbuka mu bisigáati ku bikúuri baátemye ho áandí. Rejeton qui pousse sur les éteules de sorgho.</w:t>
      </w:r>
    </w:p>
    <w:p w14:paraId="173C6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-CWIIRÁ gacwii V syn -cáanyi Grand fumeur.</w:t>
      </w:r>
    </w:p>
    <w:p w14:paraId="04498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-CWÍIRUUR- gucwíi, ye Tr Gukata amashámi y íbihiíngwa adáfite ákamaro. Enlever les branches gourmandes d’une plante.</w:t>
      </w:r>
    </w:p>
    <w:p w14:paraId="14C34B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 gucyá V -ké- Faire jour.</w:t>
      </w:r>
    </w:p>
    <w:p w14:paraId="23405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-CYAÁBA Ubwóoko bufite ímpyisí ho íkiráangabwóoko. Bubeerwa abase n Ábagesera, Abazígaaba cg Abasiínga.</w:t>
      </w:r>
    </w:p>
    <w:p w14:paraId="75DA3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-CYAÁCYA V syn -seeso I A l’aube, vers cinq heures.</w:t>
      </w:r>
    </w:p>
    <w:p w14:paraId="50061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-CYAACYAARI , Ubk bw úmwuumbati utárurá. Variété de manioc doux.</w:t>
      </w:r>
    </w:p>
    <w:p w14:paraId="14E04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-CYAAH- gucyaa, shye Tr A Kwáamagana cg kuuka umt ináabi úmútoonganyiriza ibibí yakozé, ugíra ngo agoróroke. Réprimander qqn en vue de le corriger.</w:t>
      </w:r>
    </w:p>
    <w:p w14:paraId="7A7E0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-CYAAHO , A Ukuuka ináabi úmt utegéka cg usuuzúguye. Réprimande.</w:t>
      </w:r>
    </w:p>
    <w:p w14:paraId="50FC8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 gucyáa Intr Gutáambika mu iibaanga ry úmusózi. Longer le flanc d’une colline ou d’un coteau, en suivant une ligne horizontale.</w:t>
      </w:r>
    </w:p>
    <w:p w14:paraId="01CE46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-CYÁAMU , Igicé cy úmusózi kirí hagatí y ígikúuka n íintáangiriro y ímpiínga. Flanc de coteau, partie de la colline située entre le bas versant et le sommet.</w:t>
      </w:r>
    </w:p>
    <w:p w14:paraId="6161E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-CYÁAMUK- gucyáa, tse V syn -hiindukir- A Se retourner.</w:t>
      </w:r>
    </w:p>
    <w:p w14:paraId="04A61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-CYÁAMUKIIRÁ , Urushyi úmt akubítiisha umugóongo w íkigaanza. Gifle donnée du revers de la main.</w:t>
      </w:r>
    </w:p>
    <w:p w14:paraId="74190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-CYÁAMUR- I gucyáa, ye Tr A Kugarura amatúungo usháaka ko áriishá yéerekera aha n aáha. Ramener les bêtes pour les faire paître, en prenant telle ou telle direction.</w:t>
      </w:r>
    </w:p>
    <w:p w14:paraId="7F46B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-CYÁAMUR- II gucyáa, ye Intr Gukóreesha inshyáamuro umt abáaza. Travailler le bois avec une herminette.</w:t>
      </w:r>
    </w:p>
    <w:p w14:paraId="56748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-CYÁAMURO , A V syn -baazo A Herminette.</w:t>
      </w:r>
    </w:p>
    <w:p w14:paraId="4FA9F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-CYÁAN- A Asso de -ké- Faire jour.</w:t>
      </w:r>
    </w:p>
    <w:p w14:paraId="45AD8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-CYAARI gacyaa V var -cyacyaari Variété de manioc doux.</w:t>
      </w:r>
    </w:p>
    <w:p w14:paraId="2CBE7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-CYÉ Igihe cy ígitóondo habá hátaangiye kubóna buhóro. Point du jour.</w:t>
      </w:r>
    </w:p>
    <w:p w14:paraId="22D03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-CYÉEYE Ugutaangaaza kw ámanywá. Fait de faire jour; lever du jour.</w:t>
      </w:r>
    </w:p>
    <w:p w14:paraId="28CEC5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-CYÓ , A Umuúnsi wavuuye ízúuba. Jour ensoleillé.</w:t>
      </w:r>
    </w:p>
    <w:p w14:paraId="1F6A1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-CYOOCYOOR- gucyoo, ye Tr Kuvúga amagaambo ashékeje, rimwé na rímwe wíishoongora ku wo úyabwiíra cg uwo úyavugá hó. Faire une plaisanterie qui déclenche le rire, éventuellement en mettant les rieurs de son côté.</w:t>
      </w:r>
    </w:p>
    <w:p w14:paraId="453F7A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 I gucyúu, ye A Kugarura umt cg itúungo mu rugó. Faire rentrer une pers ou un animal dans l’enclos.</w:t>
      </w:r>
    </w:p>
    <w:p w14:paraId="2F499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-kókonyor-; -kóokoor-; -kópfoor-; -kór- I F; -kwé loc; -ráaré D loc; -shoréra loc; -tóondoor- G; -tóotoor- C; -zéeyuur- B | Cf -híinguur-</w:t>
      </w:r>
    </w:p>
    <w:p w14:paraId="35513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 II gucyúu, ye Intr A Guserura kw áamáazi baarítse akeerekera mu ruhaánde rurí mo úmuriro muké. Bouillir d’un mouvement qui va vers le côté où le feu est le moins intense.</w:t>
      </w:r>
    </w:p>
    <w:p w14:paraId="07B485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-CYUÚRA , Umugabo wiinjíra umugoré wapfáakariye mu muryaango wáabo. Homme qui pratique le lévirat, c.</w:t>
      </w:r>
    </w:p>
    <w:p w14:paraId="33772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-CYÚURABÚHORO mucyúu Umt ugwá néezá. Pers paisible.</w:t>
      </w:r>
    </w:p>
    <w:p w14:paraId="7CAF6A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-CYÚURABÚHORO mucyúu A Inyamáaswa itágira úbugomé cg ikt kitagira íngáruká mbí. Être ou objet inoffensif, sans danger.</w:t>
      </w:r>
    </w:p>
    <w:p w14:paraId="70A6F7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-CYÚURAGUR- gucyúu, ye Intr Iyó bavuga ítúungo, guhóra ríseesa ukó ryiimyé. En parlant d’un animal domestique, avorter chaque fois qu’il est sailli.</w:t>
      </w:r>
    </w:p>
    <w:p w14:paraId="50632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-CYÚURIR- gucyúu, ye Tr Kubwíira umt amagaambo amwíibutsa ibibí yakóze cg byaákozwe n úuwé kugira ngo umubabáze. Rappeler méchamment à qqn le mal qu’il a fait ou qu’un des siens a fait dans le passé.</w:t>
      </w:r>
    </w:p>
    <w:p w14:paraId="0751A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-CYÚURO , A ** Ubk bw ágatí kamera áht hiitáruuye ibiíndi bití, kagira ámashámi arího útwoóya, kagira íbibabi bireebire bigiiyé na byó byíirema mo útubabi twiínshi tugiiyé túbaangikana na twó tukagira utwoóya. Kagira indábyo z úmuhoondo zibeengérana, zihuuríra mu buságe bwáako, kakeera imbúto ndeende z úmususírane w úmuhoondo n ícyaátsi kibísi zimezé nk ímiteéja.</w:t>
      </w:r>
    </w:p>
    <w:p w14:paraId="622EB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-UUHAGIR- B; | &gt; -TSÍRO ; -SAANDO 9i C | RS IX .</w:t>
      </w:r>
    </w:p>
    <w:p w14:paraId="356B0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-CYÚURO , Amagaambo umt abwiira úndi ámwíibutsa ibibí yakóze agíra ngo amubabáze cg amusebyé. Propos par lesquels on rappelle à quelqu’un le mal qu’il a fait pour le railler ou le dénigrer.</w:t>
      </w:r>
    </w:p>
    <w:p w14:paraId="66CF7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 , A Igicé cy úmubiri kirí hagatí y ígituúza n ámaguru. Ventre; abdomen.</w:t>
      </w:r>
    </w:p>
    <w:p w14:paraId="40B4C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-HIÍMBA | &gt; -BAATI ; -BOONDO A; -CECÉ ; -DIBUR- II B; -EENA B; -GÚGAANIRW-; *-HIH- A; -ÍISOONJEESH- B; -KAAMBA I; -KIMIRANA ; -KOÓNDO A; -KÚBO B; -KWAARUK- B; -MAANGA B; -MÉEMÉ ; NTUÚMAR-IMYAAMBI ø; -NYÓGOOMBW- A; -NYUKWE ; -ÓOGO II loc; ÓONK- C; *-ROHWÁ ; -RYAAKARE ; -SAABO B; -SÚRIK-; -TÉENGATO B; -YÉEYÉ ; *-YINÉ B; -´ ::ZI A.</w:t>
      </w:r>
    </w:p>
    <w:p w14:paraId="71487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-TÉEKEZI ; -TÚRIK- A loc; -ÚUGARIZAMÚGOONGO C; -UUNZUURI B; -VUBÚ B; -YOONGWE ; -YUÚKU B.</w:t>
      </w:r>
    </w:p>
    <w:p w14:paraId="03FC2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-raaranda ; rubiitse-muu-nda ø; -sahiranda ; sée-nda-yaánz-ubúuki ø; -shinyiranda ; -takiranda ; -tooreranda ; -vaanda ; -váand-imwé ; -zibaanda .</w:t>
      </w:r>
    </w:p>
    <w:p w14:paraId="7BE9D3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 , A ** Agakóokó gakuundá kubá mu musatsi cg mu myéenda cg mu biryaámirwa by ábt cg mu bwoóya bw ínyamáaswa kagatuungwa n ámaráso kanyuunyúuza. Pou, morpion; famille des Pédiculidées : Pediculus humanus, Phtyrus pubis.</w:t>
      </w:r>
    </w:p>
    <w:p w14:paraId="5451FB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-DÁABADAAB- V syn -teengamar- A Mener une vie aisée.</w:t>
      </w:r>
    </w:p>
    <w:p w14:paraId="68229C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-DÁABADÁABA , V syn -tési Pers qui se comporte en enfant gâté, insouciant.</w:t>
      </w:r>
    </w:p>
    <w:p w14:paraId="12DCB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-DÁABAGAAB- Intr Kuvúga amagaambo adáfite ákamaro. Dire des futilités, bavarder.</w:t>
      </w:r>
    </w:p>
    <w:p w14:paraId="384F2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-DÁBAGAN- V syn -tíbagan- Branler, ployer.</w:t>
      </w:r>
    </w:p>
    <w:p w14:paraId="4FBD5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-DÁBAGAR- ye V var -tabagar- A-B Être complètement épuisé par la maladie ou la fatigue; subir un revers de fortune.</w:t>
      </w:r>
    </w:p>
    <w:p w14:paraId="2D4D38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-DÁBAGAZ- je Tr Kubóha ikibaánga cy úruyoonga. Tresser la bande -dábagazo .</w:t>
      </w:r>
    </w:p>
    <w:p w14:paraId="067C9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-dábagazo est en fibres de ficus et que les franges sont en fibres de bananier, on obtient un vêtement -yoonga qui n’est pas beau.</w:t>
      </w:r>
    </w:p>
    <w:p w14:paraId="7515F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-DÁBAGAZO , V syn -baánga Bande plate tressée en fibres végétales.</w:t>
      </w:r>
    </w:p>
    <w:p w14:paraId="660A3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-DÁABAGIR- ye A V var -dáabadaab- et syn -teengamar- A Mener une vie aisée.</w:t>
      </w:r>
    </w:p>
    <w:p w14:paraId="31254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-DÁABAGIRO , A Amagaambo cg ibikorwá by úbutési. Paroles ou actes pleins d’insouciance.</w:t>
      </w:r>
    </w:p>
    <w:p w14:paraId="7EB95A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-DÁABAGIZ- je Tr Guha úmt ibt byiínshi ukamúkiza agatéta. Enrichir qqn au point de le rendre insouciant.</w:t>
      </w:r>
    </w:p>
    <w:p w14:paraId="27C02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-DÁBAANG- nze Tr Gushigisha akagaáge gaké. Préparer de la bière de sorgho de qualité médiocre et en petite quantité.</w:t>
      </w:r>
    </w:p>
    <w:p w14:paraId="115646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-DÁBAANGAN- Intr A Kuzúungurira kw íbitéemba birí mu ikt bituuzúye mó. En parlant d’un liquide qui ne remplit pas un récipient, s’agiter.</w:t>
      </w:r>
    </w:p>
    <w:p w14:paraId="35E466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-DÁBAANGANY- nyije cg nije V var -dábaang- Préparer une petite quantité de bière de sorgho.</w:t>
      </w:r>
    </w:p>
    <w:p w14:paraId="163FE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-DABIDABI V syn -didáne Complication, difficultés, embarras.</w:t>
      </w:r>
    </w:p>
    <w:p w14:paraId="2D45B5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-DABO , V -rabo Chien.</w:t>
      </w:r>
    </w:p>
    <w:p w14:paraId="66432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-DABUK- tse V var -nábuk- Sortir rapidement d’une chose.</w:t>
      </w:r>
    </w:p>
    <w:p w14:paraId="38B8E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-DÁBUKIRANO , V -rábukirano Cadeau.</w:t>
      </w:r>
    </w:p>
    <w:p w14:paraId="29A1DF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-DÁBUR- ye V var -nabúr- Retirer.</w:t>
      </w:r>
    </w:p>
    <w:p w14:paraId="4201F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-DÁCÁ Ibt birí mo úmukururano bidashira ínyuma cg ibt bitajyá bíraangira. Qqch de continu, d’interminable, qui ne finit pas.</w:t>
      </w:r>
    </w:p>
    <w:p w14:paraId="5FEF3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-DÁCIIKÁ , I V syn -neenda Bière gluante.</w:t>
      </w:r>
    </w:p>
    <w:p w14:paraId="7831DD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-DÁCIIKÁ , II Bdw pour -káangagá Espèce de plante non identifiée.</w:t>
      </w:r>
    </w:p>
    <w:p w14:paraId="2BF93F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-DÁCUMÚRA , Umt w ínyaangamugayo utágira ícyo ákemwá. Pers innocente, sans reproche.</w:t>
      </w:r>
    </w:p>
    <w:p w14:paraId="140E38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-DÁADAGIZW- jwe V var -dagadw- Trembler.</w:t>
      </w:r>
    </w:p>
    <w:p w14:paraId="008D26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-DÁDAANGIR- ye Rég Gisaka V var -dádir- Fermer ou lier très fort.</w:t>
      </w:r>
    </w:p>
    <w:p w14:paraId="42186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-DÁDAÁRI , V syn -nanú Chétif, malingre.</w:t>
      </w:r>
    </w:p>
    <w:p w14:paraId="3E582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-DÁDI Ikt gipfuundíkiye cg gihaambíriye cyaane ku buryo úmt adashobóra kugípfuunduura cg kugíhaambuura bítamugóoye. Objet fermé ou lié très solidement.</w:t>
      </w:r>
    </w:p>
    <w:p w14:paraId="562AA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-DÁDIR- ye Tr A Gupfúundikira cg gukiinga cg guháambiira ikt ku buryo úmt adashobóra kugípfuunduura cg kugíhaambuura cg akabishobora bímuruhije. Fermer ou lier très fort; fermer ou boucher hermétiquement.</w:t>
      </w:r>
    </w:p>
    <w:p w14:paraId="3D5BF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-DÁFAÁRI , Et V var -táfaári Brique.</w:t>
      </w:r>
    </w:p>
    <w:p w14:paraId="0C839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-DÁAG- ze V var -dáanyaang- Dire des frivolités.</w:t>
      </w:r>
    </w:p>
    <w:p w14:paraId="2F958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 , V syn -shyóogi Bière très allongée.</w:t>
      </w:r>
    </w:p>
    <w:p w14:paraId="174C6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-DAAGA , Hig pour -kwaáre Francolin.</w:t>
      </w:r>
    </w:p>
    <w:p w14:paraId="68B55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-DAGADW- zwe Intr Guhiinda umushyitsí kubéera indwáara cg ubwóoba cg imbého. Trembler sous l’effet de la maladie, de la peur ou du froid.</w:t>
      </w:r>
    </w:p>
    <w:p w14:paraId="0F78C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-DAGAGIZW- jwe V var -dagadw- Trembler.</w:t>
      </w:r>
    </w:p>
    <w:p w14:paraId="26C380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-DAGANO , V -ragano Rendez-vous.</w:t>
      </w:r>
    </w:p>
    <w:p w14:paraId="351C2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-DAGARA , Et V syn -tí Médicament.</w:t>
      </w:r>
    </w:p>
    <w:p w14:paraId="15180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-DÁAGAÁRI , V syn -nanú Pers ou animal chétif.</w:t>
      </w:r>
    </w:p>
    <w:p w14:paraId="55FD4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-DÁGASHYÁ , V syn -shyóogi Bière très allongée.</w:t>
      </w:r>
    </w:p>
    <w:p w14:paraId="70C9F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-DÁGAZ- je V var -dóogagir- Marcher péniblement, en chancelant sous l’effet de la faiblesse.</w:t>
      </w:r>
    </w:p>
    <w:p w14:paraId="100EA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-DAÁGE , Eth Et Umwé mu batuúrage bó mu gihúgu cyó mu Buraayi bwó hagatí. Allemand.</w:t>
      </w:r>
    </w:p>
    <w:p w14:paraId="1DDF0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-DÁGEENDA V -rágeenda Tout en marchant.</w:t>
      </w:r>
    </w:p>
    <w:p w14:paraId="0F2000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-DÁAGO V var -dáandi Plaisanteries; paroles oiseuses.</w:t>
      </w:r>
    </w:p>
    <w:p w14:paraId="59C9D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-DÁGOBÉ , Et V var -dógobé Âne.</w:t>
      </w:r>
    </w:p>
    <w:p w14:paraId="3053C9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-DAGÚ , V -ragú Oracle divinatoire.</w:t>
      </w:r>
    </w:p>
    <w:p w14:paraId="19767A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-DAGUR- ye V syn -teengur- B Faire trembler.</w:t>
      </w:r>
    </w:p>
    <w:p w14:paraId="7144F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-DÁAGUZ- je V var -táaguz- Marcher d’un pas incertain.</w:t>
      </w:r>
    </w:p>
    <w:p w14:paraId="7E414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 I shye Tr A Gushoora ikt mu kiíndi ukayoora ku birí mó. Puiser, enfoncer un récipient dans un autre pour puiser une partie du contenu; vider en puisant.</w:t>
      </w:r>
    </w:p>
    <w:p w14:paraId="2A330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 II shye Tr Gukáamuura impuúzu baamazé kóosa bakayikuura mo ámavúta. Tordre un tissu en écorce de ficus imprégné de beurre parfumé pour en extraire ce dernier.</w:t>
      </w:r>
    </w:p>
    <w:p w14:paraId="0314A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-DAHA Akaréeré k Úrwaanda karí murí perefegituúra ya Kibuye; kiigáanje mó komiíni ya Kívumú. Région du Rwanda située dans la préfecture de Kibuye et englobant toute la commune de Kivumu.</w:t>
      </w:r>
    </w:p>
    <w:p w14:paraId="4B752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-DÁHAAGÁ , A Umt uháabwa ntaányurwe. Pers insatiable.</w:t>
      </w:r>
    </w:p>
    <w:p w14:paraId="687C1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-DÁHAGÁNY-IMFÚRA Bdw Izína biita ámashaza. Surnom des petits pois.</w:t>
      </w:r>
    </w:p>
    <w:p w14:paraId="7C55B3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-DÁHAGUZWÁ , Ubk bw íteke. Variété de colocase.</w:t>
      </w:r>
    </w:p>
    <w:p w14:paraId="7ED4E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-DÁHAKÁNIRWA rudá Umt bahakánira cg biima íkt ntaáshirwe ahuúbwo agakomeza gusaba. Pers à qui on refuse qqch et qui insiste pour l’avoir; quémandeur impénitent.</w:t>
      </w:r>
    </w:p>
    <w:p w14:paraId="497FF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-DÁHAANDÁ , ** Ubk bw ágatí. Herbe ou suffrutex de la famille des Lamiacées : Orthosiphon suffrutescens.</w:t>
      </w:r>
    </w:p>
    <w:p w14:paraId="4C3F76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-DÁHAANGÁARWA , A Umt utíisúkiirwa utágira uúmwuubahuka kubéera ubutwáari bwé, cg se ubukaaka bwé cg se kubéera igitíinyiro yiifítiye gusa. Pers redoutée pour sa bravoure, son aspect imposant ou le respect qu’elle inspire.</w:t>
      </w:r>
    </w:p>
    <w:p w14:paraId="39B5E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-DÁHANO V syn -biribiri A Beurre parfumé.</w:t>
      </w:r>
    </w:p>
    <w:p w14:paraId="1259E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-DAHANO , V -rahano Enfant né à l’aide de l’opération césarienne.</w:t>
      </w:r>
    </w:p>
    <w:p w14:paraId="1D2D9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-DÁHAANUR- ye Tr A Kudáha ibt ukabishyira mu kiíndi ikt. Transvaser en puisant.</w:t>
      </w:r>
    </w:p>
    <w:p w14:paraId="7A061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-DÁHAANURÉ Amáazi baadashyé muu nkóno ivúga mbere yó kuvúga umutsíma. Eau retirée de la marmite au moment de préparer la polenta.</w:t>
      </w:r>
    </w:p>
    <w:p w14:paraId="56A9E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-DÁHARÍRANA Utugina dukuundá kwíirema cyaane cyaane muu nzira zinyurwá mó n íinká. Petites bosses qui se créent sur les sentiers fréquentés par les vaches.</w:t>
      </w:r>
    </w:p>
    <w:p w14:paraId="4E8A8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-DAHÉ I V syn -buúmba Argile.</w:t>
      </w:r>
    </w:p>
    <w:p w14:paraId="33843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-DAHÉ II Impuúzu bamazé kóosa. Etoffe en écorce de ficus qu’on vient de parfumer.</w:t>
      </w:r>
    </w:p>
    <w:p w14:paraId="72191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-DÁHEBÁ , Umt utáraambírwa akúrikiye ikt ashaaká kugera hó. Pers inlassable, persévérante, qui poursuit son but sans relâche.</w:t>
      </w:r>
    </w:p>
    <w:p w14:paraId="46BEF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-DÁHEEKÁNA Abáana bava índa imwé kaándi baákurikiranye vubá na vúba. Frères ou soeurs issus de naissances trop rapprochées.</w:t>
      </w:r>
    </w:p>
    <w:p w14:paraId="27C95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-DÁHEMÚKA , Umt w ínyaangamugayo. Pers honnête, droite.</w:t>
      </w:r>
    </w:p>
    <w:p w14:paraId="7196CA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-DÁHEEZWÁ , Tsd pour -nyáankári Pot de chambre.</w:t>
      </w:r>
    </w:p>
    <w:p w14:paraId="40E24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-DÁHIGÍMA , A Umt uhíta akóra icyo úmushaáka hó cyóose kaándi utágira úmwaága na búsa. Pers docile et bonne.</w:t>
      </w:r>
    </w:p>
    <w:p w14:paraId="440A9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-DÁHIGWÁ rudá Umwaámi wa kábiri w Úrwaanda ushíingiye ku bucúrabwéenge ukabara usúbira inyuma (-). Izína ry úbwaámi ní Mutára.</w:t>
      </w:r>
    </w:p>
    <w:p w14:paraId="64760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-DÁHIINDÚKA , Ikt cyóose baambára ho ímpigí cg batuungá bágira ngo batazáahiindukwa n úmubiri. Amulette, tout objet porté ou conservé pour se préserver des maladies.</w:t>
      </w:r>
    </w:p>
    <w:p w14:paraId="1F3A8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-DÁHIINDÚR-ICÚMU rudá V syn -hwiigiiri B Bière légère.</w:t>
      </w:r>
    </w:p>
    <w:p w14:paraId="227F0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-DÁHIR- ye Tr Kuvooma amáazi mu iiriba básuka mu kibúumbiro kugira ngo buuhíre inká. Puiser de l’eau dans un bassin creusé et la verser dans l’abreuvoir -búumbiro .</w:t>
      </w:r>
    </w:p>
    <w:p w14:paraId="7E71B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-DAHIRAGASAAMA , V syn -motsi Crieur public.</w:t>
      </w:r>
    </w:p>
    <w:p w14:paraId="6CAA8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-DAHIRO , V -rahiro Juron.</w:t>
      </w:r>
    </w:p>
    <w:p w14:paraId="654416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-DAHO I Rég Muréera V syn -ráanga-bwóoko Totem.</w:t>
      </w:r>
    </w:p>
    <w:p w14:paraId="00326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-DAHO II </w:t>
      </w:r>
      <w:r w:rsidRPr="00461440">
        <w:rPr>
          <w:rFonts w:ascii="Times New Roman" w:hAnsi="Times New Roman" w:cs="Times New Roman"/>
          <w:sz w:val="28"/>
          <w:szCs w:val="28"/>
        </w:rPr>
        <w:t> Loc Gukúura -- : Iyó bavuga úmuse, gusógoongera inzoga írí bunyoobwé mu mihaango iyi n iíyi kugira ngo akiingíre icyaáshobora kumerera náabi ábarí buyinywé hó. En parlant du ritualiste -se , goûter la bière dans certaines cérémonies pour préserver du malheur ceux qui la boivent.</w:t>
      </w:r>
    </w:p>
    <w:p w14:paraId="295BC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-DÁHO , A Igikóreesho kibaajwé mu gití kikamera nk íkiyíiko aríko kikakiruta ubuníni. Bagikoreesha báarura ibiryó muu nkóno cg bábicucuma.</w:t>
      </w:r>
    </w:p>
    <w:p w14:paraId="413692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-DÁHO Umusózi wó mu majyáaruguru ya Ruheengeri waháaye ízina komiíni urí mó. Colline et commune du nord de Ruhengeri.</w:t>
      </w:r>
    </w:p>
    <w:p w14:paraId="659169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-DÁHUUHÉERWA , V syn -dákoréerwa A. Pers irascible, difficile.</w:t>
      </w:r>
    </w:p>
    <w:p w14:paraId="169AD8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-DÁHUR- ye tr Kudáha ku ibt hó bikéeya úrérura heejuru kaándi ukóreesheje ikt cyeendá kumera nk úmudáho. Prendre une petite quantité au moyen d’une louche ou d’un objet analogue.</w:t>
      </w:r>
    </w:p>
    <w:p w14:paraId="4D5DB6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-DÁHUZO , V syn -tiyo A Bêche.</w:t>
      </w:r>
    </w:p>
    <w:p w14:paraId="1F226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-DÁHWEEMÁ kadá Hbn Izína biita úmt uba ákóra igihe cyóose atáruhúuka. Surnom donné à une pers qui est toujours occupée à travailler, sans se reposer.</w:t>
      </w:r>
    </w:p>
    <w:p w14:paraId="063A6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-DÁHWEEMÁ Déf circ Ubutáruhúuka, ubudátuuzá, ubutáretsá. Sans cesse, sans discontinuité, sans répit.</w:t>
      </w:r>
    </w:p>
    <w:p w14:paraId="094C4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-DÁHWEERÁ I , A Umt wanáambiye inzara, utágira ícyo áaryá kaándi ntaápfe. Pers qui résiste à la faim.</w:t>
      </w:r>
    </w:p>
    <w:p w14:paraId="4F181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-DÁHWEERÁ II , A ** Agatí kiirémye buhurú, gafite ámahwá, kabá mu karéeré k íbisaámbu bitarí mo íbití byiínshi nó mu mashyaamba yó kuu nkeengeero z ímigezi cg ibiyága; gafite ibibabi byiiháriye cg bigizwé n íbiíndi byiínshi kuu nkoóondo imwé. Heejuru ni íicyaátsi gishyiira íbihogó, haasí ni íicyaátsi gishyiira úmuhoondo.</w:t>
      </w:r>
    </w:p>
    <w:p w14:paraId="6ADC9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-DÁKAMÁ , Aht habá hári iinzoga ígihe cyóose. Lieu où il y a toujours de la bière.</w:t>
      </w:r>
    </w:p>
    <w:p w14:paraId="2AAAC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-DÁKAMIRWÁ , Urwáagwá rutazé batiígeze bákamira mu iiyeenga. Bière de banane forte obtenue en brassant sans eau.</w:t>
      </w:r>
    </w:p>
    <w:p w14:paraId="7456B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-DÁKARÍHIRWA , Bdw V syn -horóro Espèce de plante non identifiée.</w:t>
      </w:r>
    </w:p>
    <w:p w14:paraId="3D6D97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-DAÁKE , Et V var -daáge , Allemand.</w:t>
      </w:r>
    </w:p>
    <w:p w14:paraId="306A7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-DÁKEMWÁ , Umt cg ikt bidafite ícyó waabikemáanga hó. Pers ou chose à l’abri de tout reproche, irréprochable.</w:t>
      </w:r>
    </w:p>
    <w:p w14:paraId="7ED37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-DÁKEENGÁ , Umt utágiríra amakeenga ikt gishobóra kumukururira ibyáago. Pers qui ne se méfie de rien.</w:t>
      </w:r>
    </w:p>
    <w:p w14:paraId="12524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-DAÁKI , Et V var -daáge , Allemand.</w:t>
      </w:r>
    </w:p>
    <w:p w14:paraId="78779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-DÁKIIKÁ 9i, idá Et A V syn -notá Minute.</w:t>
      </w:r>
    </w:p>
    <w:p w14:paraId="1EC6B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-DÁKIZÁ Bdw V syn -taábi Tabac.</w:t>
      </w:r>
    </w:p>
    <w:p w14:paraId="49B0A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-DÁKOOMBWÁ , Hgo Mu mihaango y íbwaámi biita ínzira y úmugánurá urwaábya bakoréesha rufite úmunwa waagútse. Pot à embouchure très large que l’on emploie dans la partie du rituel dynastique dite “Voie des prémices”.</w:t>
      </w:r>
    </w:p>
    <w:p w14:paraId="1981E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-DÁKORÉKA kidá cg kadá Umt w íintábwiirwá. Pers têtue.</w:t>
      </w:r>
    </w:p>
    <w:p w14:paraId="267D4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-DÁKORÉERWA , A Umt uráakazwa n úbusá, utíisúkiirwa. Pers irascible; acariâtre; difficile.</w:t>
      </w:r>
    </w:p>
    <w:p w14:paraId="2F0BB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-SHOONDABAGABO C; -TÍ A loc.</w:t>
      </w:r>
    </w:p>
    <w:p w14:paraId="6F2AC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-DÁKUBÍIRWA Icyúuma kiníini. Coutelas.</w:t>
      </w:r>
    </w:p>
    <w:p w14:paraId="57DCA0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-DÁKUBÍTWA , Ubk bw íkiméra. Espèce de plante.</w:t>
      </w:r>
    </w:p>
    <w:p w14:paraId="46186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-DÁKUUKÁ , Ijaambo cg itégeko ridakuuká. Propos ou ordre sur lequel on ne reviendra pas.</w:t>
      </w:r>
    </w:p>
    <w:p w14:paraId="30DAE9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-DÁKUR- ye Tr Kwaambutsa umt cg ikt umugezi. Faire traverser un cours d’eau.</w:t>
      </w:r>
    </w:p>
    <w:p w14:paraId="59469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-DÁKUURWÁ Izína biítaga abasaáre baa Kigeri Rwáabuguri. Nom donné aux pagayeurs du roi Rwabugiri.</w:t>
      </w:r>
    </w:p>
    <w:p w14:paraId="04445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-DÁAMADAAM- V var -dáamaang- Agir en enfant.</w:t>
      </w:r>
    </w:p>
    <w:p w14:paraId="4CB5AC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-DÁAMADAAMO , V syn -dáabagiro Aisance.</w:t>
      </w:r>
    </w:p>
    <w:p w14:paraId="70AC8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-DÁAMAANG- nze Intr V syn -dáanyaang- Dire ou faire des enfantillages.</w:t>
      </w:r>
    </w:p>
    <w:p w14:paraId="269440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-DAÁMAANGE , Umt ubyíbushye birí mu rugero kaándi ufíte igikúundiro, akanáteta. Pers bien en chair et sympathique, qui fait aussi des enfantillages.</w:t>
      </w:r>
    </w:p>
    <w:p w14:paraId="20697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-DÁMARAR- ye V syn -teengamar A Mener une vie aisée.</w:t>
      </w:r>
    </w:p>
    <w:p w14:paraId="0A2C7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-DAMAZEÉRA , Et V syn -kumí Jeune fille.</w:t>
      </w:r>
    </w:p>
    <w:p w14:paraId="66DB4D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-DÁAMBUZ- je Tr Kunyéganyeza ikt kirí mo íbitéemba bigatuma ibirí mó bídabaangana. Agiter un liquide dans un récipient en secouant celui-ci.</w:t>
      </w:r>
    </w:p>
    <w:p w14:paraId="06269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-DÁAMBUZWÁ , Ibitéemba biké bituuzúye ikt. Quantité de liquide insuffisante pour remplir un récipient.</w:t>
      </w:r>
    </w:p>
    <w:p w14:paraId="11FD1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-DAMÚ V -ramú Surplus qu’on se réserve.</w:t>
      </w:r>
    </w:p>
    <w:p w14:paraId="36105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-DAÁMU , Et A Umugoré w úmuzuúngukazi. Femme européenne.</w:t>
      </w:r>
    </w:p>
    <w:p w14:paraId="2BAD9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-DAÁMU 9i, idaá cg ø Et Ikaríta ikínwa irí ho íshusho y úmugore íbárwa ho ámanota átatu. Dame, carte valant trois points.</w:t>
      </w:r>
    </w:p>
    <w:p w14:paraId="3E8A4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-DÁ-MUU-NNYO , Bdw pour -nyámuunyo Banane douce.</w:t>
      </w:r>
    </w:p>
    <w:p w14:paraId="5A1A0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-DAMÚTSA , V -ramútsa Tambour des audiences.</w:t>
      </w:r>
    </w:p>
    <w:p w14:paraId="33612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-DAMUTSO , V -ramutso Salutation.</w:t>
      </w:r>
    </w:p>
    <w:p w14:paraId="31AAA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-DÁNAANGIR- ye V var -dádir- Fermer ou lier très fort.</w:t>
      </w:r>
    </w:p>
    <w:p w14:paraId="79D33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-DÁANDABIRAN- Intr Kubá wári uúhagaze máze ukeenda kugwa bíteewe n íindwáara, ubusíinzi, integé nké nbd. Vaciller, chanceler à cause de la maladie, de l’ivresse, de la faiblesse, etc.</w:t>
      </w:r>
    </w:p>
    <w:p w14:paraId="36AEF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-DÁANDAÁRI , V syn -nanú Pers chétive.</w:t>
      </w:r>
    </w:p>
    <w:p w14:paraId="7113B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-DÁANDAZ- je A Intr Kugeenda umt adáandabirana. Marcher en chancelant, tituber.</w:t>
      </w:r>
    </w:p>
    <w:p w14:paraId="1CBE5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-DAÁNDAZA , Umt ucúruuza utt duké yaaníka aht. Petit commerçant qui n’a pas beaucoup de marchandises.</w:t>
      </w:r>
    </w:p>
    <w:p w14:paraId="4CD6A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-DAÁNDAZA , V syn -zaámuure Patate douce développée incomplètement ou arrachée prématurément.</w:t>
      </w:r>
    </w:p>
    <w:p w14:paraId="62FE1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-DÁANDI , V syn -zaámuure Patate douce qui n’a pas atteint sa maturité.</w:t>
      </w:r>
    </w:p>
    <w:p w14:paraId="49724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-DÁANDI , A V syn -nanú Pers ou animal squelettique.</w:t>
      </w:r>
    </w:p>
    <w:p w14:paraId="410B6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-DÁANDI Amagaambo adáfite áho áshiingíye, adáfashé, y íbikino. Propos sans fondement, peu sérieux, paroles oiseuses; frivolités, balivernes, fariboles.</w:t>
      </w:r>
    </w:p>
    <w:p w14:paraId="6E09E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-DÁANDIK- I tse V var -táandik- I Etendre, étaler.</w:t>
      </w:r>
    </w:p>
    <w:p w14:paraId="0D8C8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-DÁANDIK- II tse Et V var -táandik- II Installer un lit.</w:t>
      </w:r>
    </w:p>
    <w:p w14:paraId="63354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-DÁANDIKANY- nyije cg nije A V syn -jéenjek- Lier ou attacher légèrement.</w:t>
      </w:r>
    </w:p>
    <w:p w14:paraId="0EC59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-DÁANDUUR- ye Tr A Gusáanza ibt bigakwiira aht haníni. Etaler, étendre sur une grande surface.</w:t>
      </w:r>
    </w:p>
    <w:p w14:paraId="4CB032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-DAANDUUZI , V -raanduuzi Bavard.</w:t>
      </w:r>
    </w:p>
    <w:p w14:paraId="1E9BE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-DAÁNGA , Umuziínge mureemure w úmuriínga ushóbora gucíibwa mo úducé dufité úrugero rushoobóra kwaambarwa. Très grand rouleau de cuivre en spirale, qu’on peut découper en d’autres plus petits pour faire des bracelets.</w:t>
      </w:r>
    </w:p>
    <w:p w14:paraId="5DC07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-DAANGANYÓ madaa Et Agakiniisho kaa kízuúngu k ágapiíra kaándi k úbuhéendwabáana karemétse nk ímoko gahaabwa úmwáana ucyóonka kugira ngo kajyé kámuhuza areke ákamenyeero kó gutámira urutoki. Sucette, petite tétine qu’on donne à sucer à un nourrisson pour l’empêcher de sucer son pouce.</w:t>
      </w:r>
    </w:p>
    <w:p w14:paraId="3CF85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-DAÁNGAARE , V -raángaare Distrait, négligent.</w:t>
      </w:r>
    </w:p>
    <w:p w14:paraId="1E197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-DAÁNI , Et Icyoobo kireekire bacukúra mo úbutáre. Carrière de minerai de fer.</w:t>
      </w:r>
    </w:p>
    <w:p w14:paraId="513E7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-DANWÁ Eth Et Umt ukómooka murí Danómaríki. Danois.</w:t>
      </w:r>
    </w:p>
    <w:p w14:paraId="638D9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-DÁANYAANG- nze Tr Kuvúga amagaambo adáfashé, asá n íbikino, usá n úwiítetera gusa. Tenir des propos peu sérieux, dire des frivolités, des balivernes, des fariboles; badiner, plaisanter.</w:t>
      </w:r>
    </w:p>
    <w:p w14:paraId="4AD92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-DA-NYAANGO nda Inkuba íhíinda cyaane. Bavuga ko ári íimputú.</w:t>
      </w:r>
    </w:p>
    <w:p w14:paraId="06BD6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-DÁANYAANGO , Amagaambo ya rwáana umt avugá yíikinira gusa, atágira ícyo ávuzé; amagaambo y úbutési. Enfantillage, badinerie, plaisanterie.</w:t>
      </w:r>
    </w:p>
    <w:p w14:paraId="2A9508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-DÁPFIIRWÁ-N-ÁMAYIRA rudá Umt utáburíriza ngo ageendé gusa. Pers chanceuse qui gagne à tous les coups.</w:t>
      </w:r>
    </w:p>
    <w:p w14:paraId="3264D1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 ze V syn -kóokook- B Maigrir fort.</w:t>
      </w:r>
    </w:p>
    <w:p w14:paraId="60CD6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-DAARA , Et Ubwúugamo biikíinga mo íizúuba buubáka aht bábuteganyirije kubwiicaza mo ábt babá báatumiwe mu birori. Buba ari íinyúbako y íbití bishiinzé ku buryó bw ímpaánde enyé bataambíka ho íbiíndi heejuru, iyo nyúbako bakayitwiikiriza ibireere cg ibisháangaári cg ibikenyéri cg ibirago n ímicé cg sé ámahemá.</w:t>
      </w:r>
    </w:p>
    <w:p w14:paraId="4281E8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-raramira ; -sháragaáti</w:t>
      </w:r>
    </w:p>
    <w:p w14:paraId="0CB9D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-DAARA , Et V syn -purafo 9i Plafond.</w:t>
      </w:r>
    </w:p>
    <w:p w14:paraId="510B6B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-DAÁRA A B V -raára I A B Compagnie militaire; région du Rwanda.</w:t>
      </w:r>
    </w:p>
    <w:p w14:paraId="3E1A5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-DÁRAJYÁ , Et Igikámiro cyuubátse bazaamúukira hó. Marche d’escalier.</w:t>
      </w:r>
    </w:p>
    <w:p w14:paraId="14608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-DÁRAJYÁ Et V syn -bárazá Escalier.</w:t>
      </w:r>
    </w:p>
    <w:p w14:paraId="55F9B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-DÁRAKÍMA 9i, idá Et Ifaraanga rikoréeshwa mu Bugereki. Drachme, unité monétaire de la Grèce.</w:t>
      </w:r>
    </w:p>
    <w:p w14:paraId="6942A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-DARÁMA V -raráma Plante : Bassella alba.</w:t>
      </w:r>
    </w:p>
    <w:p w14:paraId="3C707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-DARAPO Et A B V syn -béenderá A B Drapeau; espèce de jeu.</w:t>
      </w:r>
    </w:p>
    <w:p w14:paraId="4094F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-DÁRAZ- je Et A Tr Gutéera amabára cg inshúunda ku muhíto w úmwaambaro kugira ngo ubé mwiizá kurusha hó. Mettre des broderies ou des franges aux bords latéraux d’un habit pour l’embellir.</w:t>
      </w:r>
    </w:p>
    <w:p w14:paraId="2E9E2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-DARÁZA , Et Umt ukóra umurimo wó kudáraza. Pers qui fait le métier d’embellir des habits en y mettant des franges ou des broderies.</w:t>
      </w:r>
    </w:p>
    <w:p w14:paraId="04108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-DÁRI mudá Déf </w:t>
      </w:r>
      <w:r w:rsidRPr="00461440">
        <w:rPr>
          <w:rFonts w:ascii="Times New Roman" w:hAnsi="Times New Roman" w:cs="Times New Roman"/>
          <w:sz w:val="28"/>
          <w:szCs w:val="28"/>
        </w:rPr>
        <w:t> Loc Kugwa -- : V var kugwa umudári Être épuisé.</w:t>
      </w:r>
    </w:p>
    <w:p w14:paraId="09243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-DÁARI , V syn -nnyáangari B Tubercule qui n’est pas encore à maturité.</w:t>
      </w:r>
    </w:p>
    <w:p w14:paraId="4C9F0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-DAÁRI , Et A Gtr Umutaako w ábanyagatoriká, ucúzwe mu cyúuma, ufite izúuru batuungá mo ákagozí kó kuwaambara. Médaille portée par les catholiques.</w:t>
      </w:r>
    </w:p>
    <w:p w14:paraId="0B29A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-DAARI , Et V syn -purafo 9i et var -daara Plafond.</w:t>
      </w:r>
    </w:p>
    <w:p w14:paraId="576D0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-DAARI , Et V var -daara Abri contre le soleil aménagé pour les invités lors des festivités.</w:t>
      </w:r>
    </w:p>
    <w:p w14:paraId="0C8702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-DAÁRI , II Et Igituúza cy ínyamáaswa baabaazé. Poitrine d’un animal dépecé.</w:t>
      </w:r>
    </w:p>
    <w:p w14:paraId="32811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-DAÁRI , III Et A Ubk bw ínaanga ya kízuúngu ifíte imirya itaandátu, inkómooko yáayo ikaba arí murí Hiisipaniyá. Guitare.</w:t>
      </w:r>
    </w:p>
    <w:p w14:paraId="1E892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-DÁRIDÁRI , V syn -nanú Chétif.</w:t>
      </w:r>
    </w:p>
    <w:p w14:paraId="0F8D15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-DÁRIK- tse V var -dádir- Lier fortement.</w:t>
      </w:r>
    </w:p>
    <w:p w14:paraId="32715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-DÁARO , V -ráaro Hutte.</w:t>
      </w:r>
    </w:p>
    <w:p w14:paraId="40C6A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-DÁRUBIÍNDI Et A V syn -rórerwa-mó . Lunettes.</w:t>
      </w:r>
    </w:p>
    <w:p w14:paraId="1F5BE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-DÁRUFÚ , Et V syn -ríingiíti Couverture.</w:t>
      </w:r>
    </w:p>
    <w:p w14:paraId="2325F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-DA-RUSUMÁ nda V var nsumír-inda ø Gourmand.</w:t>
      </w:r>
    </w:p>
    <w:p w14:paraId="03B08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-DÁSAKWÁ rudá Ubk bw ámasaká. Variété de sorgho.</w:t>
      </w:r>
    </w:p>
    <w:p w14:paraId="26FAC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-DÁSEGÉNYUKA , V syn -biímba Infirme.</w:t>
      </w:r>
    </w:p>
    <w:p w14:paraId="7D138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-DÁSEESÁ , Igikóreesho cyó mu rugó kimezé nk úruzíga cg gifite ímpaánde enyé ziingana ebyiri eébyiri kaándi kiníni kiboshywé mu mitamú bashishúra kuu nkórogoto kikaanikwa ho íimyáaka. Séchoir; sorte de natte circulaire ou rectangulaire ayant environ deux mètres de rayon ou de côté et faite de lamelles d’écorce de papyrus sèche tressée selon une technique particulière.</w:t>
      </w:r>
    </w:p>
    <w:p w14:paraId="7122C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-DÁSHIKWÁ , Impigi íkómooka mu Bushi ítúma abazímu bádateera úmt. Amulette provenant du Bushi (RDC) et protégeant celui qui la porte contre les esprits des défunts.</w:t>
      </w:r>
    </w:p>
    <w:p w14:paraId="5EAA82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-DÁSHIIMÁ , V syn -tányurwá Pers exigeante.</w:t>
      </w:r>
    </w:p>
    <w:p w14:paraId="4E5DB2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-DÁSHISHWÁ , Umt wuubáhuka bikabíje cg utágira íkt kimushishá. Pers effrontée.</w:t>
      </w:r>
    </w:p>
    <w:p w14:paraId="7B98D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-DÁSHOBÓKA , Umt utúumvá, wanániranye guhanwa, utéeméra kugororwa. Pers de caractère difficile, qui n’admet ni conseils ni critiques.</w:t>
      </w:r>
    </w:p>
    <w:p w14:paraId="30F87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-DÁSHYÁ , Imwé muu nyama zó muu nda iba ínyuma y ígifú. Pancréas.</w:t>
      </w:r>
    </w:p>
    <w:p w14:paraId="4815C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-DÁSHYIKÁ , Mu mihaango y í Bwaámi, icyuuhagiro umugarágu yakóreeshaga avúga n ámagaambo abígenewe mbere yó kujya yó bigatuma abáanzi baa shéebuja bádashobóra kumushyikiira. Aspersoir qu’un client utilisait, en prononçant une formule magique pour neutraliser les ennemis du patron avant d’aller chez celui-ci.</w:t>
      </w:r>
    </w:p>
    <w:p w14:paraId="07B79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-DÁSHYIKÍIRWA , I A Izína ry íishyó ry íinká. Nom d’un troupeau de vaches.</w:t>
      </w:r>
    </w:p>
    <w:p w14:paraId="29362F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-DÁSHYIKÍIRWA , II Irt pour nyamu-h-iíbona ø B. Luciole.</w:t>
      </w:r>
    </w:p>
    <w:p w14:paraId="1EC0E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-DAÁSI , Inyuma h índa y íinká. Surface extérieure du ventre de la vache.</w:t>
      </w:r>
    </w:p>
    <w:p w14:paraId="69EA2D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-DÁSIGÁRIZA , I ** Icyaátsi kiraambá gikurá cyéemye, gishobóra kugira meetero y úbureebure; kiba mu bishaanga byó mu mashyaamba yó mu bisózi bireebire hagatí ya meetero . na .</w:t>
      </w:r>
    </w:p>
    <w:p w14:paraId="57E8D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-DÁSIGÁRIZA , II Déf </w:t>
      </w:r>
      <w:r w:rsidRPr="00461440">
        <w:rPr>
          <w:rFonts w:ascii="Times New Roman" w:hAnsi="Times New Roman" w:cs="Times New Roman"/>
          <w:sz w:val="28"/>
          <w:szCs w:val="28"/>
        </w:rPr>
        <w:t> Loc Kwéera -- : Kwéerera rimwé by íimbúto zaáhuunze ku gití kimwé. En parlant d’un arbre fruitier, donner tous les fruits en même temps.</w:t>
      </w:r>
    </w:p>
    <w:p w14:paraId="1A47A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-DÁSIGWÁ mudá Umt uzí gucá haasi ágakurikirana ibyé. Pers qui sait mener ses affaires ou les poursuit avec persévérance.</w:t>
      </w:r>
    </w:p>
    <w:p w14:paraId="490A9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-DÁSOMWÁ mudá Umugezi wó mu buréengerazúuba bwaa perefegituúra ya Gíkoóngoro waháaye izína komiíni unyurá mó. Rivière située à l’ouest de la préfecture de Gikongoro et commune dans laquelle elle coule.</w:t>
      </w:r>
    </w:p>
    <w:p w14:paraId="361BA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-DÁTEBWÁ , A V syn -shokorampoongo . Herbe Crassocephalum , sp A.</w:t>
      </w:r>
    </w:p>
    <w:p w14:paraId="5E554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-DÁTERÚRWA , Ikt kireméreye cyaane. Chose très lourde.</w:t>
      </w:r>
    </w:p>
    <w:p w14:paraId="07A99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-DAATIRA , V -raatira Poids.</w:t>
      </w:r>
    </w:p>
    <w:p w14:paraId="0FDEE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-DÁTUUNGÁ , Umt w úmukené nyakujya utágira ícyo átuunzé. Indigent.</w:t>
      </w:r>
    </w:p>
    <w:p w14:paraId="75363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-DÁTUURWÁ , A Aht hadatuuwé. Endroit non habité.</w:t>
      </w:r>
    </w:p>
    <w:p w14:paraId="3C2F8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-DÁTUUZÁ mod V syn -tíitsá Constamment, sans relâche, sans répit.</w:t>
      </w:r>
    </w:p>
    <w:p w14:paraId="07A61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-DAÁTWA , V -raátwa Elite.</w:t>
      </w:r>
    </w:p>
    <w:p w14:paraId="0A2E7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-DÁAVAGUR- ye Tr Guhúuriika ibigaambo bitagira ícyó bimazé, biteerékeranye. Dire des incohérences, divaguer.</w:t>
      </w:r>
    </w:p>
    <w:p w14:paraId="3346F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-DÁAVAGURÉ Ibigaambo bihuuríitse, biteerékeranye, bitagira ícyó bimazé. Divagations, paroles incohérentes, désordonnées.</w:t>
      </w:r>
    </w:p>
    <w:p w14:paraId="43F155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-DÁVANYAANG- nze Tr Kuryá buhóro kaándi unyáata. Manger paresseusement et bruyamment, la bouche ouverte.</w:t>
      </w:r>
    </w:p>
    <w:p w14:paraId="1C7837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-DAWÁ , Et Shu Igikóreesho kijyá mó wíino bakagishiinga mu méezá. Espèce d’encrier qu’on place dans un trou pratiqué dans le pupitre.</w:t>
      </w:r>
    </w:p>
    <w:p w14:paraId="4B088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-DÁAWÁ 9i, idáa Et Umuseemburo wa kízuúngu bakoréesha imigaati. Banawuteeza ikigaáge.</w:t>
      </w:r>
    </w:p>
    <w:p w14:paraId="225250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-DAÁYA , Et V -raáya Femme publique.</w:t>
      </w:r>
    </w:p>
    <w:p w14:paraId="4AEA1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-DÁAYI , V syn -zaámuure Patate arrachée prématurément.</w:t>
      </w:r>
    </w:p>
    <w:p w14:paraId="11F18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-DAAYI , V -raayi Poule de type européen.</w:t>
      </w:r>
    </w:p>
    <w:p w14:paraId="793A57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-DAYÍMOONI , Et Por Amashítaani afáta ikt akagiteera kumera nk ícyaásaze. Démon.</w:t>
      </w:r>
    </w:p>
    <w:p w14:paraId="4E2F7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-DA-YUUH-ÚRUME nda V syn -motsi Crieur public.</w:t>
      </w:r>
    </w:p>
    <w:p w14:paraId="0F4B0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-DÁAYUUR- ye V syn -dáanyaang- Badiner.</w:t>
      </w:r>
    </w:p>
    <w:p w14:paraId="4C289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-DAÁZA , V -raáza Vache qui tient compagnie à une autre pour la nuit.</w:t>
      </w:r>
    </w:p>
    <w:p w14:paraId="4D2DF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-DAZE , Inka ífíte ámaheémbe ashíinguuye kaándi uko ákura ákageenda atáanga umwaánya hagatí yáayo. Vache dont les cornes sont en forme de V.</w:t>
      </w:r>
    </w:p>
    <w:p w14:paraId="771F3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-DÉB- V syn -teengamar- A Mener une vie aisée.</w:t>
      </w:r>
    </w:p>
    <w:p w14:paraId="02F210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-DÉBAGUR- ye cg -DÉBAGUZ- je V syn -révaangw- Tenir des propos dénués de sens.</w:t>
      </w:r>
    </w:p>
    <w:p w14:paraId="1B5CE9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-DEBÉ , I Et Igikóreesho gikozwé mu iibaati cyaapimá nka riitiro makúmyaabíri, kigatwaarwa mó nk áamáazi, peeteroóri, risaánsi, amavúta, nbd. Bidon en métal, d’une contenance d’environ litres, destiné au transport de l’eau, du pétrole, de l’essence, de l’huile, etc.</w:t>
      </w:r>
    </w:p>
    <w:p w14:paraId="566681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-DEBÉ , II A V syn -jeéyi Enfant gâté, choyé.</w:t>
      </w:r>
    </w:p>
    <w:p w14:paraId="3587D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-DEEBEEK- tse Intr A Gukórana ikt umweéte muké, gukóra gooyigóoyi. Travailler, agir paresseusement.</w:t>
      </w:r>
    </w:p>
    <w:p w14:paraId="36EC6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-DÉBEREZ- je V syn -deey- Travailler pour gagner sa subsistance quotidienne.</w:t>
      </w:r>
    </w:p>
    <w:p w14:paraId="26678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-DEBÉREZA , Umt utúunzwe nó kudébereza. Pers qui circule à la recherche de travail pour gagner sa subsistance quotidienne.</w:t>
      </w:r>
    </w:p>
    <w:p w14:paraId="6BA9D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-DEEBUUK- tse A V syn -teezuuk- Se relâcher.</w:t>
      </w:r>
    </w:p>
    <w:p w14:paraId="6DDD1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-DÉBUK- tse Intr V syn -réenguk- C En parlant de la bière de banane, fermenter outre mesure.</w:t>
      </w:r>
    </w:p>
    <w:p w14:paraId="55C3CC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-DÉBUR- I ye Tr Gukényera udáfashíje. Attacher lâchement un vêtement à la ceinture.</w:t>
      </w:r>
    </w:p>
    <w:p w14:paraId="53860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-DÉBUR- II ye V syn -réengur- C Faire fermenter outre mesure.</w:t>
      </w:r>
    </w:p>
    <w:p w14:paraId="58274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-DEEBUUR- ye V var -deebuuk- A et syn -teezuuk- Diminuer d’ardeur.</w:t>
      </w:r>
    </w:p>
    <w:p w14:paraId="767B7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-DEBURUR- ye Et Tr A Kurwaana ku umt ukamukorera cg ukamufasha ikt cyaari cyáamunaniye. Tirer qqn d’affaire en agissant à sa place ou en l’aidant.</w:t>
      </w:r>
    </w:p>
    <w:p w14:paraId="79B88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-DÉBUZO Akayogá gake úmt ahaaye úndí. Petite quantité de bière servie à qqn.</w:t>
      </w:r>
    </w:p>
    <w:p w14:paraId="366DA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-DEDE rude Déf V var -déende et syn -kuúmbi Unique.</w:t>
      </w:r>
    </w:p>
    <w:p w14:paraId="26B00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-DÉDE Ubk bw ínigi ábagoré baambára muu nda. Ceinture de perles ornementales portée par les femmes.</w:t>
      </w:r>
    </w:p>
    <w:p w14:paraId="4B19B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-DÉEDEEB- V syn -aanjagizw- Tenter par nécessité, mais sans espoir de réussir.</w:t>
      </w:r>
    </w:p>
    <w:p w14:paraId="359FE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-DÉDEMAANG- nze Intr Kuvúga umt atégwa ntaásooze atájijíinganyije. Bégayer.</w:t>
      </w:r>
    </w:p>
    <w:p w14:paraId="530D1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-DÉDEMAANGÉ , Umt uvúga amagaambo atégwa. Pers qui parle en bégayant, bègue.</w:t>
      </w:r>
    </w:p>
    <w:p w14:paraId="385D9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-DÉDEEMB- V var -dédemaang- Bégayer.</w:t>
      </w:r>
    </w:p>
    <w:p w14:paraId="7AB7D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-DÉDER- ye Intr Guhiinda umushyitsi úgakómaangana kubéera imbého cg umuriro w úburwáayi. Trembler, grelotter, à cause du froid ou de la fièvre.</w:t>
      </w:r>
    </w:p>
    <w:p w14:paraId="7A1743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-DÉDERER- ye V syn -byínirir- Cajoler.</w:t>
      </w:r>
    </w:p>
    <w:p w14:paraId="69853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-DÉDEÉRI , A Ubk bw íisáro riníni riburúungushuye. Espèce de grosse perle sphérique.</w:t>
      </w:r>
    </w:p>
    <w:p w14:paraId="37775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-DÉEDEEZW- jwe V var -deey- Travailler pour gagner sa subsistance journalière.</w:t>
      </w:r>
    </w:p>
    <w:p w14:paraId="78C86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-DEÉDEEZWA , V var -deeyideeyi Qqn qui vit au jour le jour d’un travail peu rémunérateur.</w:t>
      </w:r>
    </w:p>
    <w:p w14:paraId="3B86B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-DEÉGA ** Agatí kagezá kurí meetero ebyiri kagira ámababi aríibwa mo ímbogá. Arbuste atteignant deux mètres de haut de la famille des Malvacées : Malva verticillata.</w:t>
      </w:r>
    </w:p>
    <w:p w14:paraId="3AFAC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-DÉGADEG- ze V var -régareg- Bouger.</w:t>
      </w:r>
    </w:p>
    <w:p w14:paraId="42121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-DÉGAGIZW- jwe Intr Gutéeshaguzwa biteerwá n úubwóoba cg n índwáara. Bredouiller sous l’effet de la peur ou de la maladie.</w:t>
      </w:r>
    </w:p>
    <w:p w14:paraId="4ABCE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-DEEGAN- Intr V syn -cíik- Se compliquer, aller mal.</w:t>
      </w:r>
    </w:p>
    <w:p w14:paraId="4CE3D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-DEGE , A Umwáana utáráamenya kugeenda. Enfant qui ne sait pas encore marcher.</w:t>
      </w:r>
    </w:p>
    <w:p w14:paraId="5BA5E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-DEGE Ubk bw ígihaaza. Espèce de courge comestible de forme arrondie.</w:t>
      </w:r>
    </w:p>
    <w:p w14:paraId="07EEA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-DEGE rude Déf V var -déende et syn -kuúmbi Unique.</w:t>
      </w:r>
    </w:p>
    <w:p w14:paraId="6AC4E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-DEÉGE , Et A Icyúuma kigeendérwa mó gifite ámababá kikaguruka mu kiréeré gítwaaye abt cg ibt. Avion.</w:t>
      </w:r>
    </w:p>
    <w:p w14:paraId="1EC46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C; -NOOMBE ; -OOGABICU ; -RÉERÉ A loc; -TAKA I B.</w:t>
      </w:r>
    </w:p>
    <w:p w14:paraId="6F6E2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-DEGÉDE , A ** Icyaátsi cyuuríra ibiíndi cg kiraandáraanda gishobóra kugira meetero eshatu kibá mu mashyaamba yó kuu nkeengeero z ímigezi cg ibiyága nó mu turéeré tw íbisaámbu bitarí mo íbití byiínshi murí Kigalí na Byuumba. Ibití byáacyo bihuunze amahwá yiigóondooye, ibibabi biríihariye, bifite amahwá ahagána haasí, indábo ní ntó, ni uumuhoondo, imbúto zigiiye zíba ho útt tubuumbyé nk ímiteméri tugasoozwa n íihwá ribonérana.</w:t>
      </w:r>
    </w:p>
    <w:p w14:paraId="6F3F62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-DÉGEEMBY- mbeje Tr Kuzibaaza umt ibt byiínshi bikamwiica umutíma. Gâter qqn par une profusion de cadeaux.</w:t>
      </w:r>
    </w:p>
    <w:p w14:paraId="6DBA3D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-DÉGER- ye A V var -déder- Trembler, grelotter.</w:t>
      </w:r>
    </w:p>
    <w:p w14:paraId="1CC7D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-DÉGERÉGE , V -régerége Corne.</w:t>
      </w:r>
    </w:p>
    <w:p w14:paraId="394B3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-DEGEYA , V -regeya Doigt ou orteil surnuméraire.</w:t>
      </w:r>
    </w:p>
    <w:p w14:paraId="14B09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-DEÉGU V syn -súkuumé A Matière semi-liquide.</w:t>
      </w:r>
    </w:p>
    <w:p w14:paraId="5690D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-DEEGUUK- tse Intr Kuva ku cyo úmt yari yíiyemeje. Renoncer à sa décision.</w:t>
      </w:r>
    </w:p>
    <w:p w14:paraId="0DBDC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-DEH- shye V syn -nebw- Faire le paresseux.</w:t>
      </w:r>
    </w:p>
    <w:p w14:paraId="446BD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-DEHE A Abt beénshi bahiingíra hamwé báhiingira inzogá. Pers cultivant en groupe pour recevoir de la bière.</w:t>
      </w:r>
    </w:p>
    <w:p w14:paraId="789BB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-DÉHE , Ubk bw íkiméra. Espèce de plante non identifiée.</w:t>
      </w:r>
    </w:p>
    <w:p w14:paraId="08226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-DÉHE A Imbúto zaá kaána. Graines de canna.</w:t>
      </w:r>
    </w:p>
    <w:p w14:paraId="29FF7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-DEHEKEESH- sheje Tr Guhíingiisha ubudehe. Faire cultiver beaucoup de gens en échange de bière.</w:t>
      </w:r>
    </w:p>
    <w:p w14:paraId="494775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-DEHEER- -dehereye Déf </w:t>
      </w:r>
      <w:r w:rsidRPr="00461440">
        <w:rPr>
          <w:rFonts w:ascii="Times New Roman" w:hAnsi="Times New Roman" w:cs="Times New Roman"/>
          <w:sz w:val="28"/>
          <w:szCs w:val="28"/>
        </w:rPr>
        <w:t> Loc -rúurú Crier.</w:t>
      </w:r>
    </w:p>
    <w:p w14:paraId="55696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-DÉHEÉRI kadé V syn -goongerezi A Pleurnichard.</w:t>
      </w:r>
    </w:p>
    <w:p w14:paraId="48E9C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-DEKA V -reka Propriété, domaine.</w:t>
      </w:r>
    </w:p>
    <w:p w14:paraId="4CC30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-DEKEZI , V -rekezi Vaches admises à l’abreuvoir.</w:t>
      </w:r>
    </w:p>
    <w:p w14:paraId="720C2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-DEKWE , V -rekwe Lance.</w:t>
      </w:r>
    </w:p>
    <w:p w14:paraId="5820A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-DEÉMBE , V -reémbe Malade à toute extrémité.</w:t>
      </w:r>
    </w:p>
    <w:p w14:paraId="7900B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-DEÉMBERE , V -reémbere Petite auge.</w:t>
      </w:r>
    </w:p>
    <w:p w14:paraId="2AA0AF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-DEEMBEREZI , I V -reemberezi I Vache dont les poils ne poussent pas en spirale.</w:t>
      </w:r>
    </w:p>
    <w:p w14:paraId="7171D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-DEEMBEREZI , II V -reemberezi II Pers douce.</w:t>
      </w:r>
    </w:p>
    <w:p w14:paraId="38170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-DÉEMBEERO , V -réembeero Croissant de lune.</w:t>
      </w:r>
    </w:p>
    <w:p w14:paraId="66CBA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-DÉNAÁRI 9i, idé Et Krz Ifaraanga ryaákoreeshwaga cyeéra mu gihe cy úbutégetsi bw ábaromaáni rivugwá murí Bibiliyá. Denier, monnaie mentionnée dans la Bible.</w:t>
      </w:r>
    </w:p>
    <w:p w14:paraId="2D8A0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-DÉENDAGUR- ye Fréq de -déendur- Débiter qqch en tranches nombreuses.</w:t>
      </w:r>
    </w:p>
    <w:p w14:paraId="2300F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-DEENDE V -re adj cl et Long.</w:t>
      </w:r>
    </w:p>
    <w:p w14:paraId="78492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 rudée Déf V syn -kuúmbi Unique.</w:t>
      </w:r>
    </w:p>
    <w:p w14:paraId="29B1E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-DEÉNDE , Arch ** Inzogera yeendá kumera nk íngiingo y úmugano igízwe n íbaati rihesé. Igicé cyó heejuru kiranyúunkuutse kikiigoonda kígana imbere kaándi kikaba kínaganaho úmurebé.</w:t>
      </w:r>
    </w:p>
    <w:p w14:paraId="29A72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 A; -GABO B; -GORÉ A; -HIGÍ ; -HUM-; -KÁ A; -RIINDWI A; -SHIIMWE A; -YOGERA . | Cf -heta A.</w:t>
      </w:r>
    </w:p>
    <w:p w14:paraId="0C19CD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-DEÉNDE kadeé Igikóreesho kimezé nk íigúrudumú bakomáanga kikaraangiira. Espèce de gong de forme circulaire, ressemblant plus ou moins à la jante d’une roue de voiture.</w:t>
      </w:r>
    </w:p>
    <w:p w14:paraId="54DD6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-DEÉNDE , Ibiroba biciiyé mu gití bashaaká kubaaza mo íbt. Entaille faite dans un tronc d’arbre dont on veut utiliser le bois.</w:t>
      </w:r>
    </w:p>
    <w:p w14:paraId="4D0D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-DÉENDEBEK- tse V var -déendebuk- Être à bout de force.</w:t>
      </w:r>
    </w:p>
    <w:p w14:paraId="19FAB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-DÉENDEBUK- tse Intr Gucíika integé bíteewe n ínzara cg n íinyóota cg n íindwáara cg úbusíinzi. Être à bout de force sous l’effet de la faim, de la soif, de la maladie ou de l’ivresse.</w:t>
      </w:r>
    </w:p>
    <w:p w14:paraId="41852B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-DÉENDEBUR- ye A Intr Gukényera urégeje. Se ceindre lâchement; faire tenir les vêtements aux hanches sans serrer.</w:t>
      </w:r>
    </w:p>
    <w:p w14:paraId="2CECF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-DEÉNDEGERI , V -reéndegeri Enfant gâté.</w:t>
      </w:r>
    </w:p>
    <w:p w14:paraId="19563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-DÉENDEK- tse Tr A Guháambiira ntuúkomeze. Lier lâchement, sans serrer.</w:t>
      </w:r>
    </w:p>
    <w:p w14:paraId="1CD12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-DÉENDEKERANY- nyije cg nije Tr Kugerageza gushyíra ibt hamwé ngo bifaté. Essayer de faire tenir ensemble.</w:t>
      </w:r>
    </w:p>
    <w:p w14:paraId="1F8B97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-DÉENDEKO , V syn -gáango Bois fourchu auquel on suspend des arcs.</w:t>
      </w:r>
    </w:p>
    <w:p w14:paraId="49361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-DÉENDER- ye Intr Kuraangiira kw íkt kiguuyé cg gikomwé hó n íkiíndi. Résonner en tombant ou en heurtant.</w:t>
      </w:r>
    </w:p>
    <w:p w14:paraId="3A5B4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-DÉENDEEZ- je A Tr Kúuzuza ibt aht haníni. Etendre, répandre sur une grande surface.</w:t>
      </w:r>
    </w:p>
    <w:p w14:paraId="5A5B4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-DEÉNDEEZI , A Aht h úmugezi hagarí amáazi agerá agasa n ááhagaze aríko asóhokera mu wuúndi mutwé. Endroit d’un cours d’eau qui s’élargit dans une plaine.</w:t>
      </w:r>
    </w:p>
    <w:p w14:paraId="7B509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-DEÉNDEEZI , Agatsíko k áamáazi yiirúunze mu gataaba gató. Flaque d’eau.</w:t>
      </w:r>
    </w:p>
    <w:p w14:paraId="5D18D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-DÉENDEZO , Ijwí ry ínzogera iyo íkubíse rimwé. Battement unique d’une clochette.</w:t>
      </w:r>
    </w:p>
    <w:p w14:paraId="1D287A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-DÉENDEEZO , Ukubá hó cg ugukóra ikt mu mahóro ntáa bwóoba ntáa mutíma uhágaze. Vie paisible et aisée; aisance.</w:t>
      </w:r>
    </w:p>
    <w:p w14:paraId="35028E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-DÉENDIDÉENDI V syn -zéenezéene Mode de parole lent, incluant souvent un ton méprisant.</w:t>
      </w:r>
    </w:p>
    <w:p w14:paraId="3E21C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-DÉENDUR- ye Tr Guca íkt mo íngerí. Débiter en tranches.</w:t>
      </w:r>
    </w:p>
    <w:p w14:paraId="3016C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-DÉENDUUR- ye A B V var -dáanduur- A B Etaler sur une grande surface; élargir un lit.</w:t>
      </w:r>
    </w:p>
    <w:p w14:paraId="74692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-DENÉSI 9i, ide Et cg DENÉSI ø Et V var -tenési 9i Balle de tennis.</w:t>
      </w:r>
    </w:p>
    <w:p w14:paraId="018AC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-DEÉNGANE , V -reéngane Victime d’une injustice.</w:t>
      </w:r>
    </w:p>
    <w:p w14:paraId="44AA5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-DÉENGAANZIRA , V -réengaanzira Champignon.</w:t>
      </w:r>
    </w:p>
    <w:p w14:paraId="563D5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-DÉENGE rudée Déf V syn -kuúmbi Unique.</w:t>
      </w:r>
    </w:p>
    <w:p w14:paraId="09610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-DEÉNGE bideé Amáazi y íbiziba. Eau boueuse.</w:t>
      </w:r>
    </w:p>
    <w:p w14:paraId="69CCF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-DÉENGERÉENGE , V -réengeréenge Paresseux.</w:t>
      </w:r>
    </w:p>
    <w:p w14:paraId="781E8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-DÉENGEREZI , V -réengerezi Esprit d’un défunt étranger.</w:t>
      </w:r>
    </w:p>
    <w:p w14:paraId="461DD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-DÉENGO , V -réengo Derniers jours du mois lunaire ou de l’année.</w:t>
      </w:r>
    </w:p>
    <w:p w14:paraId="019555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-DEENGUR- ye A Tr Gufuungura cyaane ibinyoóbwa. Allonger fortement une boisson.</w:t>
      </w:r>
    </w:p>
    <w:p w14:paraId="590FA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-DOOMOOR-; IGATÍ; -TÁRE A loc; -VÚGANY- B; -VÚZ- B; -YOOR- C.</w:t>
      </w:r>
    </w:p>
    <w:p w14:paraId="48A7B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-DEÉNI 9i ideé Et V syn -éendá Dette.</w:t>
      </w:r>
    </w:p>
    <w:p w14:paraId="6679A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-DENUR- ye V loc -táre Gagner beaucoup de choses à la fois.</w:t>
      </w:r>
    </w:p>
    <w:p w14:paraId="6518E3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-DÉNYEER- reye Tr Kudóda imyeénge y íbifuungo. Coudre des boutonnières.</w:t>
      </w:r>
    </w:p>
    <w:p w14:paraId="06D20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-DEPAN- nnye Et A Gutúma icyúuma gifité motéeri cyóongera gukóra néezá cyáari cyáarapfúuye cg cyáaragíze icyó cyaangírika hó cyaane ibyúuma bigeendérwa hó nk íimódoká cg ipikipiki. Dépanner un véhicule automobile.</w:t>
      </w:r>
    </w:p>
    <w:p w14:paraId="41B158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-DEPITE , Et Umwé mu bagíze ináama ishíinga amatégeko y ígihúgu murí Reeta zimwé na zímwe. Député, membre d’une assemblée législative nationale.</w:t>
      </w:r>
    </w:p>
    <w:p w14:paraId="4B9E8D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-DERA V -rera Manière de préparer la bière de sorgho.</w:t>
      </w:r>
    </w:p>
    <w:p w14:paraId="1C9A2E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-DÉERA , I, II V -réera I, II Cruche; lien.</w:t>
      </w:r>
    </w:p>
    <w:p w14:paraId="61F1A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-DERABAGENI , V -rerabageni Coleus.</w:t>
      </w:r>
    </w:p>
    <w:p w14:paraId="0EF26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-DÉERADEER- reye Intr Kuzéreera by úmt udáfite ícyo ákorá. Vagabonder faute d’occupation, flâner.</w:t>
      </w:r>
    </w:p>
    <w:p w14:paraId="046C0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-DÉREEMB- V syn -deengur- A Allonger une boisson.</w:t>
      </w:r>
    </w:p>
    <w:p w14:paraId="3F9F4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-DÉREÉMBE V syn -shyóogi Bière allongée.</w:t>
      </w:r>
    </w:p>
    <w:p w14:paraId="5CE8F2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-DERER- ye V syn -shwaarw- Avoir honte.</w:t>
      </w:r>
    </w:p>
    <w:p w14:paraId="6FB56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-DÉREÉVA , Et V syn -shófeeri Chauffeur.</w:t>
      </w:r>
    </w:p>
    <w:p w14:paraId="1D2254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-DEREZ- je V syn -shwaaz- Couvrir de honte, de confusion.</w:t>
      </w:r>
    </w:p>
    <w:p w14:paraId="490E3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-DÉERI , Et A Ikt cy íicyáaduká cg uburyó buhaanzé bwó gukóra ikt iki n iíki. Mode d’action ou de comportement nouvellement adopté; façon, manière récente, mode de vie ou d’existence.</w:t>
      </w:r>
    </w:p>
    <w:p w14:paraId="42473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-DÉERI , V -réeri Très peu de liquide.</w:t>
      </w:r>
    </w:p>
    <w:p w14:paraId="409F8F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-DÉRIDÉRI , V var -déeyidéeyi et -tési Enfant gâté.</w:t>
      </w:r>
    </w:p>
    <w:p w14:paraId="44407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-DEESHYI V syn -beba Et Pers très petite.</w:t>
      </w:r>
    </w:p>
    <w:p w14:paraId="773E7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-DEESHYO , V -reeshyo Taille.</w:t>
      </w:r>
    </w:p>
    <w:p w14:paraId="32592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-DÉVAGUR- ye V var -révaangw- Divaguer.</w:t>
      </w:r>
    </w:p>
    <w:p w14:paraId="21F6A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-DEEY- ye Intr Gukórereza utt twó kugútuunga uwo muúnsi. Travail qui procure la subsistance journalière.</w:t>
      </w:r>
    </w:p>
    <w:p w14:paraId="0EDBA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-DEEYADEEY- ye V var -deey- Travailler pour gagner sa subsistance journalière.</w:t>
      </w:r>
    </w:p>
    <w:p w14:paraId="1B3F3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-DEEYI , Umt ukórereza asháaka icyaámutuunga cy uúwo muúnsi. Journalier, pers qui travaille pour gagner sa subsistance au jour le jour.</w:t>
      </w:r>
    </w:p>
    <w:p w14:paraId="6287E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-DEEYIDEEYI , V var -deeyi Journalier.</w:t>
      </w:r>
    </w:p>
    <w:p w14:paraId="13578B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-DÉEYIDÉEYI , V syn -tési Enfant gâté.</w:t>
      </w:r>
    </w:p>
    <w:p w14:paraId="207E45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-DÉZI , V -rézi Graine ou pépin en formation.</w:t>
      </w:r>
    </w:p>
    <w:p w14:paraId="272B9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-DEZO , V -rezo Salaire de qui s’est occupé d’un enfant.</w:t>
      </w:r>
    </w:p>
    <w:p w14:paraId="4D493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 A V syn -hérw- C Mener une vie très aisée.</w:t>
      </w:r>
    </w:p>
    <w:p w14:paraId="0C6DF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-DÍBA , indí A Igicé cyó haasí cy ígikóreesho. Partie inférieure d’un ustensile.</w:t>
      </w:r>
    </w:p>
    <w:p w14:paraId="712DB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-DIBAGIR- ye V var -dib- A et syn -hérw- C Mener une vie très aisée.</w:t>
      </w:r>
    </w:p>
    <w:p w14:paraId="02E4E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-DIBAM- V var -dib- A et syn -hérw- C Mener une vie très aisée.</w:t>
      </w:r>
    </w:p>
    <w:p w14:paraId="23501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-DIBARIK- tse V var -dibik- Rendre très riche.</w:t>
      </w:r>
    </w:p>
    <w:p w14:paraId="534CE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-DIBIK- tse A Tr Guha úmt ubukuúngu bwiínshi. Rendre très riche.</w:t>
      </w:r>
    </w:p>
    <w:p w14:paraId="48FE3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-DIBIR- ye V var -dib- A et syn -hérw- A Mener une vie très aisée.</w:t>
      </w:r>
    </w:p>
    <w:p w14:paraId="5AE305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-DIBIZ- je Intr Iyó bavugá ínká kuba írí haáfi yó kubyáara. En parlant d’une vache, être sur le point de vêler.</w:t>
      </w:r>
    </w:p>
    <w:p w14:paraId="52488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-DIBÚ , V -ribú Graine de bananier sauvage.</w:t>
      </w:r>
    </w:p>
    <w:p w14:paraId="445C7D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-DIBUK- tse V var -tibuk- S’affaisser.</w:t>
      </w:r>
    </w:p>
    <w:p w14:paraId="2B4FC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-DIBUR- I ye Tr Kugereka imbogá ku bishyíimbo bimazé gupfunyurura. Faire cuire des légumes dans une marmite contenant des haricots presque cuits.</w:t>
      </w:r>
    </w:p>
    <w:p w14:paraId="2D8C71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-DIBUR- II ye A V var -tibur- A Faire affaisser.</w:t>
      </w:r>
    </w:p>
    <w:p w14:paraId="7FE5C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-DIBWE + ikadi Déf </w:t>
      </w:r>
      <w:r w:rsidRPr="00461440">
        <w:rPr>
          <w:rFonts w:ascii="Times New Roman" w:hAnsi="Times New Roman" w:cs="Times New Roman"/>
          <w:sz w:val="28"/>
          <w:szCs w:val="28"/>
        </w:rPr>
        <w:t> Loc Kugera -- : Kugera ikaága. Se trouver dans l’embarras.</w:t>
      </w:r>
    </w:p>
    <w:p w14:paraId="2E5C3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-DIBY- bije V var -dibiz- Être sur le point de vêler.</w:t>
      </w:r>
    </w:p>
    <w:p w14:paraId="2289B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-DIBYI , Ubk bw íkiméra. Espèce de plante non identifiée.</w:t>
      </w:r>
    </w:p>
    <w:p w14:paraId="188129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-DIID- ze Déf </w:t>
      </w:r>
      <w:r w:rsidRPr="00461440">
        <w:rPr>
          <w:rFonts w:ascii="Times New Roman" w:hAnsi="Times New Roman" w:cs="Times New Roman"/>
          <w:sz w:val="28"/>
          <w:szCs w:val="28"/>
        </w:rPr>
        <w:t> Loc -gerí B S’en aller à pied.</w:t>
      </w:r>
    </w:p>
    <w:p w14:paraId="2E2B1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-DIIDA , V syn -hoóho Très beau.</w:t>
      </w:r>
    </w:p>
    <w:p w14:paraId="45A72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-DIIDA Ubk bw údushyíimbo dutó cyaane tugarágara néezá. Variété de haricot de très petites dimensions et de belle apparence.</w:t>
      </w:r>
    </w:p>
    <w:p w14:paraId="38DE06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-DIDAN- Intr Gukomera kw íbt bikaruhanya isóbaanura cg ntibíshoboke. Se compliquer, être difficile à résoudre.</w:t>
      </w:r>
    </w:p>
    <w:p w14:paraId="38BA9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-DIDÁNE , Ukunanirana kw íbt umt akayoberwa uko ábigeénza. Complication, embarras, difficultés.</w:t>
      </w:r>
    </w:p>
    <w:p w14:paraId="69A30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-DIDANIRO , V syn -shíraniro B Point culminant d’un combat, paroxysme.</w:t>
      </w:r>
    </w:p>
    <w:p w14:paraId="2DDD85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-DIDÍ , Ikigaáge kibiishyé kubéera kó kitaahiiyé néezá. Bière de sorgho de mauvaise qualité parce que trop peu fermentée.</w:t>
      </w:r>
    </w:p>
    <w:p w14:paraId="2657C2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-DÍIDIIB- Intr Guhéra mu bitéekerezo ukabura icyó waagerá hó. Réfléchir longtemps sans trouver de solution.</w:t>
      </w:r>
    </w:p>
    <w:p w14:paraId="0FD4B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-DÍIDIIBAN- V var -didan- Se compliquer.</w:t>
      </w:r>
    </w:p>
    <w:p w14:paraId="6F017F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-DÍDIBUZ- je A Tr Kuvúga udátegwá kaándi vubá. Parler vite et correctement.</w:t>
      </w:r>
    </w:p>
    <w:p w14:paraId="27836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-DÍDIBUZO A Ibibázo byiínshi kaándi birí mo úmunya. Nombreuses questions posées avec sévérité.</w:t>
      </w:r>
    </w:p>
    <w:p w14:paraId="78551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-DÍDIBUZO , ** Uruugi rw ímigano ruseenzé. Panneau de cloison fait en bambou et couvert d’une couche de vannerie unie (faite d’herbe jaune).</w:t>
      </w:r>
    </w:p>
    <w:p w14:paraId="739B05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-DIDIK- tse V syn -ruund- A Entasser.</w:t>
      </w:r>
    </w:p>
    <w:p w14:paraId="1D1BC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-DÍDIMAANG- nze V var -dédemaang- Bégayer.</w:t>
      </w:r>
    </w:p>
    <w:p w14:paraId="4E441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-DÍIDIIR- V var -díigadiig- Marcher lourdement.</w:t>
      </w:r>
    </w:p>
    <w:p w14:paraId="24D35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-DIDÍRI , Urutooki runíni cyaane rutsitsé. Bananeraie très vaste et dense.</w:t>
      </w:r>
    </w:p>
    <w:p w14:paraId="5A410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-DIDÍRI , Hig pour -kezi Espèce de rongeur.</w:t>
      </w:r>
    </w:p>
    <w:p w14:paraId="0C3BA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-DIDIRO , V var -didíri Vaste bananeraie.</w:t>
      </w:r>
    </w:p>
    <w:p w14:paraId="6829B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-DÍIDO , V syn -niímba A Ikt kireméreye bireenze íngano yáacyo cg ubureméere cyaari gísaanganywe. Objet anormalement grand ou lourd.</w:t>
      </w:r>
    </w:p>
    <w:p w14:paraId="231FE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-DÍIDO bidíi Hbn Izína biita úmt ufíte amaguru maníni cg urwáaye imisózi. Surnom de qui a les jambes grosses ou atteintes d’éléphantiasis.</w:t>
      </w:r>
    </w:p>
    <w:p w14:paraId="1AB765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-DIIDUUR- I ye A B V var -dúuduur- A B Piler du sorgho vert; piler à coups alternés.</w:t>
      </w:r>
    </w:p>
    <w:p w14:paraId="08B57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-DIIDUUR- II Tr Gukúura utt duké ku ibt byiínshi. Prélever une petite quantité dans une grande.</w:t>
      </w:r>
    </w:p>
    <w:p w14:paraId="35642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-DIGA , I Ubk bw ágakóota gató. Espèce de petite épée.</w:t>
      </w:r>
    </w:p>
    <w:p w14:paraId="5E830D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-DIGA , II Et Por pour -taama . Mouton.</w:t>
      </w:r>
    </w:p>
    <w:p w14:paraId="649B5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-DÍGADIG- ze Intr A B V var -tibatib- A B Marcher en ployant; bouger.</w:t>
      </w:r>
    </w:p>
    <w:p w14:paraId="36479B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-DÍIGADIIG- ze Intr Kugeenda buhóro by úmt unániwe cg ufíte nyakuubahwa. Marcher lourdement sous l’effet de la fatigue ou sous le poids d’un gros ventre.</w:t>
      </w:r>
    </w:p>
    <w:p w14:paraId="741713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-DÍGAAN- V syn -shóber- A Embarrasser.</w:t>
      </w:r>
    </w:p>
    <w:p w14:paraId="344D95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-DIGÁNYA , V -rigánya Menteur.</w:t>
      </w:r>
    </w:p>
    <w:p w14:paraId="1F71C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-DIGI V var -dígidígi et syn -teénga B Marais dans lequel on risque de s’enfoncer.</w:t>
      </w:r>
    </w:p>
    <w:p w14:paraId="6A830D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-DIÍGI , V syn -doóma Gros ventre.</w:t>
      </w:r>
    </w:p>
    <w:p w14:paraId="40A860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-DIÍGI mudií V syn -aabuduránya Ventru.</w:t>
      </w:r>
    </w:p>
    <w:p w14:paraId="16995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-DIÍGI madií Déf </w:t>
      </w:r>
      <w:r w:rsidRPr="00461440">
        <w:rPr>
          <w:rFonts w:ascii="Times New Roman" w:hAnsi="Times New Roman" w:cs="Times New Roman"/>
          <w:sz w:val="28"/>
          <w:szCs w:val="28"/>
        </w:rPr>
        <w:t> Loc Kurása -- : Kurása ubáanje gutámika umwaambi uruvuto urúfatiye kuu nda by úmuráshi w úmuswa. Tirer une flèche après l’avoir encochée en appuyant la corde de l’arc sur le ventre par maladresse.</w:t>
      </w:r>
    </w:p>
    <w:p w14:paraId="13E9D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-DIÍGI budií Igikóreesho abacúzi banyuzá mo úmuriínga bákora mo ímikweége. Filière (outil de forgeron).</w:t>
      </w:r>
    </w:p>
    <w:p w14:paraId="0CFD4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-DIÍGI , V syn -gobamunwa Espèce de légume sauvage.</w:t>
      </w:r>
    </w:p>
    <w:p w14:paraId="6A9FB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-DÍGIDÍGI A Ikt gitibágana. Chose flexible, qui ploie.</w:t>
      </w:r>
    </w:p>
    <w:p w14:paraId="0D946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-DÍIGIIG- ze V var -díigadiig- Marcher lourdement.</w:t>
      </w:r>
    </w:p>
    <w:p w14:paraId="1265C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-DÍIGIIR- riye V var -díigadiig- Marcher lourdement.</w:t>
      </w:r>
    </w:p>
    <w:p w14:paraId="64FD6C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-DÍIGIRIZ- je Intr Kugeenda ntáa ntegé aríko ugérageza gushiinguura. Marcher sans force mais en essayant de se presser.</w:t>
      </w:r>
    </w:p>
    <w:p w14:paraId="692F3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-DÍIGUR- je V var -díigadiig- Marcher lourdement.</w:t>
      </w:r>
    </w:p>
    <w:p w14:paraId="53FD2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-DÍIGUZ- je V var -díigadiig- Marcher lourdement.</w:t>
      </w:r>
    </w:p>
    <w:p w14:paraId="31EDA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-DIH- shye Intr Kunywa ámáazi kw íkt akacyiinjira mó bigatuma cyóongeera ubureméere. S’alourdir par imbibition.</w:t>
      </w:r>
    </w:p>
    <w:p w14:paraId="067795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-DIIH- shye A Guhoonda ibireenge ku butaka ushyíze mo úmureego bikuumviikaniisha umuriíndi. Battre le sol des pieds de manière bruyante.</w:t>
      </w:r>
    </w:p>
    <w:p w14:paraId="34AEF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-DIIHAGUR- ye Intr Kudiiha náabi únyúranya n ábatéera. Danser maladroitement, sans suivre le rythme de la chanson.</w:t>
      </w:r>
    </w:p>
    <w:p w14:paraId="36B09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-DIIHAGUZI , A Umt ubyína náabi ágasobanyiriza abaándi. Mauvais danseur, qui fausse le rythme.</w:t>
      </w:r>
    </w:p>
    <w:p w14:paraId="30A6C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-DIHANO , V -dihano Dédommagement.</w:t>
      </w:r>
    </w:p>
    <w:p w14:paraId="08C72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-DIHAANUR- ye Tr A Kugabanya ibt byiínshi ku ikt. Prélever une grande quantité dans une masse.</w:t>
      </w:r>
    </w:p>
    <w:p w14:paraId="5C75F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-DÍHE , Ikt cyaanetámye bigatuma kíremeera kurusha uko cyaari gísaanzwe. Objet ou matière alourdie par l’imbibition.</w:t>
      </w:r>
    </w:p>
    <w:p w14:paraId="34CDE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-DÍHE V var -déhe Graine de canna.</w:t>
      </w:r>
    </w:p>
    <w:p w14:paraId="5A085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-DÍHI , V var -díhe Objet alourdi par l’imbibition.</w:t>
      </w:r>
    </w:p>
    <w:p w14:paraId="0C3B5E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-DÍHI , V syn -túguungurú Grande herbe : Aframomum sanguineus.</w:t>
      </w:r>
    </w:p>
    <w:p w14:paraId="5C9A4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-DÍIHIDÍIHI , Ubk bw ínyoni ibá mu máazi. Espèce d’oiseau aquatique.</w:t>
      </w:r>
    </w:p>
    <w:p w14:paraId="258FE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-DÍIHIRAMBÉTEZI , Hbn A Izína biita úmt ukúunda gushyeenga cg kwéemera ibyo úmt amubwiíye kugira ngo yiibónere akayogá. Surnom donné à une pers qui a coutume de plaisanter ou d’admettre tout ce qu’on lui demande en vue d’avoir de la bière.</w:t>
      </w:r>
    </w:p>
    <w:p w14:paraId="1C291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-DIHÍRE , A Umt w úmukuúngu cyaane. Richard.</w:t>
      </w:r>
    </w:p>
    <w:p w14:paraId="7026D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-DIIHIRIZ- je V syn -síragir- Faire des allers et retours constants.</w:t>
      </w:r>
    </w:p>
    <w:p w14:paraId="1D41D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-DIIHO , A Ugutérura ukuguru ukagucinya haasi úhúuza n ábatéera imbyíino. Danse qui accompagne les chants; elle est caractérisée par l’intensité des battements de pieds.</w:t>
      </w:r>
    </w:p>
    <w:p w14:paraId="029FB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-DIHURUR- ye Tr Kumara ibt mu ikt cyaari cyúuzuye cyaane cg gukúura igicé kiníni mu ibt byaari bíri mu kiíndi. Vider qqch qui était rempli jusqu’au bord ou en prélever une grande quantité.</w:t>
      </w:r>
    </w:p>
    <w:p w14:paraId="44A1A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-DÍIMBA , cg , V var -tíimba Objet très lourd.</w:t>
      </w:r>
    </w:p>
    <w:p w14:paraId="080BD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-DIIMBAGUR- ye V var -tiimbagur- Frapper à coup redoublés.</w:t>
      </w:r>
    </w:p>
    <w:p w14:paraId="489B5D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-DIIMBIIK- tse A Intr Gutéeranira aht kw íbt cg abt beénshi. Se réunir en grand nombre.</w:t>
      </w:r>
    </w:p>
    <w:p w14:paraId="0B552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-DIIMBUR- ye V var -tiimbur- Donner un coup.</w:t>
      </w:r>
    </w:p>
    <w:p w14:paraId="5D6090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-DIMÚ kidi cg , Et A V syn -gorí Houe importée, de type ordinaire.</w:t>
      </w:r>
    </w:p>
    <w:p w14:paraId="5C81F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-DIMÚ , Et A Ubk bw ígití cyeera ímbúto zirurá kaándi ziriibwá, zeendá kumera nk ámacuúnga. Citronnier.</w:t>
      </w:r>
    </w:p>
    <w:p w14:paraId="02435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-DIMU-KARÉ ndi Et A Ubk bw índimú zirurá cyaane kurusha izaávuzwe haruguru. Citronnier à fruits particulièrement acides.</w:t>
      </w:r>
    </w:p>
    <w:p w14:paraId="6D5EE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-DIMU-TAÁMU ndi Et A Ubk bw índimú zitarurá cyaane. Citronnier à fruits doux.</w:t>
      </w:r>
    </w:p>
    <w:p w14:paraId="6C431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-DIÍNDAGIRE , V -riíndagire Stupide.</w:t>
      </w:r>
    </w:p>
    <w:p w14:paraId="65009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-DÍINDIR- ye Intr A Kuguungira mu byó wakorága ubíteewe n íkt kigutuúnguye bigatuma ukéereerwa ntuúraangize cg ntuúgere aht wagoombága mu gihe gikwiiyé. Être arrêté par un obstacle au cours d’une activité de sorte qu’on n’atteint pas son but à temps.</w:t>
      </w:r>
    </w:p>
    <w:p w14:paraId="637EB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-DIÍNGANIRE , V -riínganire Juste.</w:t>
      </w:r>
    </w:p>
    <w:p w14:paraId="102A2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-DIINGITI , V -riingiti Instrument de musique monocorde.</w:t>
      </w:r>
    </w:p>
    <w:p w14:paraId="3BAD6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-DIÍNI , Et Umuryaango cg ikóraniro ry ábt bahuuje úburyó bwó kwíiyegereza imáana. Confession, religion, église, secte.</w:t>
      </w:r>
    </w:p>
    <w:p w14:paraId="0641A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-DIPOROMI , Et Umt watsíindiye dipóroómi. Diplômé.</w:t>
      </w:r>
    </w:p>
    <w:p w14:paraId="1FC47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-DIIRA , V -riira , Coquillage porté au cou comme parure.</w:t>
      </w:r>
    </w:p>
    <w:p w14:paraId="4F518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-DIÍRA , V -riíra , Pers qui contracte des dettes non remboursables.</w:t>
      </w:r>
    </w:p>
    <w:p w14:paraId="06BD4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-DÍRAGIR- ye V var -síragir- Faire des allers et retours constants.</w:t>
      </w:r>
    </w:p>
    <w:p w14:paraId="266949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-DÍRAGIRO V var -síragiro Va-et-vient.</w:t>
      </w:r>
    </w:p>
    <w:p w14:paraId="3047F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-DÍRAGUZ- je Intr Guhóra umt agéenda kaándi yíihuuta. Être tout le temps en route en se pressant.</w:t>
      </w:r>
    </w:p>
    <w:p w14:paraId="54BEC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-DIREGÍTEERI , Et Umutégetsi ushíinzwe ubuyobozi bw ímirimo iyi n iíyi cg bw íkigo íki n iíki. Directeur.</w:t>
      </w:r>
    </w:p>
    <w:p w14:paraId="3530D2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-DÍRIDIIMB- V syn -síragir- Faire des allers et retours constants.</w:t>
      </w:r>
    </w:p>
    <w:p w14:paraId="2CFF9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-DIRIG- ze V var -tirig- Vivre pauvrement de divers travaux manuels.</w:t>
      </w:r>
    </w:p>
    <w:p w14:paraId="64C99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-DIRIGI , V var -tirigi Pauvre qui vit de divers travaux manuels.</w:t>
      </w:r>
    </w:p>
    <w:p w14:paraId="23F3D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-DIRIRA , V -ririra I, II, III Compagnie militaire; daman; espèce de plante.</w:t>
      </w:r>
    </w:p>
    <w:p w14:paraId="5BB68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-DÍRISHYÁ , Et A Umweénge bacá cg basigá mu rukutá rw ínzu hagatí, ukanyurwa mó n úmwuúka n úrumuri. Fenêtre, ouverture aménagée dans un mur ou dans une paroi pour laisser pénétrer l’air ou la lumière.</w:t>
      </w:r>
    </w:p>
    <w:p w14:paraId="0459C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-DÍRUZ- je Gushooza intaambara. Provoquer une bataille.</w:t>
      </w:r>
    </w:p>
    <w:p w14:paraId="04661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-DÍISEÉRA 9i idíi Et Mu miriíre ya kízuúngu, utt turyoohéreye tuuzá nyuma y íbiíndi biryó bakatwíikúuza. Dessert.</w:t>
      </w:r>
    </w:p>
    <w:p w14:paraId="5BF78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-DÍISEÉRA , Et Ibt by ímitsíma bikozwé mu iifáariíni n íisúkaári. Pâtisserie sucrée, à base de farine de blé.</w:t>
      </w:r>
    </w:p>
    <w:p w14:paraId="425B8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-DISHYÍ , V -rishyí Dédommagement.</w:t>
      </w:r>
    </w:p>
    <w:p w14:paraId="4C652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-DIISHYI , Ubwóoba umt agira ábúteewe n íkt kibí yiikéenga kó kizáamubá hó. Appréhension, crainte de subir un événement fâcheux.</w:t>
      </w:r>
    </w:p>
    <w:p w14:paraId="5ED72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-DÍISÍKI 9i, idíi Et A Ikt cyeendá kumera nk íisáhaáni cy ígikara aríko gishashé kikaba ho úturoongo dutóodutó twiínshi tugiiyé twíiziingurije turí ho ámagaambo cg indíriimbo cg byóombí. Disque sur lequel sont enregistrés des sons.</w:t>
      </w:r>
    </w:p>
    <w:p w14:paraId="7F7AE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-DIISIKUÚRU 9i, idii Et Ijaambo rireerire umt avugíra mu ruhamé. Discours, allocution.</w:t>
      </w:r>
    </w:p>
    <w:p w14:paraId="29120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-DISIPAANSÉERI 9i, idi cg ø Et V syn -vuuriro Dispensaire.</w:t>
      </w:r>
    </w:p>
    <w:p w14:paraId="33375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-DIITA , V -riita Vigoureux.</w:t>
      </w:r>
    </w:p>
    <w:p w14:paraId="6C412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-DIÍTE , V -riíte Fort.</w:t>
      </w:r>
    </w:p>
    <w:p w14:paraId="1A8F95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-DIVAANTIISÍTI , V var -diveentí Adventiste.</w:t>
      </w:r>
    </w:p>
    <w:p w14:paraId="11601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-DIVEENTÍ , Et Ykm Umt wó mu iidiíni ikómooka murí Áameriká itégereje ukugaruka kwaa Yezu. Adventiste, membre de l’église protestante homonyme.</w:t>
      </w:r>
    </w:p>
    <w:p w14:paraId="2DFA7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-DIYÁ , Et Ubk bw ágatsíma kiibúruungushuye gakozwé mu iifáariíni baafunyáangiye mo úbutúungurú n úmuseemburo bakabikaraanga mu mavúta y íngurube cg mu makaraanka. Sorte de beignet rond fait de farine de blé pétrie avec des oignons découpés.</w:t>
      </w:r>
    </w:p>
    <w:p w14:paraId="7D11EA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-DIYAAKÓNI , Et Ykm Umt wó mu rwéego rwó mu idiíni rubaanzíriza urw úbupáadíri cg ubupaasítoori. Diacre.</w:t>
      </w:r>
    </w:p>
    <w:p w14:paraId="33659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 V var -dogeer- A Aller très mal.</w:t>
      </w:r>
    </w:p>
    <w:p w14:paraId="5B8B5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-DOOB- Intr A Kugabanya umureego by úmt cg ikt cyaakorága umurimo uyu n uúyu kubéera integé nkéeyá. Diminuer d’ardeur dans ses activités à cause de la faiblesse.</w:t>
      </w:r>
    </w:p>
    <w:p w14:paraId="0B0F6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-DOÓBE , Umt wakénnye cyaane. Pers appauvrie.</w:t>
      </w:r>
    </w:p>
    <w:p w14:paraId="696E2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-DOBEK- tse A Tr Kuvúga cg gukóra ku buryo ábaándi badashobóra gukúrikira kukó bireenze úbumenyi bwáabo. Parler ou agir de façon que pers ne soit capable de suivre.</w:t>
      </w:r>
    </w:p>
    <w:p w14:paraId="42147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-DOBEER- ye V var -dogeer- A Se compliquer.</w:t>
      </w:r>
    </w:p>
    <w:p w14:paraId="26C4A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-DOBERANY- nyije cg nije Tr Gutúma ibt bíkomera bikayoberana. Compliquer, brouiller une situation, rendre la vie difficile.</w:t>
      </w:r>
    </w:p>
    <w:p w14:paraId="629C0D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-DOBEREZ- je V var -doberany- Embrouiller une situation.</w:t>
      </w:r>
    </w:p>
    <w:p w14:paraId="17B05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-DOBÓ , Et Igikóreesho gifukúye, gikozé mu cyúuma cg mu bushaánda, gifite úmukoóndo kigatwaarwa mo íbt. Seau.</w:t>
      </w:r>
    </w:p>
    <w:p w14:paraId="63C31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-DOBOGO A Amáazi y íbitóbwe. Eau trouble.</w:t>
      </w:r>
    </w:p>
    <w:p w14:paraId="4D7B83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-DOBOGO Ukunyáara ntuúraangize kubéera imitéezi. Miction prolongée due à une maladie vénérienne, dysurie.</w:t>
      </w:r>
    </w:p>
    <w:p w14:paraId="165E6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-DOOBOOK- tse V var -tabuuk- D Sortir de la pauvreté.</w:t>
      </w:r>
    </w:p>
    <w:p w14:paraId="3E56B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-DOOBOOR- ye V var -tabuur- C Sortir qqn de la pauvreté.</w:t>
      </w:r>
    </w:p>
    <w:p w14:paraId="1F4FE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-DÓBOÓRI , ** Agatí kabá mu mashyaamba yó mu misózi mireemire nó murí Kibúungo, ibibabi byáako biríihariye, bifite améenyo, biríijimye, heejuru birahaanda, bifite utwoóya tujyá kuba íkivurivuundi cg kwéeruruka ahajyá haasí. Uturábo ní dutó cyaane kaándi tuuza mu máaha y íbibabi.</w:t>
      </w:r>
    </w:p>
    <w:p w14:paraId="57DE6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-DÓBOÓRI , ** Igití kiníni cyó mu turéeré tw ámashyaamba y ímisózi mireemire nó mu turéeré tw íbisaámbu bitarí mo íbití byiínshi nó mu mashyaamba yó kuu nkeengeero z ímigezi cg ibiyága, kigira ibibabi biníni byiiháriye, bidasharúye bifite áméenyo, uturábo dutó twiibúumbiye mu kiintu kimwé gifite íshywa, “umutiíni”, cy úmubuúmbe, ibára ryáacyo ni úumutuku weerúruka cg weendá kuba úmuhoondo, izo ndábo zimera </w:t>
      </w:r>
      <w:r w:rsidRPr="00461440">
        <w:rPr>
          <w:rFonts w:ascii="Times New Roman" w:hAnsi="Times New Roman" w:cs="Times New Roman"/>
          <w:sz w:val="28"/>
          <w:szCs w:val="28"/>
        </w:rPr>
        <w:lastRenderedPageBreak/>
        <w:t>zóonyiné mu máaha y íbibabi. Grand arbre de la famille des Moracées : Ficus vallis-choudae.</w:t>
      </w:r>
    </w:p>
    <w:p w14:paraId="0AF9A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-DÓBWE , Imimerére y íbt itúma ababíbona bíbabeera urujijo cg bíbateera ikt cy áakúumiro gataangáaje. Situation à la fois embarrassante et stupéfiante.</w:t>
      </w:r>
    </w:p>
    <w:p w14:paraId="27B31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-DOBY- beje A Gutúma ibt byáangiirika, bíciika, bídogeera. Causer des dégâts à.</w:t>
      </w:r>
    </w:p>
    <w:p w14:paraId="1B7EF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-DOBYÁ kido Hbn A Umt ukúunda gutéeranya abaándi. Semeur de brouille, de discorde.</w:t>
      </w:r>
    </w:p>
    <w:p w14:paraId="707B2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-DÓD- ze Tr A Gutéeranyiisha ibt urudódo. Coudre.</w:t>
      </w:r>
    </w:p>
    <w:p w14:paraId="40649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-TIIMBANY- B; -YIRA A loc; -YOVU ; -ZÚURU D.</w:t>
      </w:r>
    </w:p>
    <w:p w14:paraId="6D5F2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-DOÓDE V syn -tiíku Médisance.</w:t>
      </w:r>
    </w:p>
    <w:p w14:paraId="7668B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-DÓODI , Umt ukúunda kwíihakirizwa mu magaambo cg mu utt akorá. Pers qui cherche toujours à se faire bien voir par ses paroles ou ses actions.</w:t>
      </w:r>
    </w:p>
    <w:p w14:paraId="2B759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-DÓDO , A Néol Agakóreesho kaa kízuúngu kamezé nk ákagozí gató cyaane mu mushyíishyiito kaándi kareekare cyaane gakoréeshwa mu mirimo y úbudózi nó kubóha imyeénda. Gashobora gukórwa mu ibt byiínshi nkó mu bwoóya bw íntaama cg ubwoóya bukorwá n údusiímba twó mu bwóoko bw ínguúngu.</w:t>
      </w:r>
    </w:p>
    <w:p w14:paraId="59FDF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-DOODO , A Ikt kimezé nk úmusoonga umt yuumvá mu mutwé kubéera ubwóoba. Point douloureux à la tête, causé par la peur.</w:t>
      </w:r>
    </w:p>
    <w:p w14:paraId="7EFBB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-DODOBEK- tse V var -dobek- A C Être compliqué.</w:t>
      </w:r>
    </w:p>
    <w:p w14:paraId="1923C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-DODOM- Intr Guhítwa bikabíje kaándi byaa buri kaánya. Avoir une diarrhée persistante.</w:t>
      </w:r>
    </w:p>
    <w:p w14:paraId="0C4C1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-DÓDOOMB- V var -íitotoomb- Maugréer.</w:t>
      </w:r>
    </w:p>
    <w:p w14:paraId="5EAE28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-DODOMO Impíswi itúma umt ajyá ku musáraáni buri kaánya. Diarrhée persistante.</w:t>
      </w:r>
    </w:p>
    <w:p w14:paraId="5A4D2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-DÓDOONGANY- nyije cg nije Tr A V syn -cíikiriz- Faire beaucoup de dégâts.</w:t>
      </w:r>
    </w:p>
    <w:p w14:paraId="5D6DE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-DÓODOOR- ye Tr A Gukúbita ikt ukakibyaaza ijwí. Battre pour faire résonner.</w:t>
      </w:r>
    </w:p>
    <w:p w14:paraId="5D8DB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-DÓOGADOOG- ze V var -dóogagir- Marcher péniblement.</w:t>
      </w:r>
    </w:p>
    <w:p w14:paraId="20BF80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-DÓOGAGIR- ye Intr Kugeenda utéera udutáambwé dutóoyá kaándi buhóro kubéera integé nké ziteewé n úmunaniro cg uburwáayi. Marcher à petits pas et très lentement à cause de la fatigue ou de la faiblesse.</w:t>
      </w:r>
    </w:p>
    <w:p w14:paraId="6DC43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-nnyóoganyoog-.</w:t>
      </w:r>
    </w:p>
    <w:p w14:paraId="1AAA8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-DOGEER- reye Intr A Gucíika kw íbt abt bagakuuka imitíma. Se compliquer, se gâter, aller mal.</w:t>
      </w:r>
    </w:p>
    <w:p w14:paraId="1C159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 B</w:t>
      </w:r>
    </w:p>
    <w:p w14:paraId="02741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-DÓOGEER- -dóogereye V var -dóogadoog- Marcher lentement.</w:t>
      </w:r>
    </w:p>
    <w:p w14:paraId="3B849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-DOGEREZ- je V syn -yagiriz- I Décimer.</w:t>
      </w:r>
    </w:p>
    <w:p w14:paraId="68D7E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-DOGÍTEERI , Et A V syn -gaanga Docteur en médecine, médecin.</w:t>
      </w:r>
    </w:p>
    <w:p w14:paraId="3E029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-DOÓGO Déf Mod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Gukóra ikt -- : Gukóra ikt ntáa cyo wiikáanga, ntáa mbogamizi, ntáa ntáambamyi. Agir à son aise, en toute tranquillité, librement.</w:t>
      </w:r>
    </w:p>
    <w:p w14:paraId="0473A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-DOÓGO , Umuúnsi w íkiruhuuko. Jour de repos.</w:t>
      </w:r>
    </w:p>
    <w:p w14:paraId="634955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-DÓGOBÉ , Et A ** Inyamáaswa níni isá n ífaraasi cg imparage kaándi igéendera ku kinoono kimwé. Mu Rwaanda ntíizwí cyaane, haboneka nkéeyá cyaane.</w:t>
      </w:r>
    </w:p>
    <w:p w14:paraId="0F72B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-DOGODOGO A Imidúgararo ibá mu gihúgu cg mu karéeré aka n aáka. Troubles qui éclatent dans un pays ou dans une contrée.</w:t>
      </w:r>
    </w:p>
    <w:p w14:paraId="3E63C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-DÓGOR- ye Intr V var -coogor- A Être à bout de forces.</w:t>
      </w:r>
    </w:p>
    <w:p w14:paraId="14979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-DOGÓRE , Umt cg inyamáaswa byaareembéjwe n úmunaniro cg íindwáara. Pers ou animal très affaibli par la fatigue ou la maladie.</w:t>
      </w:r>
    </w:p>
    <w:p w14:paraId="16D41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-DÓGORI , V var -dogóre Pers ou animal affaibli.</w:t>
      </w:r>
    </w:p>
    <w:p w14:paraId="60CAF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-DÓGOZ- je V var -dóogagir- Marcher péniblement.</w:t>
      </w:r>
    </w:p>
    <w:p w14:paraId="65D3A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 shye A V var -coogor- A Être à bout de forces.</w:t>
      </w:r>
    </w:p>
    <w:p w14:paraId="04179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-DOHÉ , A Umt udáfite íntegé. Pers faible.</w:t>
      </w:r>
    </w:p>
    <w:p w14:paraId="1921CD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-DOHERW- we Intr Gusiinziira byiimáze yó. Dormir profondément, être pris d’un profond sommeil.</w:t>
      </w:r>
    </w:p>
    <w:p w14:paraId="40CD62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-DOHOOK- tse Intr A Kurekura by úmugozí wari uúhaambiriye ikt. En parlant d’un lien, se relâcher.</w:t>
      </w:r>
    </w:p>
    <w:p w14:paraId="2243FC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-DOHOOKO A Ukugabanya umureego mu byó wakóraga. Relâchement.</w:t>
      </w:r>
    </w:p>
    <w:p w14:paraId="253C9A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-DOHOOR- ye A V syn -reeguur- Relâcher ce qui était fortement lié.</w:t>
      </w:r>
    </w:p>
    <w:p w14:paraId="210D2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 A Tr Kudwiinga cg kujoomba ikt ugítikuye umunwa, urubóori cg ikiíndi gisoongóye ubígize buhóro kaándi icyo útikúje ntikígitiinde hó. Becqueter; piquer légèrement et rapidement avec le bec, le dard ou un objet pointu quelconque.</w:t>
      </w:r>
    </w:p>
    <w:p w14:paraId="0F9E9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-DOÓMA , I Akada kaburúungushuye kaaza ímbere kaándi gakoméye. Petit ventre proéminent et dur.</w:t>
      </w:r>
    </w:p>
    <w:p w14:paraId="52C314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-DOÓMA , II ** Icyaátsi cyeemyé, kiraambá, gishobóra kugira meetero y úbureebure, kiba mu mashyaamba yó mu misózi mireemire, kuu mpaánde z ímihaánda mu mashyaamba y íntuúnsi nó mu y ámayíingá ku mutuumburuko urí hagatí ya meetero . na .</w:t>
      </w:r>
    </w:p>
    <w:p w14:paraId="20F41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-DÓOMAGIR- ye A Tr Kuzaamuuka ikt cg gutéerera aht ukagera heejuru cyaane. Monter très haut sur, escalader.</w:t>
      </w:r>
    </w:p>
    <w:p w14:paraId="4FE9B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-DÓOMAGIZ- je V Loc -híirwe A Être chanceux et -shyano B. Subir un grand malheur.</w:t>
      </w:r>
    </w:p>
    <w:p w14:paraId="552F6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-DOMÁGURE cg Utudómo tw útweénge cg utunogó cg utubára tugarágara tubá ku ikt. Petits trous ou petites taches apparents.</w:t>
      </w:r>
    </w:p>
    <w:p w14:paraId="15BF85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-DÓMAANGIR- ye Intr Kurya úgahaaga ku buryo údashobóra kuréenza hó na búsa. Manger tellement qu’on ne peut plus rien ajouter.</w:t>
      </w:r>
    </w:p>
    <w:p w14:paraId="6F6E3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-DÓMANYI mudó Ubk bw ágakóokó keendá gusa n úrutózi. Espèce de fourmi.</w:t>
      </w:r>
    </w:p>
    <w:p w14:paraId="7138A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-DOOMB- V var -duumb- Plonger dans un liquide.</w:t>
      </w:r>
    </w:p>
    <w:p w14:paraId="251EA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-DOOMBERANY- nyije cg nije Tr A Guca úmt muu iijaambo. Couper la parole à qqn.</w:t>
      </w:r>
    </w:p>
    <w:p w14:paraId="246D6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-DOÓMBEREKANE Amagaambo umt avuga ábo ábwiirá ntibúumve icyo áshaaká kuvúga kubéera ko ádafutúutse. Discours inintelligible; langage confus.</w:t>
      </w:r>
    </w:p>
    <w:p w14:paraId="13B53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-DOMÉ , V var -dómo Point.</w:t>
      </w:r>
    </w:p>
    <w:p w14:paraId="2B295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-DÓMEK- tse A Tr Gufátiisha cg kweegereza ikt ku kiíndi. Faire adhérer, fixer un objet à un autre, appliquer un objet contre un autre.</w:t>
      </w:r>
    </w:p>
    <w:p w14:paraId="6C903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-DÓMEER- reye Intr Guhaangira ku buryó bukabíje. En mangeant ensemble deux mets, l’un dur, l’autre mou, prendre anormalement plus de celui qui est consistant que de l’autre.</w:t>
      </w:r>
    </w:p>
    <w:p w14:paraId="74A000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-DOMINIKAÁNI , Et Ykm Uwiíhaaye Imáana akiinjira mu muryaango washíinzwe na Mutaagatifu Dominikó. Dominicain, dominicaine; religieux ou religieuse de l’ordre des Frères prêcheurs fondé par Saint Dominique.</w:t>
      </w:r>
    </w:p>
    <w:p w14:paraId="393C0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-DÓMO , Agatikú bagirá bárashiisha ikt musúumba zóose bábaanje kuyíhuuza n ígikúmwe. Chiquenaude, pichenette, qu’on donne au moyen du majeur plié contre le pouce.</w:t>
      </w:r>
    </w:p>
    <w:p w14:paraId="4ED4E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-DÓMO , Néol Akt kagizwé n úrusobékerane rw íindódo rusana úmweénge w úmweénda. Entrelacement de fils qui répare un trou dans un tissu; raccommodage, ravaudage.</w:t>
      </w:r>
    </w:p>
    <w:p w14:paraId="59B48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-DÓMO rudó Déf </w:t>
      </w:r>
      <w:r w:rsidRPr="00461440">
        <w:rPr>
          <w:rFonts w:ascii="Times New Roman" w:hAnsi="Times New Roman" w:cs="Times New Roman"/>
          <w:sz w:val="28"/>
          <w:szCs w:val="28"/>
        </w:rPr>
        <w:t> Loc Inda ní -- : Inda n íingomé ntíyiibúka. Le ventre est ingrat.</w:t>
      </w:r>
    </w:p>
    <w:p w14:paraId="7DF3C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-DÓMO , Shu Akamenyeetso gakoréeshwa muu nyaandiko kakamenyeesha ko íintéruro iraangíye. Point, signe de ponctuation.</w:t>
      </w:r>
    </w:p>
    <w:p w14:paraId="0D653D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-DÓMOK- tse Intr Kwíiyiba ukanyarukira aht. Se dérober momentanément pour se rendre qqp; partir sans attirer l’attention.</w:t>
      </w:r>
    </w:p>
    <w:p w14:paraId="7FF07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-DÓMOR- ye V var -rómor- II Acquérir par hasard.</w:t>
      </w:r>
    </w:p>
    <w:p w14:paraId="47C80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-DÓMOOR- ye Tr Kunywa útt duké cyaane. Boire une très petite quantité.</w:t>
      </w:r>
    </w:p>
    <w:p w14:paraId="60132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-DÓOMOOR- ye A Tr Guhámya ikt ukírashe cg ugíteeye. Atteindre la cible en lançant un projectile.</w:t>
      </w:r>
    </w:p>
    <w:p w14:paraId="58CF4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-DÓMYI mudó V var -dómanyi Espèce de fourmi.</w:t>
      </w:r>
    </w:p>
    <w:p w14:paraId="239B5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-DOOND- nze Tr A Kudóma ikt buhóro ku buryó gishobóra kubá cyáapfúmuka cg cyáasáduka. Donner de petits coups secs répétés pouvant trouer ou fendre.</w:t>
      </w:r>
    </w:p>
    <w:p w14:paraId="186F5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-DOONDADOOND- nze Ints de -doond- Frapper sur qqch à plusieurs reprises en donnant de petits coups.</w:t>
      </w:r>
    </w:p>
    <w:p w14:paraId="02D95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-DOONDAANZI , V var -doonzi Espèce d’oiseau de la famille des picidés.</w:t>
      </w:r>
    </w:p>
    <w:p w14:paraId="668C9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-DÓONDEK- tse Tr Guheekeesha séedoondi. Faire accrocher une jambe au cou pour procéder au jeu dit séedoondi ø.</w:t>
      </w:r>
    </w:p>
    <w:p w14:paraId="3A5C0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-DÓONDI madóo Uburyó bwó kubúguza umt agéenda yíimura udusoro tubiri túbiri kugira ngo atagerékera inká nyiínshi. Façon de jouer aux godets en déplaçant les pions deux par deux pour ne pas offrir de prise à l’adversaire.</w:t>
      </w:r>
    </w:p>
    <w:p w14:paraId="786E9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-DÓONDOBEKANY- nyije cg nije Tr Kuvúga ibigaambo byiínshi kaándi bidafutúutse. Parler de façon confuse et ininterrompue, extravaguer.</w:t>
      </w:r>
    </w:p>
    <w:p w14:paraId="44DC6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-DOÓNDOGORO , V syn -núunga , Point culminant.</w:t>
      </w:r>
    </w:p>
    <w:p w14:paraId="568E8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-DOONDOGOZI , V -roondogozi Bavard, radoteur.</w:t>
      </w:r>
    </w:p>
    <w:p w14:paraId="358AE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-DÓONDOZ- je Tr Gukúbita cg gukómeretsa ikt ntuúkibabaze cyaane. Frapper ou blesser légèrement.</w:t>
      </w:r>
    </w:p>
    <w:p w14:paraId="2DBF1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-DOONGEER- -doongereye Rég Kibúungo V syn -ken- Être pauvre.</w:t>
      </w:r>
    </w:p>
    <w:p w14:paraId="16C60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-DOONGI 9i, idoo Et Ubk bw íkabutura ndeende igárukiye muunsí y ámaví ikagira udushumí tuyifuúngira kuu mfúundiko. Espèce de longue culotte qui va jusqu’aux mollets et qu’on serre au moyen de lacets.</w:t>
      </w:r>
    </w:p>
    <w:p w14:paraId="45093C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-DOÓNGI , Et Akt kabaajwé mu gití baziingíra ho úrudódo rw íimáshiíní idóda. Bobine sur laquelle on enroule le fil de la machine à coudre.</w:t>
      </w:r>
    </w:p>
    <w:p w14:paraId="0E59CA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-DOÓNGI 9i, idoó Et V var -toóngi et syn -toré Boule de polenta.</w:t>
      </w:r>
    </w:p>
    <w:p w14:paraId="25CAD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-DOONGO Et Ubk bw íbuúmba ryeendá gukomera nk íicyúuma rikorwa mo íbikóreesho byó ku méezá byaa kízuúngu nk ámasáhaándi, nk íbikoómbe, n íinkóno. Faïence, céramique de type importé.</w:t>
      </w:r>
    </w:p>
    <w:p w14:paraId="71D58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-DOONGO , V syn -húumé Esprit.</w:t>
      </w:r>
    </w:p>
    <w:p w14:paraId="26E77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-DOÓNGOMO , V syn -hwiigiiri , Bière de sorgho légère.</w:t>
      </w:r>
    </w:p>
    <w:p w14:paraId="187BF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-DOONGORANYO , V -roongoranyo Don fait au gendre en retour des gages matrimoniaux.</w:t>
      </w:r>
    </w:p>
    <w:p w14:paraId="67A80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-DÓNY- nye Tr A Gusuka cg kuména utt duké tw íbitéemba ugéenda urékura udutóonyaangá. Verser une petite quantité de liquide, verser goutte à goutte.</w:t>
      </w:r>
    </w:p>
    <w:p w14:paraId="33D6F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-DOONYI , ** Inyamáaswa níni yó mu ubk bw ímpoongo; ifíte amaheémbe igatuungwa nó kuríisha kaándi ikuuza ibyó yariiyé. Igeendera ku binoono bigiiyé bígira imbáari ebyireébyiri nk íinká n íhené, ikagira indeeshyo yaabá hagatí ya meetero imwé na saantimeetero miroongo itatu na meetero imwé na saantimeetero miroongo ine úzáamuuye kuva haasi úgániisha kuu ntúgu.</w:t>
      </w:r>
    </w:p>
    <w:p w14:paraId="59D24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-DÓNYOR- Tr Gukúura ho ákt k úbusáabusa ku ikt. Prélever une quantité infime de qqch.</w:t>
      </w:r>
    </w:p>
    <w:p w14:paraId="7344AE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-DÓNYOOR- ye Tr Guhíinga akt gató cyaane. Labourer un petit bout de champ.</w:t>
      </w:r>
    </w:p>
    <w:p w14:paraId="2CE91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-DOONZI , Ubk bw ínyoni zidoonda íbití zíshaaka mo íibyó ziryá cg ahó zaaríka. Espèce d’oiseau de la famille des picidés; pic, pivert, etc.</w:t>
      </w:r>
    </w:p>
    <w:p w14:paraId="04A81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-DÓORADOOR- ye Tr Kwaanduranya ku umt. Chercher noise à, se montrer agressif envers.</w:t>
      </w:r>
    </w:p>
    <w:p w14:paraId="3F8927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-DORANO , V -rorano Cadeau.</w:t>
      </w:r>
    </w:p>
    <w:p w14:paraId="0BB13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-DÓRAARI 9i, idó Et Ubk bw ífaraanga rikoréeshwa mu bihúgu bimwé na bímwe nka Reeta zuunze úbumwé z Aameriká na Kánadá. Dollar, unité monétaire de certains pays, par exemple les Etats-Unis d’Amérique et le Canada.</w:t>
      </w:r>
    </w:p>
    <w:p w14:paraId="27C9D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-DÓOREEK- tse V var -tóoreek- Partir d’un prétexte quelconque pour chercher noise à qqn.</w:t>
      </w:r>
    </w:p>
    <w:p w14:paraId="05F5F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-DOÓREEKO , V syn -toóreere Groupe d’objets disparates.</w:t>
      </w:r>
    </w:p>
    <w:p w14:paraId="47145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-DORERO , V -rorero Troupeau de vaches razziées par le roi Ndori chez Nzira.</w:t>
      </w:r>
    </w:p>
    <w:p w14:paraId="724406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-DÓRERWAMÓ , V -rórerwamó Lunettes; miroir.</w:t>
      </w:r>
    </w:p>
    <w:p w14:paraId="36C52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-DORI rudo Déf V syn -kuúmbi Unique.</w:t>
      </w:r>
    </w:p>
    <w:p w14:paraId="44177B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-DÓRI , V var nyirá-mudóri ø Eleusine qui ne croît pas normalement.</w:t>
      </w:r>
    </w:p>
    <w:p w14:paraId="53EDA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-DÓORI , A Akt gató cyaane. Chose très petite, minuscule.</w:t>
      </w:r>
    </w:p>
    <w:p w14:paraId="5F792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-DÓORI V syn -koco Être ou objet minuscule.</w:t>
      </w:r>
    </w:p>
    <w:p w14:paraId="45F17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-DOÓRI , V syn -nwaánwa Causerie amusée.</w:t>
      </w:r>
    </w:p>
    <w:p w14:paraId="5B906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-DÓORIDÓORI A Utt dutóodutó kaándi twiínshi. Choses minuscules et nombreuses.</w:t>
      </w:r>
    </w:p>
    <w:p w14:paraId="4D6F4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-DORO , V -roro Regard.</w:t>
      </w:r>
    </w:p>
    <w:p w14:paraId="42345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-DOÓRO 9i, idoó Et Ubk bw ágafí gató kabá mu Kivú. Espèce de petit poisson du lac Kivu.</w:t>
      </w:r>
    </w:p>
    <w:p w14:paraId="6C0E0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-DOROZA Ubk bw ágafí gató kabá mu Kivú. Espèce de petit poisson du lac Kivu.</w:t>
      </w:r>
    </w:p>
    <w:p w14:paraId="704B2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-DOSIYE 9i, cg ø ido Et Inyandiko ikúbiye mo ámagaambo cg ingiingo zeerékeye ikt. Dossier, liasse de documents.</w:t>
      </w:r>
    </w:p>
    <w:p w14:paraId="0ECB4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-DOSHO , V -rosho Cuiller.</w:t>
      </w:r>
    </w:p>
    <w:p w14:paraId="27944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-DÓOTO , V -róoto Rêve.</w:t>
      </w:r>
    </w:p>
    <w:p w14:paraId="7F3E5A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-DÓVIÍZE 9i, idó Et Ifaraanga ry ámahaánga rifite ágacíiro gakoméye iyó ryiinjíye mu gihúgu. Devise, unité monétaire étrangère, si elle est considérée comme plus forte que celle du pays où elle est introduite.</w:t>
      </w:r>
    </w:p>
    <w:p w14:paraId="16111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-DOVU , V -rovu Espèce de poisson du lac Kivu.</w:t>
      </w:r>
    </w:p>
    <w:p w14:paraId="28DA9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-DOOYI Et Rég Kibuye V syn -huuha Faux bruits.</w:t>
      </w:r>
    </w:p>
    <w:p w14:paraId="65BB15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-DÓZI , V syn -táyeeri Tailleur.</w:t>
      </w:r>
    </w:p>
    <w:p w14:paraId="5527A9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-DUBA Arch pour -huúndu Acclamations.</w:t>
      </w:r>
    </w:p>
    <w:p w14:paraId="6D97B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-DÚUBADUUB- V var -dúuduub- Assurer sa subsistance en effectuant divers travaux manuels.</w:t>
      </w:r>
    </w:p>
    <w:p w14:paraId="6F57B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-DUBAGIZ- je A Intr Kugwa kw íimvúra arí nyiínshi kaándi bigashyíra keéra. Pleuvoir abondamment et continuellement.</w:t>
      </w:r>
    </w:p>
    <w:p w14:paraId="12DA5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-DUBAGIZO , Ibinyoóbwa byiínshi cyaane umt aha úndí. Grande quantité de boisson qu’on donne à qqn.</w:t>
      </w:r>
    </w:p>
    <w:p w14:paraId="5CE0E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-DUBI , ** Inzóka igíra ubumara, ifíte umubiri wooróhereye, iríinganiye cg ikaba níni. Ishobora kugeza kurí meetero eshatu z úbureebure.</w:t>
      </w:r>
    </w:p>
    <w:p w14:paraId="3B8BA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-DUBÍ Imvúra nyiínshi kaándi idáhitá. Pluie abondante et continue.</w:t>
      </w:r>
    </w:p>
    <w:p w14:paraId="77192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-DUBÍ A Amagaambo meénshi adásobáanutse, asúkiranije cg y úrudacá. Paroles abondantes et inutiles, logorrhée.</w:t>
      </w:r>
    </w:p>
    <w:p w14:paraId="1C3EE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-DUUBI , I Akáana cg akanyána kakirí gató cyaane cg kaáziingamye. Enfant ou veau encore petit, ou malingre.</w:t>
      </w:r>
    </w:p>
    <w:p w14:paraId="3492D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-DUUBI , II V syn -huumeetso Fronde.</w:t>
      </w:r>
    </w:p>
    <w:p w14:paraId="00C43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-DUBIDUBI Imvúra nyiínshi aríko igwa ákaánya gató mu kaándi igahíta haanyuma ikoongera. Pluie abondante, mais intermitente.</w:t>
      </w:r>
    </w:p>
    <w:p w14:paraId="01F43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-DUBIK- tse A Tr Kuviika ikivoomeesho mu máazi ngo uyadahé. Plonger un récipient dans l’eau pour puiser.</w:t>
      </w:r>
    </w:p>
    <w:p w14:paraId="10015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-DUBÚ 9i, idu Et Ubk bw ígikóokó. Espèce d’animal sauvage.</w:t>
      </w:r>
    </w:p>
    <w:p w14:paraId="1EBA9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-DÚUBUUB- V var -dúuduub- Se procurer sa subsistance en effectuant divers travaux manuels.</w:t>
      </w:r>
    </w:p>
    <w:p w14:paraId="786D52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-DUBUKUUR- ye Tr Kugobootora cg guháambuura icyaári kídubitse cg kóoroshya umukaánda cg umukényezo by úmt utáangiye kuryá. Desserrer sa ceinture quand on commence à manger.</w:t>
      </w:r>
    </w:p>
    <w:p w14:paraId="1504A7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-DUBUR- ye V var -dubukuur- Desserrer sa ceinture.</w:t>
      </w:r>
    </w:p>
    <w:p w14:paraId="6E922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-DUUBUR- ye Et Tr A Kugwiiza ibt ubyóongeera ho ibiíndi. Augmenter, ajouter à.</w:t>
      </w:r>
    </w:p>
    <w:p w14:paraId="78AC1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-DÚBURAMÚKAÁNDA , V syn -zeeneeko Pot de bière.</w:t>
      </w:r>
    </w:p>
    <w:p w14:paraId="7D8E4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-DÚBWE V var -dubí Logorrhée.</w:t>
      </w:r>
    </w:p>
    <w:p w14:paraId="556A5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-DUUD- ze Tr Gushyíra ibt byiínshi mu ikt ugúmya koongera mó ibiíndi. Ajouter continuellement à une masse.</w:t>
      </w:r>
    </w:p>
    <w:p w14:paraId="6CE88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-DUUDAGIR- ye Tr Kuména amáazi meénshi ku ikt. Verser abondamment un liquide sur ou dans.</w:t>
      </w:r>
    </w:p>
    <w:p w14:paraId="307B5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-DUUDIIR- riye cg -duudiriye V var -duud- Ajouter à une masse.</w:t>
      </w:r>
    </w:p>
    <w:p w14:paraId="066A6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-DUDÚ , A V syn biterur-uwiíjuse ø Chose volumineuse et lourde.</w:t>
      </w:r>
    </w:p>
    <w:p w14:paraId="3A166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-DUDÚ , V syn -híni , C Pilon.</w:t>
      </w:r>
    </w:p>
    <w:p w14:paraId="078F9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-DUUDU , Aht hategámye kaándi hiivúgiza iyo úmt ahageénda. Terrain plat qui résonne sous les pas.</w:t>
      </w:r>
    </w:p>
    <w:p w14:paraId="2B548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-DUÚDU V syn -kooko Marc de banane.</w:t>
      </w:r>
    </w:p>
    <w:p w14:paraId="644F7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-DÚUDUUB- Intr Gushaakira icyaákubeesha hó mu turimo dutóoduto úgeenda úkóra hiírya nó hiíno. Se procurer sa subsistance en effectuant divers petits travaux manuels dans divers endroits.</w:t>
      </w:r>
    </w:p>
    <w:p w14:paraId="573A2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-DUUDUBIIR- riye Intr Kuvúga usákuza ibyo úvugá ntibyúumviikane. Parler tellement fort que les mots deviennent insaisissables.</w:t>
      </w:r>
    </w:p>
    <w:p w14:paraId="6CBB61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-DUDUBIZ- je</w:t>
      </w:r>
    </w:p>
    <w:p w14:paraId="6BA7AC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-DÚDUUNGANY- nyije cg nije A B V var -dódoongany- A B Faire beaucoup de dégâts; parler fort, avec colère.</w:t>
      </w:r>
    </w:p>
    <w:p w14:paraId="1A8F3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-DÚDUR- ye Tr A Gukúbita haasi íkt kireméreye kikaméneka. Laisser tomber par terre qqch de pesant, de manière que cela casse.</w:t>
      </w:r>
    </w:p>
    <w:p w14:paraId="032AC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-DÚUDUUR- ye A Tr Gusékura amasaká mabísi. Piler du sorgho qui n’est pas sec.</w:t>
      </w:r>
    </w:p>
    <w:p w14:paraId="1B7D6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-dídibuz- E; -súbiriz- C</w:t>
      </w:r>
    </w:p>
    <w:p w14:paraId="35C1F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-DÚGA , Et V var -módoká , Automobile.</w:t>
      </w:r>
    </w:p>
    <w:p w14:paraId="6D2E29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-DÚGA V -rúga Région du Rwanda central.</w:t>
      </w:r>
    </w:p>
    <w:p w14:paraId="1EEF4D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-DÚGARAR- ye Intr Gutéerwa umutíma uhágaze n ámakúba akómeye urí mó cg ibiíndi ibt bikugoóndamiye cyaane ukabura uko úbikiíka. En cas de malheurs ou de troubles, être fort inquiet, être anxieux.</w:t>
      </w:r>
    </w:p>
    <w:p w14:paraId="5D852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-DÚGARARO Impágarará cg ibyáago cg intaambara cg andí makúba akómeye atéera impágarará mu abt beénshi. Malheur causant l’insécurité, troubles sociaux.</w:t>
      </w:r>
    </w:p>
    <w:p w14:paraId="57CA6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-DÚGARIK- tse Tr Gutúma umt agíra impágarará, cg gutéera abt imidúgararo. Causer des malheurs à qqn; provoquer des troubles sociaux.</w:t>
      </w:r>
    </w:p>
    <w:p w14:paraId="0BCF1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-DUGARUGA , V -rugaruga Compagnie militaire.</w:t>
      </w:r>
    </w:p>
    <w:p w14:paraId="21EC1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-DUUGIIR- -duugiriye V var -dóogagir- Marcher lentement.</w:t>
      </w:r>
    </w:p>
    <w:p w14:paraId="7A667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-DUUGIIRA ruduu Umt unánutse kaándi udáfite íntegé. Pers maigre et faible.</w:t>
      </w:r>
    </w:p>
    <w:p w14:paraId="47592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-DUUGIIRA ruduu Inyamáaswa inánutse idáfite íntegé. Animal chétif.</w:t>
      </w:r>
    </w:p>
    <w:p w14:paraId="438B1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-DÚUGU , Ubk bw údufí dutó tubá mu Kivú. Espèce de petit poisson du lac Kivu.</w:t>
      </w:r>
    </w:p>
    <w:p w14:paraId="4B3E2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-DUÚGU buduú V syn -shyóogi Bière allongée.</w:t>
      </w:r>
    </w:p>
    <w:p w14:paraId="2A69D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-DUGUD- ze A Gutúma umt agíra ubwóoba cg akáangarana cyaane. Apeurer, effrayer.</w:t>
      </w:r>
    </w:p>
    <w:p w14:paraId="38FDCB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-DUGÚDU , Aht h úmusózi hatsitse íngó. Colline comportant une accumulation d’habitations; hameau.</w:t>
      </w:r>
    </w:p>
    <w:p w14:paraId="7B793D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-DUGUDW- zwe V var -dagadw Trembler.</w:t>
      </w:r>
    </w:p>
    <w:p w14:paraId="752F73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-DÚGUUMBO , V var -dúgararo Malheur, troubles.</w:t>
      </w:r>
    </w:p>
    <w:p w14:paraId="38691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-DÚGUUMBY- mbije V var -dúgarik- Causer des malheurs.</w:t>
      </w:r>
    </w:p>
    <w:p w14:paraId="32ECAA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-DÚGUZ- je V var -díigadiig- Marcher lourdement.</w:t>
      </w:r>
    </w:p>
    <w:p w14:paraId="3C571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-DUH- shye Intr Kugira ubureméere bwiínshi cyaane. Être très lourd, très pesant.</w:t>
      </w:r>
    </w:p>
    <w:p w14:paraId="7503D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 shye Intr A Kuvúgira mu gutwí k úmt ushyíze ho úmunwa bikamúbabaza, bikuunda gukórwa n áabáana. Siffler ou bourdonner bruyamment dans l’oreille de qqn, ce qui est fait généralement par les enfants.</w:t>
      </w:r>
    </w:p>
    <w:p w14:paraId="2EFFB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-DÚHA , I A Ikt kireméreye. Chose très pesante, très lourde.</w:t>
      </w:r>
    </w:p>
    <w:p w14:paraId="22578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-DÚHA , ** Igití kitagira íbibabi, kigufí, cyó mu bwóoko bw ímikoni, akeénshi usaanga kíri cyóonyiné mu bisaámbu, kibá mu turéeré twaa Gíseényi, Kibuye na Bútare. Kiba nó mu mashyaamba yó mu myóonga.</w:t>
      </w:r>
    </w:p>
    <w:p w14:paraId="13A2F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-DÚHA , Ubk bw íinkóno y ítaábi ikózwe mu iibuúmba, y úmuriimbo kaándi ndeende, ikanyweeshwa n ábakiré. Espèce de pipe de luxe, en argile, de forme allongée, qui est employée par les riches.</w:t>
      </w:r>
    </w:p>
    <w:p w14:paraId="6D75B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-DÚHA kadú Umusózi wó muri komiíni Karaambo waháaye izína suúperefegituúra urí mó. Iyo suúperefegitura igizwe n ámakómiíni Musáange, Mukó, Karaambo na Músebéya.</w:t>
      </w:r>
    </w:p>
    <w:p w14:paraId="5942F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-DUUHA , A V syn -gaangaazi A Grand, fort et solide.</w:t>
      </w:r>
    </w:p>
    <w:p w14:paraId="78BF7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-DUUHA ruduu Hbn Izína biita ímpyisí kubéera ubusaambo bwáayo. Surnom donné à l’hyène à cause de sa voracité.</w:t>
      </w:r>
    </w:p>
    <w:p w14:paraId="648DB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-DUUHA ruduu Hbn Izína biita úmt w úmubéeshyi wahéranije. Surnom d’un grand menteur.</w:t>
      </w:r>
    </w:p>
    <w:p w14:paraId="2AD0D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-DUUHAGIR- ze Intr Kubyibuha bihagezé. Grossir beaucoup; être bien en chair.</w:t>
      </w:r>
    </w:p>
    <w:p w14:paraId="295AB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-DUÚHAGIRE , Umt cg inyamáaswa bibyibúshye cyaane. Homme ou animal gros et gras.</w:t>
      </w:r>
    </w:p>
    <w:p w14:paraId="18A96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-teéngerane ; -togota II B | = RAD.</w:t>
      </w:r>
    </w:p>
    <w:p w14:paraId="365FA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-DUUHIIR- -duuhiriye Intr A Kuvúgiisha ijwí ry úrufatáne kaándi rituumvíikana néezá kw ábt beénshi cg kw íbt byiínshi birí hamwé. En parlant d’une masse d’animaux ou de pers, produire un bruit sourd et continu.</w:t>
      </w:r>
    </w:p>
    <w:p w14:paraId="0FCAE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-DUUHIRIZI , V syn ruvug-inúunú ø Mouche de la famille des Calliphoridés.</w:t>
      </w:r>
    </w:p>
    <w:p w14:paraId="76EA2F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-DUUHIRIZI Ibt rimwé na rímwe biizá mu matwí y úmt bigatuma atúumvá néezá. Bourdonnements d’oreilles.</w:t>
      </w:r>
    </w:p>
    <w:p w14:paraId="111E3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-DÚUKÁ , Et A Inzu bacurúuriza mo íbitaambaaro by ímyeénda. Magasin de tissu.</w:t>
      </w:r>
    </w:p>
    <w:p w14:paraId="4ECEA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-DUÚKURU , Et Akazu gató cyaane. Très petite maison.</w:t>
      </w:r>
    </w:p>
    <w:p w14:paraId="684A4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-DUUM- Intr Kúumviikaniisha agasakú k ámababá by údukóokó tumwé na túmwe mu gihe tugurúka. En parlant de certains insectes, produire du bruit avec les ailes en volant; bourdonner.</w:t>
      </w:r>
    </w:p>
    <w:p w14:paraId="04FF32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-DUMA , Et Umt udákuundá kuvúga. Pers taciturne.</w:t>
      </w:r>
    </w:p>
    <w:p w14:paraId="4D42C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-DUUMB- A Tr Kunága cg gucubiza ikt mu gitéemba. Jeter ou enfoncer qqch dans un liquide.</w:t>
      </w:r>
    </w:p>
    <w:p w14:paraId="14EE7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-DUUMBAGUR- ye Tr A Fréq -duumbur- Jeter ou agiter qqch dans un liquide à plusieurs reprises.</w:t>
      </w:r>
    </w:p>
    <w:p w14:paraId="1B1A6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-DUÚMBU Arch Amaháane átéerwa n ábategéka b úturéeré biigómeka bakaanga umwaámi. Insurrection, révolte fomentée par des autorités locales pour renverser l’autorité du roi.</w:t>
      </w:r>
    </w:p>
    <w:p w14:paraId="601295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-DUÚMBUGU , V syn -hwiigiiri B Bière de sorgho de mauvaise qualité.</w:t>
      </w:r>
    </w:p>
    <w:p w14:paraId="440A3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-DUUMBUR- ye Tr Kurekura cg gusunika ikt kikagwa mu máazi cg mu biíndi bitéemba cg kukíbinága mo úbíshaaka. Faire tomber ou jeter qqch dans un liquide.</w:t>
      </w:r>
    </w:p>
    <w:p w14:paraId="56899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-DUUMBUUR- ye V syn -deengur- A Allonger une boisson.</w:t>
      </w:r>
    </w:p>
    <w:p w14:paraId="776F1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-DÚUMBUZO Inkoni z úrubúunda umt akubíta ikt cg umt. Volée de coups de bâton.</w:t>
      </w:r>
    </w:p>
    <w:p w14:paraId="7C040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-DUMÉ , Et V syn -duuha Pers corpulente et robuste.</w:t>
      </w:r>
    </w:p>
    <w:p w14:paraId="41EE6B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-DÚNAM- A B V syn -rútam- A B S’asseoir inconfortablement; s’accroupir, être assis à croupetons.</w:t>
      </w:r>
    </w:p>
    <w:p w14:paraId="72ACE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-DÚNARIK- tse V syn -núgik- Placer une chose de façon qu’elle risque de se renverser.</w:t>
      </w:r>
    </w:p>
    <w:p w14:paraId="6DF91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-DUUND- nze A Tr Néol Gukúbita ikt haasí kikazaamuuka. Faire rebondir sur le sol.</w:t>
      </w:r>
    </w:p>
    <w:p w14:paraId="09252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-DÚUNDAGUZ- je Intr A Gukóra ikt náabínáabí kubéera ubushobozi buké. Faire qqch en tâtonnant, sans expérience ou sans habileté.</w:t>
      </w:r>
    </w:p>
    <w:p w14:paraId="716BD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-DÚUNDAM- cg -DÚUNDARAR- V var -dúnam- B et syn -rútam- A B S’asseoir inconfortablement.</w:t>
      </w:r>
    </w:p>
    <w:p w14:paraId="51259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-dúunduúri ; -dúunduurwá ; -dúunduuz-.</w:t>
      </w:r>
    </w:p>
    <w:p w14:paraId="29AC4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-DÚUNDARIK- tse Tr Gutúma umt adúundama. Mettre en position accroupie.</w:t>
      </w:r>
    </w:p>
    <w:p w14:paraId="504D78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-DÚUNDEREZ- je V var -dúnam- B et -rútam- A B S’asseoir inconfortablement.</w:t>
      </w:r>
    </w:p>
    <w:p w14:paraId="4721E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-DÚUNDEEZ je A V var -dúnam- B et syn -rútam- S’asseoir inconfortablement; être assis à l’étroit.</w:t>
      </w:r>
    </w:p>
    <w:p w14:paraId="7BE74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-DÚUNDI , V var -dúundu Petit tas d’objets.</w:t>
      </w:r>
    </w:p>
    <w:p w14:paraId="71FBA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-DUUNDIISH- shije Et Intr Kwaambara imiimbuunda. Mettre ou porter la coiffe -mbuunda .</w:t>
      </w:r>
    </w:p>
    <w:p w14:paraId="5F1AB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 , A Akarúundo k íbt karuumbáraye. Petit tas d’objets d’une certaine hauteur.</w:t>
      </w:r>
    </w:p>
    <w:p w14:paraId="1F3E5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-DÚUNDUGÚZI , V var -dúundu Petit tas d’objets.</w:t>
      </w:r>
    </w:p>
    <w:p w14:paraId="34FF4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-DÚUNDUÚRI , V var -rúundurúundu C Pers affaiblie.</w:t>
      </w:r>
    </w:p>
    <w:p w14:paraId="418D0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-DÚUNDURO , V -rúunduro Conclusion.</w:t>
      </w:r>
    </w:p>
    <w:p w14:paraId="5AC572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-DÚUNDUURWÁ , V var -rúundurúundu C Pers affaiblie.</w:t>
      </w:r>
    </w:p>
    <w:p w14:paraId="63CB2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-DÚUNDUUZ- je Intr Kuba úri áaht utányegányega kubéera integé nké. Être immobilisé par la faiblesse.</w:t>
      </w:r>
    </w:p>
    <w:p w14:paraId="03E4A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-DÚUNDUUZWÁ , V var -rúundurúundu C Pers affaiblie.</w:t>
      </w:r>
    </w:p>
    <w:p w14:paraId="75531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-DÚNIK- tse V syn -núgik- Placer une chose en équilibre instable.</w:t>
      </w:r>
    </w:p>
    <w:p w14:paraId="0F7A6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-DUNUDUNU A V syn -sáabusá Petite quantité.</w:t>
      </w:r>
    </w:p>
    <w:p w14:paraId="67215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 ye V syn -búy- Ne pas tenir en place.</w:t>
      </w:r>
    </w:p>
    <w:p w14:paraId="05757D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-DUÚRA , V syn -cúucu Idiot.</w:t>
      </w:r>
    </w:p>
    <w:p w14:paraId="07529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-DÚRANY- nyije cg nije Intr Kugira inda itúumbye kubéera kó wariiyé byiínshi. Avoir le ventre bombé après avoir beaucoup mangé.</w:t>
      </w:r>
    </w:p>
    <w:p w14:paraId="06D7A5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Où mettra-t-il donc le supplément de nourriture qu’il te demande? | Syn -áatir- B; -bárur- C; -boondook- A;.</w:t>
      </w:r>
    </w:p>
    <w:p w14:paraId="19F53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-búunduguz-</w:t>
      </w:r>
    </w:p>
    <w:p w14:paraId="6F2C6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 , I A Ikt bacuráangiisha giteeyé nk úmuheto cyaákomootse i Bugáandá muu ntáangiriro z íkinyeejana cyaa mákumyaabíri. Umt ugícuraanga wiitwá sagíhoobe ába afáshe mu kigaanza kimwe ágati ákubíta ku mugozí n íinzébe akubíta ku gacumá.</w:t>
      </w:r>
    </w:p>
    <w:p w14:paraId="15826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 , II Inda ifóoye cyaane kubéera ko úmt yariiyé byiínshi. Ventre bombé, dilaté, d’une pers repue.</w:t>
      </w:r>
    </w:p>
    <w:p w14:paraId="47857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 V syn -turagarira A Très petit mais très robuste.</w:t>
      </w:r>
    </w:p>
    <w:p w14:paraId="6633D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-DÚURI V var -duubi A Malingre.</w:t>
      </w:r>
    </w:p>
    <w:p w14:paraId="6F075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-DÚURIDÚURI V syn -zímwe Médisance.</w:t>
      </w:r>
    </w:p>
    <w:p w14:paraId="06A6D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-DÚRIK- I tse A Tr Kureega ukúrura cg uhéta. Tendre très fort en tirant ou en courbant, bander un arc.</w:t>
      </w:r>
    </w:p>
    <w:p w14:paraId="4AD3C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-DÚRIK- II tse V syn -ryaary- A Faire l’hypocrite.</w:t>
      </w:r>
    </w:p>
    <w:p w14:paraId="3ACB2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-DÚURIIK- tse V var -húuriik- Parler beaucoup.</w:t>
      </w:r>
    </w:p>
    <w:p w14:paraId="1E060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-DÚRIKÁ V var -túriká Tendu au point d’éclater.</w:t>
      </w:r>
    </w:p>
    <w:p w14:paraId="69612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-DURIYÁ budu Et Ubk bw ágacumá kaa kízuúngu gakozé mu ikt kimezé nk íicyúuma giseengéesheje umweénda wooróhereye. Gourde de type importé, faite d’aluminium et couverte de tissu léger.</w:t>
      </w:r>
    </w:p>
    <w:p w14:paraId="4E72B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-DÚURÚ , V -rúurú Cri d’alarme.</w:t>
      </w:r>
    </w:p>
    <w:p w14:paraId="21A3D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-DURUBUR- ye Et Intr Kwíikorera ku ruhaánde imirimo ikúuzanira inyungú yaawe bwiité wíinyukuye ku mirimo y úundi úmt ugútegeka. Vaquer à des activités lucratives individuelles, sans que son employeur le sache.</w:t>
      </w:r>
    </w:p>
    <w:p w14:paraId="24F889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-DURUBURI Et Imirimo umt yiikórera ku ruhaánde imúuzanira inyungú ku gití cyé yíinyukuye ku mirimo y úundi úmt umútegeka. Activités lucratives menées dans son propre intérêt par un employé durant ses heures de travail.</w:t>
      </w:r>
    </w:p>
    <w:p w14:paraId="6DC90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-DÚRUFÚ , Et V var -dárufú et syn -ríingiíti , Couverture.</w:t>
      </w:r>
    </w:p>
    <w:p w14:paraId="534F9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-DURUGEENSIYÁ , Et Gtr Impuhwe kiriziyá gatorika ígiríra abáana báayo ku bicúmuro biícujije bakabiheerwa imbabázi ikabavaanira ho íbihano byáabyo baari kuzaaraangiriza mu purugatóri. Indulgence accordée par l’Eglise catholique.</w:t>
      </w:r>
    </w:p>
    <w:p w14:paraId="2E8898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-DÚRUMAANZ- ngije V syn -shyuungik- Vanter excessivement.</w:t>
      </w:r>
    </w:p>
    <w:p w14:paraId="49602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-DÚRUUMBY- mbije Tr Kurushya umt umúbuza epfó na ruguru. Importuner, agacer, ennuyer, ne pas laisser tranquille, déranger, empêcher de mener une vie normale.</w:t>
      </w:r>
    </w:p>
    <w:p w14:paraId="09E74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-DUURUUZI , V syn -hwiigiiri B Bière de sorgho de mauvaise qualité.</w:t>
      </w:r>
    </w:p>
    <w:p w14:paraId="07EC0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-DURWE , V -rurwe Bile.</w:t>
      </w:r>
    </w:p>
    <w:p w14:paraId="0538D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-DUÚSHI , Et V var -tuúshi Crayon d’ardoise.</w:t>
      </w:r>
    </w:p>
    <w:p w14:paraId="7082F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-DUSHYI , V -rushyi Misérable.</w:t>
      </w:r>
    </w:p>
    <w:p w14:paraId="6BC86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-DÚSHYI , A Ibt bimatíira bibá mu mubiri w úmt nk íbimyiira, intaanga, nbd. Matière organique visqueuse comme mucosités, sperme.</w:t>
      </w:r>
    </w:p>
    <w:p w14:paraId="01C8A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-DÚTSI , V -rútsi Maladie qui cause des vomissements.</w:t>
      </w:r>
    </w:p>
    <w:p w14:paraId="09CA5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-DUWE , indu ** Ubk bw íifí. Espèce de poisson : Tilapia machrochir.</w:t>
      </w:r>
    </w:p>
    <w:p w14:paraId="33945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-DÚUYADUUY- ye V var -dúuduub- Se procurer sa subsistance en effectuant divers petits travaux manuels.</w:t>
      </w:r>
    </w:p>
    <w:p w14:paraId="5DA5E0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-DÚUYADUUYO Akarimo kaa ntáako úmt apfá gukóra ngo areebé kó yaagakuurá ho úmuramuko. Petit travail peu rentable qu’on exécute pour gagner sa subsistance.</w:t>
      </w:r>
    </w:p>
    <w:p w14:paraId="3F9D1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-DUYÚ , V syn -sáho Espèce d’antilope : Cephalophus silvicultor.</w:t>
      </w:r>
    </w:p>
    <w:p w14:paraId="08A23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-DWÁANG- nze A Tr Kuváanga ibt mu buryó bubí. Mélanger de façon incorrecte, déplaisante.</w:t>
      </w:r>
    </w:p>
    <w:p w14:paraId="5376BA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-DWÁANGADWAANG- nze Ints de -dwáang- Mélanger.</w:t>
      </w:r>
    </w:p>
    <w:p w14:paraId="0CE23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-DWÁANGANUR- ye Tr Kuváanguura ibyaári bídwaanze. Séparer ce qui est mélangé de façon désagréable.</w:t>
      </w:r>
    </w:p>
    <w:p w14:paraId="5D8F5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-DWÁANGANY- nyije cg nije Ints de -dwáang- Mélanger.</w:t>
      </w:r>
    </w:p>
    <w:p w14:paraId="5ED1D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-DWAÁNGE Uruvaánge rubí. Mélange déplaisant.</w:t>
      </w:r>
    </w:p>
    <w:p w14:paraId="32677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-DWÁARA , V -rwáara Maladie.</w:t>
      </w:r>
    </w:p>
    <w:p w14:paraId="460D1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-DWEEDWE , ** Ikiméra cyiiréma buhurú cg agatí kó mu turéeré twaa Kibuye na Kígalí nó mu Rwaanda hagatí gifite ámashámi yuuzúye amatá, ibibabi bireebire bidasharúye, indábyo ziizá ku mitwé y ámashámi, imbúto z ímibuúmbe ziisátura iyó zeezé. Buisson ou petit arbre de la famille des Euphorbiacées : Euphorbia grantii.</w:t>
      </w:r>
    </w:p>
    <w:p w14:paraId="7E3FC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-DWEÉDWE , Ikiméra cyaa kízuúngu cy úmuriimbo cyeendá gusa n úmukoni. Plante ornementale de type importé.</w:t>
      </w:r>
    </w:p>
    <w:p w14:paraId="707F4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-DWEÉDWE V syn -súkuumé Matière semi-liquide.</w:t>
      </w:r>
    </w:p>
    <w:p w14:paraId="5F005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-DWÉEDWEEZ- je V var -gwéegweez- Gagner péniblement sa vie, vivoter. | Syn -dúundaguz-.</w:t>
      </w:r>
    </w:p>
    <w:p w14:paraId="2C41D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-DWEENGUR- ye A B V var -deengur- A B Allonger une boisson; acquérir gratuitement.</w:t>
      </w:r>
    </w:p>
    <w:p w14:paraId="73E63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-DWIING- nze Tr Gushiinga umt akt gasoongóye cg kumúnosha. Piquer, pincer.</w:t>
      </w:r>
    </w:p>
    <w:p w14:paraId="62C28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-DWIINGA , V syn -kiráne Pers robuste.</w:t>
      </w:r>
    </w:p>
    <w:p w14:paraId="5B613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-DWIÍNGA , A V syn -eereera Lait coupé, dilué.</w:t>
      </w:r>
    </w:p>
    <w:p w14:paraId="3B75B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 cg -É A Formatif du pronom substitutif des participants ( et p. ) et de la classe avec tonalité variable.</w:t>
      </w:r>
    </w:p>
    <w:p w14:paraId="2ED4E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 verbe déf. V var -oó Ne pas faire.</w:t>
      </w:r>
    </w:p>
    <w:p w14:paraId="38F50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-EEBEY- kwee, ye Intr Kwíizerereza ntáa cyo ukorá. Se promener à l’aise.</w:t>
      </w:r>
    </w:p>
    <w:p w14:paraId="2B8D5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-ÉEBO akée Dim de -íibo Petit panier.</w:t>
      </w:r>
    </w:p>
    <w:p w14:paraId="67F27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-ÉEBO kée V -íibo Variété de sorgho.</w:t>
      </w:r>
    </w:p>
    <w:p w14:paraId="5CA0C4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-EEDEKO , icyee, ibyee V syn -zetwe Pers vraiment paresseuse, fainéant.</w:t>
      </w:r>
    </w:p>
    <w:p w14:paraId="1EB17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 I kwée, ze Intr Gutunwa n úmutwáaro. Ployer sous le poids d’un fardeau.</w:t>
      </w:r>
    </w:p>
    <w:p w14:paraId="18D11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 II kwée, se Intr Kugira ubugomé buhishé nk úubw ábeéga. Traiter qqn avec une méchanceté aussi sournoise que celle des membres du clan Ega.</w:t>
      </w:r>
    </w:p>
    <w:p w14:paraId="281A8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 umweé, abeé Umt wó mu ubk bufite ígikerí ho íkiráangabwóoko, bukaba kaándi bumwé mu móoko ibwaámi baáshaakaga mo ábageni. Membre du clan matridynastique Ega, qui a le crapaud pour totem.</w:t>
      </w:r>
    </w:p>
    <w:p w14:paraId="1D7C7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 umweé, imyeé A Urubaanga rw úmusózi ruguuyé mó ruteegéranye n úurw úundí. Versant de colline creux opposé à une autre colline.</w:t>
      </w:r>
    </w:p>
    <w:p w14:paraId="4C2CB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 icyeé, ibyeé A Umukoóbwa ababyéeyi bagumíza ngo abakorére cg bátegereje kuzaamushyiingira uwó biisháakiye. Jeune fille que ses parents refusent de donner en mariage, soit pour la faire travailler, soit en attendant de la marier à qqn de leur choix.</w:t>
      </w:r>
    </w:p>
    <w:p w14:paraId="6B1BB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 urweé, inzeé Uruvuúmvu rwiiháriye aht haníni cyaane. Rucher occupant un vaste emplacement.</w:t>
      </w:r>
    </w:p>
    <w:p w14:paraId="2051E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I Impigi íríinda ibirozi. Talisman qui protège contre les sortilèges.</w:t>
      </w:r>
    </w:p>
    <w:p w14:paraId="01C5F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 II Amaháané y úmwaanduranyo. Querelles provocatrices.</w:t>
      </w:r>
    </w:p>
    <w:p w14:paraId="2359C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-EÉGA III Déf </w:t>
      </w:r>
      <w:r w:rsidRPr="00461440">
        <w:rPr>
          <w:rFonts w:ascii="Times New Roman" w:hAnsi="Times New Roman" w:cs="Times New Roman"/>
          <w:sz w:val="28"/>
          <w:szCs w:val="28"/>
        </w:rPr>
        <w:t> Loc Gutéeza -- : a) Gukóma indúuru útéeye heejuru cyaane. Crier fort.</w:t>
      </w:r>
    </w:p>
    <w:p w14:paraId="46FAB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-ÉEGAGUR- I kwée, ye Tr Gukúbitagura ikt cg umt. Frapper à coups redoublés, flageller, fustiger.</w:t>
      </w:r>
    </w:p>
    <w:p w14:paraId="1B977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-ÉEGAGUR- II kwée, ye Tr Gukúura ibijuumba cg ibiraayi cg imyuumbati nbd ahó byeeze árí byiínshi kaándi binínibínini. Récolter beaucoup de gros tubercules dans un champ qui a bien donné.</w:t>
      </w:r>
    </w:p>
    <w:p w14:paraId="1C906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 kwée A Tr Kuba úbógamiye ku ikt kikagúshyigikira. S’appuyer à, s’adosser à.</w:t>
      </w:r>
    </w:p>
    <w:p w14:paraId="6AED49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-éegamiramúgeénde ; -éegamo ; -téegáma | Cf -éeg- I.</w:t>
      </w:r>
    </w:p>
    <w:p w14:paraId="2C3AB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-EÉGAME , umweé, abeé Umt waagíra undí ngo amutuúnge. Réfugié, pers sans domicile, qui se fixe chez un étranger.</w:t>
      </w:r>
    </w:p>
    <w:p w14:paraId="64DB0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-ÉEGAMIR- kwée, ye Tr Kwíirukira umt ukamwaagira hó. En parlant d’un nécessiteux, recourir à qqn et se fixer chez lui.</w:t>
      </w:r>
    </w:p>
    <w:p w14:paraId="4177E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-ÉEGAMIRAMÚGEÉNDE , icyée, ibyée Ikijuumba cyaábaaye kiníni mu muguungiro. Patate douce devenue très grosse dans un billon.</w:t>
      </w:r>
    </w:p>
    <w:p w14:paraId="2FE96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-ÉEGAMO amée Imibeérehó y úmt weegámye cg ahó yagíiye kubá yéegamye. Façon de vivre ou asile d’un misérable fixé chez autrui.</w:t>
      </w:r>
    </w:p>
    <w:p w14:paraId="29746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-ÉEGAMO , inyé V -nyégamo Store.</w:t>
      </w:r>
    </w:p>
    <w:p w14:paraId="71EF8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-ÉEGARAR- kwée, ye V syn -gáangam- Stationner.</w:t>
      </w:r>
    </w:p>
    <w:p w14:paraId="0C6D3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-EÉGARARE , icyeé, ibyeé Umt w íkitíihína. Pers qui se déplace difficilement.</w:t>
      </w:r>
    </w:p>
    <w:p w14:paraId="552B7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-EEGE ubwee Ugutiitiriza usháaka ikt. Insistance pour obtenir qqch.</w:t>
      </w:r>
    </w:p>
    <w:p w14:paraId="00C65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-ÉEGEEG- kwee, ze Intr A Kugeenda utíitérura kubéera uruda runíni ari úukubyibuha cg gutwíita. En parlant d’une pers ventrue ou d’une femme enceinte, se déplacer lourdement.</w:t>
      </w:r>
    </w:p>
    <w:p w14:paraId="54B38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-ÉEGEK- I kwée, tse A Tr Gushyíra ikt ku kiíndi kikacyéegamira. Appuyer contre, adosser à.</w:t>
      </w:r>
    </w:p>
    <w:p w14:paraId="0564C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-ÉEGEK- II kwée, tse V var -áagik- II Exposer une ruche dans un arbre.</w:t>
      </w:r>
    </w:p>
    <w:p w14:paraId="07015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-ÉGEKÁ , inyé V var -nyégeká et -éguká Portion prélevée sur.</w:t>
      </w:r>
    </w:p>
    <w:p w14:paraId="59399B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-EEGEKERASHIKE , icyee, ibyee Umuvuúmbu w úmuswa. Apiculteur malhabile.</w:t>
      </w:r>
    </w:p>
    <w:p w14:paraId="12178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-ÉEGEKEREZ- kwée, je Tr A Kwéegamiza ikt ku kiíndi ku buryó budafashé. Appuyer légèrement une chose contre une autre.</w:t>
      </w:r>
    </w:p>
    <w:p w14:paraId="2B8676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-ÉEGEEMB- kwée V var -éegeeg- Se déplacer lourdement.</w:t>
      </w:r>
    </w:p>
    <w:p w14:paraId="607B3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-EEGEER- kwee, -eegereye Tr Kwiigira cg kubá haáfi yá. S’approcher de, être à proximité de, être près de.</w:t>
      </w:r>
    </w:p>
    <w:p w14:paraId="70F63D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-EEGEERA , icyee, ibyee A Umugarágu w úmt umwíishyikiira hó kurusha abaándi. Favori; préféré.</w:t>
      </w:r>
    </w:p>
    <w:p w14:paraId="31A01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-EEGERANY- kwee, nyije cg nije Tr V syn -kórany- A Rassembler.</w:t>
      </w:r>
    </w:p>
    <w:p w14:paraId="664AE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-EEGEERANYAAMBO , icyee, ibyee V syn -garama D Type de vache.</w:t>
      </w:r>
    </w:p>
    <w:p w14:paraId="61C25E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-ÉEGO , urwée, inzée A V syn -kiíngi B Support de bananier.</w:t>
      </w:r>
    </w:p>
    <w:p w14:paraId="78A4F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-SHUÚRI B loc; -SUUMBUR-; -TÉGEKO ; -TÉGUURWA ; -ZAAMUUK- G.</w:t>
      </w:r>
    </w:p>
    <w:p w14:paraId="6B6E6F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-ÉEGO rwée Néol Intébe yeegámirwa kaándi izíingwa. Chaise pliante.</w:t>
      </w:r>
    </w:p>
    <w:p w14:paraId="06BD6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-EÉGU , icyeé, ibyeé Rgr Akanyama koométse kuu mpiindura y ínyamáaswa irágurwa. Morceau de chair qui adhère au pancréas d’un animal divinatoire.</w:t>
      </w:r>
    </w:p>
    <w:p w14:paraId="2A6B7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-ÉEGUK- I kwée, tse Intr A Guháguruka, kubyúuka cg kuva ku cyó wari wéegamye hó by úmt cg ikt. Se redresser, se relever, après s’être appuyé.</w:t>
      </w:r>
    </w:p>
    <w:p w14:paraId="78B32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-ÉEGUK- II kwée, tse Tr Gucíika buruundú ku ikt cg kukireka by ígihe gitó. Renoncer définitivement ou momentanément à un objet ou à une activité.</w:t>
      </w:r>
    </w:p>
    <w:p w14:paraId="0BAAE0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-ÉGUKÁ , V var -nyéguká et -égeká Portion prélevée sur.</w:t>
      </w:r>
    </w:p>
    <w:p w14:paraId="35736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-ÉEGUKAN- kwée Tr Gukúukana ikt cyaahiríimbanirwaga cg cyabuuránwaga n ábaándi beénshi. Avoir gain de cause à propos de; remporter un prix dans une compétition.</w:t>
      </w:r>
    </w:p>
    <w:p w14:paraId="282E9B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-ÉEGUKIR- kwée, ye Tr 5a Kureka ibt bíindi ukiikubira kurí kimwé wiikúundiye. Après avoir renoncé à plusieurs choses, s’attacher à une seule que l’on préfère.</w:t>
      </w:r>
    </w:p>
    <w:p w14:paraId="1EFD2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-ÉEGUR- I kwée, ye A Tr Gutúma ikt cyaari cyéegetse cg kíryaamye gíhagarara. Redresser, relever, ce qui est couché par terre ou penché.</w:t>
      </w:r>
    </w:p>
    <w:p w14:paraId="71BB4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-ÉEGUR- II kwée, yeIntr Kureka umurimo wakorága. Renoncer à une fonction, à une activité; démissionner, abdiquer.</w:t>
      </w:r>
    </w:p>
    <w:p w14:paraId="391D5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-ÉEGUR- III kwée, ye Tr Kuvaana icyiíma mu gití wáracyáagitse mo úkakihakuura inzúki zímaze kugitaaha. Retirer une ruche de l’arbre où on l’avait placée, quand des abeilles s’y sont installées.</w:t>
      </w:r>
    </w:p>
    <w:p w14:paraId="35862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-ÉEGURÁ , umwée, imyée Umuziinga w úumwéegekano ukímara kwíinjirwa. Ruche exposée dans un arbre et occupée depuis peu.</w:t>
      </w:r>
    </w:p>
    <w:p w14:paraId="7744D2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-ÉEGURIRO , urwée, inzée Urwuuri inká zikuukána mó. Pâturage où les vaches broutent après s’être abreuvées.</w:t>
      </w:r>
    </w:p>
    <w:p w14:paraId="264C3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-ÉEGUZ- kwée, je Intr Gusaba umt ikt usháaka kumwaanduranya hó. Demander qqch à qqn, avec l’intention de lui chercher noise.</w:t>
      </w:r>
    </w:p>
    <w:p w14:paraId="556D8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-ÉEGUZO , umwée, imyée Isaba ryeegúza. Demande provocatrice.</w:t>
      </w:r>
    </w:p>
    <w:p w14:paraId="66FFC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-EÉHE ubweé A Impaámvu y íibáanzé, intáandaaro y íibyáago. Cause principale d’un malheur.</w:t>
      </w:r>
    </w:p>
    <w:p w14:paraId="7D2E9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-EEHÉ cyee Hbn pour -pfáayoóngo Sot.</w:t>
      </w:r>
    </w:p>
    <w:p w14:paraId="7FA55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-EEKO , A ** Agacumá cg akt kabuumbyé kiitwa ákageenzo gafite ígihiímba cyeendá kuungana n ínkoóndo. Mu buniga bahapfuundika umushumí baajyá gukényera umutwé wúundi bakawuhuuriza n úwaa mbere mu buniga bakagobeka.</w:t>
      </w:r>
    </w:p>
    <w:p w14:paraId="0437C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-núre</w:t>
      </w:r>
    </w:p>
    <w:p w14:paraId="6C005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-ÉEKO , umwée, imyée V var -íiko Satiété de la vache.</w:t>
      </w:r>
    </w:p>
    <w:p w14:paraId="63BA9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 kwée Intr Guhágarara cg kwiicara umubyíimba ukaba ugórorotse. Se tenir droit, que l’on soit debout ou assis.</w:t>
      </w:r>
    </w:p>
    <w:p w14:paraId="08B39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-uunam- B</w:t>
      </w:r>
    </w:p>
    <w:p w14:paraId="6CE46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-EEMA , umwee, imyee V syn -hoóho Chose très belle.</w:t>
      </w:r>
    </w:p>
    <w:p w14:paraId="1175B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-EEMÁ rwee Ivg Intwáari idásubíra inyuma urugaámba rúhinanye. Guerrier vaillant qui ne recule pas quand le combat fait rage.</w:t>
      </w:r>
    </w:p>
    <w:p w14:paraId="6C56D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-EEMÁ rwee V syn -cúmu A loc Pilier qui se trouve à l’entrée du lit.</w:t>
      </w:r>
    </w:p>
    <w:p w14:paraId="5AAA2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-ÉEMÁ ubwée A Ukuba úmt ahágaze cg agéenda yéemye. Position droite d’une pers qui se tient debout immobile ou en marchant.</w:t>
      </w:r>
    </w:p>
    <w:p w14:paraId="4BB5F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-ÉEMANGABO urwée Akajuúgaane kabuza úmt kuruhuuka. Activité ininterrompue; manque de repos.</w:t>
      </w:r>
    </w:p>
    <w:p w14:paraId="1E069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-ÉEMARAR- kwée, ye Intr A Kwéema utányegányega. Se tenir droit et immobile.</w:t>
      </w:r>
    </w:p>
    <w:p w14:paraId="7DADC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-ÉEMARIK- kwée, tse Tr A Guhágarika umt cg ikt cyéemye. Placer droit, debout.</w:t>
      </w:r>
    </w:p>
    <w:p w14:paraId="0F906A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-EEMBE , umwee, imyee A ** Ubk bw ígití cyaáturutse muri Áaziyá cyeera ímbúto zivá mo ámavúta. Manguier.</w:t>
      </w:r>
    </w:p>
    <w:p w14:paraId="32403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-EÉMBE , urweé, inzeé Et A Akúuma kaa kízuúngu k ágahwahwari, gatobóye hagatí, barakóogosheesha. Lame de rasoir.</w:t>
      </w:r>
    </w:p>
    <w:p w14:paraId="645A2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-ÉEMER- I kwée, ye A Tr Kúumva icyo úmt akubwiíye ntuúgihakane. Admettre, accepter, consentir à; croire à.</w:t>
      </w:r>
    </w:p>
    <w:p w14:paraId="70A53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-NÉENUUK-; NÓONE IV; NYABAÁMI ø; -RÁBUK- C; -RAAGA ; -RAGO A loc; -RÍMI C loc; -SHIKO B; *-SHIIM- A B C; -SHIÍNJA loc; -SHYÚUSHY- C; -SINY-; -TÍ A loc; YE:: itj; YEE-GO itj; -YOBÉRANE B; -YOGÁ loc.</w:t>
      </w:r>
    </w:p>
    <w:p w14:paraId="0E3E0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-éemez-; -éemezi ; -íiyemer-.</w:t>
      </w:r>
    </w:p>
    <w:p w14:paraId="7D703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-ÉEMER- II kwée, ye Tr Kuragira inká hagatí y ímirima írí mo íimyáaka. Faire paître des vaches entre des cultures ou aux bords des cultures.</w:t>
      </w:r>
    </w:p>
    <w:p w14:paraId="5637E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-EÉMERA aut aug Krz Abiígiishwa bó mu gicé cyaa kábiri. Catéchumènes du deuxième cycle.</w:t>
      </w:r>
    </w:p>
    <w:p w14:paraId="390B7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-EMERAMUKENO , inye A Umt waményereye cg wiiháangaanira kubá hó náabí. Pers habituée à la misère.</w:t>
      </w:r>
    </w:p>
    <w:p w14:paraId="070A5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-EMERAMUTUGO , inye Ikibwáana cy úmusóre. Jeune chiot robuste.</w:t>
      </w:r>
    </w:p>
    <w:p w14:paraId="33624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-EEMERANGESO , icyee, ibyee Umt wiiháangaanira ingeso z ábaándi. Pers patiente, qui supporte les défauts d’autrui.</w:t>
      </w:r>
    </w:p>
    <w:p w14:paraId="5CD98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-ÉEMERANY- nyije cg nije A Tr Kúumviikana ku ikt kw ábt bagashyira hamwé. Se mettre d’accord sur, convenir de.</w:t>
      </w:r>
    </w:p>
    <w:p w14:paraId="20BC1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-úumiiran- B; -zúruungutan-</w:t>
      </w:r>
    </w:p>
    <w:p w14:paraId="6B135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-EÉMERE ubweé Rég Kibuye V syn -hushyá Permission.</w:t>
      </w:r>
    </w:p>
    <w:p w14:paraId="5FB250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-ÉEMERER- kwée, ye Tr A Guha úmt ububaásha cg uruhusá rwó gukóra ikt cg kumúshyira mu baándi bagamíje iki n iíki. Donner l’autorisation de faire qqch, accorder la permission de; admettre dans un groupe ou dans une fonction.</w:t>
      </w:r>
    </w:p>
    <w:p w14:paraId="56CCD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-ÉEMEZ- kwée, je A V syn -hámy- E Affirmer.</w:t>
      </w:r>
    </w:p>
    <w:p w14:paraId="0CA41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-ÉEMEZI , umwée, abée Krz Umukirisítu watwáawe n íiby ídiíni. Croyant; chrétien convaincu et pratiquant.</w:t>
      </w:r>
    </w:p>
    <w:p w14:paraId="0E950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-ÉEMEZO , icyée, ibyée A Ikt umt yiifáshiisha cg ijaambo avugá yéemeza. Preuve, argument convaincant, document probant.</w:t>
      </w:r>
    </w:p>
    <w:p w14:paraId="07420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-GWÁATIRIZ- B; -KASHE 9i; -KÚMWE loc; -MARAMAZ- C; *-PAPURO C; -RAANGAMUUNTU .</w:t>
      </w:r>
    </w:p>
    <w:p w14:paraId="0C692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-EEMVEEK- kwee, tse Intr V syn -aambikan- A Se mettre à se chamailler ou à se battre avec qqn.</w:t>
      </w:r>
    </w:p>
    <w:p w14:paraId="38FE7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-EENA , ** Ikiméra kirí hagatí yó kuba ígití n ícyaátsi gishobóra kugira meetero imwé y úbureebure, kiboneka ku migina nó mu bibaya aht h úrubuye hagatí ya meetero . na .</w:t>
      </w:r>
    </w:p>
    <w:p w14:paraId="164F01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-EENA , icyee, ibyee A Igicé cy íkt kiguuyé mó cg ikiroba kigarágara aht. Partie rentrante, concave, creuse.</w:t>
      </w:r>
    </w:p>
    <w:p w14:paraId="70020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-EENA amee Aht hari íikiroba cg imaanga. Anfractuosité; renfoncement.</w:t>
      </w:r>
    </w:p>
    <w:p w14:paraId="18510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 kwee, nze A Tr Gutérura cg gufáta ikt ukakivaana ahó cyaari kíri. Prendre, saisir et déplacer.</w:t>
      </w:r>
    </w:p>
    <w:p w14:paraId="7850D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-TWAÁRIRE I V; -UUMAANO loc; -YIING- A; -YIRA A loc.</w:t>
      </w:r>
    </w:p>
    <w:p w14:paraId="5074F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-íiyendaguz-; -íiyeenz-; nyamwéendarúba ø; -nyeendamuvaano ; wéenda; yéenda. | Note : Les dérivés en -eenz… se fondent sur un dérivé csty -eenz- inexistant, mais dont un parallèle est attesté par les dérivés de sens équivalent -eendekez-, -eenderez-.</w:t>
      </w:r>
    </w:p>
    <w:p w14:paraId="31401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-EENDA urwee Umukino w ígisoro bakiníra mo ínteego. Partie de jeu de godets qui se joue après un pari.</w:t>
      </w:r>
    </w:p>
    <w:p w14:paraId="03268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-ÉENDA I amée Amáazi yiikéneka mu matá. Sérum du lait.</w:t>
      </w:r>
    </w:p>
    <w:p w14:paraId="7811F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-ÉENDA II amée Bdw pour -mera Malt de sorgho ou d’éleusine.</w:t>
      </w:r>
    </w:p>
    <w:p w14:paraId="648E2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-ÉENDÁ , umwée, imyée A Ikt umt agujíje undí akaba azáakimwiishyura. Emprunt.</w:t>
      </w:r>
    </w:p>
    <w:p w14:paraId="3BC3F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-EÉNDA , umweé, imyeé A ** Ikt kiboshyé mu budódo busobékeranye cyaágenewe cyaane cyaane kwaambarwa. Tissu, étoffe.</w:t>
      </w:r>
    </w:p>
    <w:p w14:paraId="68B26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de même couleur. Imyeénda yatúrutse mu mahaánga yaamamara mu Rwaanda cyaane cyaane mu gihe cyaa gíkorónize.</w:t>
      </w:r>
    </w:p>
    <w:p w14:paraId="1F4B5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-SHÚUKÁ 9i; -SORO E; *-TAAMBAARO A B; -TWEEK-; *-ZÍBAHÓ .</w:t>
      </w:r>
    </w:p>
    <w:p w14:paraId="28E37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-EÉNDA , icyeé, ibyeé A Umubarwá ugízwe n íbinyábumwé munaáni koongera hó kimwé. Neuf.</w:t>
      </w:r>
    </w:p>
    <w:p w14:paraId="3A026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-EENDÁ cyee A Var de -eénda Nombre neuf.</w:t>
      </w:r>
    </w:p>
    <w:p w14:paraId="09D18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-EÉNDA urweé Déf </w:t>
      </w:r>
      <w:r w:rsidRPr="00461440">
        <w:rPr>
          <w:rFonts w:ascii="Times New Roman" w:hAnsi="Times New Roman" w:cs="Times New Roman"/>
          <w:sz w:val="28"/>
          <w:szCs w:val="28"/>
        </w:rPr>
        <w:t> Loc Magana --. Neuf cents.</w:t>
      </w:r>
    </w:p>
    <w:p w14:paraId="4648E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-EENDABAGABO , Umwáana utáari wáageza igihé cyó gucúuka kaándi atákinyaarira abt. Enfant qui n’est pas encore sevré mais qui n’urine plus sur les pers qui le portent.</w:t>
      </w:r>
    </w:p>
    <w:p w14:paraId="75409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-ÉENDAHÁMWE , umwée, abée V syn -saánzire , Mari de la soeur de l’épouse.</w:t>
      </w:r>
    </w:p>
    <w:p w14:paraId="4A9B6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-EENDAJORO , akee, utwee ** Agatí kagezá kurí saantimeetéro z úbureebure. Kamera mu mashyaamba y ámayíinga árí mo íbyaátsi byiínshi yó murí Byuumba na Kíbuungo.</w:t>
      </w:r>
    </w:p>
    <w:p w14:paraId="4653A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-EENDAMUVAANO , inyee V var -nyeendamuvaano Provocation.</w:t>
      </w:r>
    </w:p>
    <w:p w14:paraId="1234B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-ÉENDE amée Amarirá y ígisebe. Matière visqueuse d’aspect aqueux qui se dégage des plaies; sérum.</w:t>
      </w:r>
    </w:p>
    <w:p w14:paraId="0ACB2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-EÉNDE ubweé V syn -shaáke Volonté.</w:t>
      </w:r>
    </w:p>
    <w:p w14:paraId="2EED18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-EENDEKEZ- kwee, je V syn -aandurany Chercher noise.</w:t>
      </w:r>
    </w:p>
    <w:p w14:paraId="58CE3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-EENDEENDAN- kwee Intr Gukórakorana kw íbt bikiibuumbira hamwé. Se réunir, se grouper, s’accumuler, s’amonceler.</w:t>
      </w:r>
    </w:p>
    <w:p w14:paraId="7AF7A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 kwee, ye V syn -shiingir- Se baser sur, prendre pour motif.</w:t>
      </w:r>
    </w:p>
    <w:p w14:paraId="0A96D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-EENDERANY- kwee, nyije cg nije V var -aandurany- Chercher noise.</w:t>
      </w:r>
    </w:p>
    <w:p w14:paraId="58ACF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-EENDERANYO , umwee, imyee V var -aanduranyo Querelle.</w:t>
      </w:r>
    </w:p>
    <w:p w14:paraId="7DE20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-EÉNDEERE ameé V var -eendezo Début.</w:t>
      </w:r>
    </w:p>
    <w:p w14:paraId="6480F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-EENDEREZ- kwee, je Tr V var -aandurany- Chercher noise.</w:t>
      </w:r>
    </w:p>
    <w:p w14:paraId="43BF9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-EENDEREZO , umwee, imyee V var -aanduranyo Querelle.</w:t>
      </w:r>
    </w:p>
    <w:p w14:paraId="275C58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-EENDEREZW- kwee, jwe Bdw pour -eend A Prendre.</w:t>
      </w:r>
    </w:p>
    <w:p w14:paraId="1CAED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-EENDERI rwee Rég Kinyaga Ikigoré cy íkinyamwaanda. Femme très sale.</w:t>
      </w:r>
    </w:p>
    <w:p w14:paraId="7B2BC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-EENDERWABUSA , icyee, ibyee V syn -koóbwabúke Fille sotte.</w:t>
      </w:r>
    </w:p>
    <w:p w14:paraId="5A0F5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-EENDEZO imyee Intáangiriro cg inkómooko y íkt. Début, point de départ; commencement, origine, cause.</w:t>
      </w:r>
    </w:p>
    <w:p w14:paraId="196583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-EENDO mwee Umusózi wó mu burásirazúuba bwaa perefegituúra ya Kibuye waháaye izína ikómiíni urí mó. Colline et commune situées dans la partie orientale de la préfecture de Kibuye.</w:t>
      </w:r>
    </w:p>
    <w:p w14:paraId="6683B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 , umwée Substantif amplexif. Inzu yó kwaa Káanaaká.</w:t>
      </w:r>
    </w:p>
    <w:p w14:paraId="65FC3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-éene-muguunga; -éenee-ngwe ;-éene-nyina ; -éene-sé ; -éene-wáabo .</w:t>
      </w:r>
    </w:p>
    <w:p w14:paraId="19027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 umwée Umuyaga wó mu Kivu úhúuha utúruka mu Bugóonde ugána ku Iijwí. Vent du lac Kivu qui souffle de Bugonde vers l’île d’Ijwi.</w:t>
      </w:r>
    </w:p>
    <w:p w14:paraId="0EE4C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 -,- mweé, beé A Umwáana wa. Enfant de.</w:t>
      </w:r>
    </w:p>
    <w:p w14:paraId="78A7E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 - bée Ikt nk iíki. Chose pareille à.</w:t>
      </w:r>
    </w:p>
    <w:p w14:paraId="5B660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-ÉENE-BÍKIRA , umwée, abée Krz Umukoóbwa wiíhaaye Imáana wó mu muryaango wa Bíkira-Mariyá. Religieuse de la congrégation des Filles de la Vierge Marie.</w:t>
      </w:r>
    </w:p>
    <w:p w14:paraId="74AEC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-EÉNE-DÁATÁ -,- mweé, beé Umuváandimwé waanjye dusaangíye daatá. Mon frère consanguin, dans le sens défini à la 3p pour -eéne-sé .</w:t>
      </w:r>
    </w:p>
    <w:p w14:paraId="6F70F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-EÉNE-DÁATÁ-WÁACU -,- mweé, beé Umwáana wa dáatá-wáacu. Mon cousin parallèle paternel, dans le sens défini à la 3p pour -eéne-sé-wáabo</w:t>
      </w:r>
    </w:p>
    <w:p w14:paraId="5C1A59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-ÉENE-GAHIINDIRO Abanyigínya bó mu muryaango ukómooka kurí Gahiindiro kaa Míbaambwe Mutabaazi. Lignage du clan Nyiginya ayant pour ancêtre éponyme Gahindiro, fils de Mibambwe Mutabazi.</w:t>
      </w:r>
    </w:p>
    <w:p w14:paraId="79D6D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-ÉENE-GÁTAAMBIRA Abanyigínya bó mu muryaango ukómooka kurí Gatáambira. Lignage du clan Nyiginya ayant pour ancêtre éponyme Gatambira.</w:t>
      </w:r>
    </w:p>
    <w:p w14:paraId="431457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-ÉENE-GÍHUGU ubwée Néol Ukuba úmutuúragé w ígihúgu iki n iíki. Nationalité.</w:t>
      </w:r>
    </w:p>
    <w:p w14:paraId="7E68F1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-ÉENE-GÍTORE Abanyigínya biítiriwe izína ry íimbwá Gitóre. Baákomootse ku mwáana iyo mbwá yatóoye ikamujyaana ibwaámi, umwaámi akamugira uwé.</w:t>
      </w:r>
    </w:p>
    <w:p w14:paraId="1AFF6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-EENEEK- kwee, tse A V -eena loc Feindre d’avoir faim.</w:t>
      </w:r>
    </w:p>
    <w:p w14:paraId="54027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-EÉNE-MÁAMÁ -, - mweé, beé Umuváandimwé dusaangíye ababyéeyi bóombí cg dusaangíye maamá gusa. Mon frère, en général, ou mon frère utérin, dans le sens défini à la 3p pour -eéne-sé</w:t>
      </w:r>
    </w:p>
    <w:p w14:paraId="7E888F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-EÉNE-MÁAMÁ-WÁACU -, - mweé, beé Umwáana wa máamá-wáacu. Mon cousin parallèle maternel, dans le sens défini à la 3p pour -eéne-sé .</w:t>
      </w:r>
    </w:p>
    <w:p w14:paraId="57F6C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-ÉENE-MÍBAAMBWE Abanyigínya bó mu muryaango ukómooka kwaa Míbaambwe. Lignage du clan Nyiginya ayant pour ancêtre éponyme Mibambwe.</w:t>
      </w:r>
    </w:p>
    <w:p w14:paraId="30D56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-ÉENE-MUGUUNGA V var -guunga Lignage du clan Nyiginya.</w:t>
      </w:r>
    </w:p>
    <w:p w14:paraId="07235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-EENEEN- kwee, nnye A V var -eeneek- A et syn -eena loc Feindre d’avoir faim.</w:t>
      </w:r>
    </w:p>
    <w:p w14:paraId="72D2C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-EÉNEENE , umweé, abeé Umt utéeye néezá kaándi w úmushaána. Pers belle, svelte, souple.</w:t>
      </w:r>
    </w:p>
    <w:p w14:paraId="1B032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-ÉENEE-NGWE abée Ubwóoko bufite íngwe ho íkiráangabwóoko, kubéera iyo mpaámvu bakavuga kó budashootóorana. Ingwe izira uúyiraakaje.</w:t>
      </w:r>
    </w:p>
    <w:p w14:paraId="62C552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-EÉNE-NYINA -- mweé, beé Umt usáangiye n úundi ábabyéeyi bóombí cg nyina gusa. Frère de même père et de même mère, frère utérin; frère de même mère seulement.</w:t>
      </w:r>
    </w:p>
    <w:p w14:paraId="470DA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-ÉENE-NYINA , icyée, ibyée Ukuba úsáangiye n úmt ababyéeyi bóombi cg músaangiye nyoko musa. Parenté déterminée par les mêmes parents ou seulement par la même mère</w:t>
      </w:r>
    </w:p>
    <w:p w14:paraId="717C0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-EÉNE-NYINA-WÁABO -,- mweé, beé Umwáana wa nyina wáabo w úmt. Cousin parallèle maternel.</w:t>
      </w:r>
    </w:p>
    <w:p w14:paraId="3E5D6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-EÉNE-NYOKO -,- mweé, beé Umt musaangíye ababyéeyi. Ton frère, dans le sens défini à la 3p pour.</w:t>
      </w:r>
    </w:p>
    <w:p w14:paraId="208BC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-eéne-nyina -</w:t>
      </w:r>
    </w:p>
    <w:p w14:paraId="2E913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-EÉNE-NYOKO-WÁANYU -,- mweé, beé Umwáana wa nyoko-wáanyu. Ton cousin parallèle maternel, dans le sens défini à la 3p pour -eéne-nyina-wáabo -.</w:t>
      </w:r>
    </w:p>
    <w:p w14:paraId="14EFF1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-EENER- I kwee, ye Intr Gufáta kw íbt bimezé nk íbirí ho úbujéni. En parlant d’une matière, être collante.</w:t>
      </w:r>
    </w:p>
    <w:p w14:paraId="541DC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-EENER- II kwee, ye Et V syn -úuzur- C Être complet.</w:t>
      </w:r>
    </w:p>
    <w:p w14:paraId="16B6C7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-EENERA , urwee, inzee A V syn -cuúmbu Propolis.</w:t>
      </w:r>
    </w:p>
    <w:p w14:paraId="7D0C4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-EÉNE-SÉ -,- V syn -harí Demi-frère.</w:t>
      </w:r>
    </w:p>
    <w:p w14:paraId="5B745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-ÉENE-SÉ , icyée, ibyée Nys pour -eéne-sé - Son demi-frère ou sa demi-soeur.</w:t>
      </w:r>
    </w:p>
    <w:p w14:paraId="19BA1D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-EÉNE-SÉ-WÁABO -,- mweé, beé Umuváandimwé w úmt kwaa sé-wáabo. Son cousin parallèle paternel.</w:t>
      </w:r>
    </w:p>
    <w:p w14:paraId="140CD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-EÉNE-SÓ -,- mweé, beé Umwáana wowé cg mweebwé musaangíye só gusa. Ton ou votre frère consanguin; ta ou votre soeur consanguine dans le sens défini à la 3p pour -eéne-sé -.</w:t>
      </w:r>
    </w:p>
    <w:p w14:paraId="4BA13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-EÉNE-SÓ-WÁANYU -,- mweé, beé Umuváandimwé waawe cg wáanyu kwaa só-wáanyu. Ton ou votre cousin parallèle paternel dans le sens défini à la 3p pour -eéne-sé-wáabo -.</w:t>
      </w:r>
    </w:p>
    <w:p w14:paraId="0393F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-EÉNE-WÁABO -,- mweé, beé Umt ugíra icyó apfaaná n úundí cg n ábaándi. Son ou leur parent dans le lignage.</w:t>
      </w:r>
    </w:p>
    <w:p w14:paraId="5DC72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-ÉENE-WÁABO , icyée, ibyée Umushyikirano cg ukwíitiisa kw ábt bagira ícyó bapfaaná. Attitude amicale ou familière qui existe entre des gens qui sont en rapport de parenté.</w:t>
      </w:r>
    </w:p>
    <w:p w14:paraId="3B31DD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-EÉNE-WÁACU -,- mweé, beé Umt ugíra icyo ápfaaná naánjye cg naátwe ku bw íisáano mu muryaango gusa. Mon ou notre parent dans le lignage dans le sens défini à la 3p pour -eéne-wáabo -.</w:t>
      </w:r>
    </w:p>
    <w:p w14:paraId="03014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-EÉNE-WÁANYU -,- mweé, beé Umt ufítanye isáano naáwe cg naámwe ku by úmuryaango gusa. Ton ou votre parent dans le lignage dans le sens défini à la 3p pour -eéne-wáabo -.</w:t>
      </w:r>
    </w:p>
    <w:p w14:paraId="6363D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-EENG- kwee, nze A Tr Gukóra inzoga úkáandiisha ibyaátsi imineke ukayibyaaza umutóbe cg uváanga amáazi n ífu y íimbúto z íntete ukabishyira mo úmuseemburo. Préparer de la bière en pressant des bananes mûres au moyen d’herbes pour en extraire du jus ou en mélangeant de l’eau à de la farine de céréales et en y ajoutant de la levure; brasser.</w:t>
      </w:r>
    </w:p>
    <w:p w14:paraId="0880B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-SHIGISH- A; -SHOOR- E; -TAR- C; -TEEM-; -TOBOOR-; -TOKI-ZITOONÓON-AMAMERA ; -TÚRIR- A; -TAÁNDA A; -VIIR- A; -VÚGIR- A; -VURE ; -YAAM- A; -´::ZI G loc.</w:t>
      </w:r>
    </w:p>
    <w:p w14:paraId="4C9D1B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 ubwée A-D Ubushobozi buteeye úkwaábwo bubá murí kameré muuntu butumá buri wéese mu rugero rwe átéekereza, yíibaza cg aménya gutáandukanya ibt nbd, bugatuma yáagira akaantu k ágasúumbwé ku baándi abt nó ku biíndi ibt bifite úbuzima, agashobora kubá yáakora ikt yiihítiye mó ku bweénde bwé. Qualité humaine, complexe et fort appréciée, qui permet de prendre l’avantage sur les hommes et les choses de la vie.</w:t>
      </w:r>
    </w:p>
    <w:p w14:paraId="423BF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 , umwée, abée V syn -titi Expert, savant Kg ,.</w:t>
      </w:r>
    </w:p>
    <w:p w14:paraId="121B8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 5ri iryée V var -áayéenge Habileté, ruse.</w:t>
      </w:r>
    </w:p>
    <w:p w14:paraId="4495A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-ÉENGE mée Déf </w:t>
      </w:r>
      <w:r w:rsidRPr="00461440">
        <w:rPr>
          <w:rFonts w:ascii="Times New Roman" w:hAnsi="Times New Roman" w:cs="Times New Roman"/>
          <w:sz w:val="28"/>
          <w:szCs w:val="28"/>
        </w:rPr>
        <w:t> Loc V syn -´::so loc Ne pas dormir.</w:t>
      </w:r>
    </w:p>
    <w:p w14:paraId="3CAC8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 , inyée V -nyéenge I Malin.</w:t>
      </w:r>
    </w:p>
    <w:p w14:paraId="42459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 urwée Ubwíitoonzi bwaa cyaane. Grande sagesse.</w:t>
      </w:r>
    </w:p>
    <w:p w14:paraId="028A6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-nyéenge ; -yéenge ; -yéengeyéenge .</w:t>
      </w:r>
    </w:p>
    <w:p w14:paraId="125F3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-EÉNGE , umweé, imyeé Umwoobo muto úrí ku ikt, akeénshi ukagíhiinguranya. Trou passant à travers un objet.</w:t>
      </w:r>
    </w:p>
    <w:p w14:paraId="69DDB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-EENGEK- kwe, tse Intr Kuryóoha kw ínzogá beenzé néezá bakayikamiza amáazi arí mu rugero. Avoir bon goût en parlant d’une bière qui a été modérément diluée lors de la préparation.</w:t>
      </w:r>
    </w:p>
    <w:p w14:paraId="78FB0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-ÉENGE-MUU-NKÁ bwée Hbn Izína bahiimba úmuhuúngu ujíjuutse, ushyíra mu gacíiro. Surnom donné à un garçon qui a un esprit ouvert, qui agit raisonnablement.</w:t>
      </w:r>
    </w:p>
    <w:p w14:paraId="50C51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-ÉENGE-MU-RUHIIMBI bwée Hbn Izína bahiimba úmukoóbwa ujíjuutse, w úmunyámutíma. Surnom donné à une fille qui a un esprit ouvert, qui agit sagement dans le ménage.</w:t>
      </w:r>
    </w:p>
    <w:p w14:paraId="337C2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-ÉENGE-MWAÁBO bwée Hbn Izína bahiimba úmt wiikúunda by ágakábyo ntaázirikane abaándi. Surnom donné à un égoïste.</w:t>
      </w:r>
    </w:p>
    <w:p w14:paraId="3CC1B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-EENGEENG- kwee, nze V syn -cáacuur- Amadouer en recourant à des détours.</w:t>
      </w:r>
    </w:p>
    <w:p w14:paraId="6F14F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-EENGEENGO urwee Déf </w:t>
      </w:r>
      <w:r w:rsidRPr="00461440">
        <w:rPr>
          <w:rFonts w:ascii="Times New Roman" w:hAnsi="Times New Roman" w:cs="Times New Roman"/>
          <w:sz w:val="28"/>
          <w:szCs w:val="28"/>
        </w:rPr>
        <w:t> Loc Gukóra cg kuvúga ikt mu -- : Gukóra cg kuvúga ibt usá n úúdakoméje. Faire ou dire qqch sans être sérieux.</w:t>
      </w:r>
    </w:p>
    <w:p w14:paraId="1351F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-ÉENGE-RURAHONYA rwée Umt w íinyáryeenge, aríko ukaba utáabimukeekera hó. Pers qui est très maligne sans en avoir l’air.</w:t>
      </w:r>
    </w:p>
    <w:p w14:paraId="498F2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-ÉENGE-TWÁ ubwée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buturúka ku buhwiishi. Idiotie, bêtise.</w:t>
      </w:r>
    </w:p>
    <w:p w14:paraId="13111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-EENGO , umwee, imyee A Iyeenga ry ámayogá. Brassage, préparation de la bière.</w:t>
      </w:r>
    </w:p>
    <w:p w14:paraId="12AF2B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-EENGO , inyee Uburyó bwó kweenga inzogá. Méthode de brassage, manière de brasser.</w:t>
      </w:r>
    </w:p>
    <w:p w14:paraId="65337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-EENJATI , urwee, inzee Rég Kinyaga Aht huuzúye urwoóndo rw úrushyáaná. Terrain très boueux, bourbier.</w:t>
      </w:r>
    </w:p>
    <w:p w14:paraId="02161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-ÉENJYÁ umwée V syn -íikomo Rancune.</w:t>
      </w:r>
    </w:p>
    <w:p w14:paraId="24E1C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-EENUUR- kwee, ye A V syn -áamuuk- A Disparaître au loin à toute allure.</w:t>
      </w:r>
    </w:p>
    <w:p w14:paraId="04AE3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-EENYA , ** A Ubk bw ágatí kabonéka mu turéeré twaa Ruheengeri, Cyáangugu, Butáre, Byuumba na Kíbuungo. Ibibabi byáako biríihariye birasháruye, bifite ubwoóya kaándi birahúumura.</w:t>
      </w:r>
    </w:p>
    <w:p w14:paraId="2A890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-ÉENYÁ urwée Ikigaaniiro kiryooshyé kaándi gisekéje. Plaisanterie, taquinerie familière.</w:t>
      </w:r>
    </w:p>
    <w:p w14:paraId="655F2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-EENYEGEZ- kwee, je A Tr Gusunikira inkwí mu muriro kugira ngo zigumyé kwaaka. Pousser le bois dans le foyer pour entretenir le feu.</w:t>
      </w:r>
    </w:p>
    <w:p w14:paraId="0F77C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-cáambur- B</w:t>
      </w:r>
    </w:p>
    <w:p w14:paraId="026D6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-ÉENYINÉ pron V bóonyiné Seul.</w:t>
      </w:r>
    </w:p>
    <w:p w14:paraId="39253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-ÉENYO amée V -íinyo Dent.</w:t>
      </w:r>
    </w:p>
    <w:p w14:paraId="641FC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-EENZABUREMO , akee, utwee V var -eenzo Prétexte de querelle.</w:t>
      </w:r>
    </w:p>
    <w:p w14:paraId="333AF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-ÉENZÉ iyée Umucó w úmt uhóra yáanduranya. Caractère querelleur.</w:t>
      </w:r>
    </w:p>
    <w:p w14:paraId="78118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-EENZEER- kwee, -eenzereye Intr Gucíika integé by úmt utáangiye gufátwa n íindwáara. Languir, se sentir affaibli en parlant d’une pers qui va tomber malade.</w:t>
      </w:r>
    </w:p>
    <w:p w14:paraId="54467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-EENZEERO , umwee, imyee V var -eenzo Prétexte de querelle.</w:t>
      </w:r>
    </w:p>
    <w:p w14:paraId="2DD40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-EENZO urwee Urwíitwaazo rwó gukóra iki n iíki kibí cg cyiizá. Prétexte de querelle ou de nuisance.</w:t>
      </w:r>
    </w:p>
    <w:p w14:paraId="3AC76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-EENZUUR- kwee, ye V var -eeyuur- Dégager la surface.</w:t>
      </w:r>
    </w:p>
    <w:p w14:paraId="0E5493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-EEPIISIKOPÍ , umwee Et Krz Umwé mu batégetsi bakurú baa Kiriziya úfíte diyoseézi ashiinzwé kuyobora. Evêque.</w:t>
      </w:r>
    </w:p>
    <w:p w14:paraId="5DBA7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 I kwée, ze Intr A Kugira ibára risá n ámatá. Être ou devenir blanc.</w:t>
      </w:r>
    </w:p>
    <w:p w14:paraId="54CCA4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-íirabur- A | = -ÉERU .</w:t>
      </w:r>
    </w:p>
    <w:p w14:paraId="49D9CC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-íicuruur- A; -rek- F</w:t>
      </w:r>
    </w:p>
    <w:p w14:paraId="439910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 II kwée, ze A Intr Kuba ímyáaka igéjeje igihe cy ísaaruurwa. En parlant des plantes, être mûres, se prêter à la récolte.</w:t>
      </w:r>
    </w:p>
    <w:p w14:paraId="62263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-nyábweéra .</w:t>
      </w:r>
    </w:p>
    <w:p w14:paraId="70638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-EERÁ cyeerá ** Ubk bw ícyaátsi gihagáze kiraambá gishobóra kugira meetero , z úbureebure. Kimera mu mashyaamba y ámayíingá, mu bisaámbu, mu myáaka, mu mashyaamba y ímisózi mireemire nó mu bishaanga.</w:t>
      </w:r>
    </w:p>
    <w:p w14:paraId="34E34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-EÉRA , umweé, abeé A Umt utáraangwá ho íneenge y íicyáaha. Innocent.</w:t>
      </w:r>
    </w:p>
    <w:p w14:paraId="0EA699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-EÉRA ameé Ubk bw úumúunyu weerá cyaane. Espèce de sel très blanc.</w:t>
      </w:r>
    </w:p>
    <w:p w14:paraId="28533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-EÉRA ibyeé A Krz Imyaambaro yeera úmusaseredotí yaambára mu gihe cyaa misa. Ornements liturgiques blancs portés par le prêtre pour dire la messe.</w:t>
      </w:r>
    </w:p>
    <w:p w14:paraId="1C84B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-EÉRA urweé Ikóraniro ry íbt byeerá de kaándi byiizá. Ensemble de ce qui est tout blanc et beau.</w:t>
      </w:r>
    </w:p>
    <w:p w14:paraId="2A7C1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-EERÁ I rwee Déf V -cinya loc Dysenterie.</w:t>
      </w:r>
    </w:p>
    <w:p w14:paraId="76132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-EERÁ II rwee Déf V syn -bwéejuzambwá Lait très dilué.</w:t>
      </w:r>
    </w:p>
    <w:p w14:paraId="58EE7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-EÉRA ubweé Déf Hgo </w:t>
      </w:r>
      <w:r w:rsidRPr="00461440">
        <w:rPr>
          <w:rFonts w:ascii="Times New Roman" w:hAnsi="Times New Roman" w:cs="Times New Roman"/>
          <w:sz w:val="28"/>
          <w:szCs w:val="28"/>
        </w:rPr>
        <w:t> Loc Kwíiba -- : Kweendana mbere y úuko ígihe gisaanzwé cyó kwíirabura kiraangíra kugira ngo umt atarogwá umuúnsi waa nyuma. Pour éviter d’être envoûté le jour même de la clôture du deuil, avoir des relations sexuelles avec sa femme avant le délai normal.</w:t>
      </w:r>
    </w:p>
    <w:p w14:paraId="502505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-EÉRA keé V -iíra Jadis.</w:t>
      </w:r>
    </w:p>
    <w:p w14:paraId="37559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-ÉERÁ , umwée, imyée Ukwéeruruka k úmubiri udásiizé. Rudesse ou sècheresse de la peau humaine.</w:t>
      </w:r>
    </w:p>
    <w:p w14:paraId="69142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-ÉERAGÁTI icyée Umwaánya wiitáamba urí hagatí y íbt n íbiíndi byiínshi. Espace libre dans un site.</w:t>
      </w:r>
    </w:p>
    <w:p w14:paraId="4529B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-ÉERAMÁSAKÁ urwée Déf </w:t>
      </w:r>
      <w:r w:rsidRPr="00461440">
        <w:rPr>
          <w:rFonts w:ascii="Times New Roman" w:hAnsi="Times New Roman" w:cs="Times New Roman"/>
          <w:sz w:val="28"/>
          <w:szCs w:val="28"/>
        </w:rPr>
        <w:t> Loc Guhíinga -- : Guhíinga wíimbika isúka mu butaka kaándi ukamara mo úrwiíri. Labourer profondément, en ayant soin d’extraire tout le chiendent.</w:t>
      </w:r>
    </w:p>
    <w:p w14:paraId="6C0BA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-ÉERAMÚTIMA ubwée Ukuguubwa néeza úmt yiiyúumva mo ígihe afite úmutíma urí hamwé ntáa kidoodo. Tranquillité de conscience.</w:t>
      </w:r>
    </w:p>
    <w:p w14:paraId="171EB5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-EERAANDA , umwee, abee Umt utágira úbugomé ku mutíma cg ngo araangwé ho íneenge y íicyáaha icyo árí cyó cyóose. Innocent, juste, droit.</w:t>
      </w:r>
    </w:p>
    <w:p w14:paraId="10333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-ÉERANZÓGA icyée Igihe cy úumwáaka kirí mo ámayogá meénshi cyaane. Période de l’année où la bière est abondante.</w:t>
      </w:r>
    </w:p>
    <w:p w14:paraId="17FBF1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 , umweé, abeé A V var -eéra C Innocent.</w:t>
      </w:r>
    </w:p>
    <w:p w14:paraId="37593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 kwée, tse A Tr Gutúma umt abóna ikt. Kukimugaragariza akakíbona n áamáaso yé.</w:t>
      </w:r>
    </w:p>
    <w:p w14:paraId="75DD5C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-ÉEREKAN- kwée Tr A Kwéereka umt undí cg ikt. Présenter, montrer, faire voir.</w:t>
      </w:r>
    </w:p>
    <w:p w14:paraId="4821A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-ÉEREKER- kwée, ye A Tr Kuba úróra aht aha n aáha. Être tourné dans telle ou telle direction.</w:t>
      </w:r>
    </w:p>
    <w:p w14:paraId="4D13C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-ÉEREKEER- kwée, -éerekereye Tr Kwéereka umt uko ágoombá gukóra. Montrer comment faire; donner l’exemple de.</w:t>
      </w:r>
    </w:p>
    <w:p w14:paraId="0B587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-ÉEREKERAN- kwée Tr A Kurorana kw ábt cg ibt. Se mettre l’un en face de l’autre; être tourné l’un vers l’autre.</w:t>
      </w:r>
    </w:p>
    <w:p w14:paraId="5B247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-ÉEREKERO Aho úmt aganá. Destination, endroit où l’on va.</w:t>
      </w:r>
    </w:p>
    <w:p w14:paraId="214FC1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-ÉEREKEZ- kwée, je A V var -éereker- B Se diriger vers.</w:t>
      </w:r>
    </w:p>
    <w:p w14:paraId="0BCE2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-EÉREKEZA , umweé, abeé Umt uyóbora ubwáato. Celui qui dirige la pirogue.</w:t>
      </w:r>
    </w:p>
    <w:p w14:paraId="7E952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-EÉREKEZA + ibweé Igicé cy úubwáato cy ínyuma ahari íintébe y úmusaáre. Poupe de la pirogue, où se trouve le siège de celui qui la dirige.</w:t>
      </w:r>
    </w:p>
    <w:p w14:paraId="3B113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-ÉEREKEZO icyée Akaréere úmt aganá mó cg ikt giheréreye mó. Direction, côté vers lequel on se dirige.</w:t>
      </w:r>
    </w:p>
    <w:p w14:paraId="1EBCA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-SHÁMIK- B; -TAARIIK- C; -TÚUNG- II D; -TÚGU loc; -TÚUNGEREZ- B; -ZÚRUG- D</w:t>
      </w:r>
    </w:p>
    <w:p w14:paraId="467D4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-ÉEREKEZO V var -éerekero Destination.</w:t>
      </w:r>
    </w:p>
    <w:p w14:paraId="4E964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-EEREER- kwee, -eerereye Intr A Gukóra hiírya nó hiíno kw íinká itúganije kubyáara. En parlant d’une vache qui est sur le point de vêler, ne pas tenir en place.</w:t>
      </w:r>
    </w:p>
    <w:p w14:paraId="76261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-EEREERA , umwee, imyee A Amatá baashyizé mo áamáazi báshaaka gutuubuura nó kugira ngo amare ínyóota. Lait que l’on coupe d’eau pour qu’il suffise à étancher la soif.</w:t>
      </w:r>
    </w:p>
    <w:p w14:paraId="2EEABA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-EEREERA rwee V var -eerá II et syn -bwéejuzambwá Lait très allongé.</w:t>
      </w:r>
    </w:p>
    <w:p w14:paraId="7DFB8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-ÉERERAN- kwée Intr Kwéera by íhabú. Être d’un blanc éclatant.</w:t>
      </w:r>
    </w:p>
    <w:p w14:paraId="363F40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-EÉRERANE urweé A Umwéeru w íhabú. Blancheur éclatante.</w:t>
      </w:r>
    </w:p>
    <w:p w14:paraId="33A4AC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-EEREÉRE bwee Déf </w:t>
      </w:r>
      <w:r w:rsidRPr="00461440">
        <w:rPr>
          <w:rFonts w:ascii="Times New Roman" w:hAnsi="Times New Roman" w:cs="Times New Roman"/>
          <w:sz w:val="28"/>
          <w:szCs w:val="28"/>
        </w:rPr>
        <w:t> Loc Gutaahira -- : Kuruhira ubusá kaándi wári wákoze uko úshobóye ngo ugeré ku ikt. Echouer malgré tous ses efforts.</w:t>
      </w:r>
    </w:p>
    <w:p w14:paraId="4F6CD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-EÉRERE , umweé, imyeé Umuvaanda w íhené cg uw íntaama. Chevreau ou agnelet nouveau-né.</w:t>
      </w:r>
    </w:p>
    <w:p w14:paraId="1D1FC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-EÉRERE rweé Akaréeré kó mu majyáaruguru ya perefegituúra ya Gíseényi kaáhaaye izína Komiíni karí mó. Région et commune du nord de la préfecture de Gisenyi.</w:t>
      </w:r>
    </w:p>
    <w:p w14:paraId="6852DB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-EEREREZ- kwee, je Tr Gutérura ikt ukagikomereza mu kiréeré. Soulever et tenir en l’air.</w:t>
      </w:r>
    </w:p>
    <w:p w14:paraId="4DAC4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-EEREÉRI V var -eereére loc Echouer.</w:t>
      </w:r>
    </w:p>
    <w:p w14:paraId="666C5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-ÉERETS- kwée, keje V var -éerekez- C Conduire une pirogue.</w:t>
      </w:r>
    </w:p>
    <w:p w14:paraId="653AB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-ÉEREZWÁ , icyée, ibyée A V syn -ribú Graine du bananier sauvage.</w:t>
      </w:r>
    </w:p>
    <w:p w14:paraId="180B2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-ÉERO , umwée, imyée A Igihe imyáaka ibá yéeze. Moment, époque de la récolte.</w:t>
      </w:r>
    </w:p>
    <w:p w14:paraId="7FEB5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 umwée, imyée Ibára risá n ámatá. Couleur blanche.</w:t>
      </w:r>
    </w:p>
    <w:p w14:paraId="0393B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 icyée, ibyée Aht h úbutaáyu. Terrain libre, sans arbres.</w:t>
      </w:r>
    </w:p>
    <w:p w14:paraId="54517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ibyée A Impigú y úmuvuuzi cg y úútaanga impigí. Honoraires payés au guérisseur ou au fabricant d’amulettes.</w:t>
      </w:r>
    </w:p>
    <w:p w14:paraId="559695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-ÉERU urwée A Amáazi cg ibt by úrutótwe byeerérana. Liquide ou matière pâteuse de couleur blanchâtre.</w:t>
      </w:r>
    </w:p>
    <w:p w14:paraId="0CEB2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-ÉERU I rwée Déf </w:t>
      </w:r>
      <w:r w:rsidRPr="00461440">
        <w:rPr>
          <w:rFonts w:ascii="Times New Roman" w:hAnsi="Times New Roman" w:cs="Times New Roman"/>
          <w:sz w:val="28"/>
          <w:szCs w:val="28"/>
        </w:rPr>
        <w:t> Loc Umucuundura -- : Ubk bw íkiméra. Espèce de plante.</w:t>
      </w:r>
    </w:p>
    <w:p w14:paraId="34A41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ubwée Aht h íshyaamba hatari íibití. Clairière dans la forêt.</w:t>
      </w:r>
    </w:p>
    <w:p w14:paraId="15C58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II rwée Ikiyága kirí ku mupaká w Úrwaanda n Úburuúndi murí komiíni Gashoorá, perefegituúra Kigalí. Lac situé à la frontière du Rwanda et du Burundi, dans la commune de Gashora (préfecture de Kigali).</w:t>
      </w:r>
    </w:p>
    <w:p w14:paraId="572CF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 thème de paralocatif V ihéeru et ikwéeru Lieu élevé; maison principale.</w:t>
      </w:r>
    </w:p>
    <w:p w14:paraId="72339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-EÉRU cyeé Umusózi wó mu majyáaruguru ya perefegituúra ya Ruheengeri waháaye izína komiíni urí mó. Colline et commune situées dans la partie septentrionale de la préfecture de Ruhengeri.</w:t>
      </w:r>
    </w:p>
    <w:p w14:paraId="3F641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-ÉERUR- kwée, ye A Tr Kubwíira umt uko úteekéreza ntáa cyo wiishísha. Parler sans rien cacher; dire clairement.</w:t>
      </w:r>
    </w:p>
    <w:p w14:paraId="7EDCD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-EERÚRE rwee Déf </w:t>
      </w:r>
      <w:r w:rsidRPr="00461440">
        <w:rPr>
          <w:rFonts w:ascii="Times New Roman" w:hAnsi="Times New Roman" w:cs="Times New Roman"/>
          <w:sz w:val="28"/>
          <w:szCs w:val="28"/>
        </w:rPr>
        <w:t> Loc Gukóra ikt -- : Gukóra ikt wíigaragaza. Faire qqch ouvertement, publiquement.</w:t>
      </w:r>
    </w:p>
    <w:p w14:paraId="78BFF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-ÉERURUK- kwée, tse Intr Guhiinduka kw ímisusíre y íkt kikagira ibára ryeendá kwéera. Devenir blanchâtre, se décolorer, pâlir.</w:t>
      </w:r>
    </w:p>
    <w:p w14:paraId="7784D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-EÉRUZA ameé Ameerwe y ágakábyo. Envie de viande exagérée, qui entraîne des comportements déplacés.</w:t>
      </w:r>
    </w:p>
    <w:p w14:paraId="3D9A4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-EERWA , icyee, ibyee Ubk bw íinsína yó mu karéeré kó ku Kibuye cg igitooki yeerá. Variété de bananier de la région de Kibuye ou régime de bananes qu’elle produit.</w:t>
      </w:r>
    </w:p>
    <w:p w14:paraId="63464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-EERWE amee Irári cg ipfá rikabíje ry ínyama. Grande envie de viande; fringale de viande.</w:t>
      </w:r>
    </w:p>
    <w:p w14:paraId="1A356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-EÉRYA , umweé, imyeé Ubk bw íkiméra. Espèce de plante non identifiée.</w:t>
      </w:r>
    </w:p>
    <w:p w14:paraId="0EDE2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-EES- kwee, -eeshe cg –eesheje A Tr Gutúura ikt haasi úshyíze ho íimbáragá. Jeter à terre avec fracas.</w:t>
      </w:r>
    </w:p>
    <w:p w14:paraId="7BD21E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-EÉSA , umweé, imyeé ** Ubk bw ígití kigeza kurí meetero z úbureebure. Arbre de la famille des Loganiacées : Nuxia floribunda; Nuxia congesta, atteignant mètres de haut.</w:t>
      </w:r>
    </w:p>
    <w:p w14:paraId="46D76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-EESAGUR- kwee; ye Fréq de -ees- Jeter plusieurs fois à terre avec fracas.</w:t>
      </w:r>
    </w:p>
    <w:p w14:paraId="50875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-ÉESE pron V bóose Tous.</w:t>
      </w:r>
    </w:p>
    <w:p w14:paraId="728F8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-EESEK- kwee, tse Tr A Gucukura umwoobo. Creuser une fosse.</w:t>
      </w:r>
    </w:p>
    <w:p w14:paraId="0694F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-EESEKO , icyee, ibyee Umwoobo muníni cyaane ucúkuye mu butaka. Fosse, grand trou creusé dans le sol.</w:t>
      </w:r>
    </w:p>
    <w:p w14:paraId="1B7C4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-EESERO rweese Umusózi wó murí komiíni Kagano perefegituúra Cyáangugu waháaye izína suúperefegituúra urí mó. Iyo suúperefegitura igizwe n ámakómiíni Kagano, Kiraambo na Gátare.</w:t>
      </w:r>
    </w:p>
    <w:p w14:paraId="09A4B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-EÉSHA icyeé Akaréeré k Úrwaanda karí murí perefegituúra ya Cyáangugu karí mó komiíne zaa Kagano na Kiraambo. Région du Rwanda située dans la préfecture de Cyangugu et comprenant les communes de Kagano et Kirambo.</w:t>
      </w:r>
    </w:p>
    <w:p w14:paraId="0F440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-EESHAZA , icyee, ibyee Sig pour -shazashaza Fane de petit pois. | Sig Niihe ámajerwe ,.</w:t>
      </w:r>
    </w:p>
    <w:p w14:paraId="40066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-EESHEESH- kwee, -eesheesheje Csty de -ees- Faire jeter à terre.</w:t>
      </w:r>
    </w:p>
    <w:p w14:paraId="5025D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-EESHEZ- kwee, je Sig pour var -ees- B et syn -búguz- A Jouer aux godets.</w:t>
      </w:r>
    </w:p>
    <w:p w14:paraId="57CD4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-EESHI , umwee, abee Sig pour -twáari Brave guerrier. Sig Itéeká ry íimáana ,.</w:t>
      </w:r>
    </w:p>
    <w:p w14:paraId="78A83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-EESHI , umwee, imyee Ubk bw íkiméra. Espèce de plante non identifiée.</w:t>
      </w:r>
    </w:p>
    <w:p w14:paraId="6884C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-EÉSHI , akeé, utweé Urushúundurá ruboshyé kaándi rufite ímyeénge iríinganiye. Filet de pêche à mailles de dimensions moyennes.</w:t>
      </w:r>
    </w:p>
    <w:p w14:paraId="47D54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-EESIPANYOÓRI Eth V var -hiisipaaniyá Espagnol.</w:t>
      </w:r>
    </w:p>
    <w:p w14:paraId="5BABCE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-EESO , urwee, inzee V syn -aábya Petit pot en terre cuite.</w:t>
      </w:r>
    </w:p>
    <w:p w14:paraId="691E83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-ÉESOZÁ cg -ÉESOZÍ V -íisozá Pleurs.</w:t>
      </w:r>
    </w:p>
    <w:p w14:paraId="5295A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-EESUUR- kwee, ye A Ints de -ees- Jeter à terre.</w:t>
      </w:r>
    </w:p>
    <w:p w14:paraId="51E88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-EESUURW- kwee, we Tsn pour -rwáar- C Avoir ses règles.</w:t>
      </w:r>
    </w:p>
    <w:p w14:paraId="606428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-ÉETÉ , icyée, ibyée Et Urupapuro ruheesha úmt uburéengaanzira bwó gucúruuza ikt iki n iíki. Patente, licence de commerce.</w:t>
      </w:r>
    </w:p>
    <w:p w14:paraId="7D84F9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-EÉTE umweé Ubushiíshikare ku murimo cg ikt cy íjabo cg cy íimbáraga úmt yiishyíra mó bigatuma arúsha hó kwíihuuta mu gukóra umurimo uyu n uúyu. Ardeur, zèle, énergie, entrain; précipitation.</w:t>
      </w:r>
    </w:p>
    <w:p w14:paraId="716F2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-raava D; -reego | Ant -nebwe</w:t>
      </w:r>
    </w:p>
    <w:p w14:paraId="4FC14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-ÉETEET- kwée, se Intr Kuuza ahó batagusháaka. S’amener où sa présence n’est pas souhaitée, faire l’importun, causer du dérangement.</w:t>
      </w:r>
    </w:p>
    <w:p w14:paraId="4416F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-EÉVU urweé Ivú rituumúuka mu muriro waaká. Cendres légères qui se dégagent d’un feu.</w:t>
      </w:r>
    </w:p>
    <w:p w14:paraId="404BE8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-EÉVU rweé Hbn Izína bahiimba úmt w úmunyamwaanda. Surnom d’une pers sale.</w:t>
      </w:r>
    </w:p>
    <w:p w14:paraId="3B289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 kwee, ye A Tr Gukúbuura ibt ahó byaari bíri hagasigara ubutaáyu. Dégager une surface en balayant les objets qui s’y trouvent; balayer.</w:t>
      </w:r>
    </w:p>
    <w:p w14:paraId="1EC29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-EEYA , umwee, imyee Inkeengeero y íkiyága. Rive d’un lac.</w:t>
      </w:r>
    </w:p>
    <w:p w14:paraId="29E38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-EEYA urwee V syn -aahi B Lieu d’accouchement.</w:t>
      </w:r>
    </w:p>
    <w:p w14:paraId="17F1A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-EÉYA , umweé, imyeé A Urubóho rw ámakára. Charge de charbon en forme de fuseau.</w:t>
      </w:r>
    </w:p>
    <w:p w14:paraId="2C374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-EEYEER- kwee, -eeyereye A Tr Kumara hó cg gutseemba ibyaári bísigaye. Achever le dernier reste; épuiser les réserves.</w:t>
      </w:r>
    </w:p>
    <w:p w14:paraId="5ED7E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-EÉYEERE icyeé A V syn -sí A Terrain raviné.</w:t>
      </w:r>
    </w:p>
    <w:p w14:paraId="1CA3EA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-ÉEYEERWÁ ibyée Ibt by íinsígarirá kaándi biké cyaane. Résidu minime.</w:t>
      </w:r>
    </w:p>
    <w:p w14:paraId="5773D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-ÉEYEÉYE ubwée V syn -taáyu A Région où la végétation n’est pas très haute.</w:t>
      </w:r>
    </w:p>
    <w:p w14:paraId="1111C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-EEYI icyee V syn -mwaaro Honte.</w:t>
      </w:r>
    </w:p>
    <w:p w14:paraId="72A135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-EEYO , umwee, imyee A Igikóreesho bakubúuza. Balai.</w:t>
      </w:r>
    </w:p>
    <w:p w14:paraId="2D9D3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-EEYUUK- kwee, tse Intr</w:t>
      </w:r>
    </w:p>
    <w:p w14:paraId="02E02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-EEYUUR- kwee, ye Tr Gukúura aht ibt byaari bíhatwiikiriye. Dégager un lieu qui était jonché d’objets.</w:t>
      </w:r>
    </w:p>
    <w:p w14:paraId="6B6DC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 I kwée, jeje Tr A Gutwáara cg kwíiba ibt aht ntuúgire icyo úhasigá. Faire place nette, voler sans rien laisser; emporter tout.</w:t>
      </w:r>
    </w:p>
    <w:p w14:paraId="6C8AA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-tóongoor- B; -uunyuguz- D</w:t>
      </w:r>
    </w:p>
    <w:p w14:paraId="1EA7D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 II kwée, jeje csty Kuba úfíte imyáaka myiínshi yeezé. Avoir une bonne récolte.</w:t>
      </w:r>
    </w:p>
    <w:p w14:paraId="2826A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-EEZA , I umwee, imyee Uburó bavuungá bátaábutiindikiye. Eleusine fraîchement décortiquée.</w:t>
      </w:r>
    </w:p>
    <w:p w14:paraId="6E59C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-EEZA , II umwee, imyee Ubk bw íifí. Espèce de poisson.</w:t>
      </w:r>
    </w:p>
    <w:p w14:paraId="04429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-ÉEZÁ irrg amée Et V -méezá Table.</w:t>
      </w:r>
    </w:p>
    <w:p w14:paraId="09C94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-EÉZA , umweé, abeé Umt weezá uwapfúushije uwó baáshaakanye cg wapfúushije umubyéeyi. Pers chargée de purifier, par un accouplement rituel, celui qui a perdu son conjoint, son père ou sa mère.</w:t>
      </w:r>
    </w:p>
    <w:p w14:paraId="09E23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-EÉZA , umweé, imyeé Ubk bw ágatí. Arbuste ou petit arbre de la famille des Célastracées : Maytenus senegalensis.</w:t>
      </w:r>
    </w:p>
    <w:p w14:paraId="46E30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-EÉZA icyeé V syn -beéngeza Attrait, agrément.</w:t>
      </w:r>
    </w:p>
    <w:p w14:paraId="0F0BB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-EÉZA , urweé, inzeé Ubk bw íkiméra. Espèce de plante non identifiée.</w:t>
      </w:r>
    </w:p>
    <w:p w14:paraId="4F9CA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-EEZÁ adj V -iizá Bon.</w:t>
      </w:r>
    </w:p>
    <w:p w14:paraId="47072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-ÉEZAMÁHEÉMBE urwée Déf A Inká yá -- : Inka ífíte amaheémbe yeerá kaándi mareemare ikagira n úmubyíimba mwiiza úríinganiye. Vache qui a de longues cornes blanches et dont la taille est bien proportionnée.</w:t>
      </w:r>
    </w:p>
    <w:p w14:paraId="78361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-EEZAMARIBA rwee Imfíizi y íkiráangabwáamí y úmwaámi Rwáabugiri. Taureau de règne du roi Rwabugiri.</w:t>
      </w:r>
    </w:p>
    <w:p w14:paraId="4E357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-ÉEZAMÁSAKÁ urwée Déf V var -éeramásaká loc Labourer profondément.</w:t>
      </w:r>
    </w:p>
    <w:p w14:paraId="746CA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-ÉEZAMÉENYO , umwée, imyée Ubk bw íkiméra. Espèce de plante non identifiée.</w:t>
      </w:r>
    </w:p>
    <w:p w14:paraId="08060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-ÉEZANKÓNO mwée Ubk bw úburó. Variété d’éleusine.</w:t>
      </w:r>
    </w:p>
    <w:p w14:paraId="6AB65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-ÉEZANYO , umwée, imyée Umutsíma w úmugánurá. Polenta des prémices.</w:t>
      </w:r>
    </w:p>
    <w:p w14:paraId="70236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-ÉEZEEZÍ , icyée, ibyée Umwéezi udákeeyé néezá cyaane. Lueur vague.</w:t>
      </w:r>
    </w:p>
    <w:p w14:paraId="183BC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-ÉEZI , ukwée, amée A Ikt cy úmubuúmbe w úbutaka kibá mu kiréeré kikamurikira isí níjoro kíbikeesheje urumuri cyoohérerezwa n íizúuba. Lune, astre lunaire.</w:t>
      </w:r>
    </w:p>
    <w:p w14:paraId="48812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-CURÁASI A; -MÉNA A; NYAKÁANGA ø A; -PFÚRA loc; -SYÁANTÁRE A; -SHYÍINGIR- F; -SHYÍINGO A; -TARÁMA A; TUUMBÁ ø; WEERURWE ø A; -ZÉRI A | Intercalaire : -TÁ B I.</w:t>
      </w:r>
    </w:p>
    <w:p w14:paraId="1DBDD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-ÉEZI , umwée, imyée A Ukubóna kw áht kubéera kó hamuríkiwe n íkt cyaaká nk úukwéezi, izúuba, itára, nbd. Clarté quelconque; clair de lune.</w:t>
      </w:r>
    </w:p>
    <w:p w14:paraId="166D1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-ÉEZI imyée Igihe cg imiínsi yóose ukwéezi kumará kúmurika kuva ku mugórooba bútaangiye kwíira. Partie du mois lunaire où la lune est visible dès la tombée de la nuit, vers dix-huit heures.</w:t>
      </w:r>
    </w:p>
    <w:p w14:paraId="728F9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-íijimá</w:t>
      </w:r>
    </w:p>
    <w:p w14:paraId="09490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-ÉEZI , icyée, ibyée Aht hari úumwaánya, hatagira ínkiingirizi hagatí y ibití cg ibiíndi ibt byiínshi. Espace libre entre des objets; dans un lieu boisé, clairière.</w:t>
      </w:r>
    </w:p>
    <w:p w14:paraId="511B0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-ÉEZI mwée Umusózi wó mu majyéepfó ya kómiíni Karéengerá waháaye izína paruwaási iwúri hó. Colline et paroisse situées dans la partie sud-ouest de la commune de Karengera.</w:t>
      </w:r>
    </w:p>
    <w:p w14:paraId="153BD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-ÉEZI kwée A Ubk bw íkijuumba budatiindá kwéera. Variété de patate hative.</w:t>
      </w:r>
    </w:p>
    <w:p w14:paraId="33B2B6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-ÉEZO , umwée, imyée Amatá baheemba úmushuumba warágiye inka íkímara kubyáara. Récompense en lait qu’on donne au vacher qui a fait paître une vache après le vêlage.</w:t>
      </w:r>
    </w:p>
    <w:p w14:paraId="6A1D5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-ÉEZO , inyé A Bdw pour -higú Honoraires du devin.</w:t>
      </w:r>
    </w:p>
    <w:p w14:paraId="01F80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 , A Amáazi baateekéesheje inyama. Bouillon ou sauce de viande.</w:t>
      </w:r>
    </w:p>
    <w:p w14:paraId="240C5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 gifá Et Igikóreesho abakózi bó muu ndaáni buurírira hó. Ascenseur employé dans les mines.</w:t>
      </w:r>
    </w:p>
    <w:p w14:paraId="09AF4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 , Ubk bw íkiméra. Espèce de plante non identifiée.</w:t>
      </w:r>
    </w:p>
    <w:p w14:paraId="24986C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-FAÁFA , igifaá V syn -swá A Cadeau offert à un supérieur.</w:t>
      </w:r>
    </w:p>
    <w:p w14:paraId="06788A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-FÁFAANUR- gufá, ye Et Intr Gusóbaanura amagaambo yari aámeze nk ámareénga. Expliquer des paroles à sens couvert.</w:t>
      </w:r>
    </w:p>
    <w:p w14:paraId="5953D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-FAFARI Amagaambo umt avuga áhóomvagura gusa atágira ícyó yuumvíisha cyaa nyáacyó. Non-sens, paroles dénuées de sens.</w:t>
      </w:r>
    </w:p>
    <w:p w14:paraId="00FEB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-FÁFAÁRI , igifá Et A V syn -baanda-hoóri Hangar.</w:t>
      </w:r>
    </w:p>
    <w:p w14:paraId="46E1F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-FAFARIK- gufa, tse Et Intr Kuvúga amafafari. Tenir des propos dénués de sens.</w:t>
      </w:r>
    </w:p>
    <w:p w14:paraId="66E57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-FÁAGIR- fáa, ye Et A V syn -kúbuur- Balayer.</w:t>
      </w:r>
    </w:p>
    <w:p w14:paraId="0C8F1F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-FAMIRIYAÁRI , Umunyéeshuúri wiigá muri íiryo shuúri. Elève de cette école.</w:t>
      </w:r>
    </w:p>
    <w:p w14:paraId="69C49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-FANA , Et Umt ukúunda ikt by íhabu ákiihaatira kucyáamamaza nó kugíkuundiisha abaándi. Pers fanatique, enthousiaste, passionnée; partisan; supporter.</w:t>
      </w:r>
    </w:p>
    <w:p w14:paraId="358E6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-FAÁNA , igifaá Ubk bw íinzóka yó muu nda itéera kwíikubya. Ver solitaire; ténia.</w:t>
      </w:r>
    </w:p>
    <w:p w14:paraId="32CC59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-FAANGUR- gufa, ye Tr Gukórana umurimo ingoga ukaraangira bwaangu kaándi néezá. Faire vite et bien; être expéditif et efficace.</w:t>
      </w:r>
    </w:p>
    <w:p w14:paraId="6487A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-KUUNYIRIZ-; -NYÁBY- B; -NYÁKUR- A; -NYÚZ- B; -OOTOR- B; -RÍGAT- D; -SÁ F loc; -SÁBAGANY-; -SIISIBIRANY- D E; -SÁMAGUZ- C; -TÍRUK-; -TÁGIISHÁ ; -ÚUBIK- D.</w:t>
      </w:r>
    </w:p>
    <w:p w14:paraId="43EEF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-FÁANO , imfáa V -pfáano Relation.</w:t>
      </w:r>
    </w:p>
    <w:p w14:paraId="41B33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-FARAANGA , Et A Imaári ikóreeshwa mu gihúgu iki n iíki byáaba ibiceri cg inóoti. Argent, monnaie, valeur monétaire.</w:t>
      </w:r>
    </w:p>
    <w:p w14:paraId="13026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 A; -TEEMBEER- B; -ÚUMA E; -VÚUNJ- III; -VÚUNJIRANY- II. | Note : L’introduction du signe monétaire a modifié la portée de diverses opérations et notions telles que troc, prêt, dette, etc.</w:t>
      </w:r>
    </w:p>
    <w:p w14:paraId="5E56E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-DOVIÍZE 9i; -SHIRIÍNGI 9i; -TÁREENTÁ 9i.</w:t>
      </w:r>
    </w:p>
    <w:p w14:paraId="4685C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-FARAANSÁ , Eth Et Umwé mu batuúrage bó murí kimwé mu bihúgu by úburaayi bw Úburéengerazúuba gifité Paríisi ho úmurwa mukurú. Français.</w:t>
      </w:r>
    </w:p>
    <w:p w14:paraId="16628B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-FARAANSIISIKAÁNI , Et Uwiíhaaye Imáana wó mu muryaango washíinzwe na Mutagatifu Faraansiisíko. Religieux de l’ordre des Franciscains.</w:t>
      </w:r>
    </w:p>
    <w:p w14:paraId="5D9D6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-FARAASI 9i, ifa Et A ** Inyamáaswa níni ifíte umugaara itéeye nk ímparage kaándi itúuzá ahuúbwo igatuungwa n útwaátsi dutoóto. Yatáangiye kóororwa mu bihúgu byó muri Áaziyá hashize imyáaka iréenga ibihuumbi bitaanu.</w:t>
      </w:r>
    </w:p>
    <w:p w14:paraId="7A1F7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-FÁRATÍRI , Et Umt wiigá mu iiseminaári nkurú. Grand séminariste.</w:t>
      </w:r>
    </w:p>
    <w:p w14:paraId="25524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-FARÍDE 9i, ifa Et | &gt; Farde (français de Belgique) A Ikt babiiká mó gikozé mu bikarito cg muu mpapuro zihaangáye. Dossier, chemise.</w:t>
      </w:r>
    </w:p>
    <w:p w14:paraId="60747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-FÁARIING- gufáa, nze Et A Intr Gukóra cg kuvúga ibt by úubwíiraasi. Parler ou se comporter en vantard.</w:t>
      </w:r>
    </w:p>
    <w:p w14:paraId="6E29D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-FÁARIINGA , igifáa Et Umt wiiráata. Vantard.</w:t>
      </w:r>
    </w:p>
    <w:p w14:paraId="556799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-FÁARIINGO , Igikorwá cg ijaambo rirí mo úubwíiraasi. Vantardise.</w:t>
      </w:r>
    </w:p>
    <w:p w14:paraId="02716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-FÁARIÍNI 9i, ifáa Et Ifu y íngano. Farine de blé.</w:t>
      </w:r>
    </w:p>
    <w:p w14:paraId="53091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-FARIZAYÍ , Et A Ykm Umt wó mu gatsíko k Ábayáhudí biíbaandaga ku matégeko, bakiigira imbónerá z índyaarya mu máaso ya rubaanda. Pharisien, terme de la Bible.</w:t>
      </w:r>
    </w:p>
    <w:p w14:paraId="1FA35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-FARIZO , Et Umuségo w íintébe cg wó kuryáamira cg se ígodora. Coussin de fauteuil; oreiller; matelas.</w:t>
      </w:r>
    </w:p>
    <w:p w14:paraId="574B6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-FAÁRU gifaá Et Ubk bw úburozi bw úbufuuteerano. Espèce de sortilège.</w:t>
      </w:r>
    </w:p>
    <w:p w14:paraId="040D45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-FÁSH- gufá, shije A Tr Gutabaara umt umwáakiira icyó yari aáfashe kimureméereye cg mugasananira umurimo yakorága ugíiye kumunanira cg ugíra ngo uraangíre vubá. Aider à tenir qqch ou à faire un travail.</w:t>
      </w:r>
    </w:p>
    <w:p w14:paraId="0C1CB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-TAKÍRWA ; -TÚKUUR- C; -TWÉEREER- A; -TIIZ- B; -VUTIR-; WAARAZA loc b; -ZAAMUUZI .</w:t>
      </w:r>
    </w:p>
    <w:p w14:paraId="452ED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-FASHÁ , A Umt ugóboka undí mu mirimo iyi n iíyi. Assistant, aide.</w:t>
      </w:r>
    </w:p>
    <w:p w14:paraId="32304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-FÁSHANYO , imfá Ikt gihaabwa úmt kugira ngo kimufashé kimwuúngaanire. Aide en biens matériels.</w:t>
      </w:r>
    </w:p>
    <w:p w14:paraId="017107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-FÁSHI , A Umt bashiinga úmurimo wó gusaangiza abt inzogá írí mu ikt kugira ngo hatagira úúciikanwa. Pers chargée de veiller à ce que les gens se partagent équitablement la bière contenue dans un récipient.</w:t>
      </w:r>
    </w:p>
    <w:p w14:paraId="682EB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-FÁSHI , A ** Ubk bw íbiméra byeendá kubá bíteeye butí; bishobora kugeza kurí meetero zireenze ébyiri z úubureebure kaándi biboneka hóose mu gihúgu. Bigira ibibabi bidasharúye byiiháriye kaándi bireebána.</w:t>
      </w:r>
    </w:p>
    <w:p w14:paraId="6478F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-tepfú A</w:t>
      </w:r>
    </w:p>
    <w:p w14:paraId="0EF44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-FÁSHI gafá Ubk bw íkiméra. Espèce de plante non identifiée.</w:t>
      </w:r>
    </w:p>
    <w:p w14:paraId="4D909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-FAÁSI 9i, ifaá Et V syn -réeré A Région.</w:t>
      </w:r>
    </w:p>
    <w:p w14:paraId="3E821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-FÁT- gufá, she A-D Tr Prendre, saisir, tenir qqch avec les mains. | &gt; -AABIIR- A; -AAKIIR- A; -AANDUUR- I G;.</w:t>
      </w:r>
    </w:p>
    <w:p w14:paraId="1ED73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-SHAMÁYIGWA ; -SHYÍ A loc; -SHYIKIIR- B; -TÉENGAMATIR-.</w:t>
      </w:r>
    </w:p>
    <w:p w14:paraId="41068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-siingiir- B</w:t>
      </w:r>
    </w:p>
    <w:p w14:paraId="31A3B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-shyikiir- C; -siingiir- B</w:t>
      </w:r>
    </w:p>
    <w:p w14:paraId="7081E4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 ; -yogá ; -zi ; -´::zi .</w:t>
      </w:r>
    </w:p>
    <w:p w14:paraId="42279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-fátiish-; -fátizo ; -fáto ; -fátuur-; -fáturur-; -fátw-; -íifat-.</w:t>
      </w:r>
    </w:p>
    <w:p w14:paraId="038C4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-FÁTAAFAT- gufá, she A Tr Gufáta ikt kíguciika ukabigira keénshi. Essayer d’attraper à plusieurs reprises.</w:t>
      </w:r>
    </w:p>
    <w:p w14:paraId="36DEE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-FÁTAKÁRAMÚ , Néol V syn -káraáni A Employé aux écritures.</w:t>
      </w:r>
    </w:p>
    <w:p w14:paraId="1F49A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-FÁTAN- gufá Intr A Kwíikoonda kw íbt kubéera kó birí mo áamáazi maké. En parlant d’un liquide, s’épaissir.</w:t>
      </w:r>
    </w:p>
    <w:p w14:paraId="68119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 AA; -neend-</w:t>
      </w:r>
    </w:p>
    <w:p w14:paraId="068CD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-FÁTANAKÍRIÍNDI , imfá A Umugabáne w ínyama uháabwa ho ígihéembo umt watsiinze ítúungo akagabanya inyama. Part de viande qui est due, en récompense, à celui qui a abattu et débité une bête de boucherie.</w:t>
      </w:r>
    </w:p>
    <w:p w14:paraId="652CE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-FATÁNE Umuroongo mureemure w íbt bikuríkiranye kaándi bifatánye. File d’objets qui adhèrent les uns au autres.</w:t>
      </w:r>
    </w:p>
    <w:p w14:paraId="077DC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-FÁTANGÁSIIRE , V syn -búunduurarúgo Femme laborieuse.</w:t>
      </w:r>
    </w:p>
    <w:p w14:paraId="7FDDDC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-FÁTAANGWE , A ** Ubk bw íkiméra gifite ámahwá kibonéka mu turéeré twaa Ruheengeri, Cyáangugu, Gitaráma na Byuumba. Ikibabi cyáacyo kigizwe n útubabi twiínshi tubaangíkanye kuu nkoóndo imwé.</w:t>
      </w:r>
    </w:p>
    <w:p w14:paraId="7D621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-FATANKONI , Umt ukóra akazi kó kuragira inká. Vacher professionnel.</w:t>
      </w:r>
    </w:p>
    <w:p w14:paraId="36B40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-FÁTANKÓNO , V syn -nyagikaari C Cuisinier.</w:t>
      </w:r>
    </w:p>
    <w:p w14:paraId="34928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-FÁTANUR- gufá, ye Tr Gutáandukanya ibyaári bífatanye. Décoller, séparer ce qui est uni.</w:t>
      </w:r>
    </w:p>
    <w:p w14:paraId="73D88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-FÁTANY- gufá, nyije cg nije A Tr Gutúma ibt bífatana. Faire tenir ensemble; unir, coller, coudre, fermer.</w:t>
      </w:r>
    </w:p>
    <w:p w14:paraId="55DF6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-FÁTARÉEMBO , imfá Ikt iwaábo w úmuhuúngu baha íwaábo w úmukoóbwa kikaba ikimenyeetso cy úuko úwo mukoóbwa abaaye úmugeni wáabo ntáa wuúndi wúundi ushóbora kubáca inyuma ngo azé kumusaba. Gage que les parents du fiancé donnent à ceux de la fiancée pour écarter tout concurrent éventuel.</w:t>
      </w:r>
    </w:p>
    <w:p w14:paraId="7721D9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-FÁTASÚKA , Umt utúunzwe n úmwuuga wó guhíinga. Cultivateur de profession.</w:t>
      </w:r>
    </w:p>
    <w:p w14:paraId="68A3E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-FATÉ , imfa A V syn -bohé Prisonnier.</w:t>
      </w:r>
    </w:p>
    <w:p w14:paraId="71ED0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-FÁTIK- gufá, tse Intr Gushobora gufátwa kw íkt gifite úmubyíimba. Être palpable, maniable (se dit notamment de ce qui est de dimension suffisante pour offrir une prise).</w:t>
      </w:r>
    </w:p>
    <w:p w14:paraId="2DC823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-FÁTIKANY- gufá, nyije cg nije A Intr Gukóra ikt mu buryo útegányije ikiíndi. Faire qqch tout en préparant autre chose.</w:t>
      </w:r>
    </w:p>
    <w:p w14:paraId="71FE0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-FÁTIR- I gufá, ye Tr Gufásha umt abúguza. Au jeu de godets, seconder un joueur.</w:t>
      </w:r>
    </w:p>
    <w:p w14:paraId="39A18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-FÁTIR- II Tr A Kubúza umt kuzoongera gushyúukwa. Rendre un homme impuissant par magie.</w:t>
      </w:r>
    </w:p>
    <w:p w14:paraId="04F716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-FÁTIIR- gufá, ye Tr A Gufáta ikt muu ntoke ukagikomeza umwaánya mureemure. Tenir en main ou dans les bras pendant longtemps.</w:t>
      </w:r>
    </w:p>
    <w:p w14:paraId="16193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-FÁTIRAN- gufá V syn -kúbiran- D Faire faire par qqn un travail auquel il n’est pas préparé.</w:t>
      </w:r>
    </w:p>
    <w:p w14:paraId="611D7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-FÁTIRIZ- gufá, je Tr Gushyíra udusháari mu muriro kugira ngo ukuunde úfate ínkwí níni. Mettre du petit bois dans le feu pour faire prendre les bûches.</w:t>
      </w:r>
    </w:p>
    <w:p w14:paraId="42607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-FÁTIRIZO imfá Udukwí tw údusháari bakoréesha kugira ngo dufatíishe iziíndi. Petit bois employé pour faire prendre le feu.</w:t>
      </w:r>
    </w:p>
    <w:p w14:paraId="0B13F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-FÁTIRO , imfá A Aho íkt gifatírwa. Partie par laquelle on tient un objet; manche, poignée, anse.</w:t>
      </w:r>
    </w:p>
    <w:p w14:paraId="1726A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-FÁTIISH- gufá, shije A Intr Kweenda cg kwíimya, uweénzwe cg icyiímye kigafáta. Féconder, rendre enceinte, engrosser.</w:t>
      </w:r>
    </w:p>
    <w:p w14:paraId="40FE8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-FÁTIZO A Ibt umt aheerá hó kugira ngo abone úko áshaakíra ho íbiíndi. Biens servant de base à l’acquisition d’autres biens.</w:t>
      </w:r>
    </w:p>
    <w:p w14:paraId="7FD229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-FÁTO , I Umugabáne w ínzoga úháabwa uwayífatiye abanywí. Bière qu’on donne en récompense à celui qui en a servi aux autres.</w:t>
      </w:r>
    </w:p>
    <w:p w14:paraId="3C82E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-FÁTO , II Icyúuma gihaagíje gucúra mo íkt íki n iíki. Quantité de métal suffisante pour forger un objet.</w:t>
      </w:r>
    </w:p>
    <w:p w14:paraId="054BB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-FÁTO Uburyo úbu n uúbu umt ashobóra kugóragozwa mó. Façon dont on essaie de traiter qqn, traitement.</w:t>
      </w:r>
    </w:p>
    <w:p w14:paraId="43CF19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-FÁTUUR- gufá, ye A Intr Mu mukino w ígisoro, gusúbiza ubusoro mu cyaánga wari uúbuteruye mó. Dans le jeu de godets, remettre les pions levés en place sans jouer.</w:t>
      </w:r>
    </w:p>
    <w:p w14:paraId="7B033D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-FÁTW- gufá, shwe Intr A Gutáangira kwaaka by íkt gihuuyé n úmuriro. Prendre feu, s’allumer.</w:t>
      </w:r>
    </w:p>
    <w:p w14:paraId="46495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-FÁAYÁ A Ibt byiínshi by úruvaánge. Masse d’objets mêlés; ensemble continu.</w:t>
      </w:r>
    </w:p>
    <w:p w14:paraId="05C46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-FÁYIDÁ 9i, ifá Et A V syn -nyungú Gain.</w:t>
      </w:r>
    </w:p>
    <w:p w14:paraId="59FD64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-FÁYIR- gufá, ye Et V syn -uunguk- B Réaliser un bénéfice.</w:t>
      </w:r>
    </w:p>
    <w:p w14:paraId="69051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-FEÉBU , igifeé Et Arch A Ubk bw íisábune ímésa y íkibuúmbe kaándi yooróhereye cyaane. Espèce de savon de lessive très mou qui est vendu en boule.</w:t>
      </w:r>
    </w:p>
    <w:p w14:paraId="03EF7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-FÉFE V var -fífi Langage voilé.</w:t>
      </w:r>
    </w:p>
    <w:p w14:paraId="14D36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-FÉFEK- gufé, tse V var -fífik- Agir en cachette.</w:t>
      </w:r>
    </w:p>
    <w:p w14:paraId="0DC87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-FÉFEKO , Amagaambo avúgwa mu buryó buhishwé cg ibt bikozwé mu iibaanga. Paroles dites en cachette, acte secret.</w:t>
      </w:r>
    </w:p>
    <w:p w14:paraId="5D9FC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-FÉFEKO V var -fífi Langage voilé.</w:t>
      </w:r>
    </w:p>
    <w:p w14:paraId="55BCF4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-FEN- I gufe, nnye V syn -gaanguur- Annuler un but au jeu de cerceau.</w:t>
      </w:r>
    </w:p>
    <w:p w14:paraId="4D0DB6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-FEN- II V syn -hugum- Vieillir dans les champs, en parlant des tubercules.</w:t>
      </w:r>
    </w:p>
    <w:p w14:paraId="2219E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-FÉNE , A Ikt cyeeréra mu butaka cyaáfennye. Tubercule vieilli dans un champ.</w:t>
      </w:r>
    </w:p>
    <w:p w14:paraId="57DD4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-FÉNEK- gufé, tse Tr Guséseka ikt aht hafuungáanye. Cacher dans un endroit exigu.</w:t>
      </w:r>
    </w:p>
    <w:p w14:paraId="5F942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-FÉNEKO , agafé, udufé Aht hafuungáanye cyaane. Endroit exigu.</w:t>
      </w:r>
    </w:p>
    <w:p w14:paraId="52A44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-FÉNEKO V var -fífi Langage voilé.</w:t>
      </w:r>
    </w:p>
    <w:p w14:paraId="02D85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-FÉENGE , agafée, udufée Kamwé mu turoba twó ku matáma. Fossette de la joue.</w:t>
      </w:r>
    </w:p>
    <w:p w14:paraId="408AAC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-FENUUR- gufe, ye Hig Kwíiruka kibuno mpa áamaguru. Courir à toute vitesse.</w:t>
      </w:r>
    </w:p>
    <w:p w14:paraId="230CF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-FEERA , igifee V var -fweera Limace.</w:t>
      </w:r>
    </w:p>
    <w:p w14:paraId="431D1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-FERÉGE , Et Umuyoboro bacá muu mpaánde z úmuhaánda cg z úmurimá cg z íkiíndi ikt kugira ngo uhitíishe amáazi. Fossé, rigole creusée le long d’une route, d’un champ, etc.</w:t>
      </w:r>
    </w:p>
    <w:p w14:paraId="4EDC9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-FÓROMÁ 9i B; -JÍISHO G.</w:t>
      </w:r>
    </w:p>
    <w:p w14:paraId="7FBE19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-FERI Et modal Ntáa nyungu úmt atezé ku byo átaanzé. Gratuitement.</w:t>
      </w:r>
    </w:p>
    <w:p w14:paraId="3AE4F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-FÉETEÉRI , igifée V syn -feébu D Objet mou.</w:t>
      </w:r>
    </w:p>
    <w:p w14:paraId="7DD51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 V haáfi Près.</w:t>
      </w:r>
    </w:p>
    <w:p w14:paraId="7394A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 9i,10i ifí Ubk bw ínyamáaswa zibá mu máazi zooróroka zíteera amagí kaándi zikaríibwa. Poisson.</w:t>
      </w:r>
    </w:p>
    <w:p w14:paraId="28F81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-SHÚUMBIRIZI ; -SIÍNGA 9i -SOÓMBE ; -SOÓNI ; -SÚRE III; -SYÉEGE ; -TAMA ; -TANA ; -TUKU E; -VOVU ; -VÚUGU ; -ZÍGA .</w:t>
      </w:r>
    </w:p>
    <w:p w14:paraId="50F38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-FÍFI Amagaambo avúgwa n úmt ufífika. Paroles mensongères chuchotées.</w:t>
      </w:r>
    </w:p>
    <w:p w14:paraId="28D1DD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-FIÍFI , Umt uróba cg ucúruuza amafí. Pêcheur ou marchand de poissons.</w:t>
      </w:r>
    </w:p>
    <w:p w14:paraId="16380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-FIÍFI gafií Et Ubk bw ígitaambaaro cyooróhereye cy úumwéeru kaándi kibonérana. Espèce de tissu léger, blanc et transparent.</w:t>
      </w:r>
    </w:p>
    <w:p w14:paraId="7D756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-FÍFIK- gufí, tse Tr A Kuvúga wóongorera aríko cyaane cyaane ubéeshya cg ushúkana. Chuchoter des paroles mensongères.</w:t>
      </w:r>
    </w:p>
    <w:p w14:paraId="1B82F2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-FÍFIKO V var -fífi Paroles voilées.</w:t>
      </w:r>
    </w:p>
    <w:p w14:paraId="09AF9D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-FIÍGI 9i, ifií A ** Ubk bw ímbeba y íizúuru rishuungúshuye. Inyaruka vubá cyaane.</w:t>
      </w:r>
    </w:p>
    <w:p w14:paraId="31388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-FIIGIZ- gufii, je Intr V syn -fuungiz- C D Écumer de colère; être plein jusqu’au bord.</w:t>
      </w:r>
    </w:p>
    <w:p w14:paraId="60889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-FÍKINÁ 9i, ifí Et Akt k ákajabo umt agirá kamwoóshya gusuuzugura abamúsuumbye. Insubordination.</w:t>
      </w:r>
    </w:p>
    <w:p w14:paraId="72541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 gufii, nze A Tr Gupimiranya ikt aríko utáazí ko árí cyó néezá néezá. Deviner.</w:t>
      </w:r>
    </w:p>
    <w:p w14:paraId="20492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-TAAHUUR-; TOOMBORA ø A; -ZOOZA .</w:t>
      </w:r>
    </w:p>
    <w:p w14:paraId="32640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-FIINDAFIIND- gufii, nze Intr Kugerageza uko úmt yaageenzá kugira ngo icyo ákeeká cg ashaaká gukóra areebé kó yaakigerá hó. User de tous les trucs possibles, surtout sans grand espoir de réussir; tâtonner en faisant qqch.</w:t>
      </w:r>
    </w:p>
    <w:p w14:paraId="43732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-FIINDI , Bdw pour -shíno Nymphe de la vulve.</w:t>
      </w:r>
    </w:p>
    <w:p w14:paraId="34CE6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-FIINDIKANY- gufii, nyije cg nije V var -fiindafiind- Tâtonner.</w:t>
      </w:r>
    </w:p>
    <w:p w14:paraId="6D184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-FIINDIKIRANY- gufii, nyije cg nije V var -fiindafiind- Tâtonner.</w:t>
      </w:r>
    </w:p>
    <w:p w14:paraId="58516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-FIINDO A Utt tw ámayobéra umt akorána ubuhaánga yúumva kó ntáa wuúndi waadushobóra. Jonglerie ou toute action exécutée avec une habileté qui déconcerte les autres; tour d’adresse ou de prestidigitation; énigme.</w:t>
      </w:r>
    </w:p>
    <w:p w14:paraId="46889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-FIINDUUR- gufii, ye Tr Kugera ku cyo úbufiindo buvugá cg kubúsobaanura. Résoudre une énigme ou l’expliquer; résoudre un rébus.</w:t>
      </w:r>
    </w:p>
    <w:p w14:paraId="016BF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-FÍNIKO , Et V var -fúniko et syn -pfúundikizo Couvercle, bouchon.</w:t>
      </w:r>
    </w:p>
    <w:p w14:paraId="26DC61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-FININ- gufi, nnye Intr A Guhuumeeka bíruhanyije by úmt wazibye ámazúuru. Avoir la respiration gênée parce qu’on a les narines bouchées.</w:t>
      </w:r>
    </w:p>
    <w:p w14:paraId="6F921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-FININA 9i ifi Ubk bw íifi íméze nk úmukúbeengerí mutó. Espèce de petit poisson du genre silure.</w:t>
      </w:r>
    </w:p>
    <w:p w14:paraId="528715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-FÍNINÉ , A Inzogá itáahiiye néezá. Bière mal fermentée.</w:t>
      </w:r>
    </w:p>
    <w:p w14:paraId="234DA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-FÍNIÍNGWA , agafí, udufí V var -niíngwa Très petit.</w:t>
      </w:r>
    </w:p>
    <w:p w14:paraId="752670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-FININIK- gufi, tse Tr A Gutúma inzogá idáshyá néezá. Faire rater la fermentation d’une bière.</w:t>
      </w:r>
    </w:p>
    <w:p w14:paraId="5EBEE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-FINYAANG- gufi, nze Et Tr Kuribata ibt cg kubívaangiisha intoke bigahiinduka igitsíma. Malaxer, pétrir à la main.</w:t>
      </w:r>
    </w:p>
    <w:p w14:paraId="5BAF5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-FINYAANGO 9i, ifi E</w:t>
      </w:r>
      <w:r w:rsidRPr="00461440">
        <w:rPr>
          <w:rFonts w:ascii="Times New Roman" w:hAnsi="Times New Roman" w:cs="Times New Roman"/>
          <w:sz w:val="28"/>
          <w:szCs w:val="28"/>
        </w:rPr>
        <w:t> V syn -seendababooyi , Gésier.</w:t>
      </w:r>
    </w:p>
    <w:p w14:paraId="71F1C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-FIRAFIR- gufi, ye V var -firifir- Creuser le bois.</w:t>
      </w:r>
    </w:p>
    <w:p w14:paraId="629069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-FIRAPORO 9i, ifi Et Inágo ndeende izíritswe ho ákt kareméreye abafuundi bakoréesha báreeba ko úrukutá buubáka ruhagáze néezá. Fil à plomb.</w:t>
      </w:r>
    </w:p>
    <w:p w14:paraId="592B5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 V syn -kuri Nain.</w:t>
      </w:r>
    </w:p>
    <w:p w14:paraId="6FF91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-FIRIFIR- gufi, ye Tr Guca ímiriimbo mu gití kibaajwé. Pratiquer des moulures dans le bois.</w:t>
      </w:r>
    </w:p>
    <w:p w14:paraId="420DB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-FIRIFIRI 9i, ifi Et | = DER A Igikóreesho gica ímitaako mu ibt bikozwé mu gití. Outil servant à pratiquer des moulures sur des objets en bois, gouge.</w:t>
      </w:r>
    </w:p>
    <w:p w14:paraId="22FE2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-FIRIGIT- gufi, se V var -firir- Respirer bruyamment.</w:t>
      </w:r>
    </w:p>
    <w:p w14:paraId="0B7E5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-FIRIIMBI 9i, ifi Et Akt gakozé mu cyúuma bahuuhá mó kakavuga nk íkivúgirizo. Sifflet.</w:t>
      </w:r>
    </w:p>
    <w:p w14:paraId="09400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-FIRÍMI 9i, ifi Et A Ubk bw úrupapuro bashyirá mu cyúuma gifata ámafoto, baanyuzá mu cyúuma kibigenéwe bakabona amafoto arúri hó. Film photographique.</w:t>
      </w:r>
    </w:p>
    <w:p w14:paraId="78BAC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-FIRIR- gufi, ye Intr Guhuumeekera mu mazúuru umt asá n úúseemeeka. Respirer bruyamment par le nez.</w:t>
      </w:r>
    </w:p>
    <w:p w14:paraId="316A5D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-FIRIIT- gufi, se V var -firir- Respirer bruyamment.</w:t>
      </w:r>
    </w:p>
    <w:p w14:paraId="58873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-FIRÍTI 9i, ifi Et A Ibiraayi baateekéesheje amavúta masa. Frites, pommes de terre découpées en morceaux et frites à l’huile.</w:t>
      </w:r>
    </w:p>
    <w:p w14:paraId="5649D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-FIRO 9i, ifi Et Mu by úbucukuzi bw ámabuye y ágacíiro urufatáne rw íbicúkurwa rubá haasí mu butaka rukarema ikiroongo kigera áht haa kure. Filon de mine.</w:t>
      </w:r>
    </w:p>
    <w:p w14:paraId="699A22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-FIÍSHI 9i, ifií Et Urupapuro ruhaangáye rushyirwa áht rukajya rwáandikwa ho íhiindagurika ry íkt rugenéwe. Fiche ou papier quelconque servant au classement.</w:t>
      </w:r>
    </w:p>
    <w:p w14:paraId="5928B8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-FIITAGIR- gufii, ye Tr Kuryáana umweéte mwiínshi ibiryó biryooshyé. Manger avec grand appétit des aliments exquis.</w:t>
      </w:r>
    </w:p>
    <w:p w14:paraId="0A2A7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-FIÍTAGIRE , igifií Umt cg inyamáaswa bibyibúshye bimezé néezá. Pers ou animal bien en chair.</w:t>
      </w:r>
    </w:p>
    <w:p w14:paraId="19D7D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-FÍTE verbe irrg et déf A Tr Kuba úmt atúuunze ikt muri íicyo gihe avugá. Avoir, posséder, disposer de.</w:t>
      </w:r>
    </w:p>
    <w:p w14:paraId="07A7C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-FÍTINÁ 9i, ifí Et V var -fíkiná 9i Insubordination.</w:t>
      </w:r>
    </w:p>
    <w:p w14:paraId="4B8D8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-FIITIIR- gufii, -fiitiriye Intr Gukóra ikt udashobóye, upfá guhaatiriza gusa. Gaspiller ses efforts à, essayer en vain de.</w:t>
      </w:r>
    </w:p>
    <w:p w14:paraId="0F6E0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-FÍTIYE Appl de -fíte Avoir.</w:t>
      </w:r>
    </w:p>
    <w:p w14:paraId="0BEE2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-FIYAANSI , Et Umusóre cg inkumí yiíyemeje kuzaashyiingiranwa n úmt ruunaaká. Fiancé, fiancée.</w:t>
      </w:r>
    </w:p>
    <w:p w14:paraId="49E94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-FÍYEERI , Et Ikt umt yoongéra ku myiífatire yé, ku migeéndere yé cg ku cyo átuunzé kugira ngo kirushé hó kubóneka néezá mu máaso y </w:t>
      </w:r>
      <w:r w:rsidRPr="00461440">
        <w:rPr>
          <w:rFonts w:ascii="Times New Roman" w:hAnsi="Times New Roman" w:cs="Times New Roman"/>
          <w:sz w:val="28"/>
          <w:szCs w:val="28"/>
        </w:rPr>
        <w:lastRenderedPageBreak/>
        <w:t>ábamúreeba. Détail qu’on ajoute à son comportement, à sa démarche ou à ce que l’on possède pour les rendre plus attrayants.</w:t>
      </w:r>
    </w:p>
    <w:p w14:paraId="157C4D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-FÍIZI , imfíi V -pfíizi .</w:t>
      </w:r>
    </w:p>
    <w:p w14:paraId="5CAE0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-FOOBAGAN- gufoo Intr Gukaandika kw íkt mu buryó ugikorá kigasa n ígihóombaana warekúra kigasubira ukó cyaarí kímeze. En parlant d’une matière solide, reprendre sa forme initiale après avoir été comprimée, être élastique.</w:t>
      </w:r>
    </w:p>
    <w:p w14:paraId="1AF14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-FÓOBE , Ubk bw íkiméra. Espèce de plante non identifiée.</w:t>
      </w:r>
    </w:p>
    <w:p w14:paraId="346DB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-FOODOOK- gufoo, tse A Kwáaguka kw íkt bíteewe nó gukoroboka muu nda imbere. Augmenter de capacité parce que l’intérieur a été raclé.</w:t>
      </w:r>
    </w:p>
    <w:p w14:paraId="705E7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-FOODOOKA , igifoo A Umuheto utákireeze. Arc détendu.</w:t>
      </w:r>
    </w:p>
    <w:p w14:paraId="73E6B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-FOFIR- gufo, ye Et Tr</w:t>
      </w:r>
    </w:p>
    <w:p w14:paraId="75C0C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-FOOK- gufoo, tse Et Intr Nys Gutóonganya umt bikabíje. Réprimander en criant.</w:t>
      </w:r>
    </w:p>
    <w:p w14:paraId="7ED9C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-FOOKOR- I gufoo, ye Intr Gukina umukino w úrusiímbi wiitwá fookó. Jouer au jeu de hasard fookó ø.</w:t>
      </w:r>
    </w:p>
    <w:p w14:paraId="03098C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-FOOKOOR- gufoo, ye Et Tr A Kumira by úmt agútura. Avaler gouluement.</w:t>
      </w:r>
    </w:p>
    <w:p w14:paraId="206EC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-FOOKOORO , Bdw pour -shogoro Feuilles de haricots consommées comme légumes.</w:t>
      </w:r>
    </w:p>
    <w:p w14:paraId="5618A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-FOÓMO 9i, ifoó A Umwáana cg inyána ivúutse bágoombye gusátura inda ya nyina. Enfant ou veau né après une césarienne.</w:t>
      </w:r>
    </w:p>
    <w:p w14:paraId="0C132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-FOOMOK- gufoo, tse Intr Kugeenda uhúbutse. Partir précipitamment.</w:t>
      </w:r>
    </w:p>
    <w:p w14:paraId="55B0A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-FOOMOZ- gufoo, je Tr A Kwáatiira inyamáaswa yapfuuyé, bakayikuura mo úmutavu cg umugoré wapfuuyé bakamukuura mo índahano. Extraire le foetus d’une femme ou d’un animal morts.</w:t>
      </w:r>
    </w:p>
    <w:p w14:paraId="740E0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-FÓONDOGÓ , igifóo A Inyama zó muu nda. Viscères de l’abdomen.</w:t>
      </w:r>
    </w:p>
    <w:p w14:paraId="58DD99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-FONO 9i, ifo Et V syn garamafoóni ø Phonographe.</w:t>
      </w:r>
    </w:p>
    <w:p w14:paraId="48468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-FOOR- I gufoo, ye Intr A Gukurura injíishi y úmuheto cyaane cyaane usháaka kurása cg kúumva ko úfite ísa. Tendre la corde d’un arc, pour tirer ou pour contrôler sa tension; bander un arc.</w:t>
      </w:r>
    </w:p>
    <w:p w14:paraId="556D20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-FOOR- II gufoo, ye Tr Gukéekeranya kuko útaazi ígisúbizo ugoombá gutáanga ku ikt iki n iíki. Deviner, supposer, conjecturer.</w:t>
      </w:r>
    </w:p>
    <w:p w14:paraId="567BB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-FÓORIFÓORI Ugukéekeranya ku ikt utaazi úgíra ngo ureebé kó byaabá byó. Fait de deviner, soupçon.</w:t>
      </w:r>
    </w:p>
    <w:p w14:paraId="63DF8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-FOROD- gufo, ze Et Tr A Gucúruuza ibt bítanyuzé mu matégeko. Frauder des marchandises, acheter et vendre des marchandises en fraude.</w:t>
      </w:r>
    </w:p>
    <w:p w14:paraId="11CE3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-FÓROÓDE , Et Umt ucúruuza ibt bítanyuzé mu matégeko. Commerçant clandestin, non autorisé; commerçant fraudeur.</w:t>
      </w:r>
    </w:p>
    <w:p w14:paraId="2EF53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-FOROG- gufo, ze V var -byorog- Enfoncer en agitant.</w:t>
      </w:r>
    </w:p>
    <w:p w14:paraId="1049F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-FORÓGO , igifo A Ikinogó kirí ku butaka kítaaragíze uúgicukura ahuúbwo cyáaratéewe nó gukuunduuka k úmusózi cg ibiíndi nk iíbyo. Trou naturel, par exemple effondrement de terrain ou ravine d’érosion.</w:t>
      </w:r>
    </w:p>
    <w:p w14:paraId="00710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-FOROGOT- gufo, se Tr Gutóboza ikt ikiíndi, icyo útobóza cyaamará kugera mo úgashigisha. Enfoncer dans qqch et agiter ensuite.</w:t>
      </w:r>
    </w:p>
    <w:p w14:paraId="0B5343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-FOOROOK- gufoo, tse V var -foodook- II Se détendre.</w:t>
      </w:r>
    </w:p>
    <w:p w14:paraId="144B6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-FOROMA , Et Umt ukóra mu iivuuriro ushíinzwe gufásha umugaanga gusuuzuma abarwáayi cg gutáanga imití. Infirmier d’hôpital ou de dispensaire médical.</w:t>
      </w:r>
    </w:p>
    <w:p w14:paraId="2C7FC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-FÓROMÁ 9i, ifó Et A Ikt gikozwé muu mbáahó bashyirá mo ícyoóndo bábuumba amatáfaári cg amategura. Forme, moule à briques ou à tuiles.</w:t>
      </w:r>
    </w:p>
    <w:p w14:paraId="3E2F1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-FÓROMAÁJE 9i, ifó Et Ubk bw íkiriíbwa gikozwé mu mavúta avá mu matá. Fromage.</w:t>
      </w:r>
    </w:p>
    <w:p w14:paraId="2F20A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-FOROMO , Et V var -foroma Infirmier.</w:t>
      </w:r>
    </w:p>
    <w:p w14:paraId="1252C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-FÓROMÓ 9i, Et V var -fóromá Forme, moule.</w:t>
      </w:r>
    </w:p>
    <w:p w14:paraId="0BB2A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-FOROMOZ- gufo, je V var -foomoz- Extraire le foetus.</w:t>
      </w:r>
    </w:p>
    <w:p w14:paraId="5F1456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-FÓROONGO Abanyigínya bó mu muryaango ukómooka kurí Fóróongo ryaa Séekaroóngoro Mutabaazi. Lignage du clan Nyiginya ayant pour ancêtre éponyme Forongo, fils du roi Sekarongoro Mutabazi.</w:t>
      </w:r>
    </w:p>
    <w:p w14:paraId="2A555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-FOOROOR- gufoo, ye Tr A Gutúma ikt cyaari kíreeze kíreeguuka. Détendre.</w:t>
      </w:r>
    </w:p>
    <w:p w14:paraId="281A7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-FOOT- gufoo, se V syn -kaat- Pétrir.</w:t>
      </w:r>
    </w:p>
    <w:p w14:paraId="1A190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-FÓTEÉYE 9i, ifó Et Intébe icíiye bugufí kaándi ngari íbá mo ímiségo ikagira n útuuntu kuu mpaánde umt asegúza amabóko. Fauteuil.</w:t>
      </w:r>
    </w:p>
    <w:p w14:paraId="4D797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-FOTO 9i, ifo Et A Ishusho y úmt cg y íkt ifáshwe n íicyúuma cyaábigenewe. Photo, photographie.</w:t>
      </w:r>
    </w:p>
    <w:p w14:paraId="47F2A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 PAREÉYE ø; -SENEMA 9i A; TEREVIIZIYÓ ø.</w:t>
      </w:r>
    </w:p>
    <w:p w14:paraId="4373B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-FOTOR- gufo, ye Gukóreesha icyúuma kibigenéwe ugafata ifoto. Photographier.</w:t>
      </w:r>
    </w:p>
    <w:p w14:paraId="4884A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-FOOTOOR- gufoo, ye A Gukorobora ikt kikáaguka muu nda. Accroître la capacité d’un récipient en raclant l’intérieur.</w:t>
      </w:r>
    </w:p>
    <w:p w14:paraId="23B24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-FOOTWE , igifoo Ikt cyooróhereye cyaane. Matière très molle.</w:t>
      </w:r>
    </w:p>
    <w:p w14:paraId="08618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-FOOYAGURIK- gufoo, tse V var -vóoyagurik- Patauger.</w:t>
      </w:r>
    </w:p>
    <w:p w14:paraId="20E013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 9i, ifu A Ibt bituumúuka nk íivú biva áhaníni muu mbúto z íntete cg mu bihiíngwa bimwé na bímwe byeeréra mu butaka, bakabyeenga mo ínzogá cg bakabivuga mo úmutsíma. Farine.</w:t>
      </w:r>
    </w:p>
    <w:p w14:paraId="4F469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 , ** Ubk bw ígití gihorána itoóto ry ícyaátsi kibísi, kigezá kurí meetero z úbureebure. Haba n úubwó kiba ári áagatí gató kaa meetero icúmi.</w:t>
      </w:r>
    </w:p>
    <w:p w14:paraId="630C8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 Ubukoónje bukéeyá bubá ho íizúuba ritaráarasá cg igihe riciiwé mó n ígihu cg rihuumbyé. Fraîcheur agréable qui apparaît soit avant le lever du soleil, soit quand le soleil est voilé, soit au déclin du jour.</w:t>
      </w:r>
    </w:p>
    <w:p w14:paraId="73959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 , igifú A Inyama yó muu nda iméze nk úmufuka igakora akazi kó gusya ibyo úmt cg inyamáaswa iriiyé. Estomac, gésier.</w:t>
      </w:r>
    </w:p>
    <w:p w14:paraId="4D68A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 gufu Tr A Gukóra ikt vubáavubá. Faire très vite.</w:t>
      </w:r>
    </w:p>
    <w:p w14:paraId="43A84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-fubir-; -fúbirasúka ; -fubo .</w:t>
      </w:r>
    </w:p>
    <w:p w14:paraId="2AE44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-FUBA , V syn -aamba A Liane : Flabellaria paniculata.</w:t>
      </w:r>
    </w:p>
    <w:p w14:paraId="127CD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-FÚBABÁKOÓBWA , agafú, udufú Umugezi cg ikiyága abt bakuundá kwíiyahura mó. Rivière ou lac où les suicides par noyade sont fréquents.</w:t>
      </w:r>
    </w:p>
    <w:p w14:paraId="59D09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-FUBAGANY- cg -FÚBAGANY- gufu cg gufú, nyije cg nije V var -fub- A Faire très vite.</w:t>
      </w:r>
    </w:p>
    <w:p w14:paraId="32F65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-FÚBAMYÁAKA gifú Hbn Izína bahiimba úmuryí w íntegé. Surnom d’un grand mangeur.</w:t>
      </w:r>
    </w:p>
    <w:p w14:paraId="2F220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-kuumyabasyi ; -kuruungirandosho</w:t>
      </w:r>
    </w:p>
    <w:p w14:paraId="470C58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-FUBAANGANY- gufu, nyije cg nije V var -fub- A Faire très vite.</w:t>
      </w:r>
    </w:p>
    <w:p w14:paraId="3F9C3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-FUBARIK- gufu, tse Tr Gukóra ikt vubáavubá kaándi náabí. Faire vite et mal; bâcler.</w:t>
      </w:r>
    </w:p>
    <w:p w14:paraId="6789B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-FUBIK- gufu, tse A Tr Kwaambika umt cg ikt ugíra ngo ukiriínde imbého cg kwaandura. Vêtir, couvrir ou envelopper pour protéger contre le froid ou la saleté.</w:t>
      </w:r>
    </w:p>
    <w:p w14:paraId="28CB4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-FUBIKO , igifu Néol Urupapuro bashyirá ku ikt kugira ngo rukiriínde kwaandura cg gucíika cg guharaaduka. Papier dont on recouvre un objet pour le protéger de la saleté ou des causes de dégâts; housse de protection.</w:t>
      </w:r>
    </w:p>
    <w:p w14:paraId="1A7477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-FUBIR- gufu, ye Tr Kubónerana umt udáfite ímbáraga úkamugirira náabí. Profiter de la faiblesse de qqn pour lui nuire.</w:t>
      </w:r>
    </w:p>
    <w:p w14:paraId="010EF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-FÚBIRASÚKA , Umt uryá cyaane kaándi atávaangúura. Grand mangeur qui consomme n’importe quels aliments.</w:t>
      </w:r>
    </w:p>
    <w:p w14:paraId="352923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-FUBÍRE , agafu, udufu Ubk bw íkiméra. Espèce de plante non identifiée.</w:t>
      </w:r>
    </w:p>
    <w:p w14:paraId="06567D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-FUBO mafu Umt ukúgoboka mu mirimo cg ugúfasha akagukuura mu bizaázaane. Pers altruiste, dévouée, qui se dépense pour les autres, aime à les tirer d’embarras et les aide dans leur travail.</w:t>
      </w:r>
    </w:p>
    <w:p w14:paraId="3F25C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-FUBO , Ubk bw íkiméra. Espèce de plante non identifiée.</w:t>
      </w:r>
    </w:p>
    <w:p w14:paraId="289AD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-FUBUUK- gufu, tse Intr A Iyó bavuga íkt, guta ícyaári kígitwiikiriye. Perdre son enveloppe, sa couverture.</w:t>
      </w:r>
    </w:p>
    <w:p w14:paraId="5874F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-FUBUKUUR- gufu, ye Tr A Gukúura ikt ku cyó cyaari gítwiikiriye. Découvrir, ôter ce qui couvre.</w:t>
      </w:r>
    </w:p>
    <w:p w14:paraId="1A57C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-FUBUUR- gufu, ye A Intr Kuméneka kw íigí ry ágasiímba hagasohoka mo áakáana. En parlant des oeufs d’insectes, éclore.</w:t>
      </w:r>
    </w:p>
    <w:p w14:paraId="3505A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-FÚUBYI V -pfúubyi Orphelin.</w:t>
      </w:r>
    </w:p>
    <w:p w14:paraId="350B1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-FÚDIK- gufú, tse Intr Gukóra ikt kidakwiiyé cg gutáanga igisúbizo kitarí cyó. Commettre une faute, une inconvenance ou donner une réponse erronée.</w:t>
      </w:r>
    </w:p>
    <w:p w14:paraId="04ADD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-FÚDIKÁ 9i ifú Déf Loc Gucíira -- : a) Iyó bavuga úmt wari uúfite inkúumá, gucíira amacáandwe ásá n aákururuka cg yuumye ámaze kumira intáma nké z íkt. Lancer un crachat plus ou moins consistant après avoir bu les premières gorgées, quand on a très soif.</w:t>
      </w:r>
    </w:p>
    <w:p w14:paraId="1BBA1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-FÚFU A V var -fífi Langage voilé.</w:t>
      </w:r>
    </w:p>
    <w:p w14:paraId="4CEC2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-FUUFU , Ibt bimezé nk ífu bibá mu myáaka imwé n iimwé ihíiye cg yuumyé. Fécule de certains produits de la terre cuits ou secs.</w:t>
      </w:r>
    </w:p>
    <w:p w14:paraId="1BAC1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-FUFUM- gufu Intr A Kubyíimba k úrugiingo rw úmubiri kubéera indwáara. Enfler sous l’effet de la maladie.</w:t>
      </w:r>
    </w:p>
    <w:p w14:paraId="33DF6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-FUFUMA 9i, ifu Ubk bw ígihumyo. Espèce de champignon.</w:t>
      </w:r>
    </w:p>
    <w:p w14:paraId="1CB6E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-FUFUMAANG- gufu, nze Ints de -fufum- Enfler.</w:t>
      </w:r>
    </w:p>
    <w:p w14:paraId="30075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-FUUFUR- gufuu, ye Tr Gusya ibt bitanogá néezá kubéera ububísi. Moudre une matière grossièrement parce qu’elle est humide.</w:t>
      </w:r>
    </w:p>
    <w:p w14:paraId="24570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-FÚUFUUR- gufúu, ye Tr Gutóoratoora utuuntu tw úducáagucáagu hiírya nó hiíno. Ramasser de petits morceaux épars.</w:t>
      </w:r>
    </w:p>
    <w:p w14:paraId="38EF0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-FÚUFUUT- gufúu, se A B V syn -fuuteer- A B Attiser le feu avec peine; essayer en vain.</w:t>
      </w:r>
    </w:p>
    <w:p w14:paraId="45E57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-FUUFÚUTA I gafuu Ubk bw ágafukú gató. Espèce de petite taupe.</w:t>
      </w:r>
    </w:p>
    <w:p w14:paraId="0F839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-FUUFÚUTA II gafuu Déf Loc Kuremera umt -- : Kubéeshyera umt. Calomnier qqn.</w:t>
      </w:r>
    </w:p>
    <w:p w14:paraId="45BF6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-FUUFUZ- gufuu, je Tr Iyó bavuga úmt utáazí gusya, gusya ifu ikajya isúbira inyuma ahó kujya imbere. Moudre avec maladresse de sorte que la farine remonte sur la meule au lieu de descendre.</w:t>
      </w:r>
    </w:p>
    <w:p w14:paraId="5A546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-FUGUTW- gufu, swe Intr Gutárataambywa n úubwóoba. Être tourmenté par la peur.</w:t>
      </w:r>
    </w:p>
    <w:p w14:paraId="734F6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-FUUH- gufuu, shye Intr A Guhuumeeka kw íinká umwuúka usákuza. Zibigira cyaane cyaane iyó ziryaamá nímugórooba zítaashye.</w:t>
      </w:r>
    </w:p>
    <w:p w14:paraId="487EC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-FÚUHÁ 9i, I ifúu Ubk bw íkiméra. Espèce de plante non identifiée.</w:t>
      </w:r>
    </w:p>
    <w:p w14:paraId="424D4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-FÚUHÁ 9i, II ifúu V syn -turugunyu A Ganglion.</w:t>
      </w:r>
    </w:p>
    <w:p w14:paraId="299B0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-FÚUHÁ 9i,10i III ifúu ** Inzóka ifíte umubiri wiibúruungushuye kaándi uríinganiye. Umuriizo mugufí.</w:t>
      </w:r>
    </w:p>
    <w:p w14:paraId="3B5CB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-FUUHO , A Uguhuumeeka kw íinka úmwuúka usákuza, cyaane cyaane iyó zitaashyé zíruhuuka. Reniflement bruyant que produisent les vaches, surtout quand elles rentrent le soir.</w:t>
      </w:r>
    </w:p>
    <w:p w14:paraId="6F268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 gufu, tse Intr Kuba íkt gífite amafú cg aht háhehereye. Être d’une fraîcheur agréable.</w:t>
      </w:r>
    </w:p>
    <w:p w14:paraId="3387A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-FUKA , I Et A Ikt kidozwé kikagira umunwa umwé, ahaándi hóose hagafátana, bakagishyira mo íbt babiiká cg bashaaká gutérura ngo bitanyaanyágira cg ubuúndi bakabiteera ku myeénda kugira ngo bashobóre gutwáara mo útt. Sac, poche.</w:t>
      </w:r>
    </w:p>
    <w:p w14:paraId="77061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-FUKA , II Uburyó bwó gutéera icúmu umt atárirékuye, ajóombagura gusa. Coup donné avec une lance qu’on ne lâche pas.</w:t>
      </w:r>
    </w:p>
    <w:p w14:paraId="3F758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-FUKA , III Igitooke kitaráashyá néezá ku buryó gishobóra kweengwa. Banane qui n’est pas encore assez molle pour être brassée.</w:t>
      </w:r>
    </w:p>
    <w:p w14:paraId="1C10D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-FUKÉ Ukuba íkt gíhehereye cg gífite amafú. Fraîcheur agréable.</w:t>
      </w:r>
    </w:p>
    <w:p w14:paraId="4D64D1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-FUKO , cg -FÚKO Et V var -fuka I Sac, poche.</w:t>
      </w:r>
    </w:p>
    <w:p w14:paraId="2FCD7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-FUKÚ 9i, ifu A ** Agakóokó kó mu bwóoko bw ímbeba. Umuriizo wáayo urahéneengeye.</w:t>
      </w:r>
    </w:p>
    <w:p w14:paraId="7836A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-FUFÚUTA ; -TIIMBY- A | &gt; NYIRA-GAHOONDO ø.</w:t>
      </w:r>
    </w:p>
    <w:p w14:paraId="64038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-FUKÚ rufu Ubk bw íkiríingiíti gikozwé mu iipaámba kaándi cy ágacíiro gaké gifite íbára rimezé nk íiry ífukú. Espèce de couverture en coton de mauvaise qualité et de même couleur que la taupe.</w:t>
      </w:r>
    </w:p>
    <w:p w14:paraId="76E2EC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-FUKÚFUKU , igifu A Igitaka kiizá heejuru aho ífukú yatíimbije. Taupinière.</w:t>
      </w:r>
    </w:p>
    <w:p w14:paraId="7A87F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-FUKUK- gufu, tse V var -cukur- B Être creux, profond.</w:t>
      </w:r>
    </w:p>
    <w:p w14:paraId="4DEBE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-FUKUR- gufu, ye Tr Gucukura iriba. Aménager une source ou un abreuvoir.</w:t>
      </w:r>
    </w:p>
    <w:p w14:paraId="6ECEF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-FUKÚRE Imiteérere y íkt gifukúye cg ubureebure icyo ikt gifité. Qualité ou profondeur de ce qui est creusé.</w:t>
      </w:r>
    </w:p>
    <w:p w14:paraId="14A82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-FUKURIRO , Sig pour -fukuro A Abreuvoir.</w:t>
      </w:r>
    </w:p>
    <w:p w14:paraId="11917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-FUKURO , A Iriba cg ikibúumbiro bikimará gufukurwa. Source ou abreuvoir nouvellement aménagé.</w:t>
      </w:r>
    </w:p>
    <w:p w14:paraId="13E18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-FUKUZ- I gufu, je Intr A Gusohoka mu butaka by áamáazi cg ibiíndi ibt biteembá. Sourdre, sortir du sol en coulant.</w:t>
      </w:r>
    </w:p>
    <w:p w14:paraId="4EA574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-FUKUZ- II gufu, je Et V syn -íirukan- C Chasser.</w:t>
      </w:r>
    </w:p>
    <w:p w14:paraId="3C697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-FUKUZI , Ubk bw íifi. Espèce de poisson.</w:t>
      </w:r>
    </w:p>
    <w:p w14:paraId="35FFE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-FÚM- I gufú Intr A Guta úmuziha kw ínyamáaswa imáze kubyáara. Evacuer le délivre.</w:t>
      </w:r>
    </w:p>
    <w:p w14:paraId="36514B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-FÚM- II gufú Et Tr</w:t>
      </w:r>
    </w:p>
    <w:p w14:paraId="67C56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-FUMÁ , igifu A Umutégo weendá kumera nk úmushíbuka útéga imbeba. Piège à détente destiné aux rats, aux souris; souricière.</w:t>
      </w:r>
    </w:p>
    <w:p w14:paraId="1BFA46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 gufuu Intr Guháambiira umuriro mu byaátsi ngo ubone úko úwutwaára. Préparer un paquet d’herbes dans lequel on transporte des braises.</w:t>
      </w:r>
    </w:p>
    <w:p w14:paraId="6B658B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-FUUMBA 9i, ifuu Ibyaátsi bihaambíriye mo úmuriro kugira ngo umt abone úko áwutwaára utáatsé vubá. Paquet d’herbes dans lequel on transporte des braises.</w:t>
      </w:r>
    </w:p>
    <w:p w14:paraId="31AFD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-FUUMBA , Igiháambiiro cy íbt ibyo árí byó byóose. Paquet quelconque; fagot.</w:t>
      </w:r>
    </w:p>
    <w:p w14:paraId="41D1B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-FUUMBA , ** Ubk bw íbiméra bigezá kurí meetero enyé z úbureebure bibonéka hóose mu gihúgu. Bigira ibibabi byiiháriye, bidasharúye, n íindábyo ziizá kuu nkoóndo imwé.</w:t>
      </w:r>
    </w:p>
    <w:p w14:paraId="25ED2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-FÚUMBA rufúu Déf Loc Gushyá -- : Guhíihibikana mu mirimo wéenyiné ntuúruhuuke. Travailler seul et sans répit.</w:t>
      </w:r>
    </w:p>
    <w:p w14:paraId="16FA2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-FUÚMBA , Ubk bw íbiméra bitó byiiréma buhurú, bifite índa hagatí y íngiingo. Abáana bakuunda kubíhekenya bányuunyuuza amáazi.</w:t>
      </w:r>
    </w:p>
    <w:p w14:paraId="16EFC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-FUÚMBA , igifuú Ubk bw úmufuúmba muníni. Espèce d’arbuste -fuúmba de grande taille.</w:t>
      </w:r>
    </w:p>
    <w:p w14:paraId="06D8D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-FÚUMBAFÚUMBA , agafúu, udufúu Ubk bw úmufuúmba mutó. Espèce d’arbuste -fuúmba de petite taille.</w:t>
      </w:r>
    </w:p>
    <w:p w14:paraId="478C7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-FUUMBAGESHI , ** Igití cyiiréma buhurú kibonéka mu mashyaamba y ímisózi nó mu turéeré twó hagatí mu gihúgu. Ni uumutuku, ibibabi byáacyo biríihariye kaándi ntíbisharúye.</w:t>
      </w:r>
    </w:p>
    <w:p w14:paraId="71D04A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-FUUMBEREZ- gufuu, je V syn -raakar- Se fâcher.</w:t>
      </w:r>
    </w:p>
    <w:p w14:paraId="5ECEB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-FUUMBEERI 9i,10i ifuu A ** Ubk bw ímpoongo ntó icínyigiye kaándi ifíte umugóongo uhése. Ibára ryáayo ni íigihogó, ikagira aríko ibára ry úmukara ku gahaánga.</w:t>
      </w:r>
    </w:p>
    <w:p w14:paraId="3BCC0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-FUUMBEERI , Ibára ry íhené risá n ísiine. Robe de chèvre gris foncé.</w:t>
      </w:r>
    </w:p>
    <w:p w14:paraId="1C601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-FUUMBEERI , igifuu V syn -pfuura Mouton.</w:t>
      </w:r>
    </w:p>
    <w:p w14:paraId="2E66DB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-FUUMBEZI Abt cg ibt byiínshi kaándi bisakábaka. Foule bruyante.</w:t>
      </w:r>
    </w:p>
    <w:p w14:paraId="3AF95E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-FUUMBI 9i, ifuu A Indwáara itúma umt agíra iséreerí cg ububyíimba bwó mu mubiri imbere cg igateera umutwé w úruhaánde rumwé cg ikaremaza umwáana urí muu nda ya nyina. Maladie causant des vertiges, des enflures internes et des migraines, ou provoquant la malformation du foetus.</w:t>
      </w:r>
    </w:p>
    <w:p w14:paraId="0BAE93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-FUUMBIR- gufuu, ye Tr A Gushyíra ifuúmbire mu murimá. Fumer un champ, y répandre de l’engrais.</w:t>
      </w:r>
    </w:p>
    <w:p w14:paraId="4357F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-FUUMBIRA , Et V syn -pishi Cuisinier.</w:t>
      </w:r>
    </w:p>
    <w:p w14:paraId="206C8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-FUUMBIRA 9i, ifuu Et V syn -téekero Cuisine.</w:t>
      </w:r>
    </w:p>
    <w:p w14:paraId="7DC7A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-FUUMBIRA Akaréeré kaa Úgaandá karí mu majyáaruguru y íintáará ya Ruheengeri. Région de l’Ouganda située au nord de la province de Ruhengeri.</w:t>
      </w:r>
    </w:p>
    <w:p w14:paraId="6FF75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-FUÚMBIRE 9i, ifuú Ibt byóose bashobóra gushyíra mu murimá kugira ngo urushé hó kuruumbuuka, byáaba ibitúruka ku matúungo, nk ámasé n ámahurúunguru, byáaba se íbitúruka ku byaátsi byaábaaye imboreera. Engrais animal ou végétal; fumier.</w:t>
      </w:r>
    </w:p>
    <w:p w14:paraId="7FEAE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-FUÚMBWA , Ubk bw íkiméra. Espèce de plante non identifiée.</w:t>
      </w:r>
    </w:p>
    <w:p w14:paraId="72809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-FUUMBY- gufu, bije V syn -jámat- A Pratiquer un jeu d’adresse.</w:t>
      </w:r>
    </w:p>
    <w:p w14:paraId="4B3D5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-FÚMY- gufú, mije Déf Loc -- mó : Kugeenda ushíinguuye intáambwé. Partir d’un pas pressé.</w:t>
      </w:r>
    </w:p>
    <w:p w14:paraId="0B53D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-FUN- gufu, nnye Et Intr Kugira amahíirwé yó kubóna ikt utáazi íyó kivuuyé. Avoir de la chance; obtenir un avantage par chance.</w:t>
      </w:r>
    </w:p>
    <w:p w14:paraId="2A54C0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-FÚUN- gufúu, nnye V syn -bwáakar- A S’appauvrir.</w:t>
      </w:r>
    </w:p>
    <w:p w14:paraId="10621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-FÚNAMÚNEÉNGU , agafú, udufú Mu mikino y áabáana, akoobo umt acukúra agatsiindagira mo ákabóko k úundi ákarwaanira kugákuura mo ákóreesheje imbáragá, ataabishobóra akaba atsíinzwe. Jeu d’enfants consistant à caler le bras d’un autre enfant dans un trou pratiqué dans le sol, en tassant le plus possible la terre autour du bras.</w:t>
      </w:r>
    </w:p>
    <w:p w14:paraId="1EB74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-sámamúguúnzu ; -sámunyíga E</w:t>
      </w:r>
    </w:p>
    <w:p w14:paraId="779B3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-FUUNDA , imfuu V -pfuunda Coup de poing.</w:t>
      </w:r>
    </w:p>
    <w:p w14:paraId="19EE1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-FUUNDI , Et A Umt ukóra umwuuga w ámabóko wó kúubaka, kubaaza, kudóda, kubúumba amatáfaári cg amategura, nbd. Artisan; par ex.</w:t>
      </w:r>
    </w:p>
    <w:p w14:paraId="5DFAA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-FUUNDI 5ri, irifuu Ubk bw íteke. Variété de colocase.</w:t>
      </w:r>
    </w:p>
    <w:p w14:paraId="738D8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-FUUNDI 9i,10i I ifuu A Ubk bw ákanyoni gató kaándi kagufí. Rouge-gorge; amaranthe; lagonosticta senegala.</w:t>
      </w:r>
    </w:p>
    <w:p w14:paraId="182A7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-FUUNDI 9i,10i II ifuu Ubk bw íbuye rikoméye cyaane abacúzi bacuríra hó. Espèce de pierre très dure qui sert d’enclume aux forgerons.</w:t>
      </w:r>
    </w:p>
    <w:p w14:paraId="2FEFF2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-FUUNDIMASO , Et V var -maso Maçon.</w:t>
      </w:r>
    </w:p>
    <w:p w14:paraId="23358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-FUÚNDU Akaréeré k Úrwaanda kó murí Perefegituúra Gikoóngoro kagizwé n’ámakómiíne Mudásomwá, Nyamágabe, Kinyámakára, Karamá na Rukoondo. Région du Rwanda située dans la préfecture de Gikongoro et incluant les communes de Mudasomwa, Nyamagabe, Kinyamakara, Karama et Rukondo.</w:t>
      </w:r>
    </w:p>
    <w:p w14:paraId="57EB1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-FUNÉ mfu Déf Loc Gutéera -- : Guhámya uruzíga aríko ntuúhiinguranye. Dans le jeu de cerceau, atteindre le bois du cerceau sans le perforer totalement au moyen de la lance.</w:t>
      </w:r>
    </w:p>
    <w:p w14:paraId="706A6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-FÚNEÉNGWA , agafú, udufú V var -niíngwá Chose très petite.</w:t>
      </w:r>
    </w:p>
    <w:p w14:paraId="3CF06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 I gufuu, nze Intr Gusúbiza yo ínkoni kw íinka íbyáara. En parlant d’une vache qui vêle, faire rentrer les pattes antérieures du veau naissant.</w:t>
      </w:r>
    </w:p>
    <w:p w14:paraId="6EDE5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 II gufuu, nze Et Tr A-E Fermer en joignant.</w:t>
      </w:r>
    </w:p>
    <w:p w14:paraId="63F2A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 ; -tabo ; -twí ; -uúka ; -yira .</w:t>
      </w:r>
    </w:p>
    <w:p w14:paraId="6F46A4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-fuunguuk-; -fuunguur-; -fuúngwa ; -íifuung-.</w:t>
      </w:r>
    </w:p>
    <w:p w14:paraId="0431C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-FUÚNGA , igifu A Umukoóndo w íbt bimwé na bímwe nk íngobyi, ingabo, ingoma, nbd. Anneau, anse, partie par où l’on tient certains objets comme un hamac, un bouclier, un tambour, etc.</w:t>
      </w:r>
    </w:p>
    <w:p w14:paraId="04AC3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-FÚUNGAMÁBEERE , agafúu, udufúu Néol V syn -shiindiriyá 9i Soutien-gorge.</w:t>
      </w:r>
    </w:p>
    <w:p w14:paraId="5F1EAE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-FUUNGAMWOOYO Bdw pour -zuúngu Européen.</w:t>
      </w:r>
    </w:p>
    <w:p w14:paraId="372AF1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-FUUNGAAN- gufuu Intr Kuba ímpátaanwá kw áht. En parlant d’un espace, être étroit, resserré.</w:t>
      </w:r>
    </w:p>
    <w:p w14:paraId="05705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-áaguk-.</w:t>
      </w:r>
    </w:p>
    <w:p w14:paraId="41816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-FÚUNGAANÉ , imfúu V syn -hátaanwá Interstice.</w:t>
      </w:r>
    </w:p>
    <w:p w14:paraId="1D849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-FUUNGAANY- gufuu, nyije cg nije V syn -saangaany- A Entourer.</w:t>
      </w:r>
    </w:p>
    <w:p w14:paraId="019C0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-FUUNGATUÚMBU , agafuu, udufuu Et V syn -shiindiriyá 9i Soutien-gorge.</w:t>
      </w:r>
    </w:p>
    <w:p w14:paraId="5A181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-FUÚNGE , imfuú Néol Itúungo rifuungíranirwa mu kiráaro rikaba arí hó rigabúririrwa kugira ngo rikuundé ribyibúhe. Animal domestique qu’on enferme dans son étable pour l’engraisser.</w:t>
      </w:r>
    </w:p>
    <w:p w14:paraId="687F4A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-FUUNGIR- gufuu, ye Et Tr A Kuzúungurutsa umugozí cg urusiínga ku ikt usháaka kukíbuza gusáduka. Enrouler une ficelle ou un fil de fer autour d’un objet pour l’empêcher de se fissurer.</w:t>
      </w:r>
    </w:p>
    <w:p w14:paraId="76582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-FUUNGIRAN- gufuu, Néol Tr V syn -kiingiran- Enfermer ou maintenir dehors après avoir fermé.</w:t>
      </w:r>
    </w:p>
    <w:p w14:paraId="2F322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-FUUNGIRO , V syn -roóko Prison.</w:t>
      </w:r>
    </w:p>
    <w:p w14:paraId="31AD71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-FUUNGIZ- gufuu, je Intr A Iyó bavuga ígisebe, kubá mo ámashyirá atwíikiriwe n úrukokó. En parlant d’une plaie, être enflammée, pleine de pus et de croûtes.</w:t>
      </w:r>
    </w:p>
    <w:p w14:paraId="65E9E7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-fuureek- B</w:t>
      </w:r>
    </w:p>
    <w:p w14:paraId="5972F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-FUUNGO , igifuu A Ukuba úmt afúunze cg igihe amara áfúunze. Emprisonnement, prison.</w:t>
      </w:r>
    </w:p>
    <w:p w14:paraId="2A793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-FUUNGO , Néol Utuuntu turí hamwé turuunzwé cg duhaambíriye cg dufuungíye mu ikt ari úumubare úyu n uúyu. Petit tas d’objets; botte, fagot ou paquet de choses groupées par quantité déterminée.</w:t>
      </w:r>
    </w:p>
    <w:p w14:paraId="08597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-FUUNGUUK- gufuu, tse Néol Intr Kuba íkt gífuunguuye cg báashobora kugifuunguura bítagooyé. Être ouvert ou facile à ouvrir.</w:t>
      </w:r>
    </w:p>
    <w:p w14:paraId="6C1A6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-FUUNGUR- gufuu, ye Tr A Gushyíra amáazi cg ikiíndi cyooróshye mu kinyoóbwa iki n iíki cg mu ibt biteemba íbi n iíbi, nk úmutóbe, inzogá cg amatá ugíra ngo ugituúbuure cg ugabánye amakaré yáacyo. Allonger une boisson, diluer un liquide p.</w:t>
      </w:r>
    </w:p>
    <w:p w14:paraId="4C730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-HABYANTAANGA ; -JAAGO B; -KÁMIR- A; MURAH-AKAGURU ø; -ÓOGOGOZ- A; -REKUR- C; ROOJYOROÓJYO ø; -SÁRUR- II; -SHWIÍGIMA B; -SHYÓOGI .</w:t>
      </w:r>
    </w:p>
    <w:p w14:paraId="74C4C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-FUUNGUUR- gufuu, ye Néol Tr A Rév de -fuung- II Ouvrir.</w:t>
      </w:r>
    </w:p>
    <w:p w14:paraId="3D5DD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-FUÚNGURE , A Ikinyoóbwa gifuungúye. Boisson allongée.</w:t>
      </w:r>
    </w:p>
    <w:p w14:paraId="5530A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-FUUNGURIR- gufuu, ye Tr Guha úmt icyo áaryá cg icyo áanywá. Donner à manger ou à boire à qqn, restaurer.</w:t>
      </w:r>
    </w:p>
    <w:p w14:paraId="46D46C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-FUUNGURO , A Ikt umt ashobóra kuryá cg kunywá kiri áaho cyíiteguuwe. Nourriture ou boisson prête à être consommée.</w:t>
      </w:r>
    </w:p>
    <w:p w14:paraId="5E5C7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-FUUNGUZ- gufuu, je Tr Gusaba icyo úmt afuungúra. Demander à manger ou à boire.</w:t>
      </w:r>
    </w:p>
    <w:p w14:paraId="1C9FE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-FUUNGUUZO , imfuu A Ikt cyóose gikozwé mu cyúuma umt akoréesha afúunga cg afúunguura ikt iki n iíki. Clef, tire-bouchon, tout objet destiné à fermer ou à ouvrir.</w:t>
      </w:r>
    </w:p>
    <w:p w14:paraId="3E18E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-FUÚNGWA , imfuú Néol A V var -fuúnge B Animal qu’on engraisse.</w:t>
      </w:r>
    </w:p>
    <w:p w14:paraId="5D4CD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-FÚUNI 9i, ifúu Isúka isháaje cyaane yárashíze hásigaye agacé gató. Fer de houe très usé dont il ne reste qu’une petite partie; houe ayant un fer très usé.</w:t>
      </w:r>
    </w:p>
    <w:p w14:paraId="674BE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-FÚUNI , igifúu Néol V syn -piíki 9i Carte de pique.</w:t>
      </w:r>
    </w:p>
    <w:p w14:paraId="6554B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-FÚUNI mafúu Ubk bw íindwáara y íhene íméze nk ámakore íyífata mu mavi íkayibuza kugeenda. Maladie qui paralyse les articulations des chèvres, p.</w:t>
      </w:r>
    </w:p>
    <w:p w14:paraId="7E3FD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-FÚUNI gifúu V syn -nana Engourdissement des jambes.</w:t>
      </w:r>
    </w:p>
    <w:p w14:paraId="735C3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-FÚUNI bufúu Déf Loc Gucúra -- na búhoro : Kujúujuubya cg kubúrabuza umt. Tourmenter, vexer.</w:t>
      </w:r>
    </w:p>
    <w:p w14:paraId="3363C4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-FÚNIK- gufú, tse Et Tr A Gupfúka ku munwa w íkt ngo cyeé kuraangaara. Mettre un couvercle.</w:t>
      </w:r>
    </w:p>
    <w:p w14:paraId="1564A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-FÚNIKO , Et Igipfúundikizo cyaa kízuúngu akeénshi kirumá ku cyó gipfuundíkiye. Couvercle d’objets importés, bouchon, capsule, etc.</w:t>
      </w:r>
    </w:p>
    <w:p w14:paraId="5245B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-FÚNIKO gafú Et V syn -koco Pers petite et mince; chose minuscule.</w:t>
      </w:r>
    </w:p>
    <w:p w14:paraId="5779D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-FUNYAANG- gufu, nze Et V var -finyaang- Malaxer.</w:t>
      </w:r>
    </w:p>
    <w:p w14:paraId="79007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-FÚUNZO , I ** Ubk bw íkiméra kibonéka mu Rwaanda hóose ku mutuumburuko uréenze meetero . cyaane cyaane kuu nkeengeero z Ákanyarú, Nyabároongo n Ákagéra.</w:t>
      </w:r>
    </w:p>
    <w:p w14:paraId="22972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-FÚUNZO , imfúu Igishaanga cyaáguunduutse mo ímifúunzo. Marais de papyrus.</w:t>
      </w:r>
    </w:p>
    <w:p w14:paraId="1B8F0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-FÚUNZO , II Igisébe kiníni cyaane. Plaie très large.</w:t>
      </w:r>
    </w:p>
    <w:p w14:paraId="5958C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 gufu, ze Et V syn -mes- Lessiver.</w:t>
      </w:r>
    </w:p>
    <w:p w14:paraId="3E36E3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-FURÁ Agatsíko k íinzúki zitajyá gutaara nk íziíndi ahuúbwo zigakora umurimo wó kuriinda umuziinga. Abeilles qui restent toujours postées en sentinelle à l’entrée de la ruche pour la garder et qui ne sortent jamais pour aller butiner.</w:t>
      </w:r>
    </w:p>
    <w:p w14:paraId="5AB25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-FURÁ , igifu V syn -gwaari Incapable, maladroit.</w:t>
      </w:r>
    </w:p>
    <w:p w14:paraId="07AEF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-FURÁ agafu Déf Loc Kuzíinga -- : a) Kuraakara bikabíje. S’emporter, prendre la mouche.</w:t>
      </w:r>
    </w:p>
    <w:p w14:paraId="5E40C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-FÚURA , ** Ubk bw íbyaátsi bibonéka mu mashyaamba yó mu myóonga nó mu bihurú mu turéeré twaa Ruheengeri, Giseényi na Byuumba. Murí Ruheengeri na Bútare babihiingira indódo babivaánamó.</w:t>
      </w:r>
    </w:p>
    <w:p w14:paraId="75A9B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-FÚRAFUR- gufú, ye Intr V var -fúrufuumb- et syn -híihibikan- Vaquer sans relâche à plusieurs occupations.</w:t>
      </w:r>
    </w:p>
    <w:p w14:paraId="0AF5C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-FURAGIR- gufu, ye Intr Kugeenda mu kiguunda kitarí mo ínzira cyaane cyaane wáayobye. Marcher dans les herbes sans suivre un sentier, surtout quand on s’est trompé de chemin.</w:t>
      </w:r>
    </w:p>
    <w:p w14:paraId="1285A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-FÚRAGIR- gufú, ye V var -fúrufuumb- et syn -híihibikan- Vaquer sans relâche à plusieurs occupations.</w:t>
      </w:r>
    </w:p>
    <w:p w14:paraId="2D892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-FURAGIRO , agafu, udufu cg , A Rgr Inzogá cg ikiíndi ikt gihaabwa úmt washaatse úmutí cg umupfumú mbere yó kumuhigura. Bière ou cadeau quelconque offert au guérisseur ou au devin avant de lui payer les honoraires convenus.</w:t>
      </w:r>
    </w:p>
    <w:p w14:paraId="01804A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-vuunjamukeenke ; -vuunjarume</w:t>
      </w:r>
    </w:p>
    <w:p w14:paraId="31AA0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-FURAGIZI , A V syn -motsi Crieur public.</w:t>
      </w:r>
    </w:p>
    <w:p w14:paraId="62694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-FURÁGURA rufu A Umt ugéenda atábona áho ákaandágira kubéera umwíijimá. Pers qui marche à tâtons dans l’obscurité.</w:t>
      </w:r>
    </w:p>
    <w:p w14:paraId="7AF1A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-FURAGURIK- gufu, tse V var -furagir- Marcher dans les herbes.</w:t>
      </w:r>
    </w:p>
    <w:p w14:paraId="24264A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-FÚRAGURIK- gufú, tse V var -fúrufuumb- et syn -híihibikan- Vaquer sans relâche à plusieurs occupations.</w:t>
      </w:r>
    </w:p>
    <w:p w14:paraId="6C169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-FÚRAH- gufú, shye Et V syn -íishiim- Se réjouir.</w:t>
      </w:r>
    </w:p>
    <w:p w14:paraId="3A005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-FÚRAHÁ 9i, ifú Et V syn -íishiimo Joie.</w:t>
      </w:r>
    </w:p>
    <w:p w14:paraId="3A39F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-FURANIINDA , igifu ** Ubk bw ícyaátsi gishiinzé kigirá hagatí ya saanrimeetéro na z úbureebure kibonéka mu mashyaamba y ámayíingá, mu </w:t>
      </w:r>
      <w:r w:rsidRPr="00461440">
        <w:rPr>
          <w:rFonts w:ascii="Times New Roman" w:hAnsi="Times New Roman" w:cs="Times New Roman"/>
          <w:sz w:val="28"/>
          <w:szCs w:val="28"/>
        </w:rPr>
        <w:lastRenderedPageBreak/>
        <w:t>bisaámbu nó mu mashyaamba yó mu myóonga nó mu y ímisózi mireemire hagatí ya meetero . na .</w:t>
      </w:r>
    </w:p>
    <w:p w14:paraId="5CFEA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-FURAANO 9i, ifu Et V syn -shaáti 9i Chemise.</w:t>
      </w:r>
    </w:p>
    <w:p w14:paraId="2F8BB5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-FÚRAARI 9i, ifú Et Igitaambaaro kireekire kaándi gitó mu bugarí cyaambárwa mu iijosi kugira ngo kiriinde íkoóro y íshaáti icyuúya cg gifubíke uúcyaambaye. Foulard, écharpe, cache-col, etc.</w:t>
      </w:r>
    </w:p>
    <w:p w14:paraId="1DD0B7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-FUREB- gufu Tr A Kuzéengurutsa ikt ikiíndi ukakimiramiza ntihágire umubiri wáacyo woongéra kugaragara. Envelopper, couvrir entièrement.</w:t>
      </w:r>
    </w:p>
    <w:p w14:paraId="6B0C0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-FUREBO 9i, ifu Umwaambaro wóose wa kízuúngu mu y ábagabo. Tout vêtement masculin de type étranger, comme culotte, chemise etc.</w:t>
      </w:r>
    </w:p>
    <w:p w14:paraId="48921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-FURÉGE Et V var -ferége Rigole.</w:t>
      </w:r>
    </w:p>
    <w:p w14:paraId="27F2D6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-FUUREEK- gufuu, tse Intr A Guhuumeeka umwuúka utáazá néezá. Respirer avec difficulté.</w:t>
      </w:r>
    </w:p>
    <w:p w14:paraId="2A259B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-FÚREER- gufú, ye V var -fúrufuumb- et syn -híihibikan- Vaquer sans relâche à plusieurs occupations.</w:t>
      </w:r>
    </w:p>
    <w:p w14:paraId="7FCD7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-FÚREÉRE , Et Krz Umt w ígitsína gabo wó muri úumwé mu miryaango y ábiíhaaye Imáana aríko utári úumupáadíri. Frère, dans un ordre religieux.</w:t>
      </w:r>
    </w:p>
    <w:p w14:paraId="07649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-FUUREETS- gufuu, keje Tr Gucáana inkwí zitaaká néezá cyaane cyaane iyo ári úukubéera ububísi. Allumer du bois qui ne prend pas bien, surtout parce qu’il n’est pas sec.</w:t>
      </w:r>
    </w:p>
    <w:p w14:paraId="39021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-FUUREETSO , agafuu, udufuu Urwiína batará mó bádashyizé ho ágaseenge. Fosse dans laquelle on met des bananes à mûrir sans les poser sur des barres de bois ou des troncs de bananier.</w:t>
      </w:r>
    </w:p>
    <w:p w14:paraId="21753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-FÚRIK- gufú, tse Intr Kuba íkt cyúuzuye ho úmukuúngugu, umucaáfu cg uruhuúmbu. Être poussiéreux, malpropre ou couvert de moisissure.</w:t>
      </w:r>
    </w:p>
    <w:p w14:paraId="28AAA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-FÚRIKÁ 9i, ifú V syn -huúmbu Moisissure.</w:t>
      </w:r>
    </w:p>
    <w:p w14:paraId="34FF9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-FURIR- gufu, ye Tr A Kooroosa ikt ho ígitaka. Couvrir de terre.</w:t>
      </w:r>
    </w:p>
    <w:p w14:paraId="4D0613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-FURIRIZ- gufu, je V syn -pfúkaapfuk- Envelopper soigneusement.</w:t>
      </w:r>
    </w:p>
    <w:p w14:paraId="7D1B6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-FURIZ- gufu, je A V var -furagir- Marcher dans les herbes.</w:t>
      </w:r>
    </w:p>
    <w:p w14:paraId="1EB93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-FURIZI , imfu Ubk bw íifí bukuundá kubóneka murí Muházi. Espèce de poisson qu’on trouve surtout dans le lac Muhazi.</w:t>
      </w:r>
    </w:p>
    <w:p w14:paraId="43558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-FÚRO , I Ibt byeerúruka biizá heejuru ku máazi cg ku biíndi biteembá bíteewe nó kuyázuunguza, kuyáshyuushya cg bigateerwa n úmuseemburo urí murí byo, bigashobora kaándi kubóneka kuu nkwí bacaanyé zitarúuma néezá. Ecume qui se forme à la surface d’un liquide ou qui se dégage du bois de chauffage mis dans le feu avant qu’il soit bien sec; mousse.</w:t>
      </w:r>
    </w:p>
    <w:p w14:paraId="43BF70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-FÚRO Bdw pour -tá Lait.</w:t>
      </w:r>
    </w:p>
    <w:p w14:paraId="2248E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-FÚRO , II Ubk bw íkiméra. Espèce de plante non identifiée.</w:t>
      </w:r>
    </w:p>
    <w:p w14:paraId="61C49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-FÚRO , III ** Ubk bw ámafí yó muri Muházi. Espèces de poissons qu’on trouve dans le lac Muhazi : Haplochromis Gaurochromis; Haplochromis multicolor; Astatoreochromis alluandi.</w:t>
      </w:r>
    </w:p>
    <w:p w14:paraId="4CF96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-FUÚRU 9i, I ifuú Et A Izíiko ryaa kízuúngu rikozwé mu cyúuma cg ryuubátswe mu matáfaári cg amabuye. Foyer de type étranger contenant le combustible; four en briques ou en pierres, cuisinière en métal.</w:t>
      </w:r>
    </w:p>
    <w:p w14:paraId="16172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-FUÚRU 9i, II ifuú Et Déf A Loc Kuuza -- : Kuuzira icyáarimwé kw ábt cg ibt byiínshi byíihuuta. Survenir en même temps ou en foule et à toute vitesse.</w:t>
      </w:r>
    </w:p>
    <w:p w14:paraId="12098C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-FÚRUFUUMB- gufú Intr V syn -híihibikan- Vaquer à plusieurs occupations.</w:t>
      </w:r>
    </w:p>
    <w:p w14:paraId="136226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-FURUFUUMBA 9i ifu Déf Loc Kuzíinga -- : V syn -ruubir- S’emporter.</w:t>
      </w:r>
    </w:p>
    <w:p w14:paraId="3773E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-FÚRUGUT- gufú, se A V var -síragir- Faire des allers et retours continuels.</w:t>
      </w:r>
    </w:p>
    <w:p w14:paraId="74BEE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-FURUK- gufu, tse Intr Guta ínzu cg urugó by úmt cg kwíimuka aht by ínyamáaswa bikajya ahaándi kubéera icyáago byaaboonyé cg bikeeká. Quitter son logement, son habitat, déménager, pour se soustraire à un danger.</w:t>
      </w:r>
    </w:p>
    <w:p w14:paraId="5B2BF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-FÚRUKÁ imfú V -pfúruká Coin.</w:t>
      </w:r>
    </w:p>
    <w:p w14:paraId="409A9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-FÚRUUMB- gufú V var -fúrufuumb- Être affairé.</w:t>
      </w:r>
    </w:p>
    <w:p w14:paraId="06628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-FURUUMBA 9i, ifu Umwóotsi mwiínshi cg ikibátsi cy úmuriro biva áht haahiiye íbt. Grandes fumées ou flammes qui montent d’un feu.</w:t>
      </w:r>
    </w:p>
    <w:p w14:paraId="0BDE5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-FÚRUÚMBA , igifú Igipfúnyiká kiníni. Gros paquet.</w:t>
      </w:r>
    </w:p>
    <w:p w14:paraId="6BB81B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-FÚRUÚMBA rufú Hbn Izína biita úmt mugufi áríko muníni. Surnom d’une pers petite et grosse.</w:t>
      </w:r>
    </w:p>
    <w:p w14:paraId="10F78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-FÚRUUNGIR- gufú, ye Tr Kuzúungurutsa ibt ku ikt máze ugaháambiira ugakomeza. Emballer soigneusement, en ficelant solidement.</w:t>
      </w:r>
    </w:p>
    <w:p w14:paraId="045A2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-FURUUNGUZI gafu V var -pfuruunguzi Espèce de plante.</w:t>
      </w:r>
    </w:p>
    <w:p w14:paraId="11B6E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-FURUUR- gufu, ye Tr A Gusuka igitéemba gikoonjé ku kiíndi gishyuushyé kugira ngo gifuké. Verser un liquide froid dans un liquide chaud pour refroidir ce dernier.</w:t>
      </w:r>
    </w:p>
    <w:p w14:paraId="30A09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-FURUUTA , imfu V -pfuruuta .</w:t>
      </w:r>
    </w:p>
    <w:p w14:paraId="1BE9D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-FURÚSHI 9i, ifu Et Icyúuma cy ígaáre cg cy ípikipiki gifite ámashámi abiri agafuungirwa kurí mwaaye, umupiíra ukayanyura hagatí. Fourche de vélo ou de moto.</w:t>
      </w:r>
    </w:p>
    <w:p w14:paraId="74BCC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-FÚRUÚSI 9i, ifú Et Igipfúnyiká cy ímyeénda iháambiriye mu wuúndi. Paquet d’étoffes emballées dans un pagne.</w:t>
      </w:r>
    </w:p>
    <w:p w14:paraId="0841B2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-FURWE 9i, I ifu ** Ikiméra giteeyé nk ícyaátsi kigezá kurí meetero imwé cg imwé n ígicé, kibonéka mu mashyaamba y ímisózi mu turéeré twaa Ruheengeri, Giseényi, Kibuye, Cyáangugu, Gikoóngoro na Bútare. ibibabi byáacyo biríihariye, bigiiye bíbusana, bifite améenyo kaándi birabábana.</w:t>
      </w:r>
    </w:p>
    <w:p w14:paraId="5B77A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-FURWE , A Ubk bw ígití kigira útwoóya tubabána, kigira íbishishwá babohá mo ínyoonga n ímpago. Espèce d’arbre aux poils urticants dont l’écorce sert à fabriquer des habits d’enfants et des sacs.</w:t>
      </w:r>
    </w:p>
    <w:p w14:paraId="18DB2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-FURWE 9i, II ifu Ubk bw íifí bubá mu Kivú. Espèce de poisson du lac Kivu.</w:t>
      </w:r>
    </w:p>
    <w:p w14:paraId="2AAF9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-FUÚSHA , imfuú V -pfuúsha Pers qui perd des enfants.</w:t>
      </w:r>
    </w:p>
    <w:p w14:paraId="2E881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-FUUSHY- gufuu, hije V var -pfuushy- Percer la panse.</w:t>
      </w:r>
    </w:p>
    <w:p w14:paraId="36DA7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-FUTABA , igifu Ubk bw íkiméra. Espèce de plante non identifiée.</w:t>
      </w:r>
    </w:p>
    <w:p w14:paraId="75765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-FÚTAM- gufú Intr A Kuba íkt gíhagaze aht cg kíryaamye cg cyíicaye ukó kitaagoombága cg gíhari ku buryó bubaangámye. Être placé de travers; avoir une position contraire à la normale.</w:t>
      </w:r>
    </w:p>
    <w:p w14:paraId="58196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-FUUTEER- gufuu, -fuutereye A Tr Kugumya kwaatsa umuriro ukaaka bíkugooye cg ntuúkuunde gufátwa. Souffler longuement sur le feu et l’attiser péniblement, avec ou sans succès.</w:t>
      </w:r>
    </w:p>
    <w:p w14:paraId="62C35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-FUUTEERI , imfuu Ubk bw íkiméra. Espèce de plante.</w:t>
      </w:r>
    </w:p>
    <w:p w14:paraId="7B93E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-FUUTEERO Uburozi boohéreza mu umt bátabumúheereye mu binyoóbwa cg mu biryó. Maléfice introduit dans le corps de qqn.</w:t>
      </w:r>
    </w:p>
    <w:p w14:paraId="7552F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-FUTÍ , A Igikorwá cg amagaambo bibaangámye cg binyuránije n ígikwíiye. Acte ou parole inconvenant.</w:t>
      </w:r>
    </w:p>
    <w:p w14:paraId="0AC31C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-FUTÍ Ugutáambama muu nda k úumwáana cg by íinyána yeendá kuvúuka. En parlant d’un enfant ou d’un veau qui est sur le point de naître, position inversée, anormale, c.</w:t>
      </w:r>
    </w:p>
    <w:p w14:paraId="7A3A0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-FUTÍ 9i, ifu Inyána ibáanza gusohora amaguru mu gihe ivuuká. Veau qui naît en position inversée.</w:t>
      </w:r>
    </w:p>
    <w:p w14:paraId="206FE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-FUTS- gufu, kije Gutúma ikt gífuka. Rendre frais; donner de la fraîcheur à.</w:t>
      </w:r>
    </w:p>
    <w:p w14:paraId="000D23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-FUÚTU , Nys pour -nnyo A Anus.</w:t>
      </w:r>
    </w:p>
    <w:p w14:paraId="1316B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-FÚTUUK- gufú, tse Intr A Kureka kumera náabí cg gukóra náabí by úmt. En parlant d’une pers, s’amender, se corriger, se redresser.</w:t>
      </w:r>
    </w:p>
    <w:p w14:paraId="6968A7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-FÚTUKUR- gufú, ye Intr A Kujya ho úmwaanda mwiínshi cg gukóra icó bikabíje. Se salir fort.</w:t>
      </w:r>
    </w:p>
    <w:p w14:paraId="6EE2B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-FÚTUUR- I gufú, ye Tr A Gutúma ikt cg umt aréka kumera náabí cg gukóra náabí. Redresser, corriger.</w:t>
      </w:r>
    </w:p>
    <w:p w14:paraId="09B1F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-FÚTUUR- II gufú, ye Et Intr Srm Iyó bavuga ábayísiraamu, kuraangiza igisiibo. En parlant des musulmans, clôturer le jeûne.</w:t>
      </w:r>
    </w:p>
    <w:p w14:paraId="0AF76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-FUUTUUR- gufuu, ye Intr Nys Guhena cg gutáandukanya ibibúno byóombí mu buryo úmwooyo ubonéka. Lever l’arrière-train ou écarter les fesses au point de faire apparaître l’anus.</w:t>
      </w:r>
    </w:p>
    <w:p w14:paraId="51371E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-fookoor- C | &gt; -HEN-.</w:t>
      </w:r>
    </w:p>
    <w:p w14:paraId="4A9CC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-FUZI I Ibt bimezé nk íifúro cg urwaánga bivá mu kanwa k íkt cg k úmt uhwéera cg k ínyamáaswa yananíwe cyaane cg ifíte inyóota nyiínshi nk íngurube n íziíndi. Bave.</w:t>
      </w:r>
    </w:p>
    <w:p w14:paraId="7B3E2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-FUZI II V syn -cúku Milieu de la nuit, minuit.</w:t>
      </w:r>
    </w:p>
    <w:p w14:paraId="1B075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-FWÁ , V var -fá Bouillon ou sauce de viande.</w:t>
      </w:r>
    </w:p>
    <w:p w14:paraId="040E29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-FWAÁNA , igifwaá V var -faána Ténia.</w:t>
      </w:r>
    </w:p>
    <w:p w14:paraId="2E668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-FWEÉBU , igifweé V var -feébu Matière ou objet très mou.</w:t>
      </w:r>
    </w:p>
    <w:p w14:paraId="2F408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-FWEERA , igifwee A Igikóokó gikurúruka gisá n íkinyámuunjoonjorerwa áríko cyó ntikígire akazu. Limace ; Gastéropode pulmoné.</w:t>
      </w:r>
    </w:p>
    <w:p w14:paraId="5918A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 particule A Akajaambo gatsiindágiriza ingiingo y íintéruro karí mó. Sert à renforcer une proposition.</w:t>
      </w:r>
    </w:p>
    <w:p w14:paraId="22133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 Insháamvu ziizá ku mubiri, cyaane cyaane ku bireenge cg ku bigaanza by úmunyamwaanda. Squames, plaquettes formées par la saleté sur le corps, surtout sur les pieds et les mains.</w:t>
      </w:r>
    </w:p>
    <w:p w14:paraId="56D1B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 , ** Ubk bw ákanyamáaswa koonsá, gatuungwá n ínyama. Gafite íbára ry íkivúuzo cy íkigina giciiyé mo ímiroongo ihágaze y íkigina n íindí y íibára ryeerúrutse.</w:t>
      </w:r>
    </w:p>
    <w:p w14:paraId="46753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-yuumbu B</w:t>
      </w:r>
    </w:p>
    <w:p w14:paraId="19EC1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 A V syn -cúkwe A Matière blanchâtre qui se forme dans la bouche.</w:t>
      </w:r>
    </w:p>
    <w:p w14:paraId="11FB3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-GAB- I Tr A Mu buhaké, guha úmt inka ímwé cg nyiínshi zó kwíikenura akazígutúungira igihe cyóose mucyuumvíikana. Ubwo bubaáne buseeswa n úwagábye.</w:t>
      </w:r>
    </w:p>
    <w:p w14:paraId="6D908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-ROONGORANYO ; -TAKA A loc; -TÉTO loc; -TÍ A loc.</w:t>
      </w:r>
    </w:p>
    <w:p w14:paraId="5C478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 II Tr A Kuba úmwaámi w ígihúgu. Être roi d’un pays, régner sur, commander, gouverner.</w:t>
      </w:r>
    </w:p>
    <w:p w14:paraId="3EC95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 III Intr Rgr Gushoonga kw ámavúta agatéemba. En parlant du beurre divinatoire, fondre et couler.</w:t>
      </w:r>
    </w:p>
    <w:p w14:paraId="4D2F1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-GABÁ , Umutegéka w íntaambara. Chef d’une expédition militaire; commandant, général.</w:t>
      </w:r>
    </w:p>
    <w:p w14:paraId="21B03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-GABÁ ruga Izína biitíra Imáana Rurema ko ígeengá byóose. “Commandant”, l’un des imana qui portent un nom propre.</w:t>
      </w:r>
    </w:p>
    <w:p w14:paraId="7FE701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-GÁABAGAAB- Intr Kuba íkt arí kireekire kaándi kigatíbagana. Être long et flexible.</w:t>
      </w:r>
    </w:p>
    <w:p w14:paraId="5C1E5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-GÁABAGÁABA rugáa Hbn Umt mureemure by ágakábyo. Surnom d’une pers excessivement grande.</w:t>
      </w:r>
    </w:p>
    <w:p w14:paraId="13F02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-GABAGABAN- Tr Kugabana ikt kw ábt beénshi. Se partager qqch à plusieurs.</w:t>
      </w:r>
    </w:p>
    <w:p w14:paraId="7ED6D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-GABAGABANY- nyije cg nije Tr Gukwíirakwiiza ikt abt beénshi ukíbasaraanganya. Partager une petite quantité entre plusieurs pers.</w:t>
      </w:r>
    </w:p>
    <w:p w14:paraId="1250B7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 A Kwíikwiirakwiiza ikt kw ábt beénshi. Se partager qqch; recevoir une part.</w:t>
      </w:r>
    </w:p>
    <w:p w14:paraId="3DAC5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 I C; -NUUKIIR- B; -NYAMA B loc; -NYÁMUGAÁMBI ; -REKWE ; -RWI B loc; -RYÁAMIR- A; -SÁAGUK- B; -SÁRAANGANY- A; -SHÁMIK- B; -SHIINGA II A, B loc; -SÚBIRAN- D loc; -TÉBE E; -TÉER- II V; -TÓORAN-.</w:t>
      </w:r>
    </w:p>
    <w:p w14:paraId="16B2A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-GABÁNE , A Inka úmt yagábanye. Vache obtenue dans le contrat pastoral.</w:t>
      </w:r>
    </w:p>
    <w:p w14:paraId="5F5E8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-GABÁNE , A Igice úmt yeegúkana amáze kugabana n ábaándi. Part, ce qui revient à qqn lors d’un partage.</w:t>
      </w:r>
    </w:p>
    <w:p w14:paraId="49B14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-GABANO , V var -gabáne A Vache obtenue dans le contrat pastoral.</w:t>
      </w:r>
    </w:p>
    <w:p w14:paraId="31459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-GABANO , Aht ibt bibiri bihaaníra imbíbi; umupaká. Limite; frontière.</w:t>
      </w:r>
    </w:p>
    <w:p w14:paraId="54FF7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-GABANO ruga Umusózi wó murí komiíni Bwaakira. Nom d’une colline située dans la commune de Bwakira.</w:t>
      </w:r>
    </w:p>
    <w:p w14:paraId="67C71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-GABANUK- tse A Gutuuba kw íbt bikaba biké. Diminuer; baisser; s’amoindrir.</w:t>
      </w:r>
    </w:p>
    <w:p w14:paraId="5D1C1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-HOOMBEK- B; -HÓR- I A; -HUMUUR- G; -HUN- B; -HWAHUK- B; -HWAAM- C; -HWEEKEER- B; -JWÍ a loc; -MANUK-G; -NANÚ ; -NWA loc; -NYERER- C; -NYIK- D; -ÓOROH- H; -ÓOROSHY- A; -PFUUSHY-; -PYINAGAR- B; -REENGE A loc; -SHAVÚ loc; -SHÍIBOOTOR-; -SOONZ- D; -SÚUNDUR- D; -TÉEMBUUK- A; -TSIIMBUUK-; -TUUB- B C; -ÚUZURUK-; -VÚNAGURIK- C; -VUUZUUR- C; -YÉENGEERÁ B.</w:t>
      </w:r>
    </w:p>
    <w:p w14:paraId="18AF2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-GABANUR- ye V var -gabany- Diminuer.</w:t>
      </w:r>
    </w:p>
    <w:p w14:paraId="12DF7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-GABANY- nyije cg nije A Tr Guca íkt mo úducé twiínshi ugakwíirakwiiza abt cg ibt. Partager.</w:t>
      </w:r>
    </w:p>
    <w:p w14:paraId="21821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-GÁBANYA Shu Umubaré bakoréesha bágabanya undí, báshaka kumenya inshúro waawiínjira mó. Diviseur dans une opération mathématique de division.</w:t>
      </w:r>
    </w:p>
    <w:p w14:paraId="16986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-GABANYO , Shu Ikibónetse ku mubare úgábanywa n úúgabanya. Quotient d’une division.</w:t>
      </w:r>
    </w:p>
    <w:p w14:paraId="70536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-GABANYUK- tse V var -gabanuk- Diminuer.</w:t>
      </w:r>
    </w:p>
    <w:p w14:paraId="4A6016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-GÁBANYWA Shu Umubarwá bagabániisha undí. Dividende dans une opération mathématique de division.</w:t>
      </w:r>
    </w:p>
    <w:p w14:paraId="635C5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-GÁABAAR- ye V var -gáangar- Être rigide.</w:t>
      </w:r>
    </w:p>
    <w:p w14:paraId="67A7A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-GABARI maga Ubk bw údushyíimbo dutó twiirábura. Variété de petits haricots noirs.</w:t>
      </w:r>
    </w:p>
    <w:p w14:paraId="263A2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-GABAAZI , Umugabo udáfite ákamaro cg usúuzuguritse. Homme sans mérite, dédaigné, sans énergie.</w:t>
      </w:r>
    </w:p>
    <w:p w14:paraId="214A0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-GABÉ , V syn -aámi A Roi.</w:t>
      </w:r>
    </w:p>
    <w:p w14:paraId="30817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-GABÉ , A Ikt cy íkiráangabwáamí. Symbole, emblème, insigne dynastique.</w:t>
      </w:r>
    </w:p>
    <w:p w14:paraId="71C83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-GÁBE , A Impoongo y íibára rimwé kaándi ryeerá. Guib harnaché dont la robe est uniformément blanche.</w:t>
      </w:r>
    </w:p>
    <w:p w14:paraId="28B86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-GABÉKAZI , Nyina w úmwaámi biimána. Reine-mère, mère de roi.</w:t>
      </w:r>
    </w:p>
    <w:p w14:paraId="4630D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-GABIR- ye Tr A Guha úmt inka úkazimuhaka mó. Dans le contrat pastoral, donner à un client des vaches en usufruit.</w:t>
      </w:r>
    </w:p>
    <w:p w14:paraId="5B9E7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-GABIRANO , Sig pour -gabano A Vache obtenue dans le contrat pastoral.</w:t>
      </w:r>
    </w:p>
    <w:p w14:paraId="6A78B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-GABÍRE , A V var -gabano A Inka úmt yagábanye cg yaháawe. Vache concédée; cadeau reçu.</w:t>
      </w:r>
    </w:p>
    <w:p w14:paraId="341AC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-GABIRO , A Aht umwaámi yiígeze gutúura cg ahó yaháambwe haraangwá n ímivumú y íngaanzamaruumbu yahágumye. Ancienne résidence royale ou tombeau d’un roi signalés par la présence de ficus séculaires.</w:t>
      </w:r>
    </w:p>
    <w:p w14:paraId="01822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-GABIRO , Sig Aho úmugaba ágabíra igitéero cg umuhíigo. Camp d’où l’on dirige une guerre ou une chasse.</w:t>
      </w:r>
    </w:p>
    <w:p w14:paraId="79795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-GABIISH- I ije A Caus de -gab- I Donner.</w:t>
      </w:r>
    </w:p>
    <w:p w14:paraId="40152D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-GABIISH- II shije A Tr Gusaba ingabwá kuguusha néeza ábaándi bazímu. Demander à un esprit.</w:t>
      </w:r>
    </w:p>
    <w:p w14:paraId="076F5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-gabwá d’apaiser les autres esprits.</w:t>
      </w:r>
    </w:p>
    <w:p w14:paraId="55850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-GABIISHABIREENGE ruga V syn seesa-bayooré ø Umt ugíra ubt bw ágakábyo. Pers prodigue, généreuse à l’excès.</w:t>
      </w:r>
    </w:p>
    <w:p w14:paraId="6B597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-GAB-ITÁGIR-ÚMUKUÚRA nga Umt utágirá kireengéra. Pers dépourvue d’aide ou d’assistance, qui peine seule.</w:t>
      </w:r>
    </w:p>
    <w:p w14:paraId="62649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-GAB-ITSÍINZE nga Néol ** A Ubk bw ígití gifite ámashámi y íbibaati yoomékeranye gifite úduhwá dutó. Kigira imbúto ziriibwá kaándi cyaáturutse muri Áameriká yó heepfó.</w:t>
      </w:r>
    </w:p>
    <w:p w14:paraId="478B66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-ryáankuryé B.</w:t>
      </w:r>
    </w:p>
    <w:p w14:paraId="49FA5F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-GABIZ- je Tr Gutéeza ibt by úmt bakabítwaara cg bakabyáangiiza, cg gutéeza umt abaándi bakamugirira náabí. Faire piller les biens de qqn ou lancer une attaque contre lui.</w:t>
      </w:r>
    </w:p>
    <w:p w14:paraId="251CA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mxt Mâle, de sexe masculin. Umt w úmugabo.</w:t>
      </w:r>
    </w:p>
    <w:p w14:paraId="57C2B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 A Umt uwó ari wé wéese ukúze wó mu gitsína cy ábahuúngu. Homme adulte, être humain adulte de sexe masculin.</w:t>
      </w:r>
    </w:p>
    <w:p w14:paraId="63CDA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-hamyá</w:t>
      </w:r>
    </w:p>
    <w:p w14:paraId="6495C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Imigaámbi umt yiiyémeza gukúrikirana kugeza igihe imugejéje ku ikt yiifúuza gukóra cg kugera hó. Résolution, projet, plan, intention.</w:t>
      </w:r>
    </w:p>
    <w:p w14:paraId="61870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V var -jabo Agashemá umt yiigíra mó kakamuteera agasúumbwé. Caractère ou comportement typiquement viril.</w:t>
      </w:r>
    </w:p>
    <w:p w14:paraId="13645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 I A Igikóreesho biikíingira amacúmu n ímyaambi bárwaana. Bouclier.</w:t>
      </w:r>
    </w:p>
    <w:p w14:paraId="0B7E7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muga A Hbn Izína bahiimba íngwe kubéera ko ítiihíinda. Surnom donné au léopard, parce qu’il est audacieux.</w:t>
      </w:r>
    </w:p>
    <w:p w14:paraId="0DF06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nga Ubk bw ígití gikomóoka muri Áameriká, gisá na -gab-itsíinze . Figuier de Barbarie, cactus de la famille des Cactaceaes.</w:t>
      </w:r>
    </w:p>
    <w:p w14:paraId="59E0E3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cg kiga, ruga modal dérivé de cl Loc Gukóra -- : Gukóra ibt ku buryó bukwiiyé, butuungáanye. Agir comme il convient à un homme, de façon virile.</w:t>
      </w:r>
    </w:p>
    <w:p w14:paraId="238746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abstrait dérivé de cl A Imimerére cg imiteérere y úmugabo. Qualités masculines; virilité, force, bravoure, courage, dignité, importance sociale, etc.</w:t>
      </w:r>
    </w:p>
    <w:p w14:paraId="179C5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-sharangabo ; -shéegabo ; -shookabagabo ; -shoondabagabo ; -tanangabo ; -táangamugabo ; -tíma-gabo ; -twaazabugabo | Cf -gabuk-; suúgabo ø.</w:t>
      </w:r>
    </w:p>
    <w:p w14:paraId="6336E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 II A Umt utégekwa n úmutwaáre. Sujet par rapport au chef.</w:t>
      </w:r>
    </w:p>
    <w:p w14:paraId="4D04E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 A Ibishyíimbo bireenzé kuba ímitúra. Haricots dont la cuisson est presque à point.</w:t>
      </w:r>
    </w:p>
    <w:p w14:paraId="4FA98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-karago</w:t>
      </w:r>
    </w:p>
    <w:p w14:paraId="36553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-GÁBO mugá Néol Nys Umt ukóreeshwa imirimo ya rubaanda rwaa gíseeséka. Homme employé à des travaux de basse condition, homme à tout faire.</w:t>
      </w:r>
    </w:p>
    <w:p w14:paraId="7D6A21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-GABO-BARABÓNA baga Ubk bw íinsína cg igitooki yeerá. Variété de bananier ou régime de bananes qu’il produit.</w:t>
      </w:r>
    </w:p>
    <w:p w14:paraId="6B83C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-GABO-BARARYÁ baga Ubk bw íinsína cg igitooki yeerá. Variété de bananier ou régime de bananes qu’il produit.</w:t>
      </w:r>
    </w:p>
    <w:p w14:paraId="38B73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-GABO-BWIIKÁ buga Zrt Ubk bw íkiméra. Bayica mo ínzaratsi.</w:t>
      </w:r>
    </w:p>
    <w:p w14:paraId="68DA9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-GABO-MUNÍNI muga Izína abahiígi biita úrusámagwe kugira ngo bataruvúga rukaraakara. Serval, terme d’évitement qu’utilisent les chasseurs pour ne pas exciter l’animal en prononçant son nom.</w:t>
      </w:r>
    </w:p>
    <w:p w14:paraId="25ABD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-GABO-WA-BÚGORÉ muga Umutsí w íjosi. Tendon du cou.</w:t>
      </w:r>
    </w:p>
    <w:p w14:paraId="4C2C3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-GABO-W-ÁMAKUUZA Ubk bw ímigozí yeera íbijuumba by íimyéeru bireebire. Variété de patates blanches et longues.</w:t>
      </w:r>
    </w:p>
    <w:p w14:paraId="57DE1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-GABO-W-ÍBIKÁAMBA muga Hbn pour -pyisí A Hyène.</w:t>
      </w:r>
    </w:p>
    <w:p w14:paraId="7EFDD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-GABO-Y-ÍGIHAÁNGA nga V syn sagíhaánga ø Macrocéphale.</w:t>
      </w:r>
    </w:p>
    <w:p w14:paraId="6A650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-GABÚ , V var -gaburo Nourriture à partager.</w:t>
      </w:r>
    </w:p>
    <w:p w14:paraId="41E20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-GABÚ V syn -ryó Nourriture.</w:t>
      </w:r>
    </w:p>
    <w:p w14:paraId="18596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-GAB-UDÁSUUMÍRWA muga A ** Ubk bw ícyaátsi kiraambá kaándi kigezá kurí meetero ebyiri z úbureebure, kimerá mu bishaanga hagatí ya meetero . na .</w:t>
      </w:r>
    </w:p>
    <w:p w14:paraId="39714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-GAB-UDÁSUNÍKWA muga ** Ubk bw ícyaátsi cyaandúranya. Cyeera utt tumezé nk ámateke mu mizi.</w:t>
      </w:r>
    </w:p>
    <w:p w14:paraId="48EC1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-GAB-UHÁANDA muga Hbn Izína biita úmt utíinyitse. Surnom d’une pers redoutable.</w:t>
      </w:r>
    </w:p>
    <w:p w14:paraId="24C96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-GAB-UNÚUKA-NÁABÍ muga Hbn A Izína bahiimba ágasámunyíga. Surnom du putois.</w:t>
      </w:r>
    </w:p>
    <w:p w14:paraId="5DA1BE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-GABUK- tse Intr Kurira k úmukoóbwa uva íwaábo ajyá gushyíingirwa. En parlant d’une fille qui quitte le toit paternel pour se marier, pleurer.</w:t>
      </w:r>
    </w:p>
    <w:p w14:paraId="21109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 ye A Tr Guca íkt mo ímigabáne yó guha ábt. Diviser; partager; distribuer.</w:t>
      </w:r>
    </w:p>
    <w:p w14:paraId="138B6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-GABURABUTWEENGE , V syn bucya-ku-ryíinyo ø Hypocrite.</w:t>
      </w:r>
    </w:p>
    <w:p w14:paraId="66A53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-GABURANO Uburozi umt aryá mu biryó cg anywá muu nzogá. Poison absorbé avec de la nourriture ou de la boisson.</w:t>
      </w:r>
    </w:p>
    <w:p w14:paraId="6C2F1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-GABURIR- ye V syn -fuumbir- Fumer un champ.</w:t>
      </w:r>
    </w:p>
    <w:p w14:paraId="66D48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-GABURO , Uruháre rw úmt ku biryó. Part de nourriture.</w:t>
      </w:r>
    </w:p>
    <w:p w14:paraId="019A2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-GABURUR- ye Tr Kugarura igitéero wari wáagabye. Arrêter une bataille qu’on avait engagée; ramener les troupes en arrière.</w:t>
      </w:r>
    </w:p>
    <w:p w14:paraId="1135AD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-GABUZ- je Tr A Kwaaka ibyó kuryá. Demander à manger.</w:t>
      </w:r>
    </w:p>
    <w:p w14:paraId="533A9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-GABÚZA , Umugabo usúuzuguritse. Homme méprisé; vaurien.</w:t>
      </w:r>
    </w:p>
    <w:p w14:paraId="09E6A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-GABUZI muga Akagúfa gasuumá mu gituúza aho ímbavu zihuuríra. Appendice xiphoïde.</w:t>
      </w:r>
    </w:p>
    <w:p w14:paraId="719DDA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-GABWÁ , Sig pour -gabo B Guerrier.</w:t>
      </w:r>
    </w:p>
    <w:p w14:paraId="4FC17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-GABWÁ , A Umt w úmuhaánga ushóboye. Pers capable.</w:t>
      </w:r>
    </w:p>
    <w:p w14:paraId="4C0CEF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-GABWÁ nga Déf Rgr Loc Umugeni w -- : Umugeni weérejwe n índagú. Epouse dont le choix est approuvé par un oracle divinatoire.</w:t>
      </w:r>
    </w:p>
    <w:p w14:paraId="27412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-GADÉ , Umutúumba wuumyé cg ibikoonko basekúrana n ítaábi bákora mo úbugoro. Fragment du tronc de bananier sec ou épluchures de bananes pilés avec du tabac pour préparer la poudre -goro .</w:t>
      </w:r>
    </w:p>
    <w:p w14:paraId="092D0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-GÁDIK- I tse Tr A Kureembya umt integé zigashíra. Epuiser, exténuer, mettre à bout.</w:t>
      </w:r>
    </w:p>
    <w:p w14:paraId="1EA9B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-GÁDIK- II tse Tr Gusékurana imitúumba cg ibikoonko byuumyé n ítaábi bákora ubugoro. Piler un fragment de tronc de bananier ou des épluchures de bananes sèches avec du tabac pour préparer la poudre.</w:t>
      </w:r>
    </w:p>
    <w:p w14:paraId="7020D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w:t>
      </w:r>
    </w:p>
    <w:p w14:paraId="374FF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-GÁDUK- tse Intr A Gutémuka kw ígisebe. En parlant d’une plaie, s’aggraver, se rouvrir.</w:t>
      </w:r>
    </w:p>
    <w:p w14:paraId="12CBC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-GÁFUR- ye V var -gófor- Ravir.</w:t>
      </w:r>
    </w:p>
    <w:p w14:paraId="2FEBB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 ze Intr A Gutáangira kubora kw íbiryó. En parlant de la nourriture, commencer à se gâter.</w:t>
      </w:r>
    </w:p>
    <w:p w14:paraId="01F8F2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 III</w:t>
      </w:r>
    </w:p>
    <w:p w14:paraId="468A2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-GAAG- ze Tr</w:t>
      </w:r>
    </w:p>
    <w:p w14:paraId="3D00A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 , A Umukuúngu ku bihiíngwa. Pers riche, qui a beaucoup de vivres.</w:t>
      </w:r>
    </w:p>
    <w:p w14:paraId="5C221C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 , V syn -didíri Bananeraie vaste et dense.</w:t>
      </w:r>
    </w:p>
    <w:p w14:paraId="23B56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 , A Abt cg ibt byiínshi birí hamwé. Groupe nombreux de pers ou d’animaux; multitude de.</w:t>
      </w:r>
    </w:p>
    <w:p w14:paraId="01753C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 A Iremé ry íkt kidahiníka. Rigidité, raideur.</w:t>
      </w:r>
    </w:p>
    <w:p w14:paraId="09A3A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 magá Déf V syn -jeéyi Enfant gâté.</w:t>
      </w:r>
    </w:p>
    <w:p w14:paraId="65DAB1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-GÁAGÁ Abeéga bó mu muryaango ukómooka kurí Gaagá ryaa Mutez-intáre. Lignage du clan Ega ayant pour ancêtre éponyme Gaga, fils de Mutezintare.</w:t>
      </w:r>
    </w:p>
    <w:p w14:paraId="11D04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-GÁAGÁ , Ubk bw ícyaátsi cyó mu kabáandé cyeendá kumera nk ígikáangagá. Bakiboheesha ibyíibo.</w:t>
      </w:r>
    </w:p>
    <w:p w14:paraId="7F0BCA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-GÁAGÁ , Umwaambi mureemure kaándi unyúunkuutse. Fer de flèche long et mince.</w:t>
      </w:r>
    </w:p>
    <w:p w14:paraId="026E7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-GÁAGÁ , Aht haámeze ingáagá. Terrain couvert de l’herbe -gáagá .</w:t>
      </w:r>
    </w:p>
    <w:p w14:paraId="63901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-GAAGÁ kigaa A Ubk bw úmweénda wiirábura ukagira umusóozo w úmuheemba. Variété de tissu noir à bordures violettes.</w:t>
      </w:r>
    </w:p>
    <w:p w14:paraId="2AA5E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-GÁGAAMB- V var -áagaamb- Enfler, se dilater fortement.</w:t>
      </w:r>
    </w:p>
    <w:p w14:paraId="3A394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-GÁGAMIRIZ- je V syn -dédemaang- Bégayer.</w:t>
      </w:r>
    </w:p>
    <w:p w14:paraId="4355F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-GÁGAMUK- tse V var -gáganyuk- Se lever lourdement.</w:t>
      </w:r>
    </w:p>
    <w:p w14:paraId="53F592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-GÁGAMUR- ye V var -gáganyur- Déplacer lourdement.</w:t>
      </w:r>
    </w:p>
    <w:p w14:paraId="0F074A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-GÁGANYAR- I ye Intr Gukíra ukaba umukuúngu nyaawé. Être riche et puissant.</w:t>
      </w:r>
    </w:p>
    <w:p w14:paraId="25B4E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-GÁGANYAR- II ye V var -gágar- II A B Être raide, mourir.</w:t>
      </w:r>
    </w:p>
    <w:p w14:paraId="278E7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-GAGÁNYARE , Umukuúngu w ícyaámamare. Pers riche, puissante et renommée.</w:t>
      </w:r>
    </w:p>
    <w:p w14:paraId="1FC1E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-GÁGANYUK- tse Intr Kuva áhó wari uúri áríko bíkuruhije kubéera integé nké. Se mouvoir péniblement.</w:t>
      </w:r>
    </w:p>
    <w:p w14:paraId="6DDCB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-GÁGANYUR- ye Tr Gutérura ikt kireméreye ukagikuura haasí kíkugooye. Soulever péniblement une charge très lourde.</w:t>
      </w:r>
    </w:p>
    <w:p w14:paraId="476C3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-GÁGAR- ye A Gusa n úwuúmye bíteewe n íimbého, indwáara cg gupfá. Devenir raide sous l’effet du froid, de la maladie ou de la mort.</w:t>
      </w:r>
    </w:p>
    <w:p w14:paraId="1E364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-GAGÁRA , Tsd pour -nyamasyo Tortue.</w:t>
      </w:r>
    </w:p>
    <w:p w14:paraId="22EB0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-GAGÁRA buga Hbn Izína bahiimba úmt wagagájwe n íimbého. Surnom d’une pers engourdie par le froid.</w:t>
      </w:r>
    </w:p>
    <w:p w14:paraId="2C83F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-GÁGARÁ , A Uruteete badaandúura ho ímyaambaro bashaaká kóosa bakarwuubika ku cyóotero kirí mo úmuriro bacaaníishije inkwí z ímibavú. Sorte de corbeille ajourée sur laquelle on étend les vêtements enduits de </w:t>
      </w:r>
      <w:r w:rsidRPr="00461440">
        <w:rPr>
          <w:rFonts w:ascii="Times New Roman" w:hAnsi="Times New Roman" w:cs="Times New Roman"/>
          <w:sz w:val="28"/>
          <w:szCs w:val="28"/>
        </w:rPr>
        <w:lastRenderedPageBreak/>
        <w:t>beurre qu’on veut parfumer et qu’on place au dessus d’un brasero où brûle du bois odorant.</w:t>
      </w:r>
    </w:p>
    <w:p w14:paraId="5DEDB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-GÁGARÁ , A Umt wuumíishijwe n íimbého. Pers engourdie par le froid.</w:t>
      </w:r>
    </w:p>
    <w:p w14:paraId="046FD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-GÁGARÁ Izína abahíigi biita úrutóni. Genette, terme d’évitement verbal des chasseurs.</w:t>
      </w:r>
    </w:p>
    <w:p w14:paraId="51987B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-GÁGARAN- V var -gágar- II C Transporter qqch d’énorme et de lourd. | = RAD.</w:t>
      </w:r>
    </w:p>
    <w:p w14:paraId="61BAA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-GAGAARI , V syn -káanga Pintade.</w:t>
      </w:r>
    </w:p>
    <w:p w14:paraId="507B2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-GÁGAZ- I je Tr Gutúunga igiseenge cy ínzu. Tresser le dôme d’une maison.</w:t>
      </w:r>
    </w:p>
    <w:p w14:paraId="201FB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-hámo et à la traverse -goondano . | Syn -túung- II C.</w:t>
      </w:r>
    </w:p>
    <w:p w14:paraId="7BCA1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-GÁGAZ- II je Tr A Kúumagaza umt by íimbého ikáze cyaane. En parlant d’un froid intense, transir, pénétrer.</w:t>
      </w:r>
    </w:p>
    <w:p w14:paraId="14341F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-GAGÁZA , Umutúunzi w ígiseenge. Pers qui tresse les dômes des maisons.</w:t>
      </w:r>
    </w:p>
    <w:p w14:paraId="2EA17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-GAGÁZA ruga V syn -naángu Petite calebasse utilisée pour faire des lavements.</w:t>
      </w:r>
    </w:p>
    <w:p w14:paraId="03429F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-GAGÁAZA , I Abt cg ibt byiínshi cyaane. Multitude d’êtres ou d’objets.</w:t>
      </w:r>
    </w:p>
    <w:p w14:paraId="2DDC0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-GAGÁAZA II Umt cg ikt biteeye úbwuúzu. Être ou objet charmant, attrayant.</w:t>
      </w:r>
    </w:p>
    <w:p w14:paraId="6DECF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-GÁGE , Ibiryó byaagazé. Nourriture corrompue.</w:t>
      </w:r>
    </w:p>
    <w:p w14:paraId="374A1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-GAÁGE , V syn -aárwa A Bière de sorgho.</w:t>
      </w:r>
    </w:p>
    <w:p w14:paraId="317D4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-GAÁGE , A Ubk bw íkiméra. Jonc d’Inde, rotang.</w:t>
      </w:r>
    </w:p>
    <w:p w14:paraId="2D1FE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-GAGI Umweéga ukómookwa hó n úmuryaango wamwíitiriwe. Personnage du clan Ega, ancêtre éponyme d’un lignage.</w:t>
      </w:r>
    </w:p>
    <w:p w14:paraId="3C838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-GAGI Abeéga bó mu muryaango ukómooka kurí Rugagi. Lignage du clan Ega ayant Rugagi pour ancêtre éponyme.</w:t>
      </w:r>
    </w:p>
    <w:p w14:paraId="1C80C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-GAGI , ** Ingugé níni cyaane, ibá mu birúunga. Ingagi zigira ubwoóya bureebure bwiirábura.</w:t>
      </w:r>
    </w:p>
    <w:p w14:paraId="134CF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-GÁGI magá Déf V var -gága et syn -jeéyi Enfant gâté.</w:t>
      </w:r>
    </w:p>
    <w:p w14:paraId="09B14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-GAAGO , A Injíishi isóoza ikirago cg umucé cg se íbóshye inyégamo. Tresse de natte ou de store de lit faite au moyen de trois brins roulés-croisés.</w:t>
      </w:r>
    </w:p>
    <w:p w14:paraId="7160E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-GAGUUR- ye Tr Kugira icyo úkozá mu kanwa cyáaba ikiriíbwa cg ikinyoóbwa cg itaábi, byó kwíikuura ubugá mu kanwa. Dissiper de la bouche une mauvaise odeur en buvant, en mangeant ou en fumant.</w:t>
      </w:r>
    </w:p>
    <w:p w14:paraId="2DDFC8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-GAHA , Inká y íiríza itágira ámatá. Vache primipare qui ne donne pas de lait.</w:t>
      </w:r>
    </w:p>
    <w:p w14:paraId="7D0DA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-GAHÚ , Umutóbe badahá mbere yó gukámira. Jus de banane prélevé avant qu’on ne coupe le reste avec de l’eau.</w:t>
      </w:r>
    </w:p>
    <w:p w14:paraId="0F1D4D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-GÁHUK- tse Intr Gushíra hó kw íbt bagahúye. Finir vite et complètement.</w:t>
      </w:r>
    </w:p>
    <w:p w14:paraId="72294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-GÁHUR- I ye Tr Kudáha umutóbe w úurwáagwá bátaráakámira. Lors du brassage des bananes, prélever le premier jus avant d’allonger le reste.</w:t>
      </w:r>
    </w:p>
    <w:p w14:paraId="3514FC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-GÁHUR- II ye Tr A Kwáangiiza ibt byiínshi cg gukúura ho ígicé kiníni vubá na vúba. Endommager fort, dévaster, ravager, couper un grand morceau d’un seul coup.</w:t>
      </w:r>
    </w:p>
    <w:p w14:paraId="01357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-GAHURA A V var -gahú Jus de banane.</w:t>
      </w:r>
    </w:p>
    <w:p w14:paraId="7A6E70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-GAHURA , iriga Ubk bw íicúmu. Espèce de lance.</w:t>
      </w:r>
    </w:p>
    <w:p w14:paraId="79CE7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-GAHURA ruga Ubk bw íkimera. Espèce de plante non identifiée.</w:t>
      </w:r>
    </w:p>
    <w:p w14:paraId="00DF4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-GAHURA ruga Hbn Izína biita úmt w úmunyámwaága. Surnom d’une pers très dure, qui manque de cœur, d’humanité, d’indulgence.</w:t>
      </w:r>
    </w:p>
    <w:p w14:paraId="115D9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 , A V syn -bónobóno Arbuste: Ricinus communis.</w:t>
      </w:r>
    </w:p>
    <w:p w14:paraId="4FB4B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 , V var -gáji Graine de ricin.</w:t>
      </w:r>
    </w:p>
    <w:p w14:paraId="639EA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 V var -gáji A Huile de ricin.</w:t>
      </w:r>
    </w:p>
    <w:p w14:paraId="59AD6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-GÁJAGÁJA , V syn -aánya II Parasolier.</w:t>
      </w:r>
    </w:p>
    <w:p w14:paraId="6BE8FA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-GÁJAGÁJA , V var -gáji Graine de ricin.</w:t>
      </w:r>
    </w:p>
    <w:p w14:paraId="63ED2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-GÁJAGÁJA V var -gáji A Huile de ricin.</w:t>
      </w:r>
    </w:p>
    <w:p w14:paraId="1BCE81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-GÁJAGÁJA ** V syn -nyábatwá Arbuste de la famille des Rubiacées : Pavetta urundensis. BREMEK, NOWAK.</w:t>
      </w:r>
    </w:p>
    <w:p w14:paraId="5C3CC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-GÁJI , Urubúto rw íkibónobóno. Graine de ricin.</w:t>
      </w:r>
    </w:p>
    <w:p w14:paraId="21A95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-GÁJI I Amavúta y íkibónobóno. Huile de ricin.</w:t>
      </w:r>
    </w:p>
    <w:p w14:paraId="785D1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-GÁANJO ; -KÁRAANG- B; -KARAANKA ; KIRISÍMA ø; -MESA ; -NAZI 9i; -RAÁSHI .</w:t>
      </w:r>
    </w:p>
    <w:p w14:paraId="264C37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-GÁJI II Néol V syn -búramwáaka Année préparatoire à l’école primaire.</w:t>
      </w:r>
    </w:p>
    <w:p w14:paraId="54EEC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-GAAJU , Ibára ry íinká ry íbihogó risá n áahó riseerúrutse. Robe de vache de couleur brun clair.</w:t>
      </w:r>
    </w:p>
    <w:p w14:paraId="66A29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-GAAJU , Ubk bw íinsína cg ígitooki yeerá. Variété de bananier ou régime de bananes qu’il produit.</w:t>
      </w:r>
    </w:p>
    <w:p w14:paraId="07B51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-GAAJU Ishyó ry ínyaambo zaátwaarwaga na Káyoóndo kaa Mbaanzabigwi. Troupeau de vaches.</w:t>
      </w:r>
    </w:p>
    <w:p w14:paraId="4A7A2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-GAAJUUK- tse Intr V syn -seeruuk- Guta íbára kw íkt kikéeruruka. Se décolorer en pâlissant.</w:t>
      </w:r>
    </w:p>
    <w:p w14:paraId="4C8D9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-GALÍ kiga V -garí Capitale du Rwanda.</w:t>
      </w:r>
    </w:p>
    <w:p w14:paraId="7039E7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-GAM- Intr Kutánogéra néeza úúrya cg úúnywa kw íbiryó cg ibinyoóbwa. En parlant d’un mets ou d’une boisson, ne pas avoir bon goût.</w:t>
      </w:r>
    </w:p>
    <w:p w14:paraId="78825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 Intr Kwáanga icyó bakubwiíye cg kudákora ícyó bagutegétse. Ne pas accepter ce qu’on vous dit; ne pas exécuter un ordre.</w:t>
      </w:r>
    </w:p>
    <w:p w14:paraId="3B980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-GÁAM- Intr Kubá hó ntáa cyo wiitáaye hó. Mener une vie insouciante.</w:t>
      </w:r>
    </w:p>
    <w:p w14:paraId="538F9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-GÁAMÁ , Ubk bw íkiméra. Espèce de plante non identifiée.</w:t>
      </w:r>
    </w:p>
    <w:p w14:paraId="46B6A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-GÁAMAGAAM- ye cg -GÁAMAGIR- ye cg -GÁAMAANG- nze V var -góomagir Marcher majestueusement.</w:t>
      </w:r>
    </w:p>
    <w:p w14:paraId="6866A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-GAMÁGE Izína biita íkinyogóte. Surnom du porc-épic.</w:t>
      </w:r>
    </w:p>
    <w:p w14:paraId="45A68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 I V syn -vúg- I A Parler.</w:t>
      </w:r>
    </w:p>
    <w:p w14:paraId="1FEA5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-gaambo ; -gaamburuk-; -gaamburur-; -gaambwá ; -íigaamb-; -jaambo ; -zím-ugáamba .</w:t>
      </w:r>
    </w:p>
    <w:p w14:paraId="7B81F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 II Intr A Gukomera ugakógota. Devenir dur; (se) durcir.</w:t>
      </w:r>
    </w:p>
    <w:p w14:paraId="450E80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 III V syn -gag- C Dégager une mauvaise odeur.</w:t>
      </w:r>
    </w:p>
    <w:p w14:paraId="5858E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 , A V syn -gutú A. Être ou objet robuste.</w:t>
      </w:r>
    </w:p>
    <w:p w14:paraId="64CD9F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 ngaa Ubk bw íkiméra. Espèce de plante non identifiée.</w:t>
      </w:r>
    </w:p>
    <w:p w14:paraId="3F760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 Urukoonda rumezé nk ámashyirá rwiiréma mu kanwa k úmt umáze igihe atávugá. Matière visqueuse qui se forme dans la bouche de qqn qui ne l’a pas ouverte pendant longtemps.</w:t>
      </w:r>
    </w:p>
    <w:p w14:paraId="2D0CB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 I Igití gituunzé ho ínyama nyiínshi. Grosse broche chargée de viande.</w:t>
      </w:r>
    </w:p>
    <w:p w14:paraId="5B8F0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 II V syn -tágara A Lieu où l’on pend des barattes.</w:t>
      </w:r>
    </w:p>
    <w:p w14:paraId="1A3F9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A Urutára ruhanítse. Lit -tára très élevé.</w:t>
      </w:r>
    </w:p>
    <w:p w14:paraId="14BC8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 igaá Déf Loc Kuráara -- : Kuráara nzira ukamererwa náabí. Passer une mauvaise nuit en route.</w:t>
      </w:r>
    </w:p>
    <w:p w14:paraId="1F195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 III A Igitaka gitwiikíriye ibuúmba. Couche de terre arable couvrant un sol d’argile.</w:t>
      </w:r>
    </w:p>
    <w:p w14:paraId="293D8F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 , A Agatsíko k ábt beénshi cyaane barwaaná n ábaándi. Troupe guerrière engagée dans un combat.</w:t>
      </w:r>
    </w:p>
    <w:p w14:paraId="39BA0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-TÁANGIR- A. b) Biracíitse! (Iyo ábt bataangíye kuvúgana náabí).</w:t>
      </w:r>
    </w:p>
    <w:p w14:paraId="30FAA5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-GAAMBAGURIK- tse Intr Kuvúga cyaane urócaangwa cg utáandukiira. Parler fort en radotant.</w:t>
      </w:r>
    </w:p>
    <w:p w14:paraId="1A999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-GAAMBAAN- Intr Gusháandikiririza umt usháaka kumugirira náabí. Corrompre qqn en vue de nuire à une tierce pers; comploter; trahir en secret.</w:t>
      </w:r>
    </w:p>
    <w:p w14:paraId="10E1A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-GAÁMBAANE A Ukuba ábt bári mu gatsíko kagamíje kugirira umt náabí. Complot.</w:t>
      </w:r>
    </w:p>
    <w:p w14:paraId="3D20A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-GAAMBARAR- ye V var -gáraamb- Être insoumis.</w:t>
      </w:r>
    </w:p>
    <w:p w14:paraId="28053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-GAAMBAAZI mugaa A Umusózi wó mu buréengerazúuba bwaa perefegituúra ya Kígalí waháaye izína komiíni urí mó. Colline de l’ouest de la préfecture de Kigali.</w:t>
      </w:r>
    </w:p>
    <w:p w14:paraId="6BC64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-GAÁMBI , Ináama yó gukóra ikt umt yiigíira cg agirána n ábaándi. Décision que qqn arrêt seul ou avec d’autres pers; intention; projet; plan d’action.</w:t>
      </w:r>
    </w:p>
    <w:p w14:paraId="31D8E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 ye Tr Kujya impaká n úundí múhiga ubutwáari. Défier, lancer un défi à | Ivg Naanga gutaahira uwo wéenyiné nári náragáambiriye n Ínkootanyi-cyaane.</w:t>
      </w:r>
    </w:p>
    <w:p w14:paraId="6A606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-GAAMBIRA , ** Inzóka níni yiirábura. Ishobora kugira ubureebure bwaa meetero eshatu n ígicé.</w:t>
      </w:r>
    </w:p>
    <w:p w14:paraId="0F5AC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-GAAMBIRA mugaa Mu miganí, ijaambo rivuga ínkokókazi. Poule, gallinacée femelle dans le langage des contes.</w:t>
      </w:r>
    </w:p>
    <w:p w14:paraId="27D0B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-GAAMBIRA bugaa Umusózi wó murí komiíni Kabároóndo. Colline de la commune de Kabarondo.</w:t>
      </w:r>
    </w:p>
    <w:p w14:paraId="0D68B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-GAAMBIRIR- ye A Tr Kwíiyemeza gukóra ikt. Se déterminer à faire qqch.</w:t>
      </w:r>
    </w:p>
    <w:p w14:paraId="05E20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-GAAMBIRIRO Déf A Loc Inkiíngi yá -- : Inkiíngi y íizíiko y ímbere. Pilier de la maison situé près du foyer, vers la pièce centrale.</w:t>
      </w:r>
    </w:p>
    <w:p w14:paraId="4AE375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-GAAMBIRIZ- je V syn -aandurany- Chercher querelle.</w:t>
      </w:r>
    </w:p>
    <w:p w14:paraId="131036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-GAAMBIRIZI , I A Umt uvúga imihigo. Déclamateur de défis.</w:t>
      </w:r>
    </w:p>
    <w:p w14:paraId="6FF81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-GAAMBIRIZI , II Umunyámaháané waandúranya. Provocateur.</w:t>
      </w:r>
    </w:p>
    <w:p w14:paraId="1B1BA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-GAAMBIRO V var -gaambiriro A Pilier de la maison situé près du foyer.</w:t>
      </w:r>
    </w:p>
    <w:p w14:paraId="0F57E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-GAAMBO Pl de -jaambo Mot.</w:t>
      </w:r>
    </w:p>
    <w:p w14:paraId="3AA69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-GAAMBO magaa Ubk bw íifí. Espèce de poisson non identifié.</w:t>
      </w:r>
    </w:p>
    <w:p w14:paraId="252DF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-GAAMBURUK- tse Tr Kugarura agatíma ugataangira kúumvira. Cesser la rébellion, se soumettre; retrouver sa conscience et redevenir obéissant.</w:t>
      </w:r>
    </w:p>
    <w:p w14:paraId="6ED7D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-GAAMBURUR- ye Tr Kureka umugaámbi wari wíigiiriye. Changer d’avis, renoncer à sa décision.</w:t>
      </w:r>
    </w:p>
    <w:p w14:paraId="69E8F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-KENYÚRUZA ; -NÁAMUUR-; -RARIIR- C; -SEES- K; -TÁ- E; -VU- G loc; -VÚGURUZ-; -VÚUNJ- III B.</w:t>
      </w:r>
    </w:p>
    <w:p w14:paraId="28EDF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-GAAMBWÁ rugaa Ivg Umt w íkiraángirire. Homme célèbre.</w:t>
      </w:r>
    </w:p>
    <w:p w14:paraId="4C6F0F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-GAMÉ cg V var -gáamé A Insubordination.</w:t>
      </w:r>
    </w:p>
    <w:p w14:paraId="5BB9C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-GÁME Sig pour -gabo I Bouclier.</w:t>
      </w:r>
    </w:p>
    <w:p w14:paraId="004AF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-GÁAMÉ Agasuuzuguro gateera úmt kutúumvíra ntaákore ibyó bamubwiíye. Insubordination, désobéissance.</w:t>
      </w:r>
    </w:p>
    <w:p w14:paraId="57A8F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-GÁAMÉ , A Umt w úumwíiraasi utágira ícyó yuumvá mu byó bamutegétse. Pers insubordonnée,.</w:t>
      </w:r>
    </w:p>
    <w:p w14:paraId="0745CC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-GÁMEÉRI 9i, igá Et Ikt kimezé nk ágasáandukú bariirá hó bári ku rugeendo. Gamelle.</w:t>
      </w:r>
    </w:p>
    <w:p w14:paraId="1BBA0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-GÁMIK- tse Guhágarara cg kugeenda wéemye ubíteewe n úubwíiraasi. Se tenir droit debout ou marcher en tenant, par orgueil, la partie supérieure du corps rigide; faire le fier, l’important.</w:t>
      </w:r>
    </w:p>
    <w:p w14:paraId="4B662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-GAAMIIRO Déf Loc Kugeenda -- : Kugeenda wéemye uráritse umutwé bíteewe n úburwáayi, imiteérere y úmubiri, nbd. Marcher en tenant la tête légèrement tournée vers le haut à cause d’une maladie, d’une déformation, etc.</w:t>
      </w:r>
    </w:p>
    <w:p w14:paraId="283B2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-GÁMIYÁ , Et Inyamáaswa níni y úmugerí. Ntiizwí mu Rwaanda.</w:t>
      </w:r>
    </w:p>
    <w:p w14:paraId="015E0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-GÁMIZ- je V syn -bónez- D Se proposer un but à atteindre, envisager.</w:t>
      </w:r>
    </w:p>
    <w:p w14:paraId="10043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-GÁAMVÉ , V syn -kóomoómo Homme ou animal vieux et décharné.</w:t>
      </w:r>
    </w:p>
    <w:p w14:paraId="0C44AD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-GAN- I nnye A Tr Kugeenda wéerekera aht cg usáanga umt. Se diriger vers un lieu déterminé ou vers qqn; se rendre qqp.</w:t>
      </w:r>
    </w:p>
    <w:p w14:paraId="41AD9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 II nnye V syn -kárih- Être âcre au goût.</w:t>
      </w:r>
    </w:p>
    <w:p w14:paraId="3A86F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-GANA Pl de -jana Centaines.</w:t>
      </w:r>
    </w:p>
    <w:p w14:paraId="67FE3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-GANA , Inyamáaswa nyiínshi z íshyaamba zirí hamwé. Troupeau d’animaux sauvages.</w:t>
      </w:r>
    </w:p>
    <w:p w14:paraId="1EB9D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-GÁNA aut aug cl amagá Mu ruhaánde ruheréera aha n aáha cg mu cyéerekezo kireeba áha n aáha. Vers tel ou tel côté ou endroit; en direction de; vers.</w:t>
      </w:r>
    </w:p>
    <w:p w14:paraId="5B479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-GÁNA aut aug cl ahagá A Mu gihe gishyiira íkiíndi. Vers tel moment.</w:t>
      </w:r>
    </w:p>
    <w:p w14:paraId="65553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-GANAH- shye Intr Arch Kuruumbuuka kw íimyáka irí mu murimá. En parlant des plantes cultivées, produire beaucoup.</w:t>
      </w:r>
    </w:p>
    <w:p w14:paraId="1147F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-GANAHO Déf Loc Kwéeza -- : V var -ganashy- Avoir une grande récolte.</w:t>
      </w:r>
    </w:p>
    <w:p w14:paraId="1060C4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-GÁNAM- Intr Gushyíra ho íkiíngunyuúri by ákaánya gató. Se montrer arrogant ou impertinent de manière passagère.</w:t>
      </w:r>
    </w:p>
    <w:p w14:paraId="6B5BA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-GÁNAMÁ , Ikiíngunyuúri cy ákaánya gató. Arrogance ou impertinence passagère.</w:t>
      </w:r>
    </w:p>
    <w:p w14:paraId="3641D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-GANASHY- hije Intr A Kwéeza imyáaka myiínshi. Avoir une grande récolte.</w:t>
      </w:r>
    </w:p>
    <w:p w14:paraId="169C9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-GANÁSHYA , A ** Igití gishobóra kugira m z úbureebure. Kiba mu karéeré kaa Kibuye nó mu mashyaamba y ámayíingá cg acúungamiye inkeengeero z ímigezi n íbiyága.</w:t>
      </w:r>
    </w:p>
    <w:p w14:paraId="0F8A3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-GANÁSHYA , A Urubúto rw úmuganáshya. Fruit du Cussonia.</w:t>
      </w:r>
    </w:p>
    <w:p w14:paraId="4388F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-GÁNAZÍIKO , V syn -dúri II Ventre bombé d’une pers repue.</w:t>
      </w:r>
    </w:p>
    <w:p w14:paraId="78CBD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 I nze V syn -tsik- B Être nombreux et serrés.</w:t>
      </w:r>
    </w:p>
    <w:p w14:paraId="3EDC3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 II nze Intr A Kuba íkt kígoramye. Être courbe, tordu.</w:t>
      </w:r>
    </w:p>
    <w:p w14:paraId="21E07E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-GAAND- III nze Intr Kutúumvíra cg kutáyobóka umutégetsi. Désobéir; être insoumis.</w:t>
      </w:r>
    </w:p>
    <w:p w14:paraId="3C56F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-GAANDA , I Umuháambiiro uríinganiye w íbt bireebire nk úrubiingo, ibití byó kúubakiisha, inkwí, amasaka árí ku bikenyéri, nbd. Charge de bois; fagot; brassée; gerbe de paille, etc.</w:t>
      </w:r>
    </w:p>
    <w:p w14:paraId="6F73C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-GAANDA V syn -riba Nombreux.</w:t>
      </w:r>
    </w:p>
    <w:p w14:paraId="47791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-GAANDA , II A Igití kireekire buubákiisha bágishiinze mu butaka. Montant, perche de bois utilisée comme montant dans l’armature de la maison traditionnelle.</w:t>
      </w:r>
    </w:p>
    <w:p w14:paraId="0C4AF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-GAANDA , Et Mu mukino w ámakaríta, ikaríta idáfite ámanota ábárwa. Au jeu de cartes, carte qui ne vaut aucun point, basse carte.</w:t>
      </w:r>
    </w:p>
    <w:p w14:paraId="33048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-GÁANDÁ Eth Et Cyó muu ntáará y Úbugáandá. Propre à l’Ubuganda, région de l’Ouganda.</w:t>
      </w:r>
    </w:p>
    <w:p w14:paraId="4ED2B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Akazu k ágatéganyo umt yuubáka by áamíifasho atégereje kuzuubaka iímutuungaaniye. Abri provisoire; maison de fortune, hutte.</w:t>
      </w:r>
    </w:p>
    <w:p w14:paraId="05ED4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Akazu abahíinzi bamwé na bámwe buubáka iruhaánde rw ímirimá bafité kure y íingó, bakakuugama mo íimvúra cg izúuba báriinze imyáaka yáabo ibyóonnyi. Hutte que certains cultivateurs construisent près de leurs champs situés loin des habitations pour s’abriter de la pluie ou du soleil pendant qu’ils protègent leurs plantations des animaux dévastateurs.</w:t>
      </w:r>
    </w:p>
    <w:p w14:paraId="7AE2E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A Inzu cg aht umucúzi akoréra umwuuga wé. Forge, atelier du forgeron.</w:t>
      </w:r>
    </w:p>
    <w:p w14:paraId="6E7CBC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5ri, Ubk bw íicúmu. Variété de lance.</w:t>
      </w:r>
    </w:p>
    <w:p w14:paraId="42691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Et A Igishishwá cy íkt. Ecorce, pelure, épluchure, peau.</w:t>
      </w:r>
    </w:p>
    <w:p w14:paraId="5482F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I Inkokó yó mu bwóoko bw ízitábá níni. Variété de poules de petite taille.</w:t>
      </w:r>
    </w:p>
    <w:p w14:paraId="3EB85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-GAÁNDA , Tsd pour -garágu Serviteur.</w:t>
      </w:r>
    </w:p>
    <w:p w14:paraId="4086D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-GAÁNDA , II Bdw Amaárwa y úmubíra imaándwa zinywá mu mihaango. Bière de sorgho à peine fermentée, que les officiants du culte de Ryangombe boivent pendant les cérémonies.</w:t>
      </w:r>
    </w:p>
    <w:p w14:paraId="10B1B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-GÁANDAGAAND- nze Intr Kubúra integé kubéera kunanuka. Être très affaibli par la maigreur.</w:t>
      </w:r>
    </w:p>
    <w:p w14:paraId="0D9FC4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-GAANDAGAZ- je Intr Kwíiruunda aht kw ábt cg inyamáaswa. En parlant des pers ou des animaux, se tenir nombreux en un lieu donné.</w:t>
      </w:r>
    </w:p>
    <w:p w14:paraId="4540C2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-GÁANDAGURIK- tse Intr Kugerageza kubyúuka bikakunanira. Essayer vainement de se relever.</w:t>
      </w:r>
    </w:p>
    <w:p w14:paraId="60775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-GÁANDAM- Intr Kwíiraambika akaánya gato úrúhuuka. S’étendre un petit moment pour se reposer.</w:t>
      </w:r>
    </w:p>
    <w:p w14:paraId="5CC005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-GÁANDAAR- Intr A Kugwa ukabura integé zó kwíiyegura. Tomber sans avoir la force de se relever.</w:t>
      </w:r>
    </w:p>
    <w:p w14:paraId="4D9A13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-GÁANDAAZI , A Inka ifíte integé nké kubéera ubusáaza. Vache affaiblie par l’âge.</w:t>
      </w:r>
    </w:p>
    <w:p w14:paraId="2ADDA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-GAANDE , Ubk bw íkiméra. Espèce de plante: Bothriocline nyungwensis.</w:t>
      </w:r>
    </w:p>
    <w:p w14:paraId="14743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-GAANDÉ rugaa Ubk bw ímyuumbati. Variété de manioc.</w:t>
      </w:r>
    </w:p>
    <w:p w14:paraId="49E8D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-GÁANDÉ , Et Eth V var -gáandá Ougandais.</w:t>
      </w:r>
    </w:p>
    <w:p w14:paraId="03D1E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-GAÁNDE , V var -gaánda Abri provisoire.</w:t>
      </w:r>
    </w:p>
    <w:p w14:paraId="259214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-GAÁNDE , Umt utúumvíra amatégeko. Insoumis, insurgé.</w:t>
      </w:r>
    </w:p>
    <w:p w14:paraId="70210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-GAÁNDE Ukutúumvíra amatégeko. Insurrection, révolte; insubordination; rébellion.</w:t>
      </w:r>
    </w:p>
    <w:p w14:paraId="3EA0F7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-GAANDIK- tse A Intr Kugaandagaza ku gasózi kw ábt bakahacuumbika. Camper en plein air.</w:t>
      </w:r>
    </w:p>
    <w:p w14:paraId="40461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-GAANDO , Aho ábt beénshi baruhúukiye cg baraayé. Lieu d’étape, campement pour plusieurs pers.</w:t>
      </w:r>
    </w:p>
    <w:p w14:paraId="5AF6B9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-GAANDO , V syn -géengé Arbuste Acacia hockii.</w:t>
      </w:r>
    </w:p>
    <w:p w14:paraId="462DF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-GAÁNDU I A Ugukanya bihagezé by úmt wanyaagíwe cyaane. Grand froid qu’attrape une pers trempée par la pluie.</w:t>
      </w:r>
    </w:p>
    <w:p w14:paraId="6D10B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-GAÁNDU II Amashámi y ígití gifite ámahwá. Branches d’un arbre épineux.</w:t>
      </w:r>
    </w:p>
    <w:p w14:paraId="3676A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-GAANDUUK- I tse V var -gaanduur- I A Vider les lieux.</w:t>
      </w:r>
    </w:p>
    <w:p w14:paraId="0104F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-GAANDUUK- II tse Intr Koongera kúumvira k úmt wari wáriigize icyiígomeke, ikigaánde. En parlant d’un insurgé, se soumettre.</w:t>
      </w:r>
    </w:p>
    <w:p w14:paraId="36CC6A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-GAANDUUR- I ye A Intr Kuva aht kw ábt cg ibt byiínshi. En parlant d’une multitude, vider les lieux, évacuer.</w:t>
      </w:r>
    </w:p>
    <w:p w14:paraId="5B157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-GAANDUUR- II ye Tr A Kugorora ikt cyaari kígoramye. Redresser un objet tordu et courbé naturellement.</w:t>
      </w:r>
    </w:p>
    <w:p w14:paraId="60B87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-GAANDUUR- III ye Intr Gutitira ubíteewe n íimbého. Grelotter de froid.</w:t>
      </w:r>
    </w:p>
    <w:p w14:paraId="20773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nímumujyáane muu nzu. Comme ce malade commence à --, conduisez-le dans la maison.</w:t>
      </w:r>
    </w:p>
    <w:p w14:paraId="1953B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-GAANDUUR- IV ye Tr Gutúma abt baari báariigize ibyiígomeke báyoboka umutégetsi. Soumettre des insurgés; mater une révolte; faire en sorte que des insurgés rentrent dans le droit chemin.</w:t>
      </w:r>
    </w:p>
    <w:p w14:paraId="3B06B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-GAANDUURA rugaa V syn -shooro C Lance de Nyabingi.</w:t>
      </w:r>
    </w:p>
    <w:p w14:paraId="0C1E4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-GÁANDUURARÚGO , Déf Loc Ibihiíngwa byá -- cg imyáaka yá -- : Ibyó bahiingíra gutúunga urugó. Cultures vivrières destinées à la consommation locale.</w:t>
      </w:r>
    </w:p>
    <w:p w14:paraId="016EF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-GÁANDUURARÚGO ngáa Déf Loc Ibihiíngwa cg imyáaka --. Même sens.</w:t>
      </w:r>
    </w:p>
    <w:p w14:paraId="190E9E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-GAAND-UTÚUMÁ mugaa Umt utágira áho átuurá ngo aremyé. Pers qui ne se fixe nulle part définitivement.</w:t>
      </w:r>
    </w:p>
    <w:p w14:paraId="60F56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-GÁNE , Inzogá y úurwáagwá yaréengeje igihe cyó gushyá, ahó gushyá igakáriha. Bière de banane qui, ayant dépassé le jour où elle est à point, devient âcre, aigre.</w:t>
      </w:r>
    </w:p>
    <w:p w14:paraId="4274EC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-GAANG- nze Intr A Kunyáara kw ínyamáaswa zimwé na zímwe zuuzá. En parlant des ruminants, uriner.</w:t>
      </w:r>
    </w:p>
    <w:p w14:paraId="1AB1D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 Et</w:t>
      </w:r>
    </w:p>
    <w:p w14:paraId="33F4A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-SIMA 9i B. | &gt; -BAGO F; -BOOMBO 9i C; -JOROG-; NEGATIÍFU ø; -RÁSO A loc; -ÚUMVIRIZO .</w:t>
      </w:r>
    </w:p>
    <w:p w14:paraId="4C9BC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mugaa Et Ubk bw íisáabuné. Espèce de savon.</w:t>
      </w:r>
    </w:p>
    <w:p w14:paraId="0FAA1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A Inkári z ínyamáaswa zimwé na zímwe. Urine des ruminants.</w:t>
      </w:r>
    </w:p>
    <w:p w14:paraId="0C786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I A Umwuúka mubí wó mu bishaanga. Mauvaise odeur qui se dégage des marais.</w:t>
      </w:r>
    </w:p>
    <w:p w14:paraId="0147B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-GAANGA bugaa Déf </w:t>
      </w:r>
      <w:r w:rsidRPr="00461440">
        <w:rPr>
          <w:rFonts w:ascii="Times New Roman" w:hAnsi="Times New Roman" w:cs="Times New Roman"/>
          <w:sz w:val="28"/>
          <w:szCs w:val="28"/>
        </w:rPr>
        <w:t>Loc Kunywá -- : V syn-gotomer- Boire très vite et à long traits.</w:t>
      </w:r>
    </w:p>
    <w:p w14:paraId="3759C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Indwáara y ábagore ítúma bányaaragura. Maladie des femmes causant un besoin fréquent d’uriner.</w:t>
      </w:r>
    </w:p>
    <w:p w14:paraId="0AF42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magaa Umuyaga uhúuha uvá ku Iijwi úgána mu Rwaanda. Vent soufflant de l’île Ijwi vers le Rwanda.</w:t>
      </w:r>
    </w:p>
    <w:p w14:paraId="52A88B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 A Inyama itágira ákanúre kaándi ibíishye. Viande fade et sans graisse.</w:t>
      </w:r>
    </w:p>
    <w:p w14:paraId="26FC2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 II Néol A Ubumara bw ísaásu. Poudre contenue dans une balle.</w:t>
      </w:r>
    </w:p>
    <w:p w14:paraId="33985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-GÁANGABAR- ye V var -gáangar- Être raide.</w:t>
      </w:r>
    </w:p>
    <w:p w14:paraId="778BB6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-GAANGAGUZ- je Tr Gukórakora ku mutaná w íkimasá kikagaanga. Faire uriner un taurillon en caressant son phallus.</w:t>
      </w:r>
    </w:p>
    <w:p w14:paraId="45E63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-GAANGAHUR- ye Tr A Hgo Gukórera imihaango aht inkubá yakubíse umt cg ikt, kugira ngo itazóongera kuhákubita nó guha úwó yakubítiye umt cg itúungo cg ikt isúbyo kugira ngo atazáabéemba nó gukórera imihaango ku ibt biharí kugira ngo bishobóre gukóreeshwa. Par des pratiques magiques, faire en sorte que la foudre ne tombe plus en un lieu donné; administrer, à celui qui a perdu une pers, un animal domestique ou un objet à cause de la foudre, un breuvage censé prévenir la lèpre qui est la conséquence fatale de </w:t>
      </w:r>
      <w:r w:rsidRPr="00461440">
        <w:rPr>
          <w:rFonts w:ascii="Times New Roman" w:hAnsi="Times New Roman" w:cs="Times New Roman"/>
          <w:sz w:val="28"/>
          <w:szCs w:val="28"/>
        </w:rPr>
        <w:lastRenderedPageBreak/>
        <w:t>l’événement, et purifier tout ce qui a été touché afin qu’on puisse s’en servir de nouveau.</w:t>
      </w:r>
    </w:p>
    <w:p w14:paraId="2C0F9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-GAANGA-BUKÁRI ø; -HURÚRU loc; -TSÍRIK- A; *-UUHAGIR- B.</w:t>
      </w:r>
    </w:p>
    <w:p w14:paraId="6C1ED6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-GAANGAKAZI , Rgr Intoondwe y íngoré. Sauterelle femelle.</w:t>
      </w:r>
    </w:p>
    <w:p w14:paraId="76086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-GÁANGAM- Intr Guhágarara aht cg kwiicara wéemye arí ntáa cyo wiitáaye hó. Rester immobile, debout ou assis, sans se soucier de quoi que ce soit.</w:t>
      </w:r>
    </w:p>
    <w:p w14:paraId="3AC75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-GAÁNGAMIZA Déf modal Loc Ku buryo útanyegányega. Sans bouger du tout; comme il convient.</w:t>
      </w:r>
    </w:p>
    <w:p w14:paraId="0CA61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-GAÁNGAMIZA , Hbn Izína bahiimba ínkóno y ítaábi. Surnom de la pipe.</w:t>
      </w:r>
    </w:p>
    <w:p w14:paraId="5ABEB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-GÁANGAR- ye Intr Kuba íkt kítakibaasha guhinika. Devenir rigide, raide sous l’effet de l’ankylose, de l’engourdissement, etc.</w:t>
      </w:r>
    </w:p>
    <w:p w14:paraId="61B58E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-GAÁNGARA , A Umureego w íkt kidahiná. Rigidité.</w:t>
      </w:r>
    </w:p>
    <w:p w14:paraId="0D28B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-GAÁNGARA , V syn -kiráne Pers robuste.</w:t>
      </w:r>
    </w:p>
    <w:p w14:paraId="6DDE7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-GAÁNGARA , A Ikt gikoméye kaándi kidahiníka. Chose raide, rigide, inflexible.</w:t>
      </w:r>
    </w:p>
    <w:p w14:paraId="0AB93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-GÁANGARAR- ye Intr A V var -gáangam- Se tenir immobile.</w:t>
      </w:r>
    </w:p>
    <w:p w14:paraId="7EE09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-GAÁNGAARE , A V var -gaangazi A Être ou objet très grand, fort et solide.</w:t>
      </w:r>
    </w:p>
    <w:p w14:paraId="09BD4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-GÁANGARIK- tse Tr Gutúma ikt kígaangama. Rendre raide, engourdir.</w:t>
      </w:r>
    </w:p>
    <w:p w14:paraId="3D014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-GAANGAAZI A Umt cg ikt kireekire, kiníni kaándi gikoméye. Être ou objet très grand, fort et solide.</w:t>
      </w:r>
    </w:p>
    <w:p w14:paraId="75561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-GAANGO , ** Ubk bw ícyaátsi kiraandáraanda, kigira ámatá kaándi kikamera mu mashyaamba y ámayíingá nó mu mirimá y íindáare cg mu mashyaamba yó kuu nkeengeero y ímigezi cg íbiyága, hagatí ya meetero . na .</w:t>
      </w:r>
    </w:p>
    <w:p w14:paraId="040B2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-GÁANGO , Imbáragá nyiínshi cyaane cg se úbuníni buvaanzé nó gukomera. Grande force musculaire, robustesse.</w:t>
      </w:r>
    </w:p>
    <w:p w14:paraId="3A774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-GÁANGO rugáa Ivg Umt ufíte imbáragá nyiínshi. Pers de grande vigueur.</w:t>
      </w:r>
    </w:p>
    <w:p w14:paraId="0E235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-GÁANGO , A Akt kabaajé gafite ínkárwe bajiishá mo ímiheto. Objet en bois avec une encoche qui sert de porte-arc.</w:t>
      </w:r>
    </w:p>
    <w:p w14:paraId="7E1C7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-GAANGOBA , Ubk bw íkiméra. Espèce de plante non identifiée.</w:t>
      </w:r>
    </w:p>
    <w:p w14:paraId="245BF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-GAÁNGU , I Hgo Agakobá k úruhú rw íinká cg agashumí k ímpuúzu baambíka umt uzáasiimbuura sé ku butwaáre bw úmuryaango igihe bakimweérera. Lanière de peau de vache ou d’étoffe de ficus portée par le fils qui doit succéder à son père comme chef de famille lors des rites de clôture du deuil de celui-ci.</w:t>
      </w:r>
    </w:p>
    <w:p w14:paraId="77FA51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-GAÁNGU , II V syn -cúmu C Bâton utilisé dans le jeu de cerceau.</w:t>
      </w:r>
    </w:p>
    <w:p w14:paraId="59190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-GAANGUR- ye A Intr Kwíiyongeera kw íbisazi bigakara. En parlant de la folie, s’aggraver.</w:t>
      </w:r>
    </w:p>
    <w:p w14:paraId="2FAD9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-GAANGUUR- ye Intr Kubóneza mu ruzíga undí yári yáatéeye kugira ngo wiice ígitégo. Viser dans le cerceau après l’adversaire, pour annuler le point qu’il a marqué.</w:t>
      </w:r>
    </w:p>
    <w:p w14:paraId="31D72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-GAANGURA , A Intwáari itéera mbere y ábaándi. Guerrier brave qui attaque le premier.</w:t>
      </w:r>
    </w:p>
    <w:p w14:paraId="2693A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-GÁANGURARÚGO Umutwé w íngabo warémwe n úmwaámi Rwáabugiri. Compagnie militaire créée par le roi Rwabugiri.</w:t>
      </w:r>
    </w:p>
    <w:p w14:paraId="0A7BE1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-GAANGUUZ- je V syn -geruuz- Faire changer d’avis.</w:t>
      </w:r>
    </w:p>
    <w:p w14:paraId="4D8CA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-GANÍ , A-B Textes oraux traditionnels.</w:t>
      </w:r>
    </w:p>
    <w:p w14:paraId="28384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-GANIGANI Mu ikt hagatí. En plein centre, au beau milieu de.</w:t>
      </w:r>
    </w:p>
    <w:p w14:paraId="11521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-GANIGANI , A ** Ubk bw ágatí gafite ámashámi meénshi kabá mu mashyaamba y ímisózi mireemire, kagira íbibabi bidasharúye, byiiháriye kaándi bifite útwoóya ku ruhaánde rwó haasí, gafite índábyo zitaatáanye n </w:t>
      </w:r>
      <w:r w:rsidRPr="00461440">
        <w:rPr>
          <w:rFonts w:ascii="Times New Roman" w:hAnsi="Times New Roman" w:cs="Times New Roman"/>
          <w:sz w:val="28"/>
          <w:szCs w:val="28"/>
        </w:rPr>
        <w:lastRenderedPageBreak/>
        <w:t>íimbúto zigizwé n íbicé bitaandúkanye. Arbuste sarmenteux ou liane de la famille des Annonacées : Monanthotaxis orophila.</w:t>
      </w:r>
    </w:p>
    <w:p w14:paraId="146F7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-HIGÍ A; -MÉRA ; -SEBE ; -SUKU 9i.</w:t>
      </w:r>
    </w:p>
    <w:p w14:paraId="14401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-GÁNIK- tse A Arch V syn -ganí B Dire un conte ou citer un proverbe.</w:t>
      </w:r>
    </w:p>
    <w:p w14:paraId="7948F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-GANIR- ye Intr Gusuubira ubíteewe akeénshi n úubwóoba cg gushídiikanya. Suspendre la marche, suspendre ce que l’on allait faire par peur ou à la suite d’une hésitation, reculer.</w:t>
      </w:r>
    </w:p>
    <w:p w14:paraId="7F6421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-guungir- II; -júgir-</w:t>
      </w:r>
    </w:p>
    <w:p w14:paraId="3F62E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-GAANIIR- -gaaniriye A Tr Kuvúgana kw ábt bafite ícyó babwiirána. Converser; causer.</w:t>
      </w:r>
    </w:p>
    <w:p w14:paraId="4FBCD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-RÉENGERÉENGE ; -SAAKAAR- B; -SÁAKUZ- C; -SAANGO I A B; SARO ø; -SEM- III; -SHYEENGO A; -TÁAKAR- D; -TAAMIIRW-; -TÁRAM- II B; *-TWÁARIRANY- B; -TYOÓZA B; -VUNY- B; -YAAG- A.</w:t>
      </w:r>
    </w:p>
    <w:p w14:paraId="1A2D1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Niígaaniiriraga. Tiens, ne m’as-tu pas dit que nous irions ensemble à Nyanza? - Je l’ai dit en --.</w:t>
      </w:r>
    </w:p>
    <w:p w14:paraId="5011D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-GAANIIRIRO , A Inzu cg icyuúmba baágeneye kwaakiirira mo ábashyitsi bakahagaaniirira. Parloir, maison destinée à s’entretenir avec les hôtes.</w:t>
      </w:r>
    </w:p>
    <w:p w14:paraId="58858C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-GAANIRIZ- je Tr Kuvúgiisha umt mukagirana ikigaaniiro. Faire causer qqn; engager une conversation avec qqn.</w:t>
      </w:r>
    </w:p>
    <w:p w14:paraId="167CA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-GAANIRIZI , Umt uzí kugaaniira cyaane. Bon causeur; causeur amusant.</w:t>
      </w:r>
    </w:p>
    <w:p w14:paraId="46408B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-GAANIIRO , A Amagaambo abt bavúgana bágaaniira. Conversation; causerie.</w:t>
      </w:r>
    </w:p>
    <w:p w14:paraId="353A3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-GAANIIRWA rugaa V syn -gaambwá Pers célèbre. .</w:t>
      </w:r>
    </w:p>
    <w:p w14:paraId="15759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-GANIZ- je Tr Kubúza cg kugaamburuza umt cg kumúca intege ákareka cg ntaákore icyó yari aágamije kugera hó. Empêcher de faire; détourner d’une décision; décourager.</w:t>
      </w:r>
    </w:p>
    <w:p w14:paraId="5AD67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-GANIZI , A Umt w úmunyábwooba. Poltron; lâche.</w:t>
      </w:r>
    </w:p>
    <w:p w14:paraId="707DF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-GAANJI , A Umt watsiinzé ku rugaámba. Vainqueur dans un combat.</w:t>
      </w:r>
    </w:p>
    <w:p w14:paraId="2C6A0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-GAANJI , Tsd pour -gabo A C Homme; mari. | Syn -shayíja .</w:t>
      </w:r>
    </w:p>
    <w:p w14:paraId="7A62C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-GÁANJO , Rég Kinyaga Akaremo beendéesha amagájagája yó kwíisiiga. Morceau d’étoffe dont on se sert pour prélever l’huile de ricin dont on s’oint le corps.</w:t>
      </w:r>
    </w:p>
    <w:p w14:paraId="3B8D89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 , ** Ikiméra cyeemyé cyó mu turéeré tw ámashyaamba yó mu misózi mireemire nó mu birúunga, kigira íbibabi byiiháriye, bidasharúye, bireebire kaándi bihaandá kuu mpaánde, indábyo ziibúumbiye mu kiintu kimezé nk íhuundo n útubúto tw íntete. Bambou dressé de la famille des Poacées : Arundinaria alpina.</w:t>
      </w:r>
    </w:p>
    <w:p w14:paraId="3FE62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 kaga Umusózi wó mu buréengerazúuba bwaa rúguru bwaa perefegituúra ya Cyáangugu waháaye izína komiíni urí mó. Colline et commune situées dans le nord-ouest de la préfecture de Cyangugu.</w:t>
      </w:r>
    </w:p>
    <w:p w14:paraId="7CC74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 , I Ishyaamba ry ímigano. Terrain couvert de bambous, forêt de bambous.</w:t>
      </w:r>
    </w:p>
    <w:p w14:paraId="04461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 , II Et A Ubk bw íbihiíngwa byeendá gusa n úburó. Céréale importée : blé, orge, avoine ou seigle.</w:t>
      </w:r>
    </w:p>
    <w:p w14:paraId="0F1E2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 V -ngano Mesure.</w:t>
      </w:r>
    </w:p>
    <w:p w14:paraId="1312C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-GANOGANO , Igiteebo kiboshyé mu mitamú y ímigano. Panier fait de lamelles de bambous.</w:t>
      </w:r>
    </w:p>
    <w:p w14:paraId="52EAB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-GANOGANO , Agatí k úrugano. Tige de blé, d’orge ou de seigle.</w:t>
      </w:r>
    </w:p>
    <w:p w14:paraId="1266AF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-GANÚ , V var -gánurá Prémices.</w:t>
      </w:r>
    </w:p>
    <w:p w14:paraId="086D3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-GANUUK- Tr Sig pour -vu- A Venir de. Ziri mo úmugano , Rihiindiye ibyóoko byiínshi iryaa Byuunzwe byaa Nyáantábana Rumeza ágánuutse iwa Nyamuhaanza.</w:t>
      </w:r>
    </w:p>
    <w:p w14:paraId="609D7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-GANUR- ye Tr</w:t>
      </w:r>
    </w:p>
    <w:p w14:paraId="153112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-GANUUR- ye Tr Gushyíra amáazi mu bikátsi ukeenga usháaka gukúura mo íkinyoóbwa cyeendá kumera nk úmutóbe. Rincer le marc des bananes pour obtenir une boisson moins bonne que le premier jus.</w:t>
      </w:r>
    </w:p>
    <w:p w14:paraId="16AF64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-GAANUUR- ye Intr Kuvaanana mó kw ábaágaaniriye. En parlant de pers qui se sont entretenues une fois, se dénoncer mutuellement, divulguer chacune les secrets de l’autre.</w:t>
      </w:r>
    </w:p>
    <w:p w14:paraId="61ACF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-GÁNURÁ , A Ibyo ábt baryá cg banywá báganura. Prémices, premières récoltes.</w:t>
      </w:r>
    </w:p>
    <w:p w14:paraId="4385E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-GÁNUURÁ A Ikinyoóbwa babona íyó baaganúuye. Boisson qu’on obtient en rinçant le marc de banane.</w:t>
      </w:r>
    </w:p>
    <w:p w14:paraId="03766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-GANWÁ , Ubk bw ínyoni yó mu bishaanga. Espèce d’oiseau des marais.</w:t>
      </w:r>
    </w:p>
    <w:p w14:paraId="719DC5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-GANWÁ ruga A Igishaanga kirí hagatí ya Mbúrabútuuro na Kiyovu na Kímihurura murí perefegituúra y úmugí wa Kígalí mu murwa mukurú. Bahoororera amafí.</w:t>
      </w:r>
    </w:p>
    <w:p w14:paraId="4C9D41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-GANY- nye A Tr Kwíinuubira ububabáre by úmt cg gutéekerereza umt amagoórwa urí mó. Gémir; geindre; se plaindre; se lamenter; raconter ses malheurs ou ses contrariétés à qqn.</w:t>
      </w:r>
    </w:p>
    <w:p w14:paraId="47E25F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Ntíbiráaganya. Les patates douces que tu cuis sont-elles à point? - Pas encore.</w:t>
      </w:r>
    </w:p>
    <w:p w14:paraId="527DA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-GANYÁ Ukwíinuubira ububabáre. Plainte; gémissement.</w:t>
      </w:r>
    </w:p>
    <w:p w14:paraId="3A392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-GÁANYÁ , V syn -kanafu Vieil animal.</w:t>
      </w:r>
    </w:p>
    <w:p w14:paraId="3E829E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-GÁANYAGAANY- nye cg -GÁANYAGUR- ye cg -GÁANYAGURIK- tse V var -gáayagaay- I Se déplacer lourdement.</w:t>
      </w:r>
    </w:p>
    <w:p w14:paraId="340FE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-GÁNYAMÁRYAAMO , Umt utágira ábaábo kaándi ntaágire intaaho. Pers qui n’a ni famille ni logement.</w:t>
      </w:r>
    </w:p>
    <w:p w14:paraId="60F23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-GANYAMATAAHO , Umt ubóna ikimútuunga agóombye kuruha cyaane. Pers qui gagne difficilement sa subsistance quotidienne.</w:t>
      </w:r>
    </w:p>
    <w:p w14:paraId="46C70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-GÁANYAAR- ye Intr A V syn -gáandagaand- Être très affaibli par la maigreur.</w:t>
      </w:r>
    </w:p>
    <w:p w14:paraId="5DA24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-GÁNYARI , Umt cg inyamáaswa inánutse kaándi idáfite íntegé. Pers ou animal chétif.</w:t>
      </w:r>
    </w:p>
    <w:p w14:paraId="353B1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-GÁANYÉ , V var -gáanyá et syn -kanapfu Vieil animal.</w:t>
      </w:r>
    </w:p>
    <w:p w14:paraId="36EF6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-GANYIIR- -ganyiriye A Intr Kunihiira wíiyuungiikanya ubíteewe n íindwáara cg umunaniro mwiínshi. Gémir continuellement suite à la maladie ou à la fatigue.</w:t>
      </w:r>
    </w:p>
    <w:p w14:paraId="1A37F2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-GÁNYIIR- -gányiriye Intr Kunanuka kw íinyána igashira mó. En parlant d’un veau, maigrir fort.</w:t>
      </w:r>
    </w:p>
    <w:p w14:paraId="6F6D6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-GANYIRIZ- je Intr Guhóra wíinuuba ibyáago uhorána. Se plaindre tout le temps.</w:t>
      </w:r>
    </w:p>
    <w:p w14:paraId="527EB8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-GÁANYUUK- I tse Intr Nys A Guháguruka bíkugooye. Se lever péniblement.</w:t>
      </w:r>
    </w:p>
    <w:p w14:paraId="62819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-GÁANYUUK- II Gukúuka k úrugiingo. En parlant d’un membre du corps, se désarticuler.</w:t>
      </w:r>
    </w:p>
    <w:p w14:paraId="2060B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-GÁANYUUR- ye Tr Gukúura urugiingo rw úmubiri urúhotora. Désarticuler un membre du corps en le tordant.</w:t>
      </w:r>
    </w:p>
    <w:p w14:paraId="38C20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 I nje Tr Ubh Gutéeka by úmwaámi cg kwiicara by úmutégetsi wúundi cg by úmunyácyuubahiro. En parlant du roi, d’une pers pourvue d’autorité ou d’une pers respectable, s’asseoir sur un siège.</w:t>
      </w:r>
    </w:p>
    <w:p w14:paraId="07BCE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 II nje A Tr Iyó bavuga úmwaámi cg igihúgu, gutsíinda ikiíndi cg kugíteera ubwóoba kigatíinya. En parlant d’un roi ou d’un pays, vaincre un pays ou lui inspirer la crainte, s’imposer à lui.</w:t>
      </w:r>
    </w:p>
    <w:p w14:paraId="74EFB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Ngiiye kubá níiraambitse ku buriri ndúumva ibitótsi bíingaanje.</w:t>
      </w:r>
    </w:p>
    <w:p w14:paraId="2C6E5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-gaanzanyo ; ; -gaanzi ; -gaánzu ; -gaánzwa ; -íigaanz-; -nyamugaanza ; -tágaanzwá .</w:t>
      </w:r>
    </w:p>
    <w:p w14:paraId="210994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-GAANZA , ** Ubk bw ígití kireekire gishobóra kugira indeeshyo yaagerá kurí meetero miroongo itatu cg se úbk bw ágatí kagira índeeshyo iríinganiye. Icyo gití kigira amashámi yeendá gutukura iyo ákirí mató, kikaba mu mashyaamba yó mu misózi mireemire, kikagira ibibabi byiiháriye bidasharúye by iibára ry ícyaátsi cy úmususírane ubéengerana ku ruhaánde rureebá heejuru, ku ruréeba haasí rikagaajuuka ntiríbeengerane.</w:t>
      </w:r>
    </w:p>
    <w:p w14:paraId="079D0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 , Imbere h ígicé cy úkubóko giteeréye ho íntoki. Paume de la main.</w:t>
      </w:r>
    </w:p>
    <w:p w14:paraId="2E7EAB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 bigaa V syn seesabayooré ø Pers généreuse.</w:t>
      </w:r>
    </w:p>
    <w:p w14:paraId="4C7F9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 , I Ubk bw íkiméra. Espèce de plante : Plectrantus sp.</w:t>
      </w:r>
    </w:p>
    <w:p w14:paraId="562F76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 , ** Ubk bw ícyaátsi kiraambá kigezá kurí saantimeetéro . Kimera mu mashyaamba y ámayíingá hagatí ya meetero .</w:t>
      </w:r>
    </w:p>
    <w:p w14:paraId="75D92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-hagarikabigaanza .</w:t>
      </w:r>
    </w:p>
    <w:p w14:paraId="25E96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 , II Rgr Igicé cyó heepfó cy íbiraanga. Partie inférieure des viscères d’une bête augurale.</w:t>
      </w:r>
    </w:p>
    <w:p w14:paraId="06D78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-GAÁNZA mugaá Umusózi wó mu burásirazúuba bw ámajyéepfó bwaa perefegituúra ya Bútare waháaye izína komiíni urí mó. Colline et commune situées dans le sud-est de la préfecture de Butare.</w:t>
      </w:r>
    </w:p>
    <w:p w14:paraId="1584A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-GAÁNZA Intáará y Úrwaanda ikíikije ikiyága cyaa Múhazi murí perefegituúra ya Byuumba, Kibúungo na Kígalí. Ancienne province du Rwanda qui entoure le lac Muhazi et dont le territoire est réparti dans les actuelles préfectures de Byumba, de Kibungo et de Kigali.</w:t>
      </w:r>
    </w:p>
    <w:p w14:paraId="1D40B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-GAANZAMARUUMBO , Igití kiníni cyaane. Arbre gigantesque.</w:t>
      </w:r>
    </w:p>
    <w:p w14:paraId="56B48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-GÁANZAMWÓONGA , Ubk bw íkiméra. Espèce de plante non identifiée</w:t>
      </w:r>
    </w:p>
    <w:p w14:paraId="6679B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-GAANZANYO Agashemá k úmt warushíje undí. Fierté du vainqueur.</w:t>
      </w:r>
    </w:p>
    <w:p w14:paraId="66FD7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-GAANZI A V var -gaanji D Autorité.</w:t>
      </w:r>
    </w:p>
    <w:p w14:paraId="24392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-GAANZIK- tse Tr Sig Kujya muu ngaanzo ugahiimba ibisígo. Se retirer, se mettre à l’écart pour composer des poèmes dynastiques.</w:t>
      </w:r>
    </w:p>
    <w:p w14:paraId="3FC5E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-GAANZO , I A Aht ku butaka cg hacukúye bakuura ámabuye y ágacíiro : nk úbutáre, urukómansyo, itaka rinyuránye nk íingwá n úmuseényi. Gisement, carrière, surface ou cavité du sol où l’on puise les minéraux utiles : minerai, pierres meulières, terres diverses telles que kaolin, sable.</w:t>
      </w:r>
    </w:p>
    <w:p w14:paraId="26DF1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-GAANZO , V syn -jyo Tesson.</w:t>
      </w:r>
    </w:p>
    <w:p w14:paraId="57B4D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-GAANZO , II Sig Zyk A Aht umusízi cg umwíisi ajyá kwíihereera agahiimba. Lieu où un poète dynasique ou pastoral se retire pour composer.</w:t>
      </w:r>
    </w:p>
    <w:p w14:paraId="4FB6A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-GAÁNZU rugaá Izína ry úbwaámi ryiígeze gufátwa n ábaámi babiri, Bwiimba na Ndóori. Nom dynastique porté par deux rois, Bwimba et Ndori.</w:t>
      </w:r>
    </w:p>
    <w:p w14:paraId="2D6C4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-GAÁNZU Abanyigínya bó mu muryaango ukómooka kurí Rugaánzu Ndóori. Lignage du clan Nyiginya ayant Ruganzu Ndori pour ancêtre éponyme.</w:t>
      </w:r>
    </w:p>
    <w:p w14:paraId="2E007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-GAÁNZWA , Umugabo utégekwa n úmugoré. Mari dominé par sa femme.</w:t>
      </w:r>
    </w:p>
    <w:p w14:paraId="622970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-GAPITEÉNI , V var -kapiteéni A Capitaine, officier militaire.</w:t>
      </w:r>
    </w:p>
    <w:p w14:paraId="6ABE9F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-GAPORAÁRI , Et V var -kaporaári Caporal.</w:t>
      </w:r>
    </w:p>
    <w:p w14:paraId="2DF58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-GÁPUÚTU 9i, igá Et V var -kápuútu 9i Fille qui n’a pas été à l’école.</w:t>
      </w:r>
    </w:p>
    <w:p w14:paraId="3E8F5F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 ye Intr A Kwáaguka kw íkt bígana mu mpaánde. Être large; croître en largeur.</w:t>
      </w:r>
    </w:p>
    <w:p w14:paraId="1D629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 , Et Néol Aht bateeréra urusiímbi. Lieu où l’on joue aux jeux de cauris.</w:t>
      </w:r>
    </w:p>
    <w:p w14:paraId="698FA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 Aht hó mu Bunyabuungo Nzira yari áatúuye, Ndóori akahamunyagira. Localité de l’Ubunyabungo où le Roi Ndori a razzié les vaches du Roi Nzira.</w:t>
      </w:r>
    </w:p>
    <w:p w14:paraId="46746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 A Imimerére y úmt ishíingiye hó kugira ubuzima cg umuzé, nó kugira imbáragá cg kutázigíra. Santé, force, vitalité, vigueur.</w:t>
      </w:r>
    </w:p>
    <w:p w14:paraId="79CE1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 Agahúgu kaári kágizwe n úturéeré twaa Bugarura, Bukonya na Kíbarí kaágaruwe na Ndóori. Principauté du Rwanda ancien comprenant les régions de l’Ubugarura, de l’Ubukonya et de l’Ikibari.</w:t>
      </w:r>
    </w:p>
    <w:p w14:paraId="72B67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-GÁRA , I A V syn -dáseesá B Séchoir.</w:t>
      </w:r>
    </w:p>
    <w:p w14:paraId="5E0DA3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 , II Urugó rutagira úmugoré. Foyer où il n’y a pas de femme.</w:t>
      </w:r>
    </w:p>
    <w:p w14:paraId="4C47C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 , I Ubk bw ágakóokó kó mu máazi k ágahogó kagira úmutwé muníni n ígihiímba kigufí kirí ho ámaguru icúmi. Crabe d’eau douce.</w:t>
      </w:r>
    </w:p>
    <w:p w14:paraId="79815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 , II Ubk bw ígishuúhe. Variété de canard.</w:t>
      </w:r>
    </w:p>
    <w:p w14:paraId="70FD9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 A Ubwoóya buhaangáye, buhagáze, bubá ku gikanú cy ínyamáaswa zimwé na zímwe. Crinière.</w:t>
      </w:r>
    </w:p>
    <w:p w14:paraId="4C428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 V syn -tarataro Champignon épanoui.</w:t>
      </w:r>
    </w:p>
    <w:p w14:paraId="2EB96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mugaa Izína abahiígi biita íntáre kugira ngo ituumvá báyivuze ikaraakara. Lion, évitement verbal que pratiquent les chasseurs pour ne pas exciter l’animal en prononçant son nom.</w:t>
      </w:r>
    </w:p>
    <w:p w14:paraId="19417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-horogoma .</w:t>
      </w:r>
    </w:p>
    <w:p w14:paraId="7FAF5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rugaa Hbn Izína bahiimba ínkóno cg ikibiíndi gifite úmunwa waagútse cyaane. Surnom d’un pot de terre cuite à large ouverture.</w:t>
      </w:r>
    </w:p>
    <w:p w14:paraId="0453C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 A Igicé kiminnyé cy ígikóreesho, nk ígicuma ínkóno cg ikibiíndi. Rebord, bord rabattu de certains ustensiles tels que la calebasse, la marmite ou la cruche.</w:t>
      </w:r>
    </w:p>
    <w:p w14:paraId="1CEF70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 I Inzogá batuurá Nyabiíngi. Bière offerte à Nyabingi.</w:t>
      </w:r>
    </w:p>
    <w:p w14:paraId="28BBC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 II Izína abahiígi biita ímpiimbi. Civette, évitement des chasseurs.</w:t>
      </w:r>
    </w:p>
    <w:p w14:paraId="47D4A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I V syn -zoora Pleine lune.</w:t>
      </w:r>
    </w:p>
    <w:p w14:paraId="452A3A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-GAARA II A Ubushóorishóori bw ígití bugaayé. Faîte aplati d’un arbre.</w:t>
      </w:r>
    </w:p>
    <w:p w14:paraId="001EB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-GÁRABÁ , Ubk bw íngoma ndeende intoóre zikoréesha mu mihamirizo y ámakóonderá. Ishumikwa ho úmugozí bakayitwaara báyihagatiye ikavuzwa báyikubitiisha ibigaanza.</w:t>
      </w:r>
    </w:p>
    <w:p w14:paraId="357241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-GÁRAÁDI 9i, igá Et Urwéego umusirikare cg umupóorisi cg umukózi wa Reeta abá mó cg akorá mó bíshiingiye ku manotá y íshiimwe yagíiye aháabwa n ábamútegeka. Grade militaire ou administratif.</w:t>
      </w:r>
    </w:p>
    <w:p w14:paraId="7B4C8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-GÁRAGAAMBY- mbije V var -gáraamby- B et syn -áanikiriz- Faire sécher.</w:t>
      </w:r>
    </w:p>
    <w:p w14:paraId="41653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-GARAGAR- ye Intr A Kuba íkt kíri aaht abt bashobóra kukíbona ntaá nkómyi cg bátagoombyé gushaakiisha. Être visible, apparent; apparaître.</w:t>
      </w:r>
    </w:p>
    <w:p w14:paraId="6273E9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-GÁRAGÁRA , ** Ubk bw ígití. Espèce d’arbres de la famille des Astéracées : Vernonia, sp.</w:t>
      </w:r>
    </w:p>
    <w:p w14:paraId="13D72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-GARAGARO Déf </w:t>
      </w:r>
      <w:r w:rsidRPr="00461440">
        <w:rPr>
          <w:rFonts w:ascii="Times New Roman" w:hAnsi="Times New Roman" w:cs="Times New Roman"/>
          <w:sz w:val="28"/>
          <w:szCs w:val="28"/>
        </w:rPr>
        <w:t> Loc Ku -- : Ku buryó butagira ínkiingirizi, budafifítse; mu ruhamé. Ouvertement, en public.</w:t>
      </w:r>
    </w:p>
    <w:p w14:paraId="3FDE6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-GARAGAZ- je Tr A Guhíingutsa ikt cg kugíshyira ahabóna cg kugitaangaaza kikamenyeekana. Faire apparaître; rendre visible ou clair; montrer; faire connaître; faire remarquer; manifester.</w:t>
      </w:r>
    </w:p>
    <w:p w14:paraId="5176CB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-GARAGAZA ruga V syn -zagayura Famine des années -.</w:t>
      </w:r>
    </w:p>
    <w:p w14:paraId="555B9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-GÁRAGIR- ye Tr A Arch Kubéera umt umugarágu. Être client de qqn.</w:t>
      </w:r>
    </w:p>
    <w:p w14:paraId="3570A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-GARAGIRA nga Déf Shu</w:t>
      </w:r>
      <w:r w:rsidRPr="00461440">
        <w:rPr>
          <w:rFonts w:ascii="Times New Roman" w:hAnsi="Times New Roman" w:cs="Times New Roman"/>
          <w:sz w:val="28"/>
          <w:szCs w:val="28"/>
        </w:rPr>
        <w:t> Loc Ibaango -- : Intéruro ifíte indi ígarágiye. Proposition subordonnée.</w:t>
      </w:r>
    </w:p>
    <w:p w14:paraId="3DC75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-GARAGIRWA nga Déf Shu </w:t>
      </w:r>
      <w:r w:rsidRPr="00461440">
        <w:rPr>
          <w:rFonts w:ascii="Times New Roman" w:hAnsi="Times New Roman" w:cs="Times New Roman"/>
          <w:sz w:val="28"/>
          <w:szCs w:val="28"/>
        </w:rPr>
        <w:t> Loc Ibaango -- : Intéruro idáfite iíyigeenga arikó yo íshóbora kugeenga iziíndi. Proposition principale.</w:t>
      </w:r>
    </w:p>
    <w:p w14:paraId="22B32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-GARÁGU , A Arch Umt uhátswe n úundí kuu nká cg ku ikt icyo árí cyó cyóose yamúhaaye. Client dans le contrat pastoral; pers dépendant d’une autre pour avoir reçu qqch en usufruit.</w:t>
      </w:r>
    </w:p>
    <w:p w14:paraId="4EDE5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B loc; -REMWÁ A; -ROONGORANYO B; -SHEENGER- A; -SHEENGURUK-; -SHEENGURUR- B; -YEENGO I B; -ZIRIK- F. | Divers: -AAHI I A loc; -BÉEHÉ ; -CÁKAR- A; -CÁMAKAZ-; -CÁAMBÉEHÉ ; -IÍKAMIZE ; -ÍIMUUR- II A; -ÍISHOOBUJ-; -JA A; -KÓREESHO B; -KORONIZ- B; -NAATI A; -NYABIINTU ; -NYABUTAKA B; -NYAGIKAARI ; -NYAGISHYITO ; -NYAMUHAANGO ; -NYÁANZOGÁ ; -NYAANZOGERA ; -NYAANZU ; -NYARUHAGO ; -ÓOZI ; -RÁARIIR- B; -RIGIS- B; -SHYÍGA A loc; -</w:t>
      </w:r>
      <w:r w:rsidRPr="00461440">
        <w:rPr>
          <w:rFonts w:ascii="Times New Roman" w:hAnsi="Times New Roman" w:cs="Times New Roman"/>
          <w:sz w:val="28"/>
          <w:szCs w:val="28"/>
        </w:rPr>
        <w:lastRenderedPageBreak/>
        <w:t>SOHOZ- B; -TÉERAMBÁBAZI ; -TÓN- I; -TSIIMBANYI A; -YÓORAVÚ A; -ZÍIKO ; -ZIMYÁ C.</w:t>
      </w:r>
    </w:p>
    <w:p w14:paraId="437AB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-GARÁGU , I Umuhuúngu w úmusóre utáráashaaka. Jeune homme adulte mais encore célibataire.</w:t>
      </w:r>
    </w:p>
    <w:p w14:paraId="55B9E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-GARÁGU II V syn -hururu 9i Pagne en peau usé.</w:t>
      </w:r>
    </w:p>
    <w:p w14:paraId="589DD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-GARAGUR- ye Tr A Guhiindura uhíindukiza ibt keénshi ibyaári haasi úbíshyira heejuru. Tourner et retourner; remuer constamment, sens dessus dessous.</w:t>
      </w:r>
    </w:p>
    <w:p w14:paraId="3ACE0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-GARAGURIK- tse Intr A Gushikagurwa ukagumya kwíihiindagurira aho úryaamyé cg ahó wiicáye ubíteewe n úbubabáre cg kuguubwa náabí mu mubiri. Se retourner constamment sous l’effet de la souffrance ou d’une indisposition tout en restant à l’endroit où on est couché ou assis.</w:t>
      </w:r>
    </w:p>
    <w:p w14:paraId="0D1F9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-GARAGURO , Aht haníni cyaane kaándi h úbutaáyu. Grand espace libre, inhabité.</w:t>
      </w:r>
    </w:p>
    <w:p w14:paraId="111DC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-GARAGURO Ububabáre buhagezé buzoonga úmt igihe kireekire ntaákire cg sé ntaápfe ngo avé hó biraangíre cg akazaapfa urwo ágashinyaguro. Souffrance accablante qu’on endure longtemps; supplice, torture, mort lente.</w:t>
      </w:r>
    </w:p>
    <w:p w14:paraId="3D739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-GÁRAÁJI 9i, igá Et Inzu cg aht hatwiikíriye hagenéwe ubwúugamo bw ámamódoká n íbiíndi bigeenzwá na móteeri nó kubá byáahasánirwa bírwaaye. Garage, lieu où l’on gare ou répare les véhicules automobiles et d’autres machines.</w:t>
      </w:r>
    </w:p>
    <w:p w14:paraId="15E09D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 I A-C Être couché sur le dos, être plat.</w:t>
      </w:r>
    </w:p>
    <w:p w14:paraId="65138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-tenam-; -tuumbarar- C.</w:t>
      </w:r>
    </w:p>
    <w:p w14:paraId="3955A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-garamir-; -garámure ; -íigaramir-; nyira-ngarama ø. | Cf -gari ; -gazí .</w:t>
      </w:r>
    </w:p>
    <w:p w14:paraId="25AF3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 II V syn -tsibag- Tresser en serrant très fort.</w:t>
      </w:r>
    </w:p>
    <w:p w14:paraId="4E827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-GARAMA </w:t>
      </w:r>
      <w:r w:rsidRPr="00461440">
        <w:rPr>
          <w:rFonts w:ascii="Times New Roman" w:hAnsi="Times New Roman" w:cs="Times New Roman"/>
          <w:sz w:val="28"/>
          <w:szCs w:val="28"/>
        </w:rPr>
        <w:t> V syn -caámba Flaque d’eau.</w:t>
      </w:r>
    </w:p>
    <w:p w14:paraId="7DC3E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 A Igicé cy úmusózi gitezé kaándi kigarí. Vaste partie plate d’une colline, haut plateau.</w:t>
      </w:r>
    </w:p>
    <w:p w14:paraId="5FE81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-nyaambo et les vaches ordinaires -kuku , considérées comme médiocres dans la poésie pastorale. | Zyk Inká ya Nyarwaaya , Baárayitíinye abanyabigarama.</w:t>
      </w:r>
    </w:p>
    <w:p w14:paraId="66745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nga Déf A Loc Kwíigira -- : a) Kwáanga gukóra ibyó bagutegétse. Refuser de faire ce qu’on vous ordonne.</w:t>
      </w:r>
    </w:p>
    <w:p w14:paraId="18D65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kiga Umusózi wó mu mu majyéepfó y úburásirazúuba bwaa perefegituúra ya Kíbuungo, waháaye izína komíini urí mó. Colline et commune situées dans le sud-est de la préfecture de Kibungo.</w:t>
      </w:r>
    </w:p>
    <w:p w14:paraId="71380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I nga A Umusózi, komiíni na suúperefegituúra birí mu majyáaruguru y úburásirazúuba bwaa perefegituúra ya Byuumba. Suúperefegituúra igizwe na zaa kómiíni zaa Bwiísige, Gituúza, Muhuúra, Muraámbi, Muvuumba na Ngarama; icyiicaro cy úbutégetsi bwáayo kikaba murí komiíni Ngarama nyíne.</w:t>
      </w:r>
    </w:p>
    <w:p w14:paraId="0D702C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V syn -zoora Pleine lune.</w:t>
      </w:r>
    </w:p>
    <w:p w14:paraId="237218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 cg Igishyíimbo kitaráagereka. Plant de haricot dont la deuxième feuille n’a pas encore poussé.</w:t>
      </w:r>
    </w:p>
    <w:p w14:paraId="6B1FA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 I A Umucyáamu w úmusózi utéze néezá. Flanc de colline en pente douce.</w:t>
      </w:r>
    </w:p>
    <w:p w14:paraId="38CC4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 II Igisibágoyi baagarámye. Corde qu’on a tressée en serrant très fort.</w:t>
      </w:r>
    </w:p>
    <w:p w14:paraId="110A2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Akaréeré k Úrwaanda karí mu buréengerazúuba bw ámajyéepfó murí perefegituúra ya Cyáangugu. Région traditionnelle du Rwanda située au sud-ouest dans la préfecture de Cyangugu.</w:t>
      </w:r>
    </w:p>
    <w:p w14:paraId="4ECA8A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buga Izína ryaa kómiíni ihérereye muri áako karéere árí na kó nyíne baáyiitiriye. Commune située dans cette même région du --.</w:t>
      </w:r>
    </w:p>
    <w:p w14:paraId="4B33B7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-GARÁMA , Bdw pour -garágu Serviteur.</w:t>
      </w:r>
    </w:p>
    <w:p w14:paraId="1A1FB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-GÁRAMÁ 9i, igá Et Amafaraanga y íikúbitiro umubúuranyi uréga cg ujúrira ataangá yáandikiisha ikirégo cyé mu rukíiko. Frais d’inscription au </w:t>
      </w:r>
      <w:r w:rsidRPr="00461440">
        <w:rPr>
          <w:rFonts w:ascii="Times New Roman" w:hAnsi="Times New Roman" w:cs="Times New Roman"/>
          <w:sz w:val="28"/>
          <w:szCs w:val="28"/>
        </w:rPr>
        <w:lastRenderedPageBreak/>
        <w:t>rôle d’une affaire judiciaire portée au tribunal par la partie demanderesse ou appelante.</w:t>
      </w:r>
    </w:p>
    <w:p w14:paraId="4E69B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-GÁRAMÁ Et Igitéeranyo cy ámafaraanga yóose agénewe urukíiko yóonyine úmubúuranyi ataangá ku rubaánza yatsíindiwe. Frais de justice dus par la partie perdante.</w:t>
      </w:r>
    </w:p>
    <w:p w14:paraId="4939C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-GÁRAMÁ , Igití beenyégereesha amakára mu rugaánda cg sé bazibúuza inkéro y úmuvuba. Bâton utilisé par les forgerons pour rassembler les braises ou pour déboucher le bec du soufflet.</w:t>
      </w:r>
    </w:p>
    <w:p w14:paraId="48336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-GARÁ-MAKÉ maga Hbn Izína biita úmt ukúunda kurwáaragurika. Surnom d’une pers maladive, valétudinaire.</w:t>
      </w:r>
    </w:p>
    <w:p w14:paraId="76CD5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-GÁRAMAKÍRAÁMBI , A Ingarágu ikíri muu mfúruka y íwaábo. Jeune homme célibataire qui vit chez ses parents.</w:t>
      </w:r>
    </w:p>
    <w:p w14:paraId="3EFFA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-GARAMAANG- nze Ints de -garam- I D Passer son temps à ne rien faire.</w:t>
      </w:r>
    </w:p>
    <w:p w14:paraId="71B17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-GARAMATIKÁ Et Ururími ruvugítse ku buryó buhwiitsé, buhuuyé n ámatégeko arúgeenga. Langue parlée correctement, selon les normes grammaticales qui la régissent.</w:t>
      </w:r>
    </w:p>
    <w:p w14:paraId="40F853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-GÁRAAMB- Intr V syn -suuzugur- B Désobéir, être insoumis, regimber. Baakubwiiye kujya kuvooma uragáraamba ntíbákugaburire.</w:t>
      </w:r>
    </w:p>
    <w:p w14:paraId="119715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loc.</w:t>
      </w:r>
    </w:p>
    <w:p w14:paraId="6C23B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-GÁRAAMBUK- tse Intr Gushyá kw ínzoga íkaréenguka bikayiteera kubíiha. En parlant de la bière, fermenter trop au point de devenir aigre.</w:t>
      </w:r>
    </w:p>
    <w:p w14:paraId="307AE3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-GÁRAAMBUR- ye Tr Kuréengura inzogá bikayiteera kubíiha. Rendre la bière aigre par excès de fermentation.</w:t>
      </w:r>
    </w:p>
    <w:p w14:paraId="756EB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-GÁRAAMBY- mbije Tr A Gutéeka utt dukéeyá kaándi ukagira vubá. Préparer de la nourriture en petite quantité aussi vite que possible.</w:t>
      </w:r>
    </w:p>
    <w:p w14:paraId="33D0E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-GARÁME Déf </w:t>
      </w:r>
      <w:r w:rsidRPr="00461440">
        <w:rPr>
          <w:rFonts w:ascii="Times New Roman" w:hAnsi="Times New Roman" w:cs="Times New Roman"/>
          <w:sz w:val="28"/>
          <w:szCs w:val="28"/>
        </w:rPr>
        <w:t> Loc Gutéera -- : Gutéera ndyaamé Au jeu du cerceau, fait d’atteindre l’intérieur du cerceau quand celui-ci ne roule plus.</w:t>
      </w:r>
    </w:p>
    <w:p w14:paraId="707A4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-GARÁME , V syn -teeraheejuru Pers famélique.</w:t>
      </w:r>
    </w:p>
    <w:p w14:paraId="1D5EE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-GARAMIK- tse Tr Kuryáamiisha cg gutéreka ikt ukígaritse. Poser sur le sol avec la face vers le haut; coucher sur le dos.</w:t>
      </w:r>
    </w:p>
    <w:p w14:paraId="5CE91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-GARAMIR- ye Tr A Kwíiguusha ugáramye ufáshe umt ukamwíiréenza ukamutuura haasí. Faire tomber qqn en se couchant sur le dos et en le bousculant, en le faisant passer par dessus soi; culbuter qqn.</w:t>
      </w:r>
    </w:p>
    <w:p w14:paraId="75B13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-GARAMIRA Déf </w:t>
      </w:r>
      <w:r w:rsidRPr="00461440">
        <w:rPr>
          <w:rFonts w:ascii="Times New Roman" w:hAnsi="Times New Roman" w:cs="Times New Roman"/>
          <w:sz w:val="28"/>
          <w:szCs w:val="28"/>
        </w:rPr>
        <w:t> Loc Kóoga -- : V syn -gazí loc Nager sur le dos.</w:t>
      </w:r>
    </w:p>
    <w:p w14:paraId="2B822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-GARÁMURWE , Ubk bw íkiméra. Espèce de plante non identifiée.</w:t>
      </w:r>
    </w:p>
    <w:p w14:paraId="3A5E6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-GARAANI , Et A Umugeénde uyóbora amáazi kugira ngo aht hakaamúuke. Fossé, canal d’assèchement.</w:t>
      </w:r>
    </w:p>
    <w:p w14:paraId="52963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-GARÁ-NTUÚNSIGE maga V syn -kóramútima Ami intime.</w:t>
      </w:r>
    </w:p>
    <w:p w14:paraId="672A73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-GÁRAANZUK- tse Intr Kwíibiriindura uruhaánde rwaari heejuru rukajya haasí. Se retourner sens dessus dessous.</w:t>
      </w:r>
    </w:p>
    <w:p w14:paraId="628C6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-GÁRAANZUR- ye Tr Kubírika ikt ahaári heejuru hakajya haasí. Retourner sens dessus dessous.</w:t>
      </w:r>
    </w:p>
    <w:p w14:paraId="4009B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-GARÁRA kaga A Umt udáshobókera abaándi. Pers intraitable.</w:t>
      </w:r>
    </w:p>
    <w:p w14:paraId="4EFB4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-GARÁRA kaga V syn -tuúra Chose énorme.</w:t>
      </w:r>
    </w:p>
    <w:p w14:paraId="1801A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-GÁRASHÁ Et Mu mukino w ámakaríta, ikaríta idáfite ámanota ábárwa. Carte qui ne vaut aucun point, basse carte.</w:t>
      </w:r>
    </w:p>
    <w:p w14:paraId="11974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-GÁRAT- se V var -gáraamb- Refuser d’obéir.</w:t>
      </w:r>
    </w:p>
    <w:p w14:paraId="74D504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-GARÁ-Y-ÁGACUMÁ maga Hbn Izína biita úmt ukúunda inzogá cyane ku buryo átayisiiba. Surnom de celui qui aime la bière et en prend quotidiennement.</w:t>
      </w:r>
    </w:p>
    <w:p w14:paraId="2B0E5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-GAÁRE , Et Ikt bageendéra hó, gifite ímipiíra ibiri n ámaheémbe atúma bákiyobora kaándi ntikígire motéeri. Vélo; bicyclette.</w:t>
      </w:r>
    </w:p>
    <w:p w14:paraId="615EB0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-KOBOKOBO D; -KÓNO ; -MÁSHIÍNI D; MWAAYE ø; -NAÁTI ; -PÉPETÍ 9i A; -REENGE C; -RUÚNDUGUSHU C; -SAHAANI 9i F; -SAÁSU B; -SHÍINGÉ J; -SONI 9i; -SÚMAÁRI C; TERÉENGERI ø; -</w:t>
      </w:r>
      <w:r w:rsidRPr="00461440">
        <w:rPr>
          <w:rFonts w:ascii="Times New Roman" w:hAnsi="Times New Roman" w:cs="Times New Roman"/>
          <w:sz w:val="28"/>
          <w:szCs w:val="28"/>
        </w:rPr>
        <w:lastRenderedPageBreak/>
        <w:t>VETÍ | Marques : FIRÍPUUSI ø; RAARE ø; TEREGISI ø; TIRÍYUUMFU ø; VANWÁARI ø; | Divers : BARO ø; MFASHA-NYAARÉ ø; -PAAND- B; -PAANDUUR- I; PORÓTOBAGAÁJI ø; -REEGA A B; -TANÁ ; VEROMOTÉERI ø. VIISÍKOONGO ø B.</w:t>
      </w:r>
    </w:p>
    <w:p w14:paraId="089A9F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-GAÁRE , A Umt ugíra icyuusa cg utágira ícyo átiinyá cg udáfifíka ibitámunyúze cg wiiyémeza mu byo ákorá. Pers d’un esprit sérieux et sévère, qui s’impose dans ses actes, qui ne se laisse pas faire.</w:t>
      </w:r>
    </w:p>
    <w:p w14:paraId="2EEF2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 nga Izína ry úmt wabáaye hó kuu ngoma y úmwaámi Sée-karoóngoro. Nom d’un personnage qui a vécu sous le règne du roi Sekarongoro.</w:t>
      </w:r>
    </w:p>
    <w:p w14:paraId="27F53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 , Ingegéne y íngiingo y úmugano abóorozi batuuríye ishyaamba ry úrugano bapfá guhiiha ho údushishwá tw ínyuma, bakayiheesha abáana b íimpíinja amatá. Sorte de biberon fait d’une section de bambou dégrossi, utilisé par les pasteurs qui habitent près des forêts de bambous.</w:t>
      </w:r>
    </w:p>
    <w:p w14:paraId="04574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 A Uburyó bwó gutéga amaheémbe cg amabóko byeendá kumera nk ínyugúti ya V. Tenue des bras en forme de V, en parlant des danseurs, ou port en V des cornes de vaches.</w:t>
      </w:r>
    </w:p>
    <w:p w14:paraId="239AA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 , A Inka ífíte amaheémbe y úrugari. Vache qui a des cornes en forme de V.</w:t>
      </w:r>
    </w:p>
    <w:p w14:paraId="7E836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 , I Igikóreesho bariira hó, kibuumbyé mu iibuúmba. Sorte d’assiette en terre cuite.</w:t>
      </w:r>
    </w:p>
    <w:p w14:paraId="11D4D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-GARI , II Déf </w:t>
      </w:r>
      <w:r w:rsidRPr="00461440">
        <w:rPr>
          <w:rFonts w:ascii="Times New Roman" w:hAnsi="Times New Roman" w:cs="Times New Roman"/>
          <w:sz w:val="28"/>
          <w:szCs w:val="28"/>
        </w:rPr>
        <w:t> Loc Kubúguza -- : V syn -garam- I C Au jeu de godets, jouer dans le sens inverse pour capturer des pions.</w:t>
      </w:r>
    </w:p>
    <w:p w14:paraId="2D046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adj A Gituubúutse mu mwaánya utári úuw úbureebure. En parlant d’une surface, “large”, c.</w:t>
      </w:r>
    </w:p>
    <w:p w14:paraId="1C1B0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kiga A Umusózi mureemure wó murí komiíni Nyarúgeenge. Haute colline, montagne de la commune de Nyarugenge.</w:t>
      </w:r>
    </w:p>
    <w:p w14:paraId="54676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V syn -hana Hameau.</w:t>
      </w:r>
    </w:p>
    <w:p w14:paraId="1DBBE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I Shu Indeeshyo ya rúmwe muu mpaánde z úrukíraméende. Largeur.</w:t>
      </w:r>
    </w:p>
    <w:p w14:paraId="4CD0F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-zéengarúgarí | Cf -gáarigáari ; -nwaangari .</w:t>
      </w:r>
    </w:p>
    <w:p w14:paraId="07547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II Et Umutsíma w ímyuumbati uvúgirwa kuríishwa ibiíndi biryó byooróshye. Polenta de manioc préparée pour être mangée avec des aliments mous.</w:t>
      </w:r>
    </w:p>
    <w:p w14:paraId="4F3D4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-GAÁRI , Et V var -gaáre Bicyclette.</w:t>
      </w:r>
    </w:p>
    <w:p w14:paraId="7C7C2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-GAÁRI , rég Ikinyaga Icyúuma gitó cyoogósha. Petit couteau servant de rasoir.</w:t>
      </w:r>
    </w:p>
    <w:p w14:paraId="4195D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-GARIGARI , Umugabáne w íbt umubyéeyi asigárana ngo umutuúnge amáze guha ábáana be íminaáni. Part de biens qu’un père de famille se réserve après avoir donné des parts d’héritage à ses enfants.</w:t>
      </w:r>
    </w:p>
    <w:p w14:paraId="2DAEC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-GARIGARI , Umt w úmugabo utágira úrugó ntaágire umugoré cg umwáana. Homme n’ayant ni foyer, ni femme, ni enfant.</w:t>
      </w:r>
    </w:p>
    <w:p w14:paraId="26469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-GÁARIGÁARI , Inzu níni cyaane. Maison très grande, spacieuse.</w:t>
      </w:r>
    </w:p>
    <w:p w14:paraId="7CCC0E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-GARIK- Tr A Kuryáamiisha ikt inda yéerekeye heejuru. Coucher sur le dos, renverser, mettre à plat et à l’envers.</w:t>
      </w:r>
    </w:p>
    <w:p w14:paraId="3B592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-GARIKA , V syn -mezá Arbuste : Hedythyrsus thamnoideus.</w:t>
      </w:r>
    </w:p>
    <w:p w14:paraId="6642AA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-GARIKA Aht abt baágize ibáagiro bakahakiinjira amatúungo, keénshi na kéenshi hakaba isokó rusaánge ry ínyama. Abattoir public où l’on vend de la viande.</w:t>
      </w:r>
    </w:p>
    <w:p w14:paraId="26949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-GARIKABIGAANZA , A ** Ubk bw ícyaátsi kitaraambá kigira ámatá kaándi kimerá mu mashyaamba y ámayíingá, mu mirimá, mu bisaámbu n áht hóose hageendwá hó mu turéeré twaa Ruheengeri, Butáre, Kigalí, Byuumba na Kíbuungo. Ibibabi byáacyo ní bitó kaándi ntíbiteegéranye.</w:t>
      </w:r>
    </w:p>
    <w:p w14:paraId="2C8A8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-GARIKABYAANO , V syn -beenga II Femme très belle.</w:t>
      </w:r>
    </w:p>
    <w:p w14:paraId="59543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-GARISHY- hije Intr A Iyó bavuga ígití, kubá gífite amashámi meénshi, amababi cg imbúto byiínshi. En parlant d’un arbre, être bien développé, avoir beaucoup de branches, de feuilles ou de fruits.</w:t>
      </w:r>
    </w:p>
    <w:p w14:paraId="0E1BB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-GÁARIISI , V syn -teeraheejuru Pers amaigrie par la famine, famélique.</w:t>
      </w:r>
    </w:p>
    <w:p w14:paraId="575BB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-GARISO 9i, iga Et V var -kariso 9i Culotte de dessous.</w:t>
      </w:r>
    </w:p>
    <w:p w14:paraId="75DF0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-GÁARIIT- se Intr Kuzóongonorwa n ínzara. Maigrir fortement sous l’effet de la famine.</w:t>
      </w:r>
    </w:p>
    <w:p w14:paraId="07BD5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-GARIZO , Ikimenyeetso umt ashyira áhó yafashé umurimá cg isaámbu kugira ngo hatazáagira undi úhátuura. Marque de propriété qu’on place à un endroit pour montrer qu’un champ ou une installation est déjà occupée.</w:t>
      </w:r>
    </w:p>
    <w:p w14:paraId="055452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-GARO , Et Agashumí keerá badodéra ku iishaáti y úmusirikare cg umupóorisí kakeerekana ipeté ryé. Galon de militaire ou de policier.</w:t>
      </w:r>
    </w:p>
    <w:p w14:paraId="0EF517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-GARO maga V syn -sókozo B Rateau.</w:t>
      </w:r>
    </w:p>
    <w:p w14:paraId="6B873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 I A Imvúra y ínkuunduura irí mo íinkúubi y úmuyaga. Pluie torrentielle accompagnée de rafales de vent.</w:t>
      </w:r>
    </w:p>
    <w:p w14:paraId="3DB49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 II Isúka icíibwa n úbusá kaándi byíitwa ko íkirí nshyá. Houe qui se casse facilement alors qu’elle est encore neuve.</w:t>
      </w:r>
    </w:p>
    <w:p w14:paraId="5323EB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 III A Ukwíivuumbagatanya kw ábt bakaanga kúumvira uwabátegekaga. Rébellion.</w:t>
      </w:r>
    </w:p>
    <w:p w14:paraId="23FB5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A Umt cg inká bigarútse mu gihúgu byaávuukiye mó. Pers ou vache qui revient dans son pays; rapatrié.</w:t>
      </w:r>
    </w:p>
    <w:p w14:paraId="7CAE4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 ** Agakóokó kó mu máazi kagira úduheémbe tubiri tumezé nk úutw íinkáangabáshi n úturiizo tubiri dusoongóye. Nèpe d’eau; famille des Népidés : Nepa cinerea.</w:t>
      </w:r>
    </w:p>
    <w:p w14:paraId="45337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maga Ubk bw ícyaátsi cy útubabi tujyá gutukura kaándi cy ákaguúndu kibá mu kabáandé, kikanáhiingwa bakakiraguriisha. Espèce d’herbe touffue de la famille des Acanthacées: Anisosepalum humbertii, doubles feuilles dont la couleur tire sur le rouge.</w:t>
      </w:r>
    </w:p>
    <w:p w14:paraId="638FD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nga Izína ry úmusózi urí murí komiíni Nyakabaanda hó murí perefegituúra ya Gítaráma. Nom d’une colline de la commune Nyakabanda dans la préfecture de Gitarama.</w:t>
      </w:r>
    </w:p>
    <w:p w14:paraId="207D8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 , V var -garura Herbe vivace : Alollanthus repens.</w:t>
      </w:r>
    </w:p>
    <w:p w14:paraId="0B2C3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-GARUK- tse A Tr Guhiindukira ugána ahó wahozé cg wahóze cg watúrutse. Revenir à nouveau où l’on a été ou d’où l’on est parti.</w:t>
      </w:r>
    </w:p>
    <w:p w14:paraId="39D2C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-hiindukir- C; -hiinduur- A | &gt; -BAANGUK- A; -CÍIKUUR- B; -CYÁAMUR- I A; -CYÚUR- I A D; -GISHUUK-; -HABUUR- A; -HIÍNGA loc; *-IIBUK- A; -ÍIGAB- B; -KÉBAANUK- B; -KÍMIRAN- B; -KÚBAANUK- D; -KÚBIRAN- B; -KÚBUUK- B; -KÚUK- B loc; -KUUTUZ-; -MÁANGAZ- B; -RAHUR- A loc; -RÁARUUK- C; -SÁANZANGASHYA ; -SEEZUUK- A; -SHÍINGÉ H; -SÍRAGIR-; -SÚBIZ- E; -TAAH- A C; -TÉEMBUUR- B; -VÚNUUR- A; -VUR- I B.</w:t>
      </w:r>
    </w:p>
    <w:p w14:paraId="6677B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-gárukamwáaka ; -garukan-; -garukir-; -garukiran-; garuk-umbaáge ø; garuk-undoré ø; -garuk-unsubíire ø; -garukw-; -garuts-; ngarukira ø; ngay-ímbw-ígáruka ø; nseeswa-ngáruka ø; siingarúka ø.</w:t>
      </w:r>
    </w:p>
    <w:p w14:paraId="1A0BF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-GAARUUK- tse V var -gaaruur- Avoir lieu de nouveau.</w:t>
      </w:r>
    </w:p>
    <w:p w14:paraId="58F162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-GARUKA biga V syn -naángu A B Calebasse; infusion de tabac.</w:t>
      </w:r>
    </w:p>
    <w:p w14:paraId="3F5751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-GÁRUKÁ , A Impíinduká mbí z íibyo úmt yakozé. Conséquence fâcheuse; effet néfaste; mauvaise suite.</w:t>
      </w:r>
    </w:p>
    <w:p w14:paraId="13E6C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-KÍRWÉ B; KÓ I et II D; -RYÓOR- A; -SÁANZWE B; -TSÍINDA ; UBWO E; -ÚUMV- J; -ZIGO A; -ZIR- B; -ZIRI .</w:t>
      </w:r>
    </w:p>
    <w:p w14:paraId="16A20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-GÁRUKAMWÁAKA , Néol Ikt icyo árí cyó cyóose kiba úko úumwáaka utaashyé. Evénement annuel.</w:t>
      </w:r>
    </w:p>
    <w:p w14:paraId="61584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-GARUKAN- Tr A Guhiinduurana uwakwíirukanaga ukamugirira náabí. En parlant d’un fuyard, faire demi-tour pour opposer une résistance à son poursuivant.</w:t>
      </w:r>
    </w:p>
    <w:p w14:paraId="1398F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-GAARUUKAN- Tr Kuraakarira uwó mwaavugánaga néeza úkamwuuka ináabí. Se retourner brusquement contre qqn et lui adresser des propos méchants.</w:t>
      </w:r>
    </w:p>
    <w:p w14:paraId="6DB43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-GARUKIR- I ye A Tr Guhérera cg kuraangirira aht kw íkt. Se terminer à; se limiter à tel endroit; prendre fin à; cesser.</w:t>
      </w:r>
    </w:p>
    <w:p w14:paraId="360E5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-GARUKIR- II Tr A Kwéemera intéekerezo y úmt wári wáayáanze. Se ranger finalement à l’avis de qqn.</w:t>
      </w:r>
    </w:p>
    <w:p w14:paraId="603748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-GARUKIRAN- Intr Gusuurirana ugéenda ukúbirana. Aller et venir continuellement.</w:t>
      </w:r>
    </w:p>
    <w:p w14:paraId="43F4E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-GARÚKIRWA , A Hbn Izína biíse ihené kuva aho ábt bóose beeméreye kuyirya. Nom donné à la chèvre depuis que tout le monde a accepté de la manger.</w:t>
      </w:r>
    </w:p>
    <w:p w14:paraId="249D14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-baragará A</w:t>
      </w:r>
    </w:p>
    <w:p w14:paraId="391BE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-GARUKW- tswe Tr V syn -súbirw- A Avoir une rechute de maladie.</w:t>
      </w:r>
    </w:p>
    <w:p w14:paraId="7FAC6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 ye Tr A Kuuzana umt cg ikt ahó cyaahozé cg gutúma gíhiindukira kigasubira ahó cyaari cyáatúrutse. Ramener; faire revenir.</w:t>
      </w:r>
    </w:p>
    <w:p w14:paraId="151DB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-GAARUUR- ye V syn -súbir- C Revenir à, reprendre ce qu’on avait abandonné.</w:t>
      </w:r>
    </w:p>
    <w:p w14:paraId="2F20A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-GARURA , Sig pour -garágu Serviteur. Kujya iyo úuzí , Kujya iyo úuzí kugira ingíirá nziizá, bagarúra baa Ndáhise ya Rúhiingo.</w:t>
      </w:r>
    </w:p>
    <w:p w14:paraId="135D8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-GARURA , ** Ubk bw ícyaátsi gihagáze kibonéka aht h ímpehamyi cg mu bishaanga mu turéeré twaa Gítaráma na Byuumba. Ibibabi byáacyo ntíbisharúye birateegeranye, indábo ntízuuzúye, naho ímbúto zifite uruhú ruhaangáye kaándi ruríisátagura iyó zeezé, zikagira n útubúto twiínshi dutó.</w:t>
      </w:r>
    </w:p>
    <w:p w14:paraId="06BDA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-GARURA , ** Ubk bw ícyaátsi kiraambá kiraandáraanda; kigira ígitsiínsi gikoméra kaándi kimerá mu bitáre hagatí ya meetero . na .</w:t>
      </w:r>
    </w:p>
    <w:p w14:paraId="34BAE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-GARURA Akaréeré k Úrwaanda k ámajyáaruguru y úburéengerazúuba heepfó y Úmuréera muri perefegituúra ya Ruheengeri. Région du nord-ouest du Rwanda, au sud de l’Umurera, dans l’actuelle préfecture de Ruhengeri.</w:t>
      </w:r>
    </w:p>
    <w:p w14:paraId="028A99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-GARÚRA , V syn -áahuro B Liane glabre : Rhynchostigma racemosum.</w:t>
      </w:r>
    </w:p>
    <w:p w14:paraId="1A1E0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-GARURABIGAANZA , Ishámi ry úmukó bashyirá mu cyuuhagiro. Branche d’érythrine qui entre dans la composition de l’aspersoir.</w:t>
      </w:r>
    </w:p>
    <w:p w14:paraId="0E06D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-GARÚRE , Inká y íimbíinda ifíte amasoonga agáruka imbere. Vache dont les cornes, dirigées vers l’arrière, ont les pointes rabattues vers l’avant.</w:t>
      </w:r>
    </w:p>
    <w:p w14:paraId="36EA8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-GARÚRE Déf A Umuziinga wá --. Ruche où il y a de nouveau du miel après une interruption.</w:t>
      </w:r>
    </w:p>
    <w:p w14:paraId="5E262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-GARUTS- kije Tr Gushyúushya buke ámáazi, ibiryó nbd. Réchauffer un peu, p.</w:t>
      </w:r>
    </w:p>
    <w:p w14:paraId="79082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-GARUZ- je Néol A Mu rusiímbi, gusheeta amafaraanga kugira ngo ugerágeze kuryá níibura áángana n áayó wariiwé. Au jeu de cauris, engager une somme d’argent en vue de récupérer au moins ce qu’on a perdu.</w:t>
      </w:r>
    </w:p>
    <w:p w14:paraId="49544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-GARUZO , Izína risiingíza inka íyó bayihamágara. Cheville d’un poème pastoral, c.</w:t>
      </w:r>
    </w:p>
    <w:p w14:paraId="41376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-GARUZWAMUHETO , Umt wayóbotse ubutégetsi hábaaye intaambara. Pers assujettie, vaincue ou soumise par les armes.</w:t>
      </w:r>
    </w:p>
    <w:p w14:paraId="05C65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-GÁRWE , Ubk bw íibára ryó mu bibohwá. Dessin de vannerie dont on n’a pas la description.</w:t>
      </w:r>
    </w:p>
    <w:p w14:paraId="25136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-GÁRYI , Agahe gató gacaaná mo íizúuba rikazé kó murí mutaráma. Petite saison sèche, vers le mois de janvier.</w:t>
      </w:r>
    </w:p>
    <w:p w14:paraId="73D2A8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-GARYO , Ikigaaniiro cyuuzúye mo ámashyeengo. Conversation agréable où abonde la plaisanterie.</w:t>
      </w:r>
    </w:p>
    <w:p w14:paraId="73913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-GARYUUR- ye V syn -shyeeng- Plaisanter.</w:t>
      </w:r>
    </w:p>
    <w:p w14:paraId="24F6C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 she A Tr Kureembya cg kugeza umt kure cg kumúheza muu nganigani. Acculer, accabler, mettre qqn dans une situation critique.</w:t>
      </w:r>
    </w:p>
    <w:p w14:paraId="29C26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-GASA muga A Umwé mu bagarágu baa Ryáangoombe waámbutsaga abt. Serviteur de Ryangombe qui est chargé de faire passer les cours d’eau.</w:t>
      </w:r>
    </w:p>
    <w:p w14:paraId="21ADF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-GASÁ , ** Ubk bw ágatí karaandáraanda kagira ámahwá y ímishito ahése, agéenda abáangikana abiri aábiri ku mashámi. Gakuunda kubóneka mu turéeré tw íbisaámbu bitarí mo íbití byiínshi nó kuu nkeengeero z ímigezi n íbiyága.</w:t>
      </w:r>
    </w:p>
    <w:p w14:paraId="2A822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-GASÁ Imvúra nyiínshi kaándi irí mo íinkúubi y úmuyaga n ámahiíndu. Forte pluie accompagnée d’un vent impétueux et de grêle.</w:t>
      </w:r>
    </w:p>
    <w:p w14:paraId="5D7E3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-GASÁ , Rég Ikinyaga V syn -háambati Pers grande, grosse et forte.</w:t>
      </w:r>
    </w:p>
    <w:p w14:paraId="4F3C5C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-GASAGUHUUNGA , Ivg Ingabo y íintwáari cyaane. Guerrier très courageux, qui ne recule pas.</w:t>
      </w:r>
    </w:p>
    <w:p w14:paraId="59AF9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-GÁSAAN- Intr Kugira ubuzima bwiizá kaándi ukaraamba. Jouir d’une bonne santé et vivre vieux.</w:t>
      </w:r>
    </w:p>
    <w:p w14:paraId="3F6648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-GÁSAANUR- ye Tr A Sig V syn -réenger- Défendre qqn. Kujya iyo úuzí ,.</w:t>
      </w:r>
    </w:p>
    <w:p w14:paraId="51F4A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-GASAARI kiga A Igisí kirí hagatí ya zaa kómiíni Runyínya na Maraaba murí perefegituúra ya Butáre. Mont situé entre les communes actuelles de Runyinya et Maraba dans la préfecture de Butare.</w:t>
      </w:r>
    </w:p>
    <w:p w14:paraId="32A83B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-GÁSH- she A V syn -gádik- I A Mettre à bout.</w:t>
      </w:r>
    </w:p>
    <w:p w14:paraId="7AEE8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-GAASH- she Tr A Nys Gushuna ikt ugaca ho ígicé kiníni cyaane. Enlever en mordant un gros morceau de; dévorer.</w:t>
      </w:r>
    </w:p>
    <w:p w14:paraId="2B9BF4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-GAASHAGUR- ye Fréq de -gaash- A et B Dévorer; gronder.</w:t>
      </w:r>
    </w:p>
    <w:p w14:paraId="18F832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-GÁSHAMIR- ye Tr V syn -zóong- En parlant d’une maladie, de la faim, d’une souffrance quelconque, épuiser qqn, amaigrir.</w:t>
      </w:r>
    </w:p>
    <w:p w14:paraId="04AB7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-GASHAANYI , V var -gashaari et syn -nyámuhéengeri Espèce d’esprit.</w:t>
      </w:r>
    </w:p>
    <w:p w14:paraId="42355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-GASHAANO , Déf </w:t>
      </w:r>
      <w:r w:rsidRPr="00461440">
        <w:rPr>
          <w:rFonts w:ascii="Times New Roman" w:hAnsi="Times New Roman" w:cs="Times New Roman"/>
          <w:sz w:val="28"/>
          <w:szCs w:val="28"/>
        </w:rPr>
        <w:t> Loc Ikirozi cyá --. Sortilège redoutable.</w:t>
      </w:r>
    </w:p>
    <w:p w14:paraId="144935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-GASHAARI , V syn -nyámuhéengeri Espèce d’esprit.</w:t>
      </w:r>
    </w:p>
    <w:p w14:paraId="57938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-GÁASHI , Inyama y íibúguma. Viande d’une vieille bête.</w:t>
      </w:r>
    </w:p>
    <w:p w14:paraId="522FD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-GÁASHI , Bdw pour -nyama Viande.</w:t>
      </w:r>
    </w:p>
    <w:p w14:paraId="1155A2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-GAÁSHI , Agasháandiko k úburó. Gerbe d’éleusine.</w:t>
      </w:r>
    </w:p>
    <w:p w14:paraId="1D5A5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-GAÁSHI , irigaá Ubk bw íicúmu. Espèce de lance.</w:t>
      </w:r>
    </w:p>
    <w:p w14:paraId="2D533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-GÁASHIK- tse Tr Guháambiira udusháandiko tw úburó. Mettre l’éleusine en gerbes.</w:t>
      </w:r>
    </w:p>
    <w:p w14:paraId="6DC3B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-GASHU , V var -gashaari et syn -nyámuhéengeri Espèce d’esprit.</w:t>
      </w:r>
    </w:p>
    <w:p w14:paraId="08CFB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-GAASHUUR- ye Ints de -gaash- A B Dévorer.</w:t>
      </w:r>
    </w:p>
    <w:p w14:paraId="23EAAE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-GÁASHUUZ- je Tr Gusaaruura uburo úbútema n úmuhoro. Moissonner l’éleusine en la fauchant au moyen d’une serpette.</w:t>
      </w:r>
    </w:p>
    <w:p w14:paraId="7D247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-GÁSHY- hije Intr A Gutsuura ubwáato ukúruza amáazi ingáshya. Pagayer.</w:t>
      </w:r>
    </w:p>
    <w:p w14:paraId="7A0781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-GÁSHYA , A Igikóreesho kimezé nk úmwuuko gifité meetero imwé n ígicé, bakurúza amáazi bátsuura ubwáato. Pagaie en forme de spatule.</w:t>
      </w:r>
    </w:p>
    <w:p w14:paraId="0D095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-GÁSIR- ye V var -gúsir- Enfler.</w:t>
      </w:r>
    </w:p>
    <w:p w14:paraId="3A158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-GÁSIIRE , A Ibuye ry úmubuúmbe heejuru ku rufátiro, rifite índa igáramye basheeshá ku rusyo. Meule courante, pierre hémisphérique à base plate que l’on manoeuvre à plat, en la tenant des deux mains, pour broyer le grain sur la meule gisante.</w:t>
      </w:r>
    </w:p>
    <w:p w14:paraId="66412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 A Akt kamezé nk úmuteénde kabaanzé mu byaátsi cg mu bireere baseréera ho úmugozí, kooróshye, biikórerera ho íbt. Tortillon; coussinet en forme d’anneau fait en herbes ou en feuilles de bananier et placé sur la tête pour soutenir la charge.</w:t>
      </w:r>
    </w:p>
    <w:p w14:paraId="6CA14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 V syn -bozi Vieillard décrépit.</w:t>
      </w:r>
    </w:p>
    <w:p w14:paraId="01659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 Itaábi baáboshye buziriko. Rouleau de tabac.</w:t>
      </w:r>
    </w:p>
    <w:p w14:paraId="30C88F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magá Ubk bw íkiméra. Espèce de plante non identifiée.</w:t>
      </w:r>
    </w:p>
    <w:p w14:paraId="19315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rugá Imvúra nyiínshi kaándi yakwiiríye aht hóose. Pluie forte et qui couvre un grand territoire.</w:t>
      </w:r>
    </w:p>
    <w:p w14:paraId="14897C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 , A Ingáta níni cyaane bateréka ho íbt, nk íbibiíndi nbd bikozé nka byó. -- barubaanga mu iishíingé cg mu biíndi byaátsi bakabiboheesha umugozí.</w:t>
      </w:r>
    </w:p>
    <w:p w14:paraId="79894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-GÁTA bugá Ubk bw íibára ryó mu bibohwá. Dessin de vannerie dont il n’y a pas de description.</w:t>
      </w:r>
    </w:p>
    <w:p w14:paraId="226E1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-GÁTAGURIK- tse Ints de -gáduk- A Se gâter tout à fait, en parlant d’une plaie.</w:t>
      </w:r>
    </w:p>
    <w:p w14:paraId="740FB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-GÁTAM- V var -gútam- Ne pas pouvoir se relever à cause de la maladie ou de la vieillesse.</w:t>
      </w:r>
    </w:p>
    <w:p w14:paraId="1AB01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-GÁTAÁNI 9i igá Et V syn -gweegwe Sisal.</w:t>
      </w:r>
    </w:p>
    <w:p w14:paraId="6F9C5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-GÁTA-RW-ÍNTAANGO rugá Hbn Izína bahiimba úmt unywa ínzogá ntíyíikuure. Surnom du buveur insatiable.</w:t>
      </w:r>
    </w:p>
    <w:p w14:paraId="5BADA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-GATI , A Ikt cy íintámenwá kubéera kugirwa n íbd byiínshi cg byeegéranye cyaane. Objet ou ensemble épais, dense, très serré, touffu.</w:t>
      </w:r>
    </w:p>
    <w:p w14:paraId="2F577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-GATÍ Déf Milieu. S’emploie dans paralocatifs : hagatí, igatí, rwaagatí.</w:t>
      </w:r>
    </w:p>
    <w:p w14:paraId="4A5DB7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-zeengati ; etc.</w:t>
      </w:r>
    </w:p>
    <w:p w14:paraId="0865B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-GAATI , Et V var -kaáti Pain.</w:t>
      </w:r>
    </w:p>
    <w:p w14:paraId="40D6BF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-GATO , Et Isáandaári ikózwe mu mipiíra isháaje y íimódoká. Sandale dont la semelle est faite en vieux pneus d’auto.</w:t>
      </w:r>
    </w:p>
    <w:p w14:paraId="0971B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-DURUGEENSIYÁ ; EPIFAANIYÁ ø; -HAMÉ C; -ÍITEGEREZO A; -KURÚ-W-ÍINÁAMA ; *-MÁANA II A loc; MARIYÁ ø; -MENYEETSO A loc; -RIIMBI B; -ROÓMA ; PURUGATÓRI ø; -SAKAPURAÁRI 9i; -SHÁPURÉ 9i; UKARISITIYÁ ø A; VIKARIYÁATI ø.</w:t>
      </w:r>
    </w:p>
    <w:p w14:paraId="69C6F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-GATORIKÁ , Et Krz Umukirisítu wó mu iidiíni y ábuúmvira ubutégetsi bwaa Páapá. Chrétien catholique.</w:t>
      </w:r>
    </w:p>
    <w:p w14:paraId="10ED7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-GÁTUR- ye Tr Guhwáanyaguza umubiri by ígisebe, gutámaanzura cg gukúura inyama. En parlant d’une plaie, soustraire de la chair à la partie atteinte, désagréger le corps.</w:t>
      </w:r>
    </w:p>
    <w:p w14:paraId="018C1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-GÁTURA , Ikibyíimba kiizaana úduheri kuu mpaánde z áahó cyaáfashe máze kigakuura inyama. Anthrax, espèce de tumeur qui est entouré de petites pustules et qui au dernier stade arrache la chair de la partie atteinte.</w:t>
      </w:r>
    </w:p>
    <w:p w14:paraId="75A66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-GÁTURA Indwáara ikómeye kaándi yiicá vubá, ifáta umt agakanuka amaráso mu mazúuru nó mu kanwa cg akaméneesha kimwé n úúrwaaye amacinya. Maladie grave caractérisée par des sécrétions ou excrétions sanguinolentes par voies buccale, nasale et anale.</w:t>
      </w:r>
    </w:p>
    <w:p w14:paraId="0CB974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-GAVÉ , V syn -nanú , Pers maigre.</w:t>
      </w:r>
    </w:p>
    <w:p w14:paraId="41AA1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-GAVÚ , Ubk bw íkiméra. Espèce de plante non identifiée.</w:t>
      </w:r>
    </w:p>
    <w:p w14:paraId="34DB7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-GAÁVU , Et Ikt umt ahushúra ku byo áshiinzwé akakigira icyé. Objet frauduleusement prélevé sur les biens d’autrui dont on a la garde.</w:t>
      </w:r>
    </w:p>
    <w:p w14:paraId="61833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-GÁAVUUR- ye Et Tr . Gutwáara igaávu.</w:t>
      </w:r>
    </w:p>
    <w:p w14:paraId="015AA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 ye Tr A Kwáanga kwaakiira cg kwáanga kwéemera ibt kubéera imiteérere yáabyo mibí cg ubuké bwáabyo. Par mépris, refuser, ne pas accepter une chose ou une relation offerte; dédaigner.</w:t>
      </w:r>
    </w:p>
    <w:p w14:paraId="0D12C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-GAAYÁ rugaa Néol Ubk bw ígitaambaaro cy áakóoroheerá kibonérana nk ígaázi kivá mo ímyeénda yaambárwa. Espèce de tissu très léger et transparent.</w:t>
      </w:r>
    </w:p>
    <w:p w14:paraId="2475F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-GÁAYAGAAY- I ye Intr Kugeenda umt ahínyagurika. Se déplacer lourdement, se traîner.</w:t>
      </w:r>
    </w:p>
    <w:p w14:paraId="5DC51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-GÁAYAGAAY- II ye Tr Guca ímaanzi ku ikt kibuumbye úkóreesheje umugáayagaayo. Décorer un objet en poterie au moyen de l’outil -gáayagaayo .</w:t>
      </w:r>
    </w:p>
    <w:p w14:paraId="6D949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-GÁAYAGAAYO , Igikóreesho cy ábabúumbyi cyeendá kumera nk úrugenyo. Bagiciisha imaanzi ku byó babuumbá.</w:t>
      </w:r>
    </w:p>
    <w:p w14:paraId="784161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-GÁAYAGURIK- tse V var -gáayagaay- I Se déplacer lourdement.</w:t>
      </w:r>
    </w:p>
    <w:p w14:paraId="7F4F1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-GAYAMAGURU , Ikimúga cg umusáaza utákibaasha kugeenda. Impotent ou vieillard qui se déplace difficilement.</w:t>
      </w:r>
    </w:p>
    <w:p w14:paraId="18187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-GAYAMUSAAMBI , Izína biita úmwáana utáangiye kujya yíigaragura ntaágume ahó baamuryaámiishije. Enfant en bas âge qui commence à se rouler sur sa couche et qui ne reste pas en place.</w:t>
      </w:r>
    </w:p>
    <w:p w14:paraId="7D459F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-GAYANKOONGOORO Umuhuúngu utáangiye kuba úmusóre, urí mu kigero cy íimyáaka cúmi n íitátu cg cúmi n íiné; cg úmukoóbwa w úumwáangavú, urí mu kigero cy íimyáaka cúmi n íibíri cg cúmi n íitátu. Jeune garçon ou jeune fille atteignant l’âge de la puberté.</w:t>
      </w:r>
    </w:p>
    <w:p w14:paraId="730BD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-GAYANKONI Umwáana umáze kugiimbuuka. Jeune enfant, à l’approche de l’adolescence.</w:t>
      </w:r>
    </w:p>
    <w:p w14:paraId="27C8D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-GAYANTEETE ruga A Ubk bw ámasaká yeerá kaándi maníni. Variété de sorgho à gros épis blancs.</w:t>
      </w:r>
    </w:p>
    <w:p w14:paraId="5EE1A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-GÁYAAR- ye Intr V syn -garam- D Rester oisif, paresser.</w:t>
      </w:r>
    </w:p>
    <w:p w14:paraId="12DD2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-GAYI , Umt utágira íkimúshiimiisha, w íintányurwá. Pers qui n’accepte ou n’apprécie rien.</w:t>
      </w:r>
    </w:p>
    <w:p w14:paraId="48CBF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-GÁYI , V syn -óotero A Brasero.</w:t>
      </w:r>
    </w:p>
    <w:p w14:paraId="542477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-GAYIGAYI , ** Ubk bw íkiméra. Espèce de plante de la famille des Méliacées : Lepidotrichilia volkensii.</w:t>
      </w:r>
    </w:p>
    <w:p w14:paraId="160DA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-GÁAYIGÁAYI , I V syn -zé Arbuste : Vernonia conferta.</w:t>
      </w:r>
    </w:p>
    <w:p w14:paraId="25551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-GÁAYIGÁAYI , II Ikt abáana babohá mu bibabi by ímikíindo bakacyaambara ku kubóko. Bracelet d’enfants, en feuilles de palmier.</w:t>
      </w:r>
    </w:p>
    <w:p w14:paraId="4CA16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-GAYO A Ugusuuzugura umt kubéera ibyo ávuzé bimuteésheje agacíiro. Mépris; dédain; mésestime qu’on éprouve pour qqn à cause de ses paroles ou de ses actes.</w:t>
      </w:r>
    </w:p>
    <w:p w14:paraId="6645AE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 jije A Intr Kuryáama wíitaambitse cg kwiicara utíiyégeranije, ku buryo ábó murí kumwé babura úmwaánya ubáhaagije. Se coucher ou s’asseoir en occupant beaucoup de place au détriment des autres.</w:t>
      </w:r>
    </w:p>
    <w:p w14:paraId="1A4C9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-GÁZABÚRYAAMO , V syn -tuúra Pers énorme, très grosse.</w:t>
      </w:r>
    </w:p>
    <w:p w14:paraId="06F8FD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-GÁAZAGAAZ- je V var -gáayagaay- Se déplacer lourdement.</w:t>
      </w:r>
    </w:p>
    <w:p w14:paraId="19105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-GÁAZAGIR- ye V syn -hérw- C Avoir une vie très aisée.</w:t>
      </w:r>
    </w:p>
    <w:p w14:paraId="24287B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-GÁZAMYÓONGA rugá V syn -kóondokóondo Pers démesurément grande; échalas.</w:t>
      </w:r>
    </w:p>
    <w:p w14:paraId="401EB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-GAZANDEKA , Umt utágira ísaámbu wiikóota kugira ngo ayigeré hó. Pers qui n’a pas de terre et qui fait tout pour en avoir.</w:t>
      </w:r>
    </w:p>
    <w:p w14:paraId="7638FE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-GÁZETÍ 9i, igá Et V syn -nyámakurú B Journal.</w:t>
      </w:r>
    </w:p>
    <w:p w14:paraId="037DFE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-GAZÍ Sig pour -hóro Calme; tranquillité. Umwaámi wiimye átarí mwaango ,.</w:t>
      </w:r>
    </w:p>
    <w:p w14:paraId="13A93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-GAZÍ , I Sig Amáazi meénshi adéendeeje aht. Grande étendue d’eau.</w:t>
      </w:r>
    </w:p>
    <w:p w14:paraId="5E957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-GAZÍ , II A V syn -éego Echelle.</w:t>
      </w:r>
    </w:p>
    <w:p w14:paraId="26321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-GAZÍ , III Et V syn -kíindo Palmier.</w:t>
      </w:r>
    </w:p>
    <w:p w14:paraId="6BCA7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-GAZÍ maga Déf </w:t>
      </w:r>
      <w:r w:rsidRPr="00461440">
        <w:rPr>
          <w:rFonts w:ascii="Times New Roman" w:hAnsi="Times New Roman" w:cs="Times New Roman"/>
          <w:sz w:val="28"/>
          <w:szCs w:val="28"/>
        </w:rPr>
        <w:t> Loc Kóoga -- : Kóoga ugáramye. Nager sur le dos.</w:t>
      </w:r>
    </w:p>
    <w:p w14:paraId="5184C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-GAZÍ nga Déf </w:t>
      </w:r>
      <w:r w:rsidRPr="00461440">
        <w:rPr>
          <w:rFonts w:ascii="Times New Roman" w:hAnsi="Times New Roman" w:cs="Times New Roman"/>
          <w:sz w:val="28"/>
          <w:szCs w:val="28"/>
        </w:rPr>
        <w:t> Loc Kugwa -- : Kugwa ugáramye. Tomber à la renverse.</w:t>
      </w:r>
    </w:p>
    <w:p w14:paraId="6E11E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-GAÁZI 9i, igaá Et Ubk bw ígitaambaaro cyaa rúgaayá cyooróhereye cyaane gikoréeshwa cyaane cyaane mu buvuuzi. Gaze.</w:t>
      </w:r>
    </w:p>
    <w:p w14:paraId="3EEA96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-GAZO , I A Igití kireekire kaándi kiníni. Arbre grand et large.</w:t>
      </w:r>
    </w:p>
    <w:p w14:paraId="4895F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-GAZO II Umuyoboro w áamáazi. Rigole d’écoulement; tranchée aménagée pour arrêter les eaux de ruissellement.</w:t>
      </w:r>
    </w:p>
    <w:p w14:paraId="3D305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-GAZUUR- ye Intr Gusibuura úmugazo w áamáazi. Pratiquer une rigole d’écoulement.</w:t>
      </w:r>
    </w:p>
    <w:p w14:paraId="018743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 , Umubiri washéeshe ho íbiheri bigataangira kuniinda amashyirá. Corps couvert de pustules.</w:t>
      </w:r>
    </w:p>
    <w:p w14:paraId="3D22E4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 , Ubk bw ágasiímba keendá kumera nk íjeri kagira úbumara mu muriizo. Scorpion : Arachnide de la famille des Scorpionidés.</w:t>
      </w:r>
    </w:p>
    <w:p w14:paraId="7EAE2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 , A V syn -vuto Corde d’arc.</w:t>
      </w:r>
    </w:p>
    <w:p w14:paraId="798BC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 Indwáara y íhene ízíteera inturugunyu ku iijosi zigahuruungura ayuúmye. Maladie des chèvres qui se manifeste par des ganglions au cou et des difficultés à déféquer.</w:t>
      </w:r>
    </w:p>
    <w:p w14:paraId="03A92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-GEGA , A Ikt cyuubátse kiremétse nk íntoónga yaagútse cyaane cg kiibúruungushuye, cyaagútse mu maboondo, abt bamwé bacyuubaka mu rugo ábaándi bakacyuubaka mu gikaari. Ubusáanzwe bacyuubakiisha urubiingo, ibikenyéri n ímihótorá, indíba yáacyo bakayiicaza ku gisiíndu cg ku iibuye riníni, muu mpaánde na hó bakagiseguza imisóto ishíinze mu butaka.</w:t>
      </w:r>
    </w:p>
    <w:p w14:paraId="0BE0C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-GEGA , Néol Umunyabitooki mubísi utáráacéengerwa mó n íkizuúngu. Paysan, pers qui n’est pas initiée aux usages européens.</w:t>
      </w:r>
    </w:p>
    <w:p w14:paraId="4901CB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-GEGÉ , Ubk bw ágafí gató. Espèce de petit poisson.</w:t>
      </w:r>
    </w:p>
    <w:p w14:paraId="64DD2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-GEEGE , I V syn -súbyo Arbuste : Myrica kandtiana.</w:t>
      </w:r>
    </w:p>
    <w:p w14:paraId="12608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-GEEGE , II Déf </w:t>
      </w:r>
      <w:r w:rsidRPr="00461440">
        <w:rPr>
          <w:rFonts w:ascii="Times New Roman" w:hAnsi="Times New Roman" w:cs="Times New Roman"/>
          <w:sz w:val="28"/>
          <w:szCs w:val="28"/>
        </w:rPr>
        <w:t> Loc -- y ígihwaati : Ubk bw íifí. Espèce de poisson : Tilapia rendalli.</w:t>
      </w:r>
    </w:p>
    <w:p w14:paraId="1B351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-GEEGE , A Umwaánya w íinyóngeerá y úrutára uba ívure ugaca hagatí y úmukúgiro w úrutára nyíne n ígisíiká cy ínzu cg se úmwaánya w íinyóngeerá y úrutára uhéera ku mukúgiro w úmuségo ukagarukira ku rusíiká rukiingíra umuségo. Ubusáanzwe iyo myaánya bayiteganyiriza kujya báyitereka mo íbt bimwé na bímwe, nk íbiseke n údukaangara tubiitswé mo ímyaambaro nbd ibt, inzaábya z ámavúta, utubiíndi tw áamúuki, nbd.</w:t>
      </w:r>
    </w:p>
    <w:p w14:paraId="5E9EF3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-GÉEGE , Ikt kigorórotse kaándi kireekire. Objet long et droit.</w:t>
      </w:r>
    </w:p>
    <w:p w14:paraId="12ECF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-GEÉGE , Ubk bw ígití kiba ígasózi gisá n íminyégenyége buubákiisha urugó cg inzu. Espèce d’arbre qui ne pousse que sur les flancs des collines.</w:t>
      </w:r>
    </w:p>
    <w:p w14:paraId="27561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-GEGEM- Intr Kuniinda amáazi meénshi kw íkt cyaaceengéwe na yó cyaane. Sécréter un liquide abondant, en parlant d’une chose qui en est fortement imprégnée.</w:t>
      </w:r>
    </w:p>
    <w:p w14:paraId="2D22A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-GEGÉMEZA , Akagega kuubákiye ku migaanda, kamezé nk íkigega aríko kakakiba muunsí kakagira uruhíiza. Espèce de grenier cylindrique, plus petit que -gega et fait de mêmes matériaux.</w:t>
      </w:r>
    </w:p>
    <w:p w14:paraId="265E4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-GEGEN- nnye Gutéma inkoni ku mitwé yóombi úríinganiza néezá hakamera nk áhaséennye. Tailler soigneusement les deux bouts d’un bâton de façon à les rendre bien polis.</w:t>
      </w:r>
    </w:p>
    <w:p w14:paraId="0A5F8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-GEGÉNE , I A Inkoni igégennye. Bâton bien taillé aux deux extrémités.</w:t>
      </w:r>
    </w:p>
    <w:p w14:paraId="0E719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-GEGÉNE , II V syn -garama D Vache.</w:t>
      </w:r>
    </w:p>
    <w:p w14:paraId="363B0C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-GEGER- ye Intr Kwíigira ingegera. Se conduire en vagabond qui vit de larcins.</w:t>
      </w:r>
    </w:p>
    <w:p w14:paraId="124CC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-GEGERA , Umt utágira íntaaho kaándi agatuungwa n íibyó yiibá. Filou, vagabond qui vit de larcins.</w:t>
      </w:r>
    </w:p>
    <w:p w14:paraId="261D0D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-nyoóngoro A; -vuumbuzwabuhiri . | = RAD.</w:t>
      </w:r>
    </w:p>
    <w:p w14:paraId="438A4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-GEGERA buge Déf </w:t>
      </w:r>
      <w:r w:rsidRPr="00461440">
        <w:rPr>
          <w:rFonts w:ascii="Times New Roman" w:hAnsi="Times New Roman" w:cs="Times New Roman"/>
          <w:sz w:val="28"/>
          <w:szCs w:val="28"/>
        </w:rPr>
        <w:t> Loc Kugera umuziinga ku wa -- : V syn -ziinga I A loc Reconnaître les défaillances d’autrui comme on reconnaît les siennes.</w:t>
      </w:r>
    </w:p>
    <w:p w14:paraId="2A8D86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 ye Tr Gukúura igicé kiníni ku ikt. Prélever une grande quantité.</w:t>
      </w:r>
    </w:p>
    <w:p w14:paraId="125D6A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-GEGURUK- I tse Tr Kuva aht wari wáragégereye, kureka kuba íngegera. Revenir du lieu où l’on vivait en vagabond, cesser de vagabonder.</w:t>
      </w:r>
    </w:p>
    <w:p w14:paraId="24D93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-GEGURUK- II tse Intr Kuva mu bugega ugasirimuka, cg gutóora imicó ya kijyaambere. Ne plus se conduire en vagabond vivant du vol.</w:t>
      </w:r>
    </w:p>
    <w:p w14:paraId="3C759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-GEGURUR- I ye Tr Gukúura umt ahó yari yáragégereye, gukíza umt ubugegera. Retirer une pers du lieu où elle vit en vagabond, corriger qqn du défaut de vagabondage.</w:t>
      </w:r>
    </w:p>
    <w:p w14:paraId="076CD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-GEGURUR- II ye Tr Ints de -gegur- Prélever une très grande quantité d’un tout.</w:t>
      </w:r>
    </w:p>
    <w:p w14:paraId="760E4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-GEGURUR- III ye Tr Gusirimura umt ukamukiza ubugega. Retirer qqn de la rusticité, l’éduquer.</w:t>
      </w:r>
    </w:p>
    <w:p w14:paraId="1DEB5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-GÉEJIGÉEJI , A Ikt cy íicyóoroheerá. Chose très tendre, très molle.</w:t>
      </w:r>
    </w:p>
    <w:p w14:paraId="68332F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 A Intr Gutéera ikt ugahamya ahó wari wáatéekereje. Viser juste, toucher le but qu’on s’est proposé.</w:t>
      </w:r>
    </w:p>
    <w:p w14:paraId="0EBACF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-GEMA ruge Ingabo idáhushá mu cyíico. Guerrier qui ne rate jamais les parties vitales du corps de l’adversaire.</w:t>
      </w:r>
    </w:p>
    <w:p w14:paraId="2FB68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-GEMA Rgr Urwáayi rw úrugiímbu rudafashé néezá ku rura rw íkirágurwa. Nodules graisseux qui n’adhèrent pas bien à l’intestin d’un animal divinatoire.</w:t>
      </w:r>
    </w:p>
    <w:p w14:paraId="080685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-GEMAGIZ- je Tr Gufáta umt néeza úkamúteteesha. Traiter qqn avec bonté au point de le gâter.</w:t>
      </w:r>
    </w:p>
    <w:p w14:paraId="7D4919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 Ubk bw íkiméra. Espèce de plante non identifiée.</w:t>
      </w:r>
    </w:p>
    <w:p w14:paraId="7875E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 Ubk bw íibára ryó mu bibohwá. Dessin de vannerie consistant en parallélogammes horizontaux disposés de telle façon que l’angle obtus supérieur gauche du parallélogramme de droite touche l’angle obtus inférieur droit de celui de gauche.</w:t>
      </w:r>
    </w:p>
    <w:p w14:paraId="5F270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kigee Umusózi wó murí komiíni yawíitiriwe irí ku mupaká mu majyéepfó ya perefegituúra ya Bútare, ikaba ikíikijwe n Ákanyarú na zaa kómiíni Nyakizu, Gishaámvu, Nyaruheengeri na Kíbaayi. Nom d’une colline et d’une commune situées à la frontière du pays, dans l’extrême sud de la préfecture de Butare.</w:t>
      </w:r>
    </w:p>
    <w:p w14:paraId="77061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 Igicé kibaasé cy íicúmu cg cy úmwuuko, cy úmwaambi, cy úruhiíndu cg cy íinkóota. Partie plate d’un fer d’arme ou d’ outil : lance, flèche, lancette, épée; extrémité large d’une spatule.</w:t>
      </w:r>
    </w:p>
    <w:p w14:paraId="3F5CE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 Ubk bw íisúka. Variété de houe.</w:t>
      </w:r>
    </w:p>
    <w:p w14:paraId="6AA62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-GEEMBE , A Icyúuma cyoogósha. Couteau servant de raseoir.</w:t>
      </w:r>
    </w:p>
    <w:p w14:paraId="02758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-GÉEMBEGÉEMBE , A ** Ubk bw íkiméra kiva ámatá kimara ímyáaka ibiri cg umwé, gishobóra kugeza kurí meetero imwé na saantimeetéro . Kimera mu mashyaamba y ámayíingá mu bisaámbu nó mu bihiíngwa hagatí ya meetero .</w:t>
      </w:r>
    </w:p>
    <w:p w14:paraId="727AE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-GÉEMBEGÉEMBE kagée Izína ry ínzara yiígeze gutéera kuu ngoma ya Rwáabugiri, imvúra yáraangiije amasaká, abt bakarya ibigéembegéembe. Nom d’une famine qui a sévi sous le règne de Rwabugiri et pendant laquelle les gens se nourrissaient de l’herbe Sonchus oléraceus parce que la pluie avait détruit la récolte de sorgho.</w:t>
      </w:r>
    </w:p>
    <w:p w14:paraId="6FC422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 kage Ubk bw íkiméra kivuurá mburugu. Espèce de plante médicinale utilisée pour soigner la syphilis.</w:t>
      </w:r>
    </w:p>
    <w:p w14:paraId="526A3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-GEMÉ Ubk bw ínzogá bakorá mu marira ává mu bití by ímikíindo. Iyó bashaaká kuréza ayo marirá bagiinga igití cy úmukíindo ku mubyíimba wáacyo muunsí yáaho bakahatega ikt gifukúye amarirá y iícyo giti ákageenda ashóongonokera mó.</w:t>
      </w:r>
    </w:p>
    <w:p w14:paraId="4F7B37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-GEMÉ kige Izína ry úmusózi wó murí komiíni Nyamágabe murí perefegituúra ya Gíkoóngoro. Huubatswe paruwaási y ábaporositaantí.</w:t>
      </w:r>
    </w:p>
    <w:p w14:paraId="450E6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 I tse A Tr Gutéera urugemwe aht urwíimuye ahaándi. Repiquer, replanter un plant provenant d’ailleurs.</w:t>
      </w:r>
    </w:p>
    <w:p w14:paraId="553FA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 II tse Tr Gutéreka ikibiíndi iruhaánde rw úmukíindo baakomérekeje ugatoonyaangira mó. Placer une cruche à côté d’un palmier entaillé afin d’en recueillir la sève.</w:t>
      </w:r>
    </w:p>
    <w:p w14:paraId="059AB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 III tse V syn -juundik Tenir en bouche.</w:t>
      </w:r>
    </w:p>
    <w:p w14:paraId="1CB54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-GÉMEKEREZ- je V var -génekerez- Faire approximativement.</w:t>
      </w:r>
    </w:p>
    <w:p w14:paraId="70D818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-GEMEKO , Kimwé mu bití by úrukíraméende bishiinzé. L’un des deux poteaux du sautoir.</w:t>
      </w:r>
    </w:p>
    <w:p w14:paraId="2D304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-táambiko</w:t>
      </w:r>
    </w:p>
    <w:p w14:paraId="2FA63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-GEMEKO , V syn -geenzo Pot de terre minuscule.</w:t>
      </w:r>
    </w:p>
    <w:p w14:paraId="15E43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-GEMEKO , Akeeso gató bakenyéreesha umweeko. Pot de terre minuscule employé pour fixer la ceinture -eeko A | Cf -eeko</w:t>
      </w:r>
    </w:p>
    <w:p w14:paraId="6EEFA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-GEMO , Shu Igicé cy íjaambo kigizwé n íingóombajwí cg n ígiheékane bikuríkiwe n íinyáajwí. Syllabe.</w:t>
      </w:r>
    </w:p>
    <w:p w14:paraId="7BFA6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-GEMO , Rég Ubugaánza V syn -nyarwaanda Langue rwandaise.</w:t>
      </w:r>
    </w:p>
    <w:p w14:paraId="519A6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-GEMÚ , I A Ibyo úmt agemúrira abaándi byáaba ibiriíbwa cg ibiíndi bíindi. Ravitaillement en vivres ou autre.</w:t>
      </w:r>
    </w:p>
    <w:p w14:paraId="2ABE4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-GEMÚ , II Rég Kibúungo V syn -tooki Bananeraie.</w:t>
      </w:r>
    </w:p>
    <w:p w14:paraId="601DC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-GEMÚ , Umt ugémurira abaándi ibyó baryá. Pers qui apporte le ravitaillement aux autres.</w:t>
      </w:r>
    </w:p>
    <w:p w14:paraId="71765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-GEMUUK- tse Intr Kuraanduka kw íngemwe bagemúura. En parlant des plants à repiquer, être extraits du sol.</w:t>
      </w:r>
    </w:p>
    <w:p w14:paraId="63CC9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-GEMUR- ye A Tr Gushyíira umt ibt akenéye nk íbiriíbwa cg ibinyoóbwa, nbd. Ravitailler; approvisionner; apporter des vivres à.</w:t>
      </w:r>
    </w:p>
    <w:p w14:paraId="3BFD8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-GEMUUR- ye Tr Kuraandura urugemwe usháaka kurugemeka ahaándi. Transplanter; extraire un plant du sol avec l’intention de le repiquer.</w:t>
      </w:r>
    </w:p>
    <w:p w14:paraId="0969D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-GEMURAMABYA , Umugoré cg umukoóbwa usáambana cyaane. Femme coureuse.</w:t>
      </w:r>
    </w:p>
    <w:p w14:paraId="3BE51F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-GEMWE , Ikiméra kikirí gitó gikwiiríye kugemuurwa. Plant à repiquer.</w:t>
      </w:r>
    </w:p>
    <w:p w14:paraId="5FE67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-GEMWE , V syn -bagarira Oreillons des veaux.</w:t>
      </w:r>
    </w:p>
    <w:p w14:paraId="26EB9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 nnye Tr Guca ámabára ku gitabo cg ku rubúumbiro. Mettre de la couleur sur le seuil d’argile ou sur le foyer d’argile.</w:t>
      </w:r>
    </w:p>
    <w:p w14:paraId="366243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 nnye Tr A Gutéganyiriza ikt úúdahari úkakímubíikira. Destiner à, réserver pour.</w:t>
      </w:r>
    </w:p>
    <w:p w14:paraId="72C37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 nze A Intr Kuva aht ukajya ahaándi ukóreesheje umaguru utáambuuka. Marcher; faire un déplacement à pied.</w:t>
      </w:r>
    </w:p>
    <w:p w14:paraId="5095E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-TÁAMBAGIR- B; -TÁAMBIK- B; -TÁAMBUUK- A; -TÁRUKA C; -TÉG- III A; -TÉGO loc; *-TEEMBEER- A; -TÍMA H loc; -TIÍMU 9i; -TOOT- B loc; -TUUND- II A; -TÚRIR- I E; -VUM- II: -VUUND- I D; -VÓOYAGURIK-; -YIRA A loc; -::Z- A; *-ZÉREER-; -ZI loc; -ZÚURU A loc.</w:t>
      </w:r>
    </w:p>
    <w:p w14:paraId="218CC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-tuumo ; -twé A; -tyó; -vuúmbi ; -vúunganzóka ; -wiíma; -yira ; -::z-; -zím-.</w:t>
      </w:r>
    </w:p>
    <w:p w14:paraId="31C0A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 -íigeend-; -íigeender-; nkora-ngeendé ø; nyabágeendwá ø; nyamwáanga-zígeenda ø; -rágeenda ; -ríra-ngéenda .</w:t>
      </w:r>
    </w:p>
    <w:p w14:paraId="47721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 ngee Umusózi wó mu Bugesera, perefegituúra ya Kígalí, waháye izína komiíni urí mó. Colline et commune de la région de l’Ubugesera dans la préfecture de Kigali.</w:t>
      </w:r>
    </w:p>
    <w:p w14:paraId="7F57C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-GÉENDÁ Déf </w:t>
      </w:r>
      <w:r w:rsidRPr="00461440">
        <w:rPr>
          <w:rFonts w:ascii="Times New Roman" w:hAnsi="Times New Roman" w:cs="Times New Roman"/>
          <w:sz w:val="28"/>
          <w:szCs w:val="28"/>
        </w:rPr>
        <w:t> Loc Gukúbita --. Frapper tout en marchant, tout au long du chemin.</w:t>
      </w:r>
    </w:p>
    <w:p w14:paraId="658C3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-GÉENDÁ V syn -twáará Tempérament.</w:t>
      </w:r>
    </w:p>
    <w:p w14:paraId="4ECD3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-GÉENDÁ , Umwáana ugíkura kaándi ufíte igikúriro. Jeune enfant en pleine croissance.</w:t>
      </w:r>
    </w:p>
    <w:p w14:paraId="30E38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-GÉENDÁ V var -geénde Billon.</w:t>
      </w:r>
    </w:p>
    <w:p w14:paraId="23809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-GEENDA-BAANTU , A Urugó rugeendwá cyaane. Foyer fréquenté.</w:t>
      </w:r>
    </w:p>
    <w:p w14:paraId="1716E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-GEENDA-BUNYOVU , Ubk bw ígishuúhe. Grande outarde : Neotis cafra, différente de -geenda-kuu-nyovu .</w:t>
      </w:r>
    </w:p>
    <w:p w14:paraId="64D4E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-GÉENDA-GÁSI , Tsd pour -tózi Fourmi. | Syn -ruúndi ; -tóondagizi .</w:t>
      </w:r>
    </w:p>
    <w:p w14:paraId="56D04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-GEENDAGEEND- nze A Intr Kwíiteembereza buhóro búhoro ukóra hiírya nó hiíno aríko utáganá kure. Marcher lentement en faisant des va-et-vient mais sans aller loin; se promener lentement de long en large.</w:t>
      </w:r>
    </w:p>
    <w:p w14:paraId="108E38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-GEENDA-JORO , Hbn Izína biitíra umujuura cg umurozi ko ágeendá níjoro. Surnom donné au voleur ou au sorcier parce qu’il voyage la nuit.</w:t>
      </w:r>
    </w:p>
    <w:p w14:paraId="3B29DC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-GEENDA-JORO , Ubk bw ígití cy íshyaamba kigira ínkoni zinozé. Espèce d’arbre de forêt qui fournit des bâtons très souples.</w:t>
      </w:r>
    </w:p>
    <w:p w14:paraId="4FFFA1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-GEENDA-JURU , Néol A V syn -deége Avion.</w:t>
      </w:r>
    </w:p>
    <w:p w14:paraId="1CD1A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-GEENDA-KANWA Ubk bw íindwáara itéera ibisebe mu kanwa. Espèce de maladie causant des ulcérations dans la bouche; aphtes.</w:t>
      </w:r>
    </w:p>
    <w:p w14:paraId="312D6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-GEENDA-KUU-NYOVU , Ubk bw ígishuúhe cy ágasózi. Outarde royale : Neotis cafra Lichtenstein différente de -geendabunyovu .</w:t>
      </w:r>
    </w:p>
    <w:p w14:paraId="36BDD6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-GEENDA-MBEBA , V var -taambambeba Traverse la plus basse d’une maison traditionnelle.</w:t>
      </w:r>
    </w:p>
    <w:p w14:paraId="2BCE7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-GEENDAN- A V syn -íitwaaz- Emporter une arme pour se défendre.</w:t>
      </w:r>
    </w:p>
    <w:p w14:paraId="2A5C4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-GEENDANYI , Umt ugúherekeza aho úgiiyé hóose. Compagnon de route.</w:t>
      </w:r>
    </w:p>
    <w:p w14:paraId="31F39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-GEÉNDE , A Akaroondoroondo k úmurimá baguungíra mu kabaándé kugira ngo bahateére imyáaka imwé n íimwé. Billon, bande de terre surélevée lors des labours dans un marais.</w:t>
      </w:r>
    </w:p>
    <w:p w14:paraId="69219C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-::NGOOTI ; -RÁSIRO B; -SEMO ; -SIMÚ B; -SIÍNGI ; -SÍTO B loc; -TEMÉ II C; -VÚ A loc.</w:t>
      </w:r>
    </w:p>
    <w:p w14:paraId="498B8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-GEÉNDE Déf </w:t>
      </w:r>
      <w:r w:rsidRPr="00461440">
        <w:rPr>
          <w:rFonts w:ascii="Times New Roman" w:hAnsi="Times New Roman" w:cs="Times New Roman"/>
          <w:sz w:val="28"/>
          <w:szCs w:val="28"/>
        </w:rPr>
        <w:t> Loc Kujya mu -- : Gusiimbuura umt mu byó yakorága cg mu byó yari aáshiinzwe. Suppléer, remplacer qqn; prendre la responsabilité à la place de qqn.</w:t>
      </w:r>
    </w:p>
    <w:p w14:paraId="097B1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-GÉENDEGÉENDE , Umt wiígize imbúramúkoro akiihuunza ikiítwa umurimo, akajya agéenzwa nó kwíirirwa aríimbuura gusa. Fainéant qui esquive le travail et ne fait que plaisanter à longueur de journée.</w:t>
      </w:r>
    </w:p>
    <w:p w14:paraId="52D93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-GEENDEK- tse Intr A Kutávuna ígeenda by ínzira. En parlant d’un chemin, être facile à parcourir.</w:t>
      </w:r>
    </w:p>
    <w:p w14:paraId="71524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 ye Tr Guhágurukira ikt wiífuuje ukazaashirwa ukíboonye cg ukígeze hó. Chercher à se procurer qqch, souvent en se déplaçant au loin; peiner pour l’avoir.</w:t>
      </w:r>
    </w:p>
    <w:p w14:paraId="7D8BE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-GEENDERA , Umt cg inyamáaswa bigeenda áhó biboonyé hóose bíkurikiye ibt bidafite úmumaro. Pers ou animal qui circule à la poursuite d’objectifs dépourvus d’intérêts.</w:t>
      </w:r>
    </w:p>
    <w:p w14:paraId="7BB13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-GEENDERAN- I Tr Gusuurana kw ábt babaanyé byaa gícutí. En parlant d’amis, se rendre mutuellement des visites.</w:t>
      </w:r>
    </w:p>
    <w:p w14:paraId="58063C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-GEENDERAN- II Sig pour -pfú- Mourir. Mbwiire úmwaámi uko ábaándi baámi baantumyé batumíkira ,.</w:t>
      </w:r>
    </w:p>
    <w:p w14:paraId="025D98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-GEENDERANO , A Umubáano mu abt ushíingiye ku gusuurana. Fréquentation; amitié caractérisée surtout par les visites qu’on se rend l’un à l’autre.</w:t>
      </w:r>
    </w:p>
    <w:p w14:paraId="5BC0F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-GEENDERER- ye Tr Kujya cg kuziindukira iw úmt ujyáanywe nó kumusuura cg indí mpaámvu. Se rendre chez qqn; rendre visite à.</w:t>
      </w:r>
    </w:p>
    <w:p w14:paraId="146DA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-GEENDERERW- we A Ubh pour -rwáar- C Avoir ses règles.</w:t>
      </w:r>
    </w:p>
    <w:p w14:paraId="4DA42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-GEENDERO I Aht umt akuundá kujya keénshi kubéera agakiza áhakuríkiye. Endroit qu’on visite fréquemment dans un but intéressé.</w:t>
      </w:r>
    </w:p>
    <w:p w14:paraId="2D3D3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-GEENDERO II Sig pour -híirwé Chance. Itéeká ry Íimáana ,.</w:t>
      </w:r>
    </w:p>
    <w:p w14:paraId="1F982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-GEENDÉRWA rugee Umupfumú cg umuvuuzi w íkiményabóose cg se úmt uwo ári wé wéese uzwí ho úbuhaánga mu mwuuga uyu n uúyu abt bakamushikira. Devin, guérisseur réputé; pers reconnue experte dans un métier déterminé et chez qui les gens affluent en consultation.</w:t>
      </w:r>
    </w:p>
    <w:p w14:paraId="2A1EC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-GEENDEZ- I je</w:t>
      </w:r>
    </w:p>
    <w:p w14:paraId="793D7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-GEENDEZ- II je Sig Gusuura umt keénshi. Fréquenter souvent qqn.</w:t>
      </w:r>
    </w:p>
    <w:p w14:paraId="45DA8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-GEENDO , A Inzira inyamáaswa zirema áht. Piste d’animaux.</w:t>
      </w:r>
    </w:p>
    <w:p w14:paraId="6C95E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-GEENDO Uburyaáryaate buuzá muu nda y úmugore útwíite inda nkurú. Chatouillements au ventre que ressent une femme ayant une grossesse avancée.</w:t>
      </w:r>
    </w:p>
    <w:p w14:paraId="4EF89D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-GEENDO , A Imigeéndere cg intáambuuko yiiháriwe na buri umt ukwé. Allure, démarche propre à tel individu.</w:t>
      </w:r>
    </w:p>
    <w:p w14:paraId="32C89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-GEENDO rugee A Inzu yuungírije kaamberé mu z íbwaámi. Maison de la cour royale qui, en importance, vient au second rang après -aamberé .</w:t>
      </w:r>
    </w:p>
    <w:p w14:paraId="54ED5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-GEÉNDU , Umt ujíjuutse kubéera kó yagéenze aht heénshi. Pers avisée, expérimentée grâce à ses nombreux voyages.</w:t>
      </w:r>
    </w:p>
    <w:p w14:paraId="2F721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-GEÉNDU mageé Néol modal Ku buryó bufifítse buteeméwe n ámatégeko. D’une façon irrégulière, illicite et clandestine; frauduleusement; illégitimement.</w:t>
      </w:r>
    </w:p>
    <w:p w14:paraId="48027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-GEENDUUK- tse Intr A Kugaruka amahóro uvúuye aht washobóraga kugirira ibyáago. Revenir sain et sauf d’un lieu dangereux.</w:t>
      </w:r>
    </w:p>
    <w:p w14:paraId="220195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-GEENDUUTSI , Sig A Umt w íinshyáanutsi, ushíze amáanga akanábyiiraata. Pers prétentieuse et vantarde.</w:t>
      </w:r>
    </w:p>
    <w:p w14:paraId="31DD5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-GÉNEKEREZ- je V syn -cíishiriz- Faire ou dire de manière approximative, estimer.</w:t>
      </w:r>
    </w:p>
    <w:p w14:paraId="14189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-GÉNERA , Shu Ijaambo rihuuza ándi ábiri rikavuga isáano yó kugira. Connectif.</w:t>
      </w:r>
    </w:p>
    <w:p w14:paraId="0DC7A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-GÉNERWAMÚRAGÉ , Umwáana ugóomba kuzúunguura sé. Héritier, pers destinée à recueillir l’héritage de son père.</w:t>
      </w:r>
    </w:p>
    <w:p w14:paraId="3FEFD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 nze Tr Kuba úmutegéka w íkt cg w úmt ugóomba kukúumvira byáanze bíkuunze. Gérer en maître suprême, gouverner, avoir tout pouvoir sur qqn.</w:t>
      </w:r>
    </w:p>
    <w:p w14:paraId="6EABE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-síimbuurazína-ngeengá .</w:t>
      </w:r>
    </w:p>
    <w:p w14:paraId="551E7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-GEENGÁ ngee Déf</w:t>
      </w:r>
    </w:p>
    <w:p w14:paraId="0DEDA6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-GEÉNGA , Umt ugéenga abt cg ibt akabigira ho úbutégetsi bwuuzúye. Maître suprême.</w:t>
      </w:r>
    </w:p>
    <w:p w14:paraId="71199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-GÉENGABÚKUÚNGU cg Néol Ibt bigénewé koongeera umutúungo w ámafaraanga mu gihúgu. Produits industriels; produits destinés à augmenter la richesse du pays.</w:t>
      </w:r>
    </w:p>
    <w:p w14:paraId="7E584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-GEENGAGEENG- nze V syn -búungeseer- Traiter avec précaution.</w:t>
      </w:r>
    </w:p>
    <w:p w14:paraId="1B0D0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-GEENGARAR- ye Intr A Kubá haáfi yó kwéera by ámasaká cg uburó. En parlant du sorgho ou de l’éleusine, être sur le point d’atteindre la maturité.</w:t>
      </w:r>
    </w:p>
    <w:p w14:paraId="5E9A6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-GEÉNGARARE , Inká yatíinze kwíima. Vache dont la saillie a été tardive.</w:t>
      </w:r>
    </w:p>
    <w:p w14:paraId="654BD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-GEENGARARO , Amasaká cg uburó birí haáfi yó kwéera. Sorgho ou éleusine presque mûrs.</w:t>
      </w:r>
    </w:p>
    <w:p w14:paraId="2A6EA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-GÉENGATUR- ye Guca íkt mó kabiri ukúbise rimwé. D’un seul coup, sectionner qqch en deux.</w:t>
      </w:r>
    </w:p>
    <w:p w14:paraId="71BE1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-GEENGE Ubuhaánga bwó gukóra ikt iki n iíki abt bóose bataashobóra. Adresse, habileté particulière dans un domaine quelconque.</w:t>
      </w:r>
    </w:p>
    <w:p w14:paraId="25374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-GEENGE , I Umt w úmunyabugeenge. Bricoleur habile, malin, débrouillard.</w:t>
      </w:r>
    </w:p>
    <w:p w14:paraId="5496D5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-GEENGE , II A Inzígo cg ingoyi inóze cyaane. Entrave ou lien solide.</w:t>
      </w:r>
    </w:p>
    <w:p w14:paraId="398149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-GÉENGÉ , ** Ubk bw ágatí gakuundá kubóneka mu mashyaamba y ámayíingá yamezé ahó baáhiingaga. Gafite amashámi arí ho ámahwá, naho íbibabi bifite ubwoóya kaándi bigiiye bíbaangikanye kuu nkoóndo imwé.</w:t>
      </w:r>
    </w:p>
    <w:p w14:paraId="2FDE6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-gaando ; -kénya A</w:t>
      </w:r>
    </w:p>
    <w:p w14:paraId="0218B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 , Ubk bw íinsína yeera ígitooki cy íinyámuunyo igíra amabéere magufí. Icyo gitooki ubwaácyo.</w:t>
      </w:r>
    </w:p>
    <w:p w14:paraId="09BF5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-GÉENGEEK- tse Intr Gucíika mó kabiri kubéera ubusaáze. Être coupé sous l’effet d’une usure lente et progressive.</w:t>
      </w:r>
    </w:p>
    <w:p w14:paraId="0C28B6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-GÉENGEER- -géengereye Tr Gutéera umt uburyaáryaate butaretsá. Causer des démangeaisons constantes.</w:t>
      </w:r>
    </w:p>
    <w:p w14:paraId="10E68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-GÉENGEERÁ V syn -shahí Picottements.</w:t>
      </w:r>
    </w:p>
    <w:p w14:paraId="76171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-GÉENGEÉRI mugée A Igishéeshé cy ígihítirá kigenéwe gucáanwa. Bouse sèche, vieille de plusieurs années et destinée à faire du feu.</w:t>
      </w:r>
    </w:p>
    <w:p w14:paraId="6FE17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-GÉENGESEER- -géengesereye V var -búungeseer- et syn -bóombarik- Emporter avec précaution.</w:t>
      </w:r>
    </w:p>
    <w:p w14:paraId="380407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-GÉENGETEREZ- je Tr Gukóra ikt cg kugíkuura hó buhóro búhoro. Faire ou supprimer petit à petit.</w:t>
      </w:r>
    </w:p>
    <w:p w14:paraId="0D991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-GÉENGEETUR- ye Tr A Gutéma ikt ukagíhwaanya. Couper de part en part.</w:t>
      </w:r>
    </w:p>
    <w:p w14:paraId="444FB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-GEENGUUR- ye Tr Gukórana ikt ubuhaánga n ísuku. Faire avec art et finesse.</w:t>
      </w:r>
    </w:p>
    <w:p w14:paraId="41213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-GENI , A Umukoóbwa urí buroongórwe uwo muúnsi. Jeune fille qui va se marier le jour-même.</w:t>
      </w:r>
    </w:p>
    <w:p w14:paraId="31AF0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-GÉNI , A Imbéehe írí mo éebyiri zifatányijwe n úmukoóndo umwé cg ibiri. Ecuelles jumelées.</w:t>
      </w:r>
    </w:p>
    <w:p w14:paraId="224EA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-GÉNI V syn -ryó B Façon de faire, manière d’agir, procédé.</w:t>
      </w:r>
    </w:p>
    <w:p w14:paraId="3FA41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-GÉNO Ikt umt yagenéwe. Ce qu’on destine à qqn.</w:t>
      </w:r>
    </w:p>
    <w:p w14:paraId="15CAA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-GÉNUUR- ye A V syn -nínuur- Répondre en jouant sur le sens des mots.</w:t>
      </w:r>
    </w:p>
    <w:p w14:paraId="19D61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-GÉNUURANO mxt Gifite ízína baákuurije ku ikt cg ingiingo ishíingiye ku ikt iki n iíki. Dont le nom est significatif.</w:t>
      </w:r>
    </w:p>
    <w:p w14:paraId="44DC8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 I nye Tr A Gukata urureri rw úruhíinja. Couper le cordon ombilical.</w:t>
      </w:r>
    </w:p>
    <w:p w14:paraId="5C583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 II nye Tr Guca ímaanzi ku ikt cy íkibúumbano. Faire des dessins sur un objet de poterie.</w:t>
      </w:r>
    </w:p>
    <w:p w14:paraId="406B65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-GENYA , I Ivg Amabya n ímboró. Organes génitaux masculins; ensemble de la verge et des testicules.</w:t>
      </w:r>
    </w:p>
    <w:p w14:paraId="730F6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-GENYA , II Agatí baziingíra ho úrusásaanuré ku buryó bageendá báruha udupfúundo bakagaciisha imaanzi ku ibt bibuumbyé. Roulette, morceau de bois autour duquel on tresse une chemise en écorce de papyrus de façon qu’il présente un aspect bosselé.</w:t>
      </w:r>
    </w:p>
    <w:p w14:paraId="32448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-GÉNYA , Indwáara ifáta ku muriizo w íinka íkawumuunga, ikageenda yíimuka iwúca mo útugiingo, ikaba yáagera kuu nguge írámutse itávuuwé. Espèce de maladie des vaches qui leur ronge progressivement la queue et peut même la détruire si on ne soigne pas à temps et régulièrement.</w:t>
      </w:r>
    </w:p>
    <w:p w14:paraId="08FFC6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-GENYEER- -genyereye Intr A Kwíinjira mu ikt by úmugozí ugíhaambiriye ukacyáangiiza. En parlant d’une corde, pénétrer dans le corps qu’elle serre en le marquant ou le détériorant.</w:t>
      </w:r>
    </w:p>
    <w:p w14:paraId="576F8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-GENYO , I V var -genya I Parties viriles.</w:t>
      </w:r>
    </w:p>
    <w:p w14:paraId="6C626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-GENYO , II V var -genya II Roulette, outil de poterie.</w:t>
      </w:r>
    </w:p>
    <w:p w14:paraId="155BA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 I nje cg njeje csty A Kubéera umt impaámvu yó kujya aht. Causer le déplacement, le voyage d’une pers.</w:t>
      </w:r>
    </w:p>
    <w:p w14:paraId="782BB6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 II nje cg njeje A Intr Kwíifata ku buryo úbu n uúbu. Avoir telle ou telle attitude.</w:t>
      </w:r>
    </w:p>
    <w:p w14:paraId="40101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-GEÉNZA , A Umt ugéenzuura igisaambo cg umugíranáabí. Espion, pers qui surveille un voleur ou un malfaiteur.</w:t>
      </w:r>
    </w:p>
    <w:p w14:paraId="457D5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-GÉENZACYÁAHA , Néol Umukózi wa parike ushíinzwe gufáta abagizi baa náabí. Officier de la police judiciaire.</w:t>
      </w:r>
    </w:p>
    <w:p w14:paraId="74E92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-GEENZAGEENZ- nje cg njeje Tr Ints de -geenz- I Espionner, surveiller de près sans relâche.</w:t>
      </w:r>
    </w:p>
    <w:p w14:paraId="30931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-GEENZA-KARAGO , Umt utágira áho áaba ákageenda acúumbika. Pers qui n’a pas de domicile propre et qui va de maison en maison en demandant asile.</w:t>
      </w:r>
    </w:p>
    <w:p w14:paraId="156380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-GEENZA-MUNWA , A Umt utágira íbaanga rimuregáma mó cg ukúunda gutéeranya abaándi. Pers indiscrète ou qui tend à semer la discorde.</w:t>
      </w:r>
    </w:p>
    <w:p w14:paraId="25538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-GEENZA-NDA , ** Ubk bw íkiméra kiraambá kigira ígishyitsí nk íicy ígití n úbushámi bwiínshi buraambáraye haasí. Kiboneka mu mashyaamba y ámayíingá n áht hageendwá hó mu turéeré twaa Ruheengeri, Cyáangugu, Kigalí, Byuumba na Kíbuungo.</w:t>
      </w:r>
    </w:p>
    <w:p w14:paraId="1036BE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-GEENZA-NTEETE mugee Hig pour -gurube A Potamochère.</w:t>
      </w:r>
    </w:p>
    <w:p w14:paraId="1F298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-GEENZANY- nyije cg nije Guhóra abt bábaana báraakaranya. Se quereller constamment.</w:t>
      </w:r>
    </w:p>
    <w:p w14:paraId="1763A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-GEENZEREZ- je Kugirira umt utyá n uútya. Se conduire de telle manière à l’égard de qqn; traiter qqn comme ceci ou comme cela.</w:t>
      </w:r>
    </w:p>
    <w:p w14:paraId="6544D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 A auteur Umt urí muu nzira ugéenda. Voyageur, passant.</w:t>
      </w:r>
    </w:p>
    <w:p w14:paraId="1D1A72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 Déf suivi du pron connectif A Inshutí ya. Compagnon, camarade, ami de.</w:t>
      </w:r>
    </w:p>
    <w:p w14:paraId="1AB61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A Amakurú y íibyo úmt yabóonye mu rugeendo. Relation de voyage.</w:t>
      </w:r>
    </w:p>
    <w:p w14:paraId="57D0D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 I A Umt ukúunda kujya muu ngeendo cyaane. Grand voyageur.</w:t>
      </w:r>
    </w:p>
    <w:p w14:paraId="00F8FE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 , II A Umt cg ikt by íibáanzé biizá ku mwaánya waa mbere kubéera akamaro gakoméye bifité. Être ou objet important, principal.</w:t>
      </w:r>
    </w:p>
    <w:p w14:paraId="6B42F5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-GEENZ-INKEÉCURU rugee V syn -biindamahururu Surnom d’un coureur de femmes.</w:t>
      </w:r>
    </w:p>
    <w:p w14:paraId="02CD2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-GEENZO , A Uburyó karaánde bwó kwíifata cg bwó gukóra ikt. Usage, comportement coutumier non surnaturel faisant partie de l’ensemble des coutumes appelé -có I A.</w:t>
      </w:r>
    </w:p>
    <w:p w14:paraId="142037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-GEENZO Déf </w:t>
      </w:r>
      <w:r w:rsidRPr="00461440">
        <w:rPr>
          <w:rFonts w:ascii="Times New Roman" w:hAnsi="Times New Roman" w:cs="Times New Roman"/>
          <w:sz w:val="28"/>
          <w:szCs w:val="28"/>
        </w:rPr>
        <w:t> Loc Kujya mu -- : V syn -góongo A loc Avoir ses règles.</w:t>
      </w:r>
    </w:p>
    <w:p w14:paraId="32F68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-GEENZO , Akaábya kaanzíinyá baterékereza i bwaámi cg i butwaáre. Pot minuscule en terre cuite, employé dans le culte des esprits des morts chez le roi ou les autres grands dignitaires.</w:t>
      </w:r>
    </w:p>
    <w:p w14:paraId="37D2C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-GEENZO , Akeeso gató cyaane kagenéwe gukényeza umweeko cg gutwáarwa mo íimbúto cg amasaká yahekénywe n úmurwáayi bájya kuraguza. Pot minuscule en terre cuite servant de boucle à la ceinture ou utilisé pour transporter, chez le devin, de la salive ou du sorgho mâché par un malade.</w:t>
      </w:r>
    </w:p>
    <w:p w14:paraId="2C362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-GEENZO Igishooro cy úmugeénza. Capital d’un commerçant ambulant.</w:t>
      </w:r>
    </w:p>
    <w:p w14:paraId="350564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-GEENZUUR- ye Tr A Guperereza cg kwíireebera ubwáawe úko úmt ruunaaka ámezé cg uko íkt iki n iíki giteeyé cg cyiifáshe. Surveiller, inspecter, contrôler.</w:t>
      </w:r>
    </w:p>
    <w:p w14:paraId="2ADCD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-RÚUNGARUUNG-; -SABÚ 9i A B loc b; -SESEENGUR- B; -SHÁANDIKIRIZ-; -SUUR- I D; -SUUZUM- B; -TÁT-; -TÁATUUR- A B; -ÚUBIKIR-; -ZAAMI ; -ZÍRAZÚUBA .</w:t>
      </w:r>
    </w:p>
    <w:p w14:paraId="75624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-GEÉNZUURA V syn -subíre Vache de substitution.</w:t>
      </w:r>
    </w:p>
    <w:p w14:paraId="5692A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 I ze Tr A Kuvaana ibt mu ikt ubíshyira mu kiíndi usháaka kumenya inshúro ikt gitó gishyirá cg cyiinjíza mu kiníni. Mesurer, peser, évaluer, vérifier.</w:t>
      </w:r>
    </w:p>
    <w:p w14:paraId="538A8F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-gererany-; -gerero ; -gerí ; -gero ; -gerú ; -geruk-; -geruuk-; -gerur-; geruur-; -gerwá ; -gez- II; -íiger- I et II | Cf -géra ; -géreenjur-.</w:t>
      </w:r>
    </w:p>
    <w:p w14:paraId="05B68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 II ze A V syn -shyik- A Arriver à; atteindre un lieu, une quantité. | RH ,.</w:t>
      </w:r>
    </w:p>
    <w:p w14:paraId="46AF1A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kurí byiínshi. Ses enfants l’ont aidé à réaliser pas mal de choses.</w:t>
      </w:r>
    </w:p>
    <w:p w14:paraId="46A40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 III ze Tr Gukáangiisha umt cg ikt ubáanguye ikiíndi ikt usháaka kukígikúbita cg kukígitéera. Menacer d’un objet comme pour frapper; faire semblant de.</w:t>
      </w:r>
    </w:p>
    <w:p w14:paraId="1CD06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 , I A Akúuma gacuzé káburuungushuye kaándi gásoongoye kakagira umutwe úmwé bakagakoreesha bágira ikt batobóra. Gashobora nó kubá gákwiikiye mu kiriíndi.</w:t>
      </w:r>
    </w:p>
    <w:p w14:paraId="02340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 , II A Urugó rwuubátswe vubá rutaráamera. Palissade construite récemment, dont les végétaux n’ont pas encore de rejetons.</w:t>
      </w:r>
    </w:p>
    <w:p w14:paraId="2176F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 , III A V syn -toónyi A et B Goutte de pluie; fuite dans le toit.</w:t>
      </w:r>
    </w:p>
    <w:p w14:paraId="6C358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 , Brach de -geramuhoro Régime de bananes.</w:t>
      </w:r>
    </w:p>
    <w:p w14:paraId="5C5E1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 muge Umusózi wó murí komiíni Gafúunzo. Colline de la commune de Gafunzo.</w:t>
      </w:r>
    </w:p>
    <w:p w14:paraId="200826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-GÉRA Ubukiímbiirane bubá mu abt babaaná. Querelle continuelle entre les gens d’une même communauté.</w:t>
      </w:r>
    </w:p>
    <w:p w14:paraId="73A78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-GÉRA , Izína Nyabároongo ifatá uréenze amasaangaano yáayo n Ákanyaru kaándi uhéereye ku mupaká n Úburuúndi haáfi y íkiyága cyaa Rwéeru nk </w:t>
      </w:r>
      <w:r w:rsidRPr="00461440">
        <w:rPr>
          <w:rFonts w:ascii="Times New Roman" w:hAnsi="Times New Roman" w:cs="Times New Roman"/>
          <w:sz w:val="28"/>
          <w:szCs w:val="28"/>
        </w:rPr>
        <w:lastRenderedPageBreak/>
        <w:t>úuko íkaríta twaáfashe ibyeérekana. Mu bitabo by ámashuúri iryo zína irifatira mu masaangaano y iízo nzúuzi zóombí.</w:t>
      </w:r>
    </w:p>
    <w:p w14:paraId="7C485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-AAGITÚUMBA ; NYABÁROONGO ø; -RAÁNGAAZA .</w:t>
      </w:r>
    </w:p>
    <w:p w14:paraId="7EE27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-GÉERÁ A Néol Umúunyu wa kízuúngu uméze nk úmucaánga weerérana ubyáarwa n áamáazi y ínyaanja cg ucúkurwa mu butaka ari íibibuúmbe bimezé nk íbibuye. Sel marin ou gemme; chlorure de sodium.</w:t>
      </w:r>
    </w:p>
    <w:p w14:paraId="50ECDA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-GÉERÁ II Sig Ijwí rireengá kaándi rinogéye amatwí bariríimba mo íbisígo. Mélodie propre aux poèmes dynastiques, qu’on chante en élevant la voix très haut.</w:t>
      </w:r>
    </w:p>
    <w:p w14:paraId="298BD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-GERABICU , Hbn Izína biita íngerágere. Surnom du céphalophe.</w:t>
      </w:r>
    </w:p>
    <w:p w14:paraId="74A3B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-GERABIGAANZA , Umwáana wiigá gukáambakaamba. Bébé qui commence à marcher à quatre pattes.</w:t>
      </w:r>
    </w:p>
    <w:p w14:paraId="47F9B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-GERABIREENGE , Umugore útáremyá. Surnom donné d’une femme qui ne se stabilise dans aucun foyer.</w:t>
      </w:r>
    </w:p>
    <w:p w14:paraId="50F77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-GERÁGERE , A ** Inyamáaswa ntó yó mu bwóoko bw ímpoongo igéza kurí saantimeetéro miroongo itaandátu mu gihágararo. Igira ibára ry íkijúujú cyeendá kugaajuuka n ákabára kiitáambitse mu gahaánga k úmukara n ágatsíko k úbwoóya bwiirábura.</w:t>
      </w:r>
    </w:p>
    <w:p w14:paraId="3F95B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B; -taáshya B; -yaga B</w:t>
      </w:r>
    </w:p>
    <w:p w14:paraId="6CAC8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-GERAGEZ- je A Tr Gukóreesha umt imirimo byó kumusuuzuma ngo ureebe úko úbushobozi bwé buunganá cg gusuuzuma ikt ngo urore úkó kizáamera. Eprouver, mettre à l’épreuve, essayer pour contrôler.</w:t>
      </w:r>
    </w:p>
    <w:p w14:paraId="3240B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-RWAARWAANY-; -RUSHY- B; -SÉSER- D; -SHÁMIKIRIZ-; -SHINYIRANDA ; -SHWAAG- I; -SIIZAN- B; -SUUNZU A loc; -TÁRATAZ-; -TÁRE A loc; -TEEMUUZ- A B; -TÉENGEENG- C; -TITA C; -TWÉ A loc.</w:t>
      </w:r>
    </w:p>
    <w:p w14:paraId="7853C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-GERÁGEZA V var -gezá Ensorcellement.</w:t>
      </w:r>
    </w:p>
    <w:p w14:paraId="40E37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-GÉRAGÍKUMWE , Ikt kibuzé hó gató ngo cyuuzúre. Récipient presque rempli.</w:t>
      </w:r>
    </w:p>
    <w:p w14:paraId="72320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-GERAMABYA Imyiífatire y ábt bakiimbíirana ntibáharirane ku bukurú cg kuu mbáragá ntihágire uúva ku iizima. Attitude de conflit entre des pers dont aucune ne veut admettre la supériorité de l’autre; fait de se prétendre supérieur à l’autre sans jamais céder.</w:t>
      </w:r>
    </w:p>
    <w:p w14:paraId="057B0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-GÉRAMÍGOZÍ rugé Umugezi ukómooka murí komiíni Nyamabuye ukanyura murí komiíni Mushúbati murí perefegituúra ya Gítaráma ukiisuka murí Nyabároongo. Rivière qui prend sa source dans la commune de Nyamabuye, traverse la commune de Mushubati dans la préfecture de Gitarama et se jette dans la Nyabarongo.</w:t>
      </w:r>
    </w:p>
    <w:p w14:paraId="5CB45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-GERAMUHORO , Igitooki kigiiyé gukomera. Régime de bananes qui est presque mûr.</w:t>
      </w:r>
    </w:p>
    <w:p w14:paraId="0CCB2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-GERANTOKI , Ishaká rimazé kugereka gatatu cg kané. Jeune pousse de sorgho qui vient d’avoir sa quatrième ou sa cinquième feuille.</w:t>
      </w:r>
    </w:p>
    <w:p w14:paraId="68C35F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-GERANY- nyije cg nije Tr V syn -hirik- K S’en vouloir l’un l’autre à mort.</w:t>
      </w:r>
    </w:p>
    <w:p w14:paraId="2A2C2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-GÉRAÁSI 9i igé Et V syn -ráhurí Verre à boire.</w:t>
      </w:r>
    </w:p>
    <w:p w14:paraId="79D98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 , V var -gerí Morceau.</w:t>
      </w:r>
    </w:p>
    <w:p w14:paraId="294EC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-GEREFIYE , Et Umukózi w úrukíiko waandíka imaánza. Greffier de tribunal.</w:t>
      </w:r>
    </w:p>
    <w:p w14:paraId="4DD6E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-GÉREGÉRE A Abt cg ibt byiínshi bigeenda úruvúunganzóka kaándi bísakuza. Bande d’êtres qui se déplacent en criant.</w:t>
      </w:r>
    </w:p>
    <w:p w14:paraId="48AD03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-GÉREGÉRE Indúurú z úruvaánge kaándi z úrudácá. Cris confus et prolongés.</w:t>
      </w:r>
    </w:p>
    <w:p w14:paraId="307752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 I A Tr Gushyíra ikt heejuru y íkiíndi. Mettre, placer qqch au-dessus d’une autre, superposer.</w:t>
      </w:r>
    </w:p>
    <w:p w14:paraId="6CB7C8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 II -tse Intr V var -gerany- et syn -hirik- K S’en vouloir l’un l’autre à mort.</w:t>
      </w:r>
    </w:p>
    <w:p w14:paraId="619C0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-GEREK- III tse A Kwíiruka inyuma y úmt usháaka kumúfata ngo umugiríre náabí. Poursuivre une pers à la course en vue de lui faire du mal.</w:t>
      </w:r>
    </w:p>
    <w:p w14:paraId="3A512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-GÉREKÁ , A Umutwáaro muto úmt ageréka ku muníni yiikóreye akabítwaarana. Charge supplémentaire, plus petite que la principale.</w:t>
      </w:r>
    </w:p>
    <w:p w14:paraId="555E6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-GÉREKÁ , Ikt cy íinyóngeerá. Surplus, augmentation, supplément; surcroît.</w:t>
      </w:r>
    </w:p>
    <w:p w14:paraId="22F3C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-GEREKA , Shu Akaremajaambo kiiyóngeera kuu nshiinga kagahiindura buke ícyo ívugá. Suffixe verbal de dérivation.</w:t>
      </w:r>
    </w:p>
    <w:p w14:paraId="7D8F2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-GEREKAN- V var -gerek- III Poursuivre.</w:t>
      </w:r>
    </w:p>
    <w:p w14:paraId="791770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-GERÉKE , Umt ukórana n úundi úmt umurimo, awíimenyereza kugira ngo azáamuhiríke awumúsiimbuure hó. Pers qui s’exerce aux fonctions pareilles à celles d’une autre en vue de la supplanter par la suite.</w:t>
      </w:r>
    </w:p>
    <w:p w14:paraId="1353EB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-GEREKER- ye Tr Mu mukino w ígisoro, gushyíra urusoro rumwé cg bwiínshi mu cyaánga kibaangíkanye n íkirí mo úbuúndi busoro, bigatuma uwó mubugúza ashóbora kurása iyo nká. Au jeu de godets, mettre un ou plusieurs pions dans un godet pour former, avec le godet vertical voisin garni, une paire qui est exposée ainsi à être prise.</w:t>
      </w:r>
    </w:p>
    <w:p w14:paraId="1582F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-GEREKEER- gerekereye Tr A Tr Gutwáara umuzígo w úundí umt kaándi ufíte uwáawé. Prendre une charge supplémentaire pour aider autrui.</w:t>
      </w:r>
    </w:p>
    <w:p w14:paraId="5D371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-GÉREKEERÁ , A Umutwáaro ugéretse ku wuúndi cg umurimo w íinyóngeerá. Charge ou travail supplémentaire.</w:t>
      </w:r>
    </w:p>
    <w:p w14:paraId="2643E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-GEREKERAN- Tr Iyó bavuga ábt cg ibt biruunze áht, kubá bimwé bíri heejuru y íbiíndi. Être superposé.</w:t>
      </w:r>
    </w:p>
    <w:p w14:paraId="171A4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-GERÉKERANE V syn -hiíngikirane Objet saillant dans une série alignée.</w:t>
      </w:r>
    </w:p>
    <w:p w14:paraId="65364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-GEREKERO , A Igicé cy úruhiniro rw úkuguru, aho íiví n íntegé biheréreye. Articulation du genou; point de jonction du tibia et du fémur.</w:t>
      </w:r>
    </w:p>
    <w:p w14:paraId="6D51E0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-GEREKERO nge Déf Néol Nteerá nyamubaro --. Adjectif numéral ordinal.</w:t>
      </w:r>
    </w:p>
    <w:p w14:paraId="792BC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-GEREKÍ Et Umutuúrage wó mu gihúgu cy úburaayi bwó mu majyéepfó gifite Áthenes ho úmurwa mukurú. Grec.</w:t>
      </w:r>
    </w:p>
    <w:p w14:paraId="1EF69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-GEREKO , ** Ubk bw íkiméra. Plante : Newtonia buchanani.</w:t>
      </w:r>
    </w:p>
    <w:p w14:paraId="74E396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-GEREKO , A Uruhushyá rw íbt bigerétse heejuru y íbiíndi. Rangée où sont placés des objets superposés à d’autres.</w:t>
      </w:r>
    </w:p>
    <w:p w14:paraId="5A1FA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-GEREKUUR- ye Tr Kugabanya igicíiro abt baari béemeranijwe ukagiciisha bugufí. Rabaisser le prix précédemment fixé ou convenu.</w:t>
      </w:r>
    </w:p>
    <w:p w14:paraId="0C0ABE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-GÉREÉNI 9i, igé Et Igikóresho cyaa kízuúngu gikozwé mu cyúuma cg mu bushaánda kigenéwe gutwáarwa mo íbitéemba bimwé na bímwe, nka peeteroóri, risaánsi, amavúta, nbd. Bidon métallique ou en plastique; utilisé pour le transport de certains liquides tels que le pétrole, l’essence, l’huile.</w:t>
      </w:r>
    </w:p>
    <w:p w14:paraId="1347A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-GÉREENJUR- ye Tr V var -jéreengur- Transvaser.</w:t>
      </w:r>
    </w:p>
    <w:p w14:paraId="3F978B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-GERÉENJURANE Ibt byiínshi baageréenjuye. Grande quantité transvasée et retransvasée à plusieurs reprises.</w:t>
      </w:r>
    </w:p>
    <w:p w14:paraId="33C42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 ye Intr Kujóojooba amáazi kw íkt. Suinter, laisser un liquide s’échapper par suintement.</w:t>
      </w:r>
    </w:p>
    <w:p w14:paraId="0698A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-GEREER- I -gerereye Tr A Gutúuza umt mu iisaámbu yaawe akayíhiinga, akayuubaka mó, akajya agúkorera imirimo. Concéder une terre à un client agricole, c.</w:t>
      </w:r>
    </w:p>
    <w:p w14:paraId="2A743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-GEREER- II -gerereye Tr A Kuba úmáze gukóra igicé kiníni cyaane ugéreranyije n ígisígaye cy úmurimo uyu n uúyu wakorága cg kuba úrí haáfi yó kuwuraangiza. Avoir exécuté la majeure partie d’un ouvrage, être sur le point de terminer une besogne.</w:t>
      </w:r>
    </w:p>
    <w:p w14:paraId="48C0B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-kaangaar- B</w:t>
      </w:r>
    </w:p>
    <w:p w14:paraId="2414E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-GERERA , A Ikt kibuungá mo áamáazi akajoojooba ubutáretsá. Matière imprégnée de liquide et suintante.</w:t>
      </w:r>
    </w:p>
    <w:p w14:paraId="4FE21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-GERERANY- nyije cg nije A Tr Gushyíra abt cg ibt hamwé, cg kubíteekereza ugashaaka ahó bihuuríye cg ahó bitaandúkaniye, arí muu ndeeshyo, arí mu gukomera, arí mu kamaro, nbd. Comparer, examiner les rapports de ressemblance ou de différence.</w:t>
      </w:r>
    </w:p>
    <w:p w14:paraId="3014B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-GERERANYO , A Ikt umt ataangá ho úrugero muu mvúgo byó kugira ngo yuumvíishe ingano cg imimerére y íkt ageréranya n íkiíndi. Comparaison faite pour donner à d’autres une idée de ce dont on parle.</w:t>
      </w:r>
    </w:p>
    <w:p w14:paraId="257E2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-GERÉRANYWA , Igiseke cyaasukága inshúro ebyiri mu giseke cyaagurága inká. Panier -seke qui contient la moitié de celui qui sert d’unité de mesure dans le troc d’une vache.</w:t>
      </w:r>
    </w:p>
    <w:p w14:paraId="73311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-GERÉERE Uguháabwa isaámbu utuurá mó. Fait de recevoir une parcelle pour s’installer.</w:t>
      </w:r>
    </w:p>
    <w:p w14:paraId="3E8802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-GERÉERE , Ikt kirí haáfi yó gushíra. Chose qui est sur le point de finir ou de s’épuiser.</w:t>
      </w:r>
    </w:p>
    <w:p w14:paraId="02D51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-GERÉERE nge Déf app Ibt --. Ibt bimazé gukéehana cyaane.</w:t>
      </w:r>
    </w:p>
    <w:p w14:paraId="446A7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-GEREREZ- je V var -gereer- Donner une propriété.</w:t>
      </w:r>
    </w:p>
    <w:p w14:paraId="4447A1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-GERERI , V var -gerera Corps qui suinte.</w:t>
      </w:r>
    </w:p>
    <w:p w14:paraId="0B072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-GERERO , V syn -sokó Marché.</w:t>
      </w:r>
    </w:p>
    <w:p w14:paraId="2C297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-GEREERO , A Aht hó kuu nkíiko ingabo zigeréerwa zíriinze igihúgu. Camp frontalier, camp militaire situé à la frontière face à l’ennemi.</w:t>
      </w:r>
    </w:p>
    <w:p w14:paraId="4E2E9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-GEREERO ruge Izína ry úmusózi urí murí komiíni Rubavu hó murí perefegituúra ya Gíseényi. Nom d’une colline de la commune Rubavu dans la préfecture de Gisenyi.</w:t>
      </w:r>
    </w:p>
    <w:p w14:paraId="6DB41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-GERÉERWA , Umt watúujwe n úmukoónde. Pers installée par un -koónde sur sa propriété.</w:t>
      </w:r>
    </w:p>
    <w:p w14:paraId="30E0F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-GÉREÉSHI , Et V syn -bírikirá Entonnoir.</w:t>
      </w:r>
    </w:p>
    <w:p w14:paraId="412D0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-GEREZ- I je Déf </w:t>
      </w:r>
      <w:r w:rsidRPr="00461440">
        <w:rPr>
          <w:rFonts w:ascii="Times New Roman" w:hAnsi="Times New Roman" w:cs="Times New Roman"/>
          <w:sz w:val="28"/>
          <w:szCs w:val="28"/>
        </w:rPr>
        <w:t> Loc Kugereza hó. Exposer qqn ou qqch au danger en essayant qqch sur lui.</w:t>
      </w:r>
    </w:p>
    <w:p w14:paraId="78B21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-GEREZ- II je V var -gez- II En arriver à.</w:t>
      </w:r>
    </w:p>
    <w:p w14:paraId="6361F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-GEREEZ- je cg -gerereje Tr Gusabira umt isaámbu yuubáka mó. Demander pour qqn une terre sur laquelle celui-ci pourra s’établir.</w:t>
      </w:r>
    </w:p>
    <w:p w14:paraId="3F4282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-GERÉZA Amaháanjagári atágira íshiingiro y ábt atáretsá. Conflits, querelles non fondés et interminables.</w:t>
      </w:r>
    </w:p>
    <w:p w14:paraId="75A3C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-GERI kige Arch Rimwé mu mazína y úbwaámi bw íngoma nyigínya, umwaámi wabága yíimanye iryo zína akaba yáragóombaga kubyúutsa intaambara kugira ngo yaagúre igihúgu. Un des noms dynastiques des rois Nyiginya.</w:t>
      </w:r>
    </w:p>
    <w:p w14:paraId="26A36B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-ÁABUGIRI ; -KOBÁNYA ; NDABÁRASA ø; NDAHIINDÚRWA ø; NYAMÚHEESHERA ø; -ZÍNA A | RS.</w:t>
      </w:r>
    </w:p>
    <w:p w14:paraId="665FE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-GERI , I A Mu mugezi cg mu rúuzi cg mu kiyága hagati áho áamáazi arusha áhaándi kujya ikuzimú. Milieu d’un cours d’eau ou d’un lac, où les eaux sont les plus profondes.</w:t>
      </w:r>
    </w:p>
    <w:p w14:paraId="074F1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-GERI + Muu ngeri nyir-ízina. En plein milieu d’un cours d’eau ou d’un lac; au large.</w:t>
      </w:r>
    </w:p>
    <w:p w14:paraId="7F478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-GERI , II Amóoko cg ibyiiciiro by íbt. Sorte; catégorie; type, genre, définis par un trait choisi pour la circonstance.</w:t>
      </w:r>
    </w:p>
    <w:p w14:paraId="750C0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-GERÍ , A Intiimburo y íkireenge cy úmt cg y íkinoono cy ínyamáaswa biteerá. Coup de pied ou de patte.</w:t>
      </w:r>
    </w:p>
    <w:p w14:paraId="698F3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-PIÍRA E loc; -RAMÉ ; -RIBAT- C.</w:t>
      </w:r>
    </w:p>
    <w:p w14:paraId="35699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-GERÁGERE ; -HARÁ II A; -HARAGE ; -HEÉMBE ; -HOONGO ; -KORÓONKO ; -KURA ; -NIIMBA ; -NYÁMUNÓ ; -NYÉMERA ; -SÁHO ; -SÁRAASI 9i; -SASÚ 9i; -SYÍSYI 9i A; -TWIIGA 9i; -VUBÚ A; -YÓBE A; -YOVU .</w:t>
      </w:r>
    </w:p>
    <w:p w14:paraId="2EB7A2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-GERÍ buge Déf Loc Gushyíra -- cg gushyíra ku bugerí cg gushyíra i -- : Gukóra urugeendo ku maguru. S’en aller à pied.</w:t>
      </w:r>
    </w:p>
    <w:p w14:paraId="55F306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-GERÍ , Kimwé mu bicé by íkt baatemyé báriinganiza. Fragment, tronçon, morceau d’une unité débitée en parties plus ou moins égales suivant une certaine mesure; morceau utilisé comme bouture.</w:t>
      </w:r>
    </w:p>
    <w:p w14:paraId="67565E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-GEERI , V Syn -shaza Petit pois.</w:t>
      </w:r>
    </w:p>
    <w:p w14:paraId="77844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-GEERI Arch Ukwíisaazira by úmt cg by ínyamáaswa. Longévité, extrême vieillesse.</w:t>
      </w:r>
    </w:p>
    <w:p w14:paraId="292C8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-GERO Imiínganire y úmt cg y íkt mu bukurú. Âge approximatif établi de manière traditionnelle selon le niveau de croissance.</w:t>
      </w:r>
    </w:p>
    <w:p w14:paraId="2BA77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-SHÚBIJE ;-TSÍINDUK- A | Divers : -DEGE ; -JIGÍJA 9i A; -::NGAN-; -::NGANO ; -RUT- B; -ZÚUBA A loc.</w:t>
      </w:r>
    </w:p>
    <w:p w14:paraId="534F53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-GERO Déf </w:t>
      </w:r>
      <w:r w:rsidRPr="00461440">
        <w:rPr>
          <w:rFonts w:ascii="Times New Roman" w:hAnsi="Times New Roman" w:cs="Times New Roman"/>
          <w:sz w:val="28"/>
          <w:szCs w:val="28"/>
        </w:rPr>
        <w:t> Loc Kubúra -- : Gupfúusha abáana bamazé kugiimbuuka. Perdre ses enfants encore adolescents.</w:t>
      </w:r>
    </w:p>
    <w:p w14:paraId="25552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-GERO , Ibiriíbwa umt akoréra ku muúnsi. Ration pour laquelle on travaille en une journée.</w:t>
      </w:r>
    </w:p>
    <w:p w14:paraId="4F122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-GERO , A Ikt bafatíra hó bágera cg bápima ikt. Mesure, unité de dimension.</w:t>
      </w:r>
    </w:p>
    <w:p w14:paraId="068FF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-GERO ruge Hbn Izína bahiimba úmt muníni kaándi wuujúrije. Surnom d’une pers grande et grosse.</w:t>
      </w:r>
    </w:p>
    <w:p w14:paraId="5B9EA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-GERÚ , A Igicé gitó bacá ku ikt cg utt duké bakuurá ku ibt byiínshi bágabanya. Portion prélevée sur un objet ou sur une quantité de choses.</w:t>
      </w:r>
    </w:p>
    <w:p w14:paraId="702CA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-GERUK- tse Intr A Kugabanuka kw íkt baanusúuye ho ígicé cg kugabanuka k úbureméere bwáacyo. Diminuer; devenir moins grand, moins nombreux.</w:t>
      </w:r>
    </w:p>
    <w:p w14:paraId="7BCB6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-GERUUK- tse Intr A V var -geruk- A Diminuer.</w:t>
      </w:r>
    </w:p>
    <w:p w14:paraId="4615E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-GERUR- ye Tr Kugabanya ikt hó gató. Diminuer légèrement un objet ou une quantité.</w:t>
      </w:r>
    </w:p>
    <w:p w14:paraId="5114E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-GERUUR- ye Tr A V var -gerur- Diminuer.</w:t>
      </w:r>
    </w:p>
    <w:p w14:paraId="297EF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-GERÚURE Uburyó bwó kubóha ibyíibo n íbiíndi bíkoreesho bisá na byó. Bashiinga uruhiíndu ku gicé cyó heejuru cy úmuhiro.</w:t>
      </w:r>
    </w:p>
    <w:p w14:paraId="06AAD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-GERÚURE Igicé cy úmurimá cg cy ígikiíngi batwaara úmt. Portion d’un champ ou d’un pâturage reprise à qqn.</w:t>
      </w:r>
    </w:p>
    <w:p w14:paraId="635009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-GERÚURWA , Inka ísígara mu biseswa íyó bamazé kuróbaanura. Vache qui reste après une sélection.</w:t>
      </w:r>
    </w:p>
    <w:p w14:paraId="1098E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-GERUUZ- je Tr Gutúma umt yíisubira ho ákareka ibyó yari yíiyemeje gukóra cg akagabanya amatwáará. Faire changer d’avis, faire renoncer à une décision déjà prise; faire que les tendances de qqn se modèrent.</w:t>
      </w:r>
    </w:p>
    <w:p w14:paraId="55566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-GERUUZA , Umt wiígize ingegera akaba ikiráaraasi agatuungwa n íibyó yiibá hiírya nó hiíno. Voyou, vagabond, pikpocket, déliquant, etc.</w:t>
      </w:r>
    </w:p>
    <w:p w14:paraId="6DFBD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-GERUUZA ruge Hbn Izína ry úmugera ukóreeshejwe nk úruzaratsi. Poinçon en fer lorsqu’il est employé comme philtre.</w:t>
      </w:r>
    </w:p>
    <w:p w14:paraId="7093B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-GERWÁ muge Ikt cyaátaanzwe ho úrugero rwó gusukwa mo íkt iki n iíki kigakoreeshwa bágera mo íimyáaka yó gutéeka, yó kuguriisha cg kuguraana. Récipient admis comme unité de mesure dans le ménage ou le troc.</w:t>
      </w:r>
    </w:p>
    <w:p w14:paraId="6DB49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-GERWÁ muge Déf </w:t>
      </w:r>
      <w:r w:rsidRPr="00461440">
        <w:rPr>
          <w:rFonts w:ascii="Times New Roman" w:hAnsi="Times New Roman" w:cs="Times New Roman"/>
          <w:sz w:val="28"/>
          <w:szCs w:val="28"/>
        </w:rPr>
        <w:t> Loc Inkaangara --. Panier servant d’unité de mesure.</w:t>
      </w:r>
    </w:p>
    <w:p w14:paraId="44830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 she Tr A Guca úbushíishi bw úburo úkóreesheje uruhiíndu. Récolter les épis d’éleusine en les coupant au moyen d’une alène.</w:t>
      </w:r>
    </w:p>
    <w:p w14:paraId="71DD5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-GESANZUUGI ruge Hbn Izína bahiimba ímpyisí. Surnom de l’hyène.</w:t>
      </w:r>
    </w:p>
    <w:p w14:paraId="52FCCE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-GESÉ I Ibt bitoondá ku cyúuma bíteewe n ímpehamyi cg ubukoónje bikakimuunga. Matière résultant de l’oxydation d’un métal; rouille, vert-de-gris, etc.</w:t>
      </w:r>
    </w:p>
    <w:p w14:paraId="479012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-GESÉ , II ** Igití gihagáze cg cyiihúunze amashámi aráraamba cyó mu turéeré twaa Gíseényi cg tw íbisaámbu bitarí mo íbití byiínshi cg mu mashyaamba arí kuu nkeengeero z áamáazi. Ibibabi byáacyo biríihariye kaándi bifite améenyo.</w:t>
      </w:r>
    </w:p>
    <w:p w14:paraId="7D1F4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-GESÉ , III V syn -teénde A Faisceau de construction.</w:t>
      </w:r>
    </w:p>
    <w:p w14:paraId="33D1F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 ye Intr Guhórwa hó n íibyáago. Devenir misérable, être constamment en butte aux malheurs.</w:t>
      </w:r>
    </w:p>
    <w:p w14:paraId="18E64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-GESERA Ubk bufite ínyamáanza ho íkiráangabwóoko, kubéera iyo mpaámvu bakavuga kó bugwá néezá. -- ni áabasaangwabutaka.</w:t>
      </w:r>
    </w:p>
    <w:p w14:paraId="54381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 . Ces derniers lui sont fournis à son tour par les clans Singa et Zigaba.</w:t>
      </w:r>
    </w:p>
    <w:p w14:paraId="062E7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-GESERA , Ubk bw íifí yó murí Muházi. Espèce de poisson du lac Muhazi.</w:t>
      </w:r>
    </w:p>
    <w:p w14:paraId="3E90F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-GESERA A Akaréeré k Úrwaanda gaheréreye murí perefegituúra ya Kígalí kakaba kágizwe n ámakómiíni atatu agíze suúperefegituúra ya Kanazi, arí yó Gashoorá, Kaanzeenze na Ngeenda. Région du Rwanda sise dans l’actuelle préfecture de Kigali et comportant les communes de Gashora, Ngenda et Kanzenze.</w:t>
      </w:r>
    </w:p>
    <w:p w14:paraId="5AA8C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-GESERA muge</w:t>
      </w:r>
    </w:p>
    <w:p w14:paraId="18EDA5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-GESERA Izína ry ínzara yiígeze gutéera mu karéeré k Úbugesera. Nom d’une famine qui a sévi autrefois dans l’Ubugesera à une époque non précisée.</w:t>
      </w:r>
    </w:p>
    <w:p w14:paraId="70002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-GESÉREZA , Umucáanshúro ugésa uburó. Pers qui gagne son pain au jour le jour en moissonnant l’éleusine.</w:t>
      </w:r>
    </w:p>
    <w:p w14:paraId="5137C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-GESERO , Agatí k úruró baageshé ho úmushíishi. Eteule d’éleusine.</w:t>
      </w:r>
    </w:p>
    <w:p w14:paraId="64D87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-GESERO V syn -híirwé Chance.</w:t>
      </w:r>
    </w:p>
    <w:p w14:paraId="5FF82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-GEESHI , A V var -geeti Arbre : Hagenia abyssinica.</w:t>
      </w:r>
    </w:p>
    <w:p w14:paraId="4D332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-GESHO , A Icyúuma kimezé nk úruhoro bakwiikíra mu gití kireekire bahabúuza ibireere. Emondoir, fer recourbé, à long manche, servant à effeuiller les bananiers.</w:t>
      </w:r>
    </w:p>
    <w:p w14:paraId="3DBDB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-shábuzo</w:t>
      </w:r>
    </w:p>
    <w:p w14:paraId="3148C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-GESHUUR- ye Tr Gutémeesha ibireere urugesho. Effeuiller les bananiers avec l’émondoir.</w:t>
      </w:r>
    </w:p>
    <w:p w14:paraId="4F139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-GESO , A Akamenyeero kó gukóra ikt iki n iíki cyiizá cg kibí cg se ímigeénzereze. Caractère; comportement, nature, habitude acquise, manie.</w:t>
      </w:r>
    </w:p>
    <w:p w14:paraId="3DBC9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-GÉT- she V var -ges- Moissonner, faucher, récolter en coupant.</w:t>
      </w:r>
    </w:p>
    <w:p w14:paraId="07A6CF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-GÉTA , Urunigí rwiizá cyaane urwo árí rwó rwóose. Très beau collier de perles, de n’importe quel type.</w:t>
      </w:r>
    </w:p>
    <w:p w14:paraId="256B87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-GÉTANA rugé V var rwaagétana ø Bataille meurtrière.</w:t>
      </w:r>
    </w:p>
    <w:p w14:paraId="292F9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-GÉTI mugé Ikt cy úmubóre cg cyaángiiritse cyaane. Chose avariée ou abîmée.</w:t>
      </w:r>
    </w:p>
    <w:p w14:paraId="219F7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-GEETI , ** Ubk bw ígití cyó mu mashyaamba yó mu misózi mireemire, kigakuunda kubóneka nó mu mashyaamba yó mu birúunga. Kigira indeeshyo yaagerá kurí meetero makúmyaabíri kikagira amashámi arí ho útwoóya twooróhereye, kikagira ibibabi biníni cyaane bigiiyé byíirema mo útuúndi twiínshi, kikagira indábyo z úmuhoondo, izeéra cg iz úmutuku, izo ndábyo zigacukika ku mitwé y ámashámi yáacyo, kikagira imbúto z úmubuúmbe utéeye nk úuw íigi áríko utányeréra nka ryó, zikeenda kugaajuuka.</w:t>
      </w:r>
    </w:p>
    <w:p w14:paraId="7E888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-GETUGETU , V syn -mezá Petit buisson : Hedytyrsus thamnoideus.</w:t>
      </w:r>
    </w:p>
    <w:p w14:paraId="56292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-GETUGETU , V syn nyirábutí ø Petite herbe : Corryza stendeli.</w:t>
      </w:r>
    </w:p>
    <w:p w14:paraId="0300F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-GÉTUR- ye Tr A V var -ges- B Couper d’un coup sec.</w:t>
      </w:r>
    </w:p>
    <w:p w14:paraId="57148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-GETURA , Nys V syn -gegera Vagabond qui vit de larcins.</w:t>
      </w:r>
    </w:p>
    <w:p w14:paraId="48D7A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-GEWUK- tse Et Tr Gutaba muu náama uwó mwaaseezéranye. Se retourner contre son associé, se défiler, ne pas honorer l’engagement pris avec qqn.</w:t>
      </w:r>
    </w:p>
    <w:p w14:paraId="1415CE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-GEYO , A ** Ubk bw ágatí kuurírira ku biíndi cg karaandáraanda ku butaka kabonéka cyaane mu turéeré twaa Kígalí, Kibuye na Byuumba, kakagira amahwá, kakagira amababi yiirémye mo útuúndi tubabi twiínshi tugiiyé túbaangikana, kakagira indábyo z úmususírane wiigáanje mo úmuhoondo, zihuumúra aríko bitarí cyaane, zigahuurira mu buságe bwáako, kakagira imbúto ziremétse buteéja kaándi ndeende. Liane grimpante ou rampante de la famille des Caesalpiniacées : Pterolobium stellatum.</w:t>
      </w:r>
    </w:p>
    <w:p w14:paraId="239FA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-GEYO , Inkiíndi bakaná mu ruhú rw ícyoondi. Habit des cadets fait de peau de colobe.</w:t>
      </w:r>
    </w:p>
    <w:p w14:paraId="3E8A8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-GEYO Ishyó ry ínyaambo ziherúuka gutwáarwa na Rwáabutogó. Troupeau de vaches nobles dont le dernier chef fut Rwabutogo.</w:t>
      </w:r>
    </w:p>
    <w:p w14:paraId="62FEE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-GEYO ruge Hbn Izína bahiimba ímpfíizi y íntaama. Surnom du bélier.</w:t>
      </w:r>
    </w:p>
    <w:p w14:paraId="68A9E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-GEZ- I -gejeje V var -geragez- Essayer.</w:t>
      </w:r>
    </w:p>
    <w:p w14:paraId="580A3F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 II -gejeje A Tr Kuba íbt bíri mu rugero uru n uúru cg kuu ngano iyi n iíyi. Être comme ceci ou comme cela jusqu’à ce que.</w:t>
      </w:r>
    </w:p>
    <w:p w14:paraId="1C30C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 III -gejeje A Tr Kwíikoma umt cg kumwíibásira ukiihaata kumugirira náabí bitaretsá, ukamújuujuubya. En vouloir à qqn et le persécuter, tourmenter constamment, vexer, molester outre mesure.</w:t>
      </w:r>
    </w:p>
    <w:p w14:paraId="15473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-GEZÁ Ibirozi batumá ku umt urí kure bábimuteerereje bikamugirira náabí bikoméye bikaba ndetsé byáanamúhitana. Envoûtement qu’on effectue à distance, sans ingestion de matière; sortilège néfaste pouvant même donner la mort.</w:t>
      </w:r>
    </w:p>
    <w:p w14:paraId="68528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-REMO A B; -RIIMB- II A B; -SHÁANDAT-; -SHIK- C; -SHYANO B; -TÁBYUUKÁ A; -TEEGA A; -TÉEREER- A; -TÍ A loc; -TÚKIIR-; -TUUNZI A; -ZÍING- I C.</w:t>
      </w:r>
    </w:p>
    <w:p w14:paraId="40D34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-GEZÁ mage Déf</w:t>
      </w:r>
    </w:p>
    <w:p w14:paraId="055C85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 , A Amáazi aríinganiye atéemba ubutáretsá mu mibáande átúruka mu masóoko cg mu kiyága. Petit cours d’eau, ruisseau, petite rivière.</w:t>
      </w:r>
    </w:p>
    <w:p w14:paraId="49791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 I; -SUUMO A; ; -SUURI 9i B; -TÁRE ; -TÁRUKA A; -TÉEMBUUK- B; -TIIND- II A; -ÚUZUR- B; -VUUMBA I A; -´::ZI .</w:t>
      </w:r>
    </w:p>
    <w:p w14:paraId="4593B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-geénde .</w:t>
      </w:r>
    </w:p>
    <w:p w14:paraId="4F820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 Amáazi búuzi. Eau pure, sans mélange.</w:t>
      </w:r>
    </w:p>
    <w:p w14:paraId="49ED9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 , I A Inkómooko cg aho íbt byiínshi biturúka. Souce ou origine d’une grande multitude d’objets.</w:t>
      </w:r>
    </w:p>
    <w:p w14:paraId="3B8F4B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 , III Umutsíma uvúzwe mu iifu y ínono. Polenta faite d’une farine très fine.</w:t>
      </w:r>
    </w:p>
    <w:p w14:paraId="034B1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 Igishaanga gitigíta kirí murí perefegituúra ya Ruheengeri cyiigáanje hagatí ya kómiíni Butaro na Cyéeru cyaábaga mo ímpunyú. Kirí mó umugezi witwa úrusuumo wiisúka mu kiyága cyaa Búreera.</w:t>
      </w:r>
    </w:p>
    <w:p w14:paraId="72BE9A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-GEZI-WANTWÁAY-IFU muge V syn -shyóogi Bière allongée.</w:t>
      </w:r>
    </w:p>
    <w:p w14:paraId="154BD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-GEZO bige Déf </w:t>
      </w:r>
      <w:r w:rsidRPr="00461440">
        <w:rPr>
          <w:rFonts w:ascii="Times New Roman" w:hAnsi="Times New Roman" w:cs="Times New Roman"/>
          <w:sz w:val="28"/>
          <w:szCs w:val="28"/>
        </w:rPr>
        <w:t> Loc Gukóra ikt -- : Gukóra ikt usá n úútacyíitaaye hó cg n úúdashaaká kugira icyo ágeráhó kigarágara cg se úsá n úwiíkinira gusa; aríko kigashobora kubá cyáagira icyó kibyaará cyiizá cg kibí. Faire une chose sans y mettre de sérieux, sans escompter un résultat positif ou en s’amusant tout simplement, et la voir pourtant se réaliser.</w:t>
      </w:r>
    </w:p>
    <w:p w14:paraId="1A7DA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-GEZ-UTÁNYOOBWÁ muge Hbn Izína bahiimba úmt udáshobókera abaándi. Surnom donné à une pers insociable ou d’un abord difficile.</w:t>
      </w:r>
    </w:p>
    <w:p w14:paraId="6122B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-GÉZWAMÁASO + ibugé A V syn -áantaráange + Lieu fort lointain.</w:t>
      </w:r>
    </w:p>
    <w:p w14:paraId="0C0B9B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 kujya; -giiye A Tr Kugeenda ugána aht. Aller à, vers; se rendre à.</w:t>
      </w:r>
    </w:p>
    <w:p w14:paraId="345D2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 B; -ÍISUUMBUKURUZ- A; -ÍITAB- I B; -ÍITOOR-; -ÍIYIMUR-; -KÁAMAGIR- A; -KÉENDEERO loc; -KIÍNGA B; -NUUKIIR-; -::NTU ; -RÉENG- J; -RÉENGER- II D; -RÉENGEREZ- A; *-SAANG- A C; -SHIING- E; -SHOOK- B; -SÚBIR- A; -TAB- F; -TUUMBUZ-; -TÚRUK- B E; -TÚTIR- E; -ZI F; -ZÍINGO loc; *-ZIINDUK- B.</w:t>
      </w:r>
    </w:p>
    <w:p w14:paraId="75653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-TEETEERO loc; -UUHUR-; -YIRA A loc; -YOBOK- D; -VUÚMUUKE . Note : Ce sens est complémentaire de celui de -geend- B : on emploie -geend- B en l’absence du perfectif.</w:t>
      </w:r>
    </w:p>
    <w:p w14:paraId="4770C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 ; -hu ; -húgu ; -iína +; -joro ; -jegerero ; -keéra; -rími ; muunsí; -náama ; -réembo ; -riimba ; -rími ; -sózi ; -taka I; -tárikí 9i; -teete ; -tí ; -tsí ; -twé A; -twí A; -yuúngu +; -::z-.</w:t>
      </w:r>
    </w:p>
    <w:p w14:paraId="4C7C5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-jyáaruguru ; -jyáaswá ; -jyéepfó ; -jyeesoro ; -jyi ; -jyo ; -jyo ; nyakujya ø; nyamujya-wéese ø; nyiranjy-iyó-bijyá ø; rwaajya-rwáaza ø. | Cf -gíirá .</w:t>
      </w:r>
    </w:p>
    <w:p w14:paraId="58E8D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 , Umt wakíruutse ubuheri agasigarana umubiri w ígikuúshu. Pers qui vient de guérir de la gale et dont la peau est encore rugueuse.</w:t>
      </w:r>
    </w:p>
    <w:p w14:paraId="77418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 , A Ubk bw ágasiímba. Animal non identifié.</w:t>
      </w:r>
    </w:p>
    <w:p w14:paraId="2757E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 uruu, pl -UUGI inzuu A Arch Ikt kibohéeshejwe udutí bakagikiingiisha umuryáango. Claie tenant lieu de porte et servant à fermer l’entrée de la maison traditionnelle.</w:t>
      </w:r>
    </w:p>
    <w:p w14:paraId="71F1D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 , I Et Umudugúdu muníni cyaane w ámazu ya kízuúngu. Ville.</w:t>
      </w:r>
    </w:p>
    <w:p w14:paraId="6678D2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-GÍ , A Akt kaburúungushuye nk íintóosho inkokó cg inyoni cg inzóka nbd biteerá kakazaava mo úumwáana. Oeuf.</w:t>
      </w:r>
    </w:p>
    <w:p w14:paraId="44390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 , II Igí ry íindá cg ry íivúunja. Lente; oeuf de pou ou de chique.</w:t>
      </w:r>
    </w:p>
    <w:p w14:paraId="5B641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 ubuúgi, pl irrg -UÚGI , amuúgi Uruhaánde rw íicyúuma rutyaajé kaándi rutema íbt. Fil, tranchant d’un outil en fer.</w:t>
      </w:r>
    </w:p>
    <w:p w14:paraId="29F51C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-GIIBW- we Pass de -gi- Aller.</w:t>
      </w:r>
    </w:p>
    <w:p w14:paraId="3B4EA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-GIÍBWA + ibugií Aht umt ashobóra kujya ntáa cyo yiikáanga. Lieu où l’on peut se rendre sans peur de danger.</w:t>
      </w:r>
    </w:p>
    <w:p w14:paraId="53B377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-GIDUK- tse Intr A V var -riduk- A S’ébouler; s’effondrer.</w:t>
      </w:r>
    </w:p>
    <w:p w14:paraId="26F55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 ze V var -byig- Pousser à l’étroit.</w:t>
      </w:r>
    </w:p>
    <w:p w14:paraId="2DD1B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 , A Igiciímbu cy ígití. Section de tronc d’arbre; tronçon; rondin.</w:t>
      </w:r>
    </w:p>
    <w:p w14:paraId="624A6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-HÉZAYÓ II; -HIÍMBA C; -HIRIMO ; -KÉNYA I B; -KÓMERO ; -KÚURO A; -SAANDO 9i A; -SHYIDIK- B; -SOMYO C; -TÁAMBIKO ; -TÁAMBO ; -TYÁAZO .</w:t>
      </w:r>
    </w:p>
    <w:p w14:paraId="5B914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 , A Intíimba ihóra ishéengura umt. Chagrin inéluctable.</w:t>
      </w:r>
    </w:p>
    <w:p w14:paraId="6F1A3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 mugi Indwáara ifáta mu bwoónko, mu bikanú nó mu rutirígoongo ibimenyeetso byáayo bikamera nk íbyaa tífuusi. Méningite cérébro-spinale.</w:t>
      </w:r>
    </w:p>
    <w:p w14:paraId="5BA920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-GIGAGUR- ye Fréq de -gigur- Sectionner un tronc d’arbre en plusieurs morceaux.</w:t>
      </w:r>
    </w:p>
    <w:p w14:paraId="025150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-GIGAN- Gutsiinsurana kw ábt baangána. En parlant de ceux qui se haïssent, se pourchasser mutuellement.</w:t>
      </w:r>
    </w:p>
    <w:p w14:paraId="04838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-GIGANO , V var -byigano Bousculade.</w:t>
      </w:r>
    </w:p>
    <w:p w14:paraId="44055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-GIGÍ V syn -hato Corvée.</w:t>
      </w:r>
    </w:p>
    <w:p w14:paraId="1B4FF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-GIÍGI , Icyáana kibyibúshye. Enfant bien potelé.</w:t>
      </w:r>
    </w:p>
    <w:p w14:paraId="66593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-GIGIM- Intr A Gutsikiimba kw íngoma. En parlant des tambours, résonner.</w:t>
      </w:r>
    </w:p>
    <w:p w14:paraId="06EBB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-GIGIMIRIZ- je V syn -dédemaang- Bégayer.</w:t>
      </w:r>
    </w:p>
    <w:p w14:paraId="1B0A3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-GIGIMUK- tse Intr Iyó bavuga ábt cg ibt, kuuza arí byiínshi. Survenir en masse.</w:t>
      </w:r>
    </w:p>
    <w:p w14:paraId="72232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-GIGIMUR- ye Tr A Gutúma ibt byiínshi bíva aht cg bísohoka mu ikt. Faire venir ou sortir en masse.</w:t>
      </w:r>
    </w:p>
    <w:p w14:paraId="4A7F41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-GIGIR- ye Intr Kubá muníni na múgufí, aríko ukaba ukómeye. Être gros et trapu.</w:t>
      </w:r>
    </w:p>
    <w:p w14:paraId="0F03E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-GÍGIR- ye Intr Kwíiruka uvúza imiriíndi. Courir en produisant un bruit de pas sourd.</w:t>
      </w:r>
    </w:p>
    <w:p w14:paraId="23E3E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-GÍGIIR- -gigiriye Néol V syn -neek- I Détecter.</w:t>
      </w:r>
    </w:p>
    <w:p w14:paraId="79DBA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-GIGIRA , V syn -turagarira A Petit et fort.</w:t>
      </w:r>
    </w:p>
    <w:p w14:paraId="7B4AE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-GIGIÍRI magi Néol V syn -neeko Agent de la Sûreté.</w:t>
      </w:r>
    </w:p>
    <w:p w14:paraId="029B8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-GÍGIZ- je V var -gigim- B En parlant de la pluie ou d’un tremblement de terre, gronder.</w:t>
      </w:r>
    </w:p>
    <w:p w14:paraId="23ADD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-GIGÚ , Ikt cy ígicé kiníni baatemyé ku ikt. Gros morceau découpé d’un tout.</w:t>
      </w:r>
    </w:p>
    <w:p w14:paraId="603FF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-GIGÚ V syn -kárabano Rinçure de miel.</w:t>
      </w:r>
    </w:p>
    <w:p w14:paraId="10CB98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-GIGÚ , Ikt baagigúye ku kiíndi. Tronçon, section de qqch.</w:t>
      </w:r>
    </w:p>
    <w:p w14:paraId="6DB7F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-GIGUR- ye Tr A Gutéma igití ho íngiga. Sectionner un tronc d’arbre.</w:t>
      </w:r>
    </w:p>
    <w:p w14:paraId="449FD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 I Intr A V syn -byir- Ne pas se développer normalement.</w:t>
      </w:r>
    </w:p>
    <w:p w14:paraId="42719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 II Tr V syn -kúbit- A Frapper. | Zyk Inká ya Rumonyi -.</w:t>
      </w:r>
    </w:p>
    <w:p w14:paraId="1AE434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-GIIMBA , A Urufúunzo rw ínzitáne. Marais de papyrus impénétrable.</w:t>
      </w:r>
    </w:p>
    <w:p w14:paraId="3FAF6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-GIIMBABURAAYI , Néol Ubk bw íisúka. Espèce de houe dont on n’a pas de description.</w:t>
      </w:r>
    </w:p>
    <w:p w14:paraId="481F1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-GIIMBAANIRW- we Kubúranirwa. Être dans l’embarras.</w:t>
      </w:r>
    </w:p>
    <w:p w14:paraId="6B75F7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-GIIMBAANY- nyije cg nije A Tr Kuruundaanya ibt wúungiikanya vubáavubá. Entasser successivement et vite.</w:t>
      </w:r>
    </w:p>
    <w:p w14:paraId="27B10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-GIIMBANYI , Ivg Intwáari ibúza umubísha kugera ku byó yari yáatéekereje. Brave guerrier qui déjoue les plans de l’ennemi.</w:t>
      </w:r>
    </w:p>
    <w:p w14:paraId="4CF5A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-GÍIMBÉ , Icyúuma cyaágiimbye. Outil en fer dont le fil est émoussé.</w:t>
      </w:r>
    </w:p>
    <w:p w14:paraId="07E02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-GIÍMBI , Umwáana w úmuhuúngu urí mu kigero cy íimyáaka irí hagatí ya cúmi n iitátu na cúmi n íitáandátu. Garçon dont l’âge se situe entre et ans, adolescent.</w:t>
      </w:r>
    </w:p>
    <w:p w14:paraId="3E055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-GIIMBIISH- I shije Tr Gutéga náabi úrugogwe. Mal placer le piège -gogwe .</w:t>
      </w:r>
    </w:p>
    <w:p w14:paraId="6EC28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-GIIMBIISH- II shije Intr Iyó bavuga úmugoré, kuba átákijya mu mugóongo kubéera ubukurú. En parlant d’une femme, avoir le retour d’âge.</w:t>
      </w:r>
    </w:p>
    <w:p w14:paraId="3701B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-GIIMBIISH- III shije Intr Guhéenda by úúguriisha agaciira ibihánitse cyaane cg by úúgura akagereka ibicíiye haasí cyaane. Dans une opération de troc, exiger beaucoup, ou proposer peu.</w:t>
      </w:r>
    </w:p>
    <w:p w14:paraId="581E4D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-GIÍMBU , A Ibt byeendá kumera nk ámavúta bibá mu mubiri, cyaane cyaane hagatí y úruhú n ínyama. Bikoreeshwa cyaane cyaane báragura.</w:t>
      </w:r>
    </w:p>
    <w:p w14:paraId="1D9D9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-GIIMBUUK- tse Intr Kuva mu bugiímbi ugataangira koongera gukúra. Sortir de l’âge des -giímbi ; être à la fin de l’adolescence.</w:t>
      </w:r>
    </w:p>
    <w:p w14:paraId="414EA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-GIIMBUUR- ye A Tr Gukúura umwáana mu bugiímbi. Sortir un garçon de l’âge des -giímbi10.</w:t>
      </w:r>
    </w:p>
    <w:p w14:paraId="01F10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 nnye Tr Gusúbiza umt ibyo átakubájije ukabigira umúraazagiza cg umúhima. Répondre à qqn de manière évasive, avec l’intention de le dérouter ou de l’ennuyer.</w:t>
      </w:r>
    </w:p>
    <w:p w14:paraId="15ABC6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 A Ubutaka bwiisúumbuye ubuúndi bukarema ikirúundo. Tas, amas de terre important; tertre.</w:t>
      </w:r>
    </w:p>
    <w:p w14:paraId="79D7A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b) Kwíiraata ibt cg ubushobozi.</w:t>
      </w:r>
    </w:p>
    <w:p w14:paraId="6279F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-GINA , I A Umt ukóra ibt bimuseéngera urupfú. Pers qui, par ses actes, s’expose à la mort.</w:t>
      </w:r>
    </w:p>
    <w:p w14:paraId="7BCE0D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mugi Umusózi na kómiíni birí mu burásirazúuba bwaa perefegituúra ya Gítaráma. Colline et commune situées dans l’est de la préfecture de Gitarama.</w:t>
      </w:r>
    </w:p>
    <w:p w14:paraId="2AE0E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migi Umugezi wiisúka mu Kanyarú murí komiíne ya Kigeembe, perefegituúra ya Bútare. Rivière qui se jette dans l’Akanyaru dans la commune de Kigembe (préfecture de Butare).</w:t>
      </w:r>
    </w:p>
    <w:p w14:paraId="10DA6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 Rumwé muu nzúki z ágasózi zikuundá kubá mu myoobo y ímigina cg mu binogó by íbití. Zishobora kóororwa aríko zirakara.</w:t>
      </w:r>
    </w:p>
    <w:p w14:paraId="25DFB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 II Ibihogó byeerúruka, bishyiira úmutuku. Couleur brun clair tirant sur le rouge.</w:t>
      </w:r>
    </w:p>
    <w:p w14:paraId="126B0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 A Igitaka giteeyé nk íingwa áríko kigatukura. Terre friable comme le kaolin, mais de couleur ocre.</w:t>
      </w:r>
    </w:p>
    <w:p w14:paraId="2EEA2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V var -gina II Couleur brun clair. | Zyk Inká y í Nyaánza ,.</w:t>
      </w:r>
    </w:p>
    <w:p w14:paraId="68B24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rugi Ivg Ingabo ihóra yíica ku rugaámba. Guerrier qui tue souvent sur le champ de bataille.</w:t>
      </w:r>
    </w:p>
    <w:p w14:paraId="1AB42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 rugi A Ikimasá gifite íbára ry úrugina. Boeuf ou taureau à robe brun clair.</w:t>
      </w:r>
    </w:p>
    <w:p w14:paraId="0C4A3F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-GINAANW- nwe V syn -shídiikany- Hésiter.</w:t>
      </w:r>
    </w:p>
    <w:p w14:paraId="17859D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 nze Tr A Gutéma igití ntuúgihwaanye. Couper partiellement un tronc d’arbre.</w:t>
      </w:r>
    </w:p>
    <w:p w14:paraId="7C04D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-GIINGA Ubk bw íindwáara. Gastro-entérite aiguë.</w:t>
      </w:r>
    </w:p>
    <w:p w14:paraId="60650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-GIÍNGA , Et V syn -gega Rustre, paysan, malotru.</w:t>
      </w:r>
    </w:p>
    <w:p w14:paraId="1DD63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-GIÍNGA , Rég Kibuye V syn –goongo II D Région semi-montagneuse.</w:t>
      </w:r>
    </w:p>
    <w:p w14:paraId="3DC49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-GIINGAGIING- nze V syn -híshaahish- Camoufler.</w:t>
      </w:r>
    </w:p>
    <w:p w14:paraId="39833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-GIÍNGI , A Ikibyíimba kiizá ku mubiri ahó bakubíse igicáamuruúndi. Enflure due à un coup de pied.</w:t>
      </w:r>
    </w:p>
    <w:p w14:paraId="7A76F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-GIÍNGI kigií V syn -booyi-shoféeri Aide-chauffeur.</w:t>
      </w:r>
    </w:p>
    <w:p w14:paraId="4212B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-GÍINGIMIIRÁ Ikt cy íishwíirá kiizá ku mutíma w úmt agíteewe nó kugaya cg nó kúumva atányuzwé n íibyo áboonyé cg ahaawé cg agiríwe cg abwiiwé. Sentiment d’insatisfaction, geste de mécontentement, de désaccord.</w:t>
      </w:r>
    </w:p>
    <w:p w14:paraId="635BD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-íikokoro</w:t>
      </w:r>
    </w:p>
    <w:p w14:paraId="547993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-GIINGIMIRANY- nyije cg nije A Intr Kuvúga utégwa ubíteewe nó gushídiikanya, ubwóoba, uburaakari, indwáara. Parler en bredouillant à cause de l’hésitation, de la peur, de la colère, de la maladie.</w:t>
      </w:r>
    </w:p>
    <w:p w14:paraId="5724F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-GÍINGIIR- -gíingiriye Intr Kwáanga ibyó wuumvíise aríko ntuútiinyuuke kubívuga. Ne pas admettre ce qu’on a entendu, sans toutefois oser le déclarer.</w:t>
      </w:r>
    </w:p>
    <w:p w14:paraId="408DF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-GÍINGIIRÁ cg -GÍIGIIRÍ cg -GÍINGIÍRI V var -gíingimiirá Sentiment de désaccord.</w:t>
      </w:r>
    </w:p>
    <w:p w14:paraId="205214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 Igicé cy úmubiri kidahiníka kirí hagatí y ámahiniro abiri. Partie d’un membre comprise entre deux articulations, p.</w:t>
      </w:r>
    </w:p>
    <w:p w14:paraId="07F23D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 A Aht ibicé bibiri by úmubiri bidahiníka bihuuríra. Articulation du corps.</w:t>
      </w:r>
    </w:p>
    <w:p w14:paraId="731BE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y úmugano bayigegena mo ígitéembo babiiká mo ímihehá. De l’-- de bambou, on fait un étui à chalumeaux.</w:t>
      </w:r>
    </w:p>
    <w:p w14:paraId="10C73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 A ** V syn -bónobóno D Arbuste : Psychotria mahonii. TROUPIN</w:t>
      </w:r>
    </w:p>
    <w:p w14:paraId="458232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kagii</w:t>
      </w:r>
    </w:p>
    <w:p w14:paraId="2EE3B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V syn -zima Vie.</w:t>
      </w:r>
    </w:p>
    <w:p w14:paraId="6FFE8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-GIINGO bugii V loc -shyiké La mort a frappé.</w:t>
      </w:r>
    </w:p>
    <w:p w14:paraId="13B85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-GIINGO magii Igihe iki n iíki cy ámanywá cg cy íjoro. Moment donné de la journée ou de la nuit.</w:t>
      </w:r>
    </w:p>
    <w:p w14:paraId="2279D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-GIINGW-IJANA ngii ** Ubk bw íbyaátsi. Herbes de la famille des Rubiacées: Oldenlandia scopulorum; Spermacoce spusilla; Spermacoce subvulgata; Spermacoce princeae.</w:t>
      </w:r>
    </w:p>
    <w:p w14:paraId="37A2D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-GIÍNI , Et Ikizímu cyó mu iidiíni ya gísiraamu bateeréreza umt kikamugirira náabí. Dans les croyances arabo-musulmanes, esprit malveillant qu’on envoie à qqn pour lui nuire; mauvais djinn.</w:t>
      </w:r>
    </w:p>
    <w:p w14:paraId="7CF18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-GÍNIGÍNI , Ikt gifite úbuzima cyóose kibyibúshye kaándi kikirí gitó, giteeye úbwuúzu. Être jeune, potelé et plein d’une vitalité qui inspire la joie.</w:t>
      </w:r>
    </w:p>
    <w:p w14:paraId="59111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-GINUUR- ye V var -gin- Répondre sans tenir compte de la question.</w:t>
      </w:r>
    </w:p>
    <w:p w14:paraId="7F3D9C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 ze | Verbe passe-partout, dont le sens précis est déterminé par le contexte. A-B Agir</w:t>
      </w:r>
    </w:p>
    <w:p w14:paraId="79B89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-NYÓOTA loc.</w:t>
      </w:r>
    </w:p>
    <w:p w14:paraId="387BFA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ubuuntu. Être généreux.</w:t>
      </w:r>
    </w:p>
    <w:p w14:paraId="07349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 -jaambo ; -kána ; -kobá ; -kúungwá ; -néezá ; -oóya ; -pfúra ; -ra ; -ráso ; shíinge ø; -tí ; -tíma ; -toki ; -voomeesho ; -vúgo .</w:t>
      </w:r>
    </w:p>
    <w:p w14:paraId="0715D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-giruur-; -girwa ; -girwá ; -gírwa ; -gíze-gáte ; -gizi ; -íigir- II; kugira ngo; mugir-imbwá ø; ngiré ø; nyamugir-ubutáangwá ø; nyir-ígira ø; rugir-amaaza ø; rugíze-rúte ø; sinaabugirwa ø; -tárigíra .</w:t>
      </w:r>
    </w:p>
    <w:p w14:paraId="6D09C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-GIIR- riye Appl de -gi- Aller.</w:t>
      </w:r>
    </w:p>
    <w:p w14:paraId="2BD7B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-GIRA , V var -bira Forêt dense.</w:t>
      </w:r>
    </w:p>
    <w:p w14:paraId="0D9C8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-GIRÁ rugi A Izína biitíra imáana bávuga ko árí yo ígíze byóose. Nom donné à l’imana, considéré comme le premier en importance.</w:t>
      </w:r>
    </w:p>
    <w:p w14:paraId="49DEDD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-GÍIRÁ Sig pour -geendo B Voyage.</w:t>
      </w:r>
    </w:p>
    <w:p w14:paraId="05EF6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-GÍRA aut aug modal </w:t>
      </w:r>
      <w:r w:rsidRPr="00461440">
        <w:rPr>
          <w:rFonts w:ascii="Times New Roman" w:hAnsi="Times New Roman" w:cs="Times New Roman"/>
          <w:sz w:val="28"/>
          <w:szCs w:val="28"/>
        </w:rPr>
        <w:t> Loc Iyo íiri jaambo rikuríkiwe n úmugéreká w úmubaré, rivuga kuu nshúro ya. Suivi d’un numéral absolu, prend le sens de “X fois”.</w:t>
      </w:r>
    </w:p>
    <w:p w14:paraId="4D5E5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-GÍIRABÍBIRI , A Umt uhágurutswa n íbt byiínshi icyáarimwé. Pers qui vise plusieurs buts à la fois.</w:t>
      </w:r>
    </w:p>
    <w:p w14:paraId="37BAB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-GÍIRABYÓOMBÍ , V syn -gíirabíbiri Qui envisage plusieurs buts à la fois.</w:t>
      </w:r>
    </w:p>
    <w:p w14:paraId="11823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-GIRAKAMARO , Umt cg ikt bifite ákamaro. Pers ou chose utile.</w:t>
      </w:r>
    </w:p>
    <w:p w14:paraId="4C58F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-GÍRAMÁANA , Umuuntu biifúuriza kugira amahíirwé. Celui à qui on souhaite de la chance.</w:t>
      </w:r>
    </w:p>
    <w:p w14:paraId="0B6FB0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-GIRANA , Shu Ingéreká y ínshiinga ivúga igikorwá gifatányijwe. Suffixe associatif -an-.</w:t>
      </w:r>
    </w:p>
    <w:p w14:paraId="56D21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-GIRANA ngi Déf Shu </w:t>
      </w:r>
      <w:r w:rsidRPr="00461440">
        <w:rPr>
          <w:rFonts w:ascii="Times New Roman" w:hAnsi="Times New Roman" w:cs="Times New Roman"/>
          <w:sz w:val="28"/>
          <w:szCs w:val="28"/>
        </w:rPr>
        <w:t> Inshiinga -- : Inshiinga ifíte iyi ngéreká. Verbe qui a ce suffixe.</w:t>
      </w:r>
    </w:p>
    <w:p w14:paraId="54040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-GÍRANÁABÍ , Umt ukúunda gukórera abaándi ibt bibí. Malfaiteur, méchant.</w:t>
      </w:r>
    </w:p>
    <w:p w14:paraId="38AA6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-gírankána</w:t>
      </w:r>
    </w:p>
    <w:p w14:paraId="7D115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-GIRÁNE , V var -girírane Solidarité.</w:t>
      </w:r>
    </w:p>
    <w:p w14:paraId="1E404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-GÍRANÉEZÁ , Umt ukórera abaándi ibt byiizá bigize ícyó bibamaríra. Bienfaiteur, pers charitable.</w:t>
      </w:r>
    </w:p>
    <w:p w14:paraId="2271D5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-GÍRANKÁNA , V syn -gíranáabí Malfaiteur, méchant.</w:t>
      </w:r>
    </w:p>
    <w:p w14:paraId="0414F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-GÍRANKÁNA bigí</w:t>
      </w:r>
    </w:p>
    <w:p w14:paraId="344E0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 , Ubk bw ínyamáaswa y íshyaamba yó mu bwóoko bw íngurube. Espèce d’animal sauvage de la famille des Suidés dont on n’a pas la description.</w:t>
      </w:r>
    </w:p>
    <w:p w14:paraId="30948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 Amahíirwé yó gukíra. Chance d’être riche.</w:t>
      </w:r>
    </w:p>
    <w:p w14:paraId="4C2E3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 Uburyó cg ubugeenge bwó gukóra cg bwó kugera ku ikt. Façon d’agir que l’on adopte pour atteindre son but.</w:t>
      </w:r>
    </w:p>
    <w:p w14:paraId="22FA87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-GIRIG- ze Intr Kwíiruka uvúza umuriíndi. Courir en martelant le sol.</w:t>
      </w:r>
    </w:p>
    <w:p w14:paraId="002E69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-GIRÍGI Agatsíko k ábt beénshi biirúka. Troupe de gens qui courent.</w:t>
      </w:r>
    </w:p>
    <w:p w14:paraId="0F853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-GIRIGIRI Ijaambo bakuundá kuvúga bákiniisha umwáana bámukirigita. Mot fréquemment employé quand on amuse un enfant en le chatouillant.</w:t>
      </w:r>
    </w:p>
    <w:p w14:paraId="0433F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-GÍRIGÍRI , ** Ubk bw ígití gifite ámahwá, kibá mu Bugarama. Arbre épineux de la famille des Balanitacées; Balanites aegyptica.</w:t>
      </w:r>
    </w:p>
    <w:p w14:paraId="58CCDF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-GÍRIGÍRI A Var -girígi Troupe de gens qui courent.</w:t>
      </w:r>
    </w:p>
    <w:p w14:paraId="46AE3A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-GÍRIGÍRI , A Umusóre w íbigáango. Jeune homme robuste.</w:t>
      </w:r>
    </w:p>
    <w:p w14:paraId="24FED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-guruka B</w:t>
      </w:r>
    </w:p>
    <w:p w14:paraId="6055A7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-GIRIM- intr Kwíiruka wíiroha. Courir avec précipitation, très vite.</w:t>
      </w:r>
    </w:p>
    <w:p w14:paraId="50FD1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-GIRÍMA , V var -gírigíri A Jeune homme robuste.</w:t>
      </w:r>
    </w:p>
    <w:p w14:paraId="17D719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-GIRIRA , Shu Ingéreká y ínshiinga ivúga igikorwá kigiríwe uútagikóra. Suffixe applicatif.</w:t>
      </w:r>
    </w:p>
    <w:p w14:paraId="31EE6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-GIRIRA ngi Déf Inshiinga -- : Inshiinga ifíte iyi ngéreká. Verbe qui a ce suffixe.</w:t>
      </w:r>
    </w:p>
    <w:p w14:paraId="214343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-GIRÍRANE magi Déf Byuuzúzanya, bifatíkanya. Interdépendance.</w:t>
      </w:r>
    </w:p>
    <w:p w14:paraId="2C788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-GIRÍRWA , V syn -geendajoro B Arbuste Lepidotrichilia volkensii.</w:t>
      </w:r>
    </w:p>
    <w:p w14:paraId="27C8F8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-GIRIISHA , Shu Ingéreká y ínshiinga ivúga igikorwá kigerwá hó bíifashiishije ikt. Suffixe causatif.</w:t>
      </w:r>
    </w:p>
    <w:p w14:paraId="63E01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-GIRIISHA ngi Déf Inshiinga -- : Inshiinga ifíte iyi ngéreká. Verbe qui a ce suffixe.</w:t>
      </w:r>
    </w:p>
    <w:p w14:paraId="267EC1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-GÍRIÍYE 9i, igí Et Utwúuma dusobékeranye dúfatiishijwe sudiíre, dukiingíra inzuugi n ámadírishyá. Grillage pour portes et fenêtres.</w:t>
      </w:r>
    </w:p>
    <w:p w14:paraId="67C3A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-GIRO Uburyó bwó gukóra ikt. Façon d’agir.</w:t>
      </w:r>
    </w:p>
    <w:p w14:paraId="58002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-GIRO ngi Déf Shu Izína -- : V syn -búundo Infinitif.</w:t>
      </w:r>
    </w:p>
    <w:p w14:paraId="1A249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-GIRO A Ubuhaánga bwó gukóra ikt vubá kaándi néezá. Habileté; virtuosité.</w:t>
      </w:r>
    </w:p>
    <w:p w14:paraId="08FD8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-GIIRO Sig pour -jyo A Direction où l’on va. Sig Niihe ámajerwe ,.</w:t>
      </w:r>
    </w:p>
    <w:p w14:paraId="0135ED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-GIRUUR- ye Tr Kureka gufásha uwó wari uúsaanzwe ufásha. Cesser d’assister qqn.</w:t>
      </w:r>
    </w:p>
    <w:p w14:paraId="0CE08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-GIRWA , Shu Ingéreká y ínshiinga ivúga ko ígikorwá kigarúka k úúgikora. Suffixe passif.</w:t>
      </w:r>
    </w:p>
    <w:p w14:paraId="1DAB3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-GIRWA Déf Inshiinga -- : Inshiinga ifíte iyi ngéreká. Verbe qui a ce suffixe.</w:t>
      </w:r>
    </w:p>
    <w:p w14:paraId="4D866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-GIRWÁ , Umugarágu wa Nyábiíngi umwáambaza mu kigwi cy ábaándi abt. Ministre du culte de Nyabingi.</w:t>
      </w:r>
    </w:p>
    <w:p w14:paraId="380E7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-GIRWÁ , V syn -tabaazi Libérateur.</w:t>
      </w:r>
    </w:p>
    <w:p w14:paraId="1D84B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-GÍRWA- , Ijaambo ribaanzíriza izína rikarigayiishiriza ingiingo. Premier terme de substantifs composés dont le second terme est choisi librement et dont le sens est “soi-disant, pseudo, prétendu”.</w:t>
      </w:r>
    </w:p>
    <w:p w14:paraId="066EB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-GÍRWAMÁANA , A Krz Ikt cg umt baambáza nk íimáana kaándi atárí yó. Idole; faux dieu.</w:t>
      </w:r>
    </w:p>
    <w:p w14:paraId="60A8E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-GÍRWANSHIINGA , Shu Rimwé mu magaambo ane áfíte igicuúmbi kidahiindúka kaándi akagira inyíbutsangéengá z ínshiinga. Coverbe.</w:t>
      </w:r>
    </w:p>
    <w:p w14:paraId="4A0F3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-GIRYI ngi Déf </w:t>
      </w:r>
      <w:r w:rsidRPr="00461440">
        <w:rPr>
          <w:rFonts w:ascii="Times New Roman" w:hAnsi="Times New Roman" w:cs="Times New Roman"/>
          <w:sz w:val="28"/>
          <w:szCs w:val="28"/>
        </w:rPr>
        <w:t> Loc Gutéma -- : V syn -hihurur- Manger ou boire beaucoup.</w:t>
      </w:r>
    </w:p>
    <w:p w14:paraId="44C32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 she Intr A Kwíimuka kw íinká zidafite úbwaátsi zikajya kuríishiriza ahó burí. En parlant des vaches, aller en transhumance, transhumer.</w:t>
      </w:r>
    </w:p>
    <w:p w14:paraId="0DFC9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-GIISH- shije Intr | S’emploie surtout au négatif Kubaangiira ntuúkore ikt mu iikúbitiro. Hésiter avant d’agir.</w:t>
      </w:r>
    </w:p>
    <w:p w14:paraId="2EF16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-GISHA , A Amahíirwé yó kuroonka ibt nó kubikomeza. Chance, bonheur, prospérité, bien-être, bénédiction, grâce.</w:t>
      </w:r>
    </w:p>
    <w:p w14:paraId="7D5DE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-GISHA , I Izína biitíra impigí ko íiha úmt kumererwa néezá. Nom donné à l’amulette parce qu’elle est censée assurer le bonheur.</w:t>
      </w:r>
    </w:p>
    <w:p w14:paraId="1662A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-GISHA , II Ubk bw íindwáara. Espèce de maladie : rhinite.</w:t>
      </w:r>
    </w:p>
    <w:p w14:paraId="617B0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-GISHÁ , A Umushuumba ugíshiisha inká. Vacher qui mène un troupeau en transhumance.</w:t>
      </w:r>
    </w:p>
    <w:p w14:paraId="4867DC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-GISHÁ , Hbn V var -gishywá Vache de voyage.</w:t>
      </w:r>
    </w:p>
    <w:p w14:paraId="538480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-GISHIRO , A Aht inká zigishíishirizwa. Lieu de transhumance du bétail.</w:t>
      </w:r>
    </w:p>
    <w:p w14:paraId="1D395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-GISHUUK- tse Intr Guhiindukira kw ámatúungo ava áhó yagíshiye. Revenir de transhumance.</w:t>
      </w:r>
    </w:p>
    <w:p w14:paraId="3B554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-GISHYWÁ , Inka úmt ajyaaná ku rugeendo ikajya imúkamirwa. Vache qu’on emmène en voyage pour avoir du lait.</w:t>
      </w:r>
    </w:p>
    <w:p w14:paraId="517C68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-GIISI , Ifí y íicyáana. Jeune poisson; alevin.</w:t>
      </w:r>
    </w:p>
    <w:p w14:paraId="2CCA2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-GÍTI Inkoni z úruhúuriiko. Volée de coups de bâton.</w:t>
      </w:r>
    </w:p>
    <w:p w14:paraId="61E70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-GÍTI mugí V syn -múga , Infirme.</w:t>
      </w:r>
    </w:p>
    <w:p w14:paraId="77A4C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-GITUR- ye V syn -kuumbany- A Tuer sur le coup.</w:t>
      </w:r>
    </w:p>
    <w:p w14:paraId="07224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-GIITURA , V var -giisi Jeune poisson.</w:t>
      </w:r>
    </w:p>
    <w:p w14:paraId="4A4602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-GÍZE-GÁTE Aut Tuk pour -tuba Vulve.</w:t>
      </w:r>
    </w:p>
    <w:p w14:paraId="7AE8C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-GIZI , Agent, auteur. S’emploie comme locution dans le style des proverbes.</w:t>
      </w:r>
    </w:p>
    <w:p w14:paraId="4FC93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 , I V var -gú I Arbre Acacia polyocantha.</w:t>
      </w:r>
    </w:p>
    <w:p w14:paraId="760E9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 , II V var -gwi I A Tour de portage, relais.</w:t>
      </w:r>
    </w:p>
    <w:p w14:paraId="29218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 , A Inyúbako iméze nk úruzítiro, ihése, igízwe n ínkiíke ebyiri ziinganá, imwe ígaturuka ku kibero cy ínzu kimwe índí ku kiíndi zigahuurira ku iiréembo ribá ríteegeranye n úmuryáango w ínzu. Kuu nkiíke imwé murí zo, háaba haruguru cg heepfó y ínzu hashobora kuba ícyaanzu kigenéwe kunyúrwa mó bájya mu gikaari.</w:t>
      </w:r>
    </w:p>
    <w:p w14:paraId="06B8D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-TÁATUUR- B; -TSIIMBUR- B; -ÚUHO A loc; -YEENZ- I; -YEENZI A; -ZÍTIRO . | Note : Intúuro y ábakire ígirwa n ámazu meénshi, kaamberé n áay ínyuma.</w:t>
      </w:r>
    </w:p>
    <w:p w14:paraId="7C763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me réclame des vêtements alors que je suis pauvre. | Syn -ryaango B</w:t>
      </w:r>
    </w:p>
    <w:p w14:paraId="5EAEB8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 , Néol Ikóraniro ry ámazu acúungwa n úmt umwé, atúuwe mó cyáangwá akórerwa mó n ábt beénshi bagamíje umurimo umwé. Ensemble de plusieurs maisons, placées sous la direction d’une seule pers; lieu abritant un grand nombre de pers ou de gens attachés à une même entreprise; établissement, institut, institution.</w:t>
      </w:r>
    </w:p>
    <w:p w14:paraId="6FE83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-gáanduurarúgo ; -gáangurarúgo ; -nyárugó ; -rúumbuurarúgo ; -ryáarugó ; -sháakarúgo .</w:t>
      </w:r>
    </w:p>
    <w:p w14:paraId="3A7620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 I Tr A Kóonka inka ítárí nyina by íinyána. En parlant d’un veau, téter une vache autre que sa mère.</w:t>
      </w:r>
    </w:p>
    <w:p w14:paraId="60D6F8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cette vache, sinon le petit de celle-ci n’aura pas de lait.</w:t>
      </w:r>
    </w:p>
    <w:p w14:paraId="32036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 II Tr Gutéera umt kunanirwa kuvúga. Rendre muet, aphasique.</w:t>
      </w:r>
    </w:p>
    <w:p w14:paraId="47E0BF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-gobw-; -gobwe</w:t>
      </w:r>
    </w:p>
    <w:p w14:paraId="14104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-GÓOBAGOOB- Intr Gukena cyaane bigeza áhó kubúra icyo úuryá. Devenir tellement pauvre qu’on n’a plus rien à manger.</w:t>
      </w:r>
    </w:p>
    <w:p w14:paraId="4F0AC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-GOBAGOBA , ** Ubk bw ágatí gahagáze gafite úbwoóya. Kaboneka mu mashyaamba y ámayíingá nó mu mashyaamba arí kuu nkeengeero z áamáazi.</w:t>
      </w:r>
    </w:p>
    <w:p w14:paraId="6AC61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-GOBAGOBANY- nyije cg nije</w:t>
      </w:r>
    </w:p>
    <w:p w14:paraId="4C4A9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-GOBAM- A V var -gobw- Être lié en parlant de la langue.</w:t>
      </w:r>
    </w:p>
    <w:p w14:paraId="650568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-GOBAMUNWA , Ubk bw úrubogá rw ágasózi rukuundá kubá mu rufúunzo. Espèce de légume sauvage qui pousse souvent dans les marais de papyrus.</w:t>
      </w:r>
    </w:p>
    <w:p w14:paraId="1B758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-GOBÁNE , Ibt biruhíje ifútuura. Cas difficile à traiter; affaire inextricable Urwo rubaánza rwáanyu rwaambeereye -- síinshobóra kubákiraanura.</w:t>
      </w:r>
    </w:p>
    <w:p w14:paraId="06DA20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-GOBANO A Amata úmt akama ínká zitari íizé nyirázo aho áshaakíye akazaazimutwaara. Lait trait à une vache empruntée.</w:t>
      </w:r>
    </w:p>
    <w:p w14:paraId="79221F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-GÓOBAANY- nyije cg nije Tr A Guhótora urugiingo rw úmt ukarúvuna. Luxer un membre du corps à qqn en le tordant.</w:t>
      </w:r>
    </w:p>
    <w:p w14:paraId="2D0EC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-GOBÉ , A Amatwí y úmwaambi. Barbillons d’une flèche.</w:t>
      </w:r>
    </w:p>
    <w:p w14:paraId="2C254E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-GOBÉ , A Igicé cy úurúuzi cg cy íkiyága cyiisóheka mu butaka. Partie d’un cours d’eau ou d’un lac qui s’avance à l’intérieur des terres; baie; golfe.</w:t>
      </w:r>
    </w:p>
    <w:p w14:paraId="2E4B6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-GÓBE , I V syn -nyágara Régime de bananes qui n’est pas encore tout à fait mûr.</w:t>
      </w:r>
    </w:p>
    <w:p w14:paraId="1CEA9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-GOÓBE , Umwaánya ufúungaanye usígara hagatí y íbt bibiri. Espace étroit compris entre deux objets.</w:t>
      </w:r>
    </w:p>
    <w:p w14:paraId="6F02E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-GOBEEDEKANY- nyije cg nije Tr A Gusóbekeranya ibt. Entrelacer.</w:t>
      </w:r>
    </w:p>
    <w:p w14:paraId="5D867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-GOBEK- tse A Tr Gupfúundika urégetse. Nouer lâchement.</w:t>
      </w:r>
    </w:p>
    <w:p w14:paraId="0A12D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-GOOBEEK- tse V var -goombeek- A B Quémander avec insistance; contraindre.</w:t>
      </w:r>
    </w:p>
    <w:p w14:paraId="105FB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-GÓBEER- reye V syn -zéenguruk- A Faire le tour complet, contourner.</w:t>
      </w:r>
    </w:p>
    <w:p w14:paraId="4236B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-GÓBERANY- nyije cg nije Tr V syn -kuumbany- A Tuer une pers d’un coup.</w:t>
      </w:r>
    </w:p>
    <w:p w14:paraId="48E89A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-GOOBEERW- gooberewe Intr Kujya mu kaága ukabura uko úgeenzá. Être dans de graves soucis et ne pas savoir quoi faire.</w:t>
      </w:r>
    </w:p>
    <w:p w14:paraId="1E6FFA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 A Ikt umt ahaabwá cg aboná ku buúndi buryó kikamugirira akamaro aríko atáari aácyiiteguuye. Chose qu’on reçoit à l’improviste et dont on profite beaucoup.</w:t>
      </w:r>
    </w:p>
    <w:p w14:paraId="48E72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-GOBOODOK- tse Intr A Gufuunguuka by úrurími rw úwarí wáagobwe. Se délier, en parlant de la langue.</w:t>
      </w:r>
    </w:p>
    <w:p w14:paraId="66451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-GOBOGOBO Ubk bw íkiméra. Espèce de plante non identifiée.</w:t>
      </w:r>
    </w:p>
    <w:p w14:paraId="046DB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-GOBOK- tse A V syn -híinguk- A Apparaître; surgir.</w:t>
      </w:r>
    </w:p>
    <w:p w14:paraId="0129A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-GOBOKA , A Umuzímu w íicyíinjirizi utéera umt. Esprit de défunt étranger à la famille et nocif.</w:t>
      </w:r>
    </w:p>
    <w:p w14:paraId="371DA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-GOBOR- ye Tr I Guhíingutsa cg guserutsa umt cg ikt aht kitaari cyíitezwe cg kubigira ku buryó butuungúranye. Faire apparaître vite et soudainement; faire surgir.</w:t>
      </w:r>
    </w:p>
    <w:p w14:paraId="075AE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-GOBOR- II A V var -gobootor- Enlever une chose de là où elle pend; décrocher, dépendre.</w:t>
      </w:r>
    </w:p>
    <w:p w14:paraId="46753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-GOBORA , V syn -toónzi A Trompe d’éléphant.</w:t>
      </w:r>
    </w:p>
    <w:p w14:paraId="1AC9A5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-GÓBORÁ , V syn -raráma Herbe lianescente : Bassella alba. | RS X ,.</w:t>
      </w:r>
    </w:p>
    <w:p w14:paraId="44F11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-GOBÓRE , Umweénge ibt bicá mó bíjya haanzé. Orifice d’évacuation.</w:t>
      </w:r>
    </w:p>
    <w:p w14:paraId="70214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-GOBORO , A V syn -reerareere Corde faite de gaines sèches se détachant du tronc d’un bananier.</w:t>
      </w:r>
    </w:p>
    <w:p w14:paraId="483D6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-GOBOOTOR- ye A Tr Gukurura ikt ugíkuura ku cyó cyaari kímanitse hó cg mu byó cyaari cyíigobetse mó. Enlever une chose de là où elle pend; retirer, détacher un objet de plusieurs autres où il s’est engagé ou est accroché; décrocher de.</w:t>
      </w:r>
    </w:p>
    <w:p w14:paraId="76F27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-GOBOOTORO , Uburyó bwó kugobootora ikt mu kiíndi cg bwó kwíigobootora mu ibt. Manière, procédé, employé pour délier, desserrer, se tirer d’embarras, etc.</w:t>
      </w:r>
    </w:p>
    <w:p w14:paraId="4F3FF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-GOBOZ- je Tr A V var -gobootor- A Enlever une chose de là où elle pend.</w:t>
      </w:r>
    </w:p>
    <w:p w14:paraId="64936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-GOBW- bwe Intr A Gutégwa by úrurími umt akananirwa kuvúga. En parlant de la langue, être paralysée, être liée de façon qu’on ne puisse pas articuler les sons du langage.</w:t>
      </w:r>
    </w:p>
    <w:p w14:paraId="05473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-GOBWE , Umugozi úfíte ipfúundo rihurúuduka n íriíndi riritegá. Corde munie de deux noeuds, l’un coulant et l’autre servant d’arrêt.</w:t>
      </w:r>
    </w:p>
    <w:p w14:paraId="18B4EF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-GOBWE , Ubk bw úmuvumú bakomá mo ímpuúzu. Variété de ficus qui fournit de l’étoffe.</w:t>
      </w:r>
    </w:p>
    <w:p w14:paraId="70627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-GÓBY- gobeje A V syn -kéberez- En cours de route, changer soudainement de direction, prendre brusquement un chemin détourné.</w:t>
      </w:r>
    </w:p>
    <w:p w14:paraId="0B789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-GOBYI , A-B Ibikóreesho bigenéwe guheekwa mo ábt kaándi bigira ámagaambo abíha icyúubahiro. Objets servant à porter des pers et qui sont soumis à des évitements verbaux.</w:t>
      </w:r>
    </w:p>
    <w:p w14:paraId="2C98E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-GOBYIGOBYI , V syn -kobokobo B Spathe de la fleur de bananier.</w:t>
      </w:r>
    </w:p>
    <w:p w14:paraId="01970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-GÓBYOOR- ye A V var -góby- A et syn -kéberez- Changer brusquement de direction.</w:t>
      </w:r>
    </w:p>
    <w:p w14:paraId="1ADFF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-GODE 9i, Et igo</w:t>
      </w:r>
    </w:p>
    <w:p w14:paraId="1C7ECC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-GODIYO 9i, igo Et Ubk bw úrukweeto rufité mu rukáandagiriro utt tweendá kumera nk údushito rukaambarwa n ábakinnyi b úmupiíra w ámaguru. Type de chaussure à crampons portée par les joueurs de football; godillot.</w:t>
      </w:r>
    </w:p>
    <w:p w14:paraId="47714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-GODOK- tse Intr Kureka umurimo wakorága kugira ngo uruhúuke. Cesser le travail en vue de se reposer.</w:t>
      </w:r>
    </w:p>
    <w:p w14:paraId="5F92D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-GODOKER- ye Tr Gutabaara umt ukamufasha kuraangiza umurimo w ámabóko wamunaníye. Aider qqn à terminer un travail manuel trop lourd pour lui seul.</w:t>
      </w:r>
    </w:p>
    <w:p w14:paraId="1FCFE9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-GODOKO , Ugufásha umt imirimo ataari kuraangiza vubá wéenyiné. Aide apportée à qqn pour finir une tâche trop lourde pour lui.</w:t>
      </w:r>
    </w:p>
    <w:p w14:paraId="0631D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-GODORA , Et Umweénda udóze nk úmufuka bapakíra mo ípaámba cg ibiíndi ibt byooróhereye bakawúryaamira. Matelas.</w:t>
      </w:r>
    </w:p>
    <w:p w14:paraId="419C7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-GOÓFE , Et V var -koófe Coup de poing.</w:t>
      </w:r>
    </w:p>
    <w:p w14:paraId="2B5D1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-GOFERO , Et A Umwaambaro bakorá bákurikije ubuníni bw úmutwé bakawúwutwíikiriza. Couvre-chef de type importé du genre chapeau, bonnet, calotte, etc.</w:t>
      </w:r>
    </w:p>
    <w:p w14:paraId="2CCF2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-GÓFOR- ye Tr A V syn -kuumbany- A Tuer d’un coup.</w:t>
      </w:r>
    </w:p>
    <w:p w14:paraId="222D1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-GOÓFURE , Et</w:t>
      </w:r>
    </w:p>
    <w:p w14:paraId="37C3F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-GOG- I ze Intr Gutuumbagana cg kwíiyongeera by ágakábyo mu mubyíimba. Enfler ou augmenter démesurément de volume.</w:t>
      </w:r>
    </w:p>
    <w:p w14:paraId="73960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 II ze V syn -taniriz- B Être très beau.</w:t>
      </w:r>
    </w:p>
    <w:p w14:paraId="5D823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-GOGA Imbáduko cg ubwiira, imbáraga cg umweéte umt akorána ikt. Energie; agilité; empressement; promptitude, rapidité, entrain; fougue au travail.</w:t>
      </w:r>
    </w:p>
    <w:p w14:paraId="66BCB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-GOGÁ Indwáara ifáta mu máagaaga úmt akuumva hámeze nk íbisebe. Inflammation des amygdales, amygdalite.</w:t>
      </w:r>
    </w:p>
    <w:p w14:paraId="7075B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-GOGAN- Tr Gutéeranywa n íkt abt bagahíigana. Être opposés par un différend et s’en vouloir l’un à l’autre.</w:t>
      </w:r>
    </w:p>
    <w:p w14:paraId="6F19D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-GOGAARI , V var -gaga et syn -káanga Pintade.</w:t>
      </w:r>
    </w:p>
    <w:p w14:paraId="4D662B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-GOGEER- I -gogereye Et Tr Gutégereza bikaraambirana. Attendre au point de se lasser.</w:t>
      </w:r>
    </w:p>
    <w:p w14:paraId="63921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-GOGEER- II V syn -fásh- A Aider.</w:t>
      </w:r>
    </w:p>
    <w:p w14:paraId="76F6E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 , A Igití gifite úmubyíimba muníni cyaane. Arbre dont le tronc est très large.</w:t>
      </w:r>
    </w:p>
    <w:p w14:paraId="79923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kugítema byaagoomba umuúnsi wóose. Cet arbre est devenu --, il faudrait une journée entière pour l’abattre.</w:t>
      </w:r>
    </w:p>
    <w:p w14:paraId="7891C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 , Ikiroongo kireekire cy íbt cg cy ábt beénshi cg cy ínyamáaswa nyiínshi. Longue colonne de pers, d’êtres ou d’objets.</w:t>
      </w:r>
    </w:p>
    <w:p w14:paraId="0C37E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 , V syn -gutú Pers ou animal fort et large de poitrine.</w:t>
      </w:r>
    </w:p>
    <w:p w14:paraId="58F35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-KÓOKÓ ; -SUUR- II. b) Gusa n íritíinda gucyá by íjoro, abt bakabibona mó kubá ryáapfuuye mo úmt w ígikómererwá.</w:t>
      </w:r>
    </w:p>
    <w:p w14:paraId="0AE5B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 mugo Ubk bw íbishyíimbo biníni byeendá gutukura. Variété de grands haricots de couleur pourpre ou rose.</w:t>
      </w:r>
    </w:p>
    <w:p w14:paraId="2A12D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 , Ubk bw íkiméra. Espèce de plante : Imnophyton obtusifolium (L.</w:t>
      </w:r>
    </w:p>
    <w:p w14:paraId="305A2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-GOGÓ kago Umugezi wó murí komiíni Gití hó murí perefegituúra ya Byuumba wiisúka mu kiyága cyaa Múhazi. Rivière de la commune de Giti dans la préfecture de Byumba, qui se jette dans le lac Muhazi.</w:t>
      </w:r>
    </w:p>
    <w:p w14:paraId="0D6F0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-GOOGO , Bdw pour -gó Enclos.</w:t>
      </w:r>
    </w:p>
    <w:p w14:paraId="78A63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-GOÓGO , V syn -riba Très grand nombre.</w:t>
      </w:r>
    </w:p>
    <w:p w14:paraId="1B771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-GOGOM- Intr A Gukaka kw ícyeénda kwíituura haasí cg kwiika kw íkt kiníni kaándi kireméreye. En parlant de qqch de grand ou de lourd, craquer avant de tomber; s’affaisser.</w:t>
      </w:r>
    </w:p>
    <w:p w14:paraId="42E0C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-GOGOMA , I Ivg V syn -twáari A Vaillant guerrier.</w:t>
      </w:r>
    </w:p>
    <w:p w14:paraId="448B5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-GOGOMA Sig pour -goma Tambour Rugáanzabáshi ,. wiivúge zivuméere mboné -- kwaa Nyirantaa-ngabo.</w:t>
      </w:r>
    </w:p>
    <w:p w14:paraId="30AC3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-GOGOMER- ye Tr A Zyk pour -íimy- Saillir.</w:t>
      </w:r>
    </w:p>
    <w:p w14:paraId="5A1BA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-GOGOOR- ye Tr A Gusúbira mu iifu baaseeyé bágira ngo bayinozé kurushá hó. Remoudre de la farine pour la rendre plus fine.</w:t>
      </w:r>
    </w:p>
    <w:p w14:paraId="71240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-GÓGOR- ye Intr Kuba íkigogóro. Être très gros et très grand.</w:t>
      </w:r>
    </w:p>
    <w:p w14:paraId="0F7F3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-GOGÓORE , Ifu inóze cyaane. Farine moulue très fine.</w:t>
      </w:r>
    </w:p>
    <w:p w14:paraId="1E9B6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-GOGORO , A Amatá y íinká yakámirwaga abatégetsi ku gahato mu gihe cy úbukoroni akajyaanwa ibuzuúngu ahaníni. Pendant la période coloniale, lait qu’on donnait obligatoirement aux autorités, européennes surtout.</w:t>
      </w:r>
    </w:p>
    <w:p w14:paraId="4AEEA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-GOGÓRO , A Umt cg ikt kiníni cyaane. Être ou objet très gros et grand.</w:t>
      </w:r>
    </w:p>
    <w:p w14:paraId="40278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-GOGOOZI mugo V syn -fuumbi 9i Maladie causant des vertiges, des migraines.</w:t>
      </w:r>
    </w:p>
    <w:p w14:paraId="48C61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-GOG-ÚTÁREENGWÁ I mugo V syn -shígishígi Plante arborescente : Cyathea manniana.</w:t>
      </w:r>
    </w:p>
    <w:p w14:paraId="71761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-GOG-ÚTÁREENGWÁ II Ikiroongo cy íintózi cyaambúkiranyije inzira. Colonne de fourmis rouges qui traverse un sentier.</w:t>
      </w:r>
    </w:p>
    <w:p w14:paraId="5A253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-GOGWE Eth Cyó mu karéeré kó murí perefegituúra ya Gíseényi gaheréreye mu burásirazúuba bwaa kómiíní ya Mutúra, kaambúkiranywa n úmuhaánda uhúuza Ruheengeri na Gíseényi. Propre à la région de la préfecture de Gisenyi située à l’est de la commune de Mutura et traversée par la route Ruhengeri-Gisenyi.</w:t>
      </w:r>
    </w:p>
    <w:p w14:paraId="6092F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-GOGWE , A Umutégo w íngwe ugízwe n íbití bihagáze nk íbyuúbatse inzu bikagerekwa ho íbiíndi ndetsé n ámabuye aríko bíjeenjetse. Piège à léopard consistant en rondins qu’on place sans les fixer debout et qui en supportent d’autres, ainsi que des pierres; cage guillotine.</w:t>
      </w:r>
    </w:p>
    <w:p w14:paraId="009E1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-GÓHE , Kamwé mu duhú tubiri dutwiikíira ijíisho. Paupière.</w:t>
      </w:r>
    </w:p>
    <w:p w14:paraId="4CB6C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-GÓHE , Rumwé mu bwoóya bwó ku iihérezo ry íkigóhe. Cil.</w:t>
      </w:r>
    </w:p>
    <w:p w14:paraId="1A787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-GÓHEK- tse Intr Gusiinziira akaánya gató. Dormir un peu, faire un petit somme.</w:t>
      </w:r>
    </w:p>
    <w:p w14:paraId="1B330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-GOHER- ye Nys pour -gotomer- Boire très vite. | Syn -mén- G.</w:t>
      </w:r>
    </w:p>
    <w:p w14:paraId="0ED8F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-GOHERA , Rég Ikinyaga V syn -kara E Bière de très bonne qualité.</w:t>
      </w:r>
    </w:p>
    <w:p w14:paraId="35CE8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-GÓHI , I V var -góhe Paupière.</w:t>
      </w:r>
    </w:p>
    <w:p w14:paraId="4EEFD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-GÓHI V var -góhe Cil.</w:t>
      </w:r>
    </w:p>
    <w:p w14:paraId="62B41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-GÓHI , II V var -góyi et syn -kira Filet de chasse à mailles.</w:t>
      </w:r>
    </w:p>
    <w:p w14:paraId="316E96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-GOÓHO , Et A V syn -págaáni A Païen.</w:t>
      </w:r>
    </w:p>
    <w:p w14:paraId="7A98B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-GOOJI V syn -gúugú Avarice, parcimonie.</w:t>
      </w:r>
    </w:p>
    <w:p w14:paraId="4F8588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-GOOJO Bdw pour -zu Maison.</w:t>
      </w:r>
    </w:p>
    <w:p w14:paraId="50CF6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-GÓOJOOR- ye V var -gónyoor- Disloquer en tordant.</w:t>
      </w:r>
    </w:p>
    <w:p w14:paraId="3F998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-GÓOJWÁ , V syn -nyágara Régime de bananes qui n’est pas encore tout à fait mûr.</w:t>
      </w:r>
    </w:p>
    <w:p w14:paraId="004D9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-GÓOJWÁ , Ubk bw íinsína yeera ígitooki cy íkinyámuunyu cg icyo gitooki ubwaácyo. Variété de bananier à cuire et son régime.</w:t>
      </w:r>
    </w:p>
    <w:p w14:paraId="3CE5C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-GÓOJWÉ , V var -góojwá et syn -nyágara Régime de bananes qui n’est pas encore tout à fait mûr.</w:t>
      </w:r>
    </w:p>
    <w:p w14:paraId="56D6C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-GÓOJWÉ , V var -góojwá Variété de bananier à bananes douces.</w:t>
      </w:r>
    </w:p>
    <w:p w14:paraId="09A28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-GOOK- tse Intr Kuruha cg kunanirwa bihagezé. Peiner fort, être exténué de fatigue.</w:t>
      </w:r>
    </w:p>
    <w:p w14:paraId="3B78D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-GOOKO , Umuruho uhágeze cg umucoogoro mwiínshi. Peine ou fatigue excessive.</w:t>
      </w:r>
    </w:p>
    <w:p w14:paraId="2576D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 Intr A Gusuuzugura umutégetsi ntuúsubire kumuyoboka. Se révolter ouvertement contre un supérieur; s’insurger; se rebeller.</w:t>
      </w:r>
    </w:p>
    <w:p w14:paraId="5A389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 A Uruhú rw íinyána rwuumyé bataráahára. Peau de veau brute et sèche mais non encore raclée, destinée à faire un pagne.</w:t>
      </w:r>
    </w:p>
    <w:p w14:paraId="4852EE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 A Ikiintu gitaanga íjwí, kigizwé n úmwoóho w ígití kibaajé, gitwiikírije uruhú rw íinká ku mitwé yóombí. Kuu mpaánde ebyiri zibaangíkanye hari iimikoóndo y ímikoba íjyá mo ímirishyo.</w:t>
      </w:r>
    </w:p>
    <w:p w14:paraId="308C8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I kigo Umusózi wó murí komiíni yiitwa ítyó irí mu majyéepfó ya perefegituúra ya Gítaráma. Colline et commune du sud de la préfecture de Gitarama.</w:t>
      </w:r>
    </w:p>
    <w:p w14:paraId="19A8E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II kigo Et A Ubk bw ígitaambaaro kiboshyé mu búdodó buniní gisá n ígifíte úbwoóya. Espèce de tissu en laine peignée, doux et pelucheux; flanelle.</w:t>
      </w:r>
    </w:p>
    <w:p w14:paraId="7FA74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I ngo A Umusózi wiítiriwe komiíni y úmugí ya Bútare. Colline et commune urbaine de la préfecture de Butare.</w:t>
      </w:r>
    </w:p>
    <w:p w14:paraId="4F5053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-GOMA I ngo Déf </w:t>
      </w:r>
      <w:r w:rsidRPr="00461440">
        <w:rPr>
          <w:rFonts w:ascii="Times New Roman" w:hAnsi="Times New Roman" w:cs="Times New Roman"/>
          <w:sz w:val="28"/>
          <w:szCs w:val="28"/>
        </w:rPr>
        <w:t> Loc Iserí ryaa -- : Iserí ryaa mbere ry ígitooke. Le tout premier segment d’un régime de bananes.</w:t>
      </w:r>
    </w:p>
    <w:p w14:paraId="57AF0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-GOMA rugo Hbn Izína biita ícyaánsi kiníni cyaane. Surnom d’un grand pot à lait en bois.</w:t>
      </w:r>
    </w:p>
    <w:p w14:paraId="70825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-GOMA kago Ubk bw ígisiiga kiníni cyaane cyó mu ubk bw íbitúungwa n ínyama gusa. Kigira ibára ry úmukara, iryeéra n íiry úmususírane w úmuhoondo n úmutuku.</w:t>
      </w:r>
    </w:p>
    <w:p w14:paraId="528F9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-GOÓMA 9i, Et V syn -piíra H Gomme à effacer.</w:t>
      </w:r>
    </w:p>
    <w:p w14:paraId="6A69C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-GOÓMA , I A Ikijuumba kiníni cyaane cyiíshiimye ubutaka bwiizá. Grosse patate produite dans une bonne terre.</w:t>
      </w:r>
    </w:p>
    <w:p w14:paraId="7723A0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-GOÓMA , Ikt cyóose kiníni kaándi cyeeréra mu butaka. Gros tubercule quelconque.</w:t>
      </w:r>
    </w:p>
    <w:p w14:paraId="2CC5A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-GOÓMA , II Et Itaábi bahaambíira mu riíndi rikamera nk íiségereti áríko rikayirusha umubyíimba. Cigare.</w:t>
      </w:r>
    </w:p>
    <w:p w14:paraId="35B23E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-GOMÁGE , Hig pour -hari Chacal.</w:t>
      </w:r>
    </w:p>
    <w:p w14:paraId="120FC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-GÓOMAGIR- ye V syn -kíimbagir- Marcher élégamment pour attirer l’attention.</w:t>
      </w:r>
    </w:p>
    <w:p w14:paraId="0348C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-gwéeragweer- B.</w:t>
      </w:r>
    </w:p>
    <w:p w14:paraId="19D3A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-GÓOMAGIRO , Ukwíigeenza wíikuunda mu mubyíimba nó muu ntáambuuko kubéera kumererwa néezá. Démarche majestueuse.</w:t>
      </w:r>
    </w:p>
    <w:p w14:paraId="6910C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-GÓOMAGOOM- V var -góomagir- Marcher majestueusement.</w:t>
      </w:r>
    </w:p>
    <w:p w14:paraId="44C24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-GÓOMAANG- nze V var -góomagir- Marcher majestueusement.</w:t>
      </w:r>
    </w:p>
    <w:p w14:paraId="6CE57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-GÓOMAANGO V var -góomagiro Démarche majestueuse.</w:t>
      </w:r>
    </w:p>
    <w:p w14:paraId="39AD0E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 A Tr Kuba úshíinzwe cg utégetswe gukóra ikt iki n iíki. Devoir, être obligé de; falloir.</w:t>
      </w:r>
    </w:p>
    <w:p w14:paraId="3F1765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 II D</w:t>
      </w:r>
    </w:p>
    <w:p w14:paraId="7FA72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-goombwá ; -íigoomb-.</w:t>
      </w:r>
    </w:p>
    <w:p w14:paraId="4A39E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 , V syn -áagwá Bière de banane.</w:t>
      </w:r>
    </w:p>
    <w:p w14:paraId="2B735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 , Ubk bw íbijuumba by íibára ryeerá cg ibyo bijuumba ubwaábyo. Variété de patates à tubercules blancs.</w:t>
      </w:r>
    </w:p>
    <w:p w14:paraId="027C5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-GOOMBA , Impoongo y úmusóre yáaba ingabo cg ingoré. Jeune antilope, mâle ou femelle.</w:t>
      </w:r>
    </w:p>
    <w:p w14:paraId="78741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-GÓOMBÁ , A Umt waményereye amatá ku buryo átaagira ícyo áarya átáyabóonye. Pers tellement habituée au lait qu’elle ne peut rien avaler qui n’en soit accompagné.</w:t>
      </w:r>
    </w:p>
    <w:p w14:paraId="19AFE0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-GOOMBAJURU , Umt mureemure kaándi utéeye néezá. Pers svelte et bien constituée.</w:t>
      </w:r>
    </w:p>
    <w:p w14:paraId="0B4D6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-GÓOMBAJWÍ , Shu Imwé muu nyugúti zigoombá koongeerwa ho íinyáajwí kugira ngo zibone úkó zisomwá cg ukó zikora úmugemo. Consonne.</w:t>
      </w:r>
    </w:p>
    <w:p w14:paraId="340C1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-NYAMUNWA 9i; -NYARUSEENGE .</w:t>
      </w:r>
    </w:p>
    <w:p w14:paraId="4EB90E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-GÓOMBAKWÍIMA , V syn -riínduurwa Génisse adulte.</w:t>
      </w:r>
    </w:p>
    <w:p w14:paraId="2C689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-GÓOMBAMBÁRI , Kamwé mu tugúfa duturúumbuka kuu mpaánde zóombí z úkuguru, mu iimerero ry íkireenge. Malléole de la cheville de l’homme.</w:t>
      </w:r>
    </w:p>
    <w:p w14:paraId="44B29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-zírabúnoónko</w:t>
      </w:r>
    </w:p>
    <w:p w14:paraId="135FF1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-GOOMBAMUBIRI , Umt cg igikóreesho gikuundá kwíica cyaane. Homme ou chose qui tue fréquemment.</w:t>
      </w:r>
    </w:p>
    <w:p w14:paraId="62BD7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-GOOMBAMUGISHA Ubwóoko bw úmuhamirizo. Espèce de danse chorégraphique.</w:t>
      </w:r>
    </w:p>
    <w:p w14:paraId="1A399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-GOOMBANIRO , A Aht ingabo zirwaaníra. Champ de bataille.</w:t>
      </w:r>
    </w:p>
    <w:p w14:paraId="2E49FB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 kigoo A Akagezi kaambúkiranya umugí wa Ruheengeri. Ruisseau qui traverse la ville de Ruhengeri.</w:t>
      </w:r>
    </w:p>
    <w:p w14:paraId="67421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-GÓOMBÉ , ** Ikiméra giteeyé nk ícyaátsi kigirá kuva kurí meetero , kugeza kurí meetero , z úbureebure. Kiboneka aht hageendwá mu turéeré twóose tw Úrwaanda.</w:t>
      </w:r>
    </w:p>
    <w:p w14:paraId="6DF3A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-GÓOMBÉ , Umurimá weerá cyaane. Champ très fertile.</w:t>
      </w:r>
    </w:p>
    <w:p w14:paraId="379753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-GÓOMBÉ , A Akagó gató buubáka mu ruúndi bakagacyuura mo íinká. Petite enceinte où on loge le bétail dans un enclos.</w:t>
      </w:r>
    </w:p>
    <w:p w14:paraId="43736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-GOÓMBE V syn -juné Détresse. | Sig Urugó rwaagwiije ímbagá ,.</w:t>
      </w:r>
    </w:p>
    <w:p w14:paraId="3DA03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-GOÓMBE , Aht h ímpátaanwá. Lieu fort resserré, exigu, étroit.</w:t>
      </w:r>
    </w:p>
    <w:p w14:paraId="470B69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-GOOMBEK- tse A Tr Gutáanga ikt ho íngwaáte. Déposer qqch en cautionnement, garantir par un gage, verser une caution.</w:t>
      </w:r>
    </w:p>
    <w:p w14:paraId="1BEC2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-GOOMBEEK- tse Tr A V syn -tiitiriz- B Importuner qqn par une demande.</w:t>
      </w:r>
    </w:p>
    <w:p w14:paraId="4D20C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-GOOMBEKO V syn -kágo Remède magique contre les voleurs.</w:t>
      </w:r>
    </w:p>
    <w:p w14:paraId="7E76C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 I ye Tr Gukúgira ubutaka cg kuruunda ibt aht usháaka guhágarika cg kuyobya amáazi. Edifier une monticule de terre en un lieu ou y placer un obstacle quelconque en vue d’arrêter ou de dévier les eaux de ruissellement.</w:t>
      </w:r>
    </w:p>
    <w:p w14:paraId="2E4E4D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 II ye Intr Gukúbita akavúgirizo by ábahiígi báreenguurana báteegéranye. En parlant des chasseurs, siffler par la bouche pour communiquer à distance et s’orienter mutuellement.</w:t>
      </w:r>
    </w:p>
    <w:p w14:paraId="0CF55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 III ye V var -goomb- C Avoir besoin de qqch pour faire ceci ou cela.</w:t>
      </w:r>
    </w:p>
    <w:p w14:paraId="3A85E7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-GOOMBÉRA rugoo Akavúgirizo k ábahiígi báreenguurana báteegéranye. Sifflement émis par la bouche des chasseurs qui communiquent à distance pour s’orienter mutuellement.</w:t>
      </w:r>
    </w:p>
    <w:p w14:paraId="3E0A4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-GOOMBERO , Umukúgiro w úbutaka barema áht cg w íbiméra basegúza ubutaka báshaaka kuzítira cg kuyobya umuvú. Elévation de terre ou bordure de plantes établie en un lieu en vue d’arrêter ou de dévier les eaux de ruissellement.</w:t>
      </w:r>
    </w:p>
    <w:p w14:paraId="2B4E3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-GOOMBERO , I V var -goombéra Sifflement des chasseurs.</w:t>
      </w:r>
    </w:p>
    <w:p w14:paraId="7214E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-GOOMBERO , II Shu Uburyó batoondágura mo ínshiinga bikuumviisha igikorwá cyiifúuzwa. Mode subjonctif en français ou dans la traduction française.</w:t>
      </w:r>
    </w:p>
    <w:p w14:paraId="273E4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-GOOMBOOR- I ye A Tr Kuvuura uwaríiwe n íinzóka cg akaándi gakóokó gafite úbumara. Soigner une morsure de serpent ou de toute autre bête venimeuse.</w:t>
      </w:r>
    </w:p>
    <w:p w14:paraId="1C575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-GOOMBOOR- II ye Tr A Gusiimbuura umt ku murimo yakorága ukamuruhuurira. Relayer qqn au travail.</w:t>
      </w:r>
    </w:p>
    <w:p w14:paraId="5D7BD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-GOOMBOORO A ** Ubk bw ícyaátsi kidasaazá vubá gifite úmubyíimba udáfite íremé gikurá cyéemye cg cyeegúka ari úukó gifite ícyó cyiishíingikirije hó, gikuundá kubá mu mashyaamba yó mu misózi mireemire, kigira íbibabi byiirémye mo útuúndi twiínshi tugiiyé túbaangikana. Urubúto rwáacyo ntírwíiyása iyó rwuumyé kaándi ruba mo úruyúzi rumwé.</w:t>
      </w:r>
    </w:p>
    <w:p w14:paraId="72E0D9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-GOOMBOOZI , A Umt ugóomboora, uvúura uburumé bw íinzóka. Guérisseur des morsures de serpents.</w:t>
      </w:r>
    </w:p>
    <w:p w14:paraId="36FFE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-GOOMBWÁ ngoo Déf app ou attr Iri jaambo rikoreeshwa bávuga umt cg igikorwa ícyo ári cyó cyóose by íngirakamaro biba ínkenérwa cyaane ku buryo íyó bibuzé hatagira ígishóbora kugerwa hó mu byó byaari bíteganijwe mó. Nécessaire, indispensable, important, essentiel, dont on ne peut se passer.</w:t>
      </w:r>
    </w:p>
    <w:p w14:paraId="128492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-GOOMBYI A Ibt bireendúuka bimatá, bimezé nk úubúuki buuzá ku mahuundo y ámasaká ku rucíikamvúra. Matière gluante semblable à du miel qui se forme sur les épis de sorgho tout au début de la grande saison sèche.</w:t>
      </w:r>
    </w:p>
    <w:p w14:paraId="02F1A6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 , A Arch Umt wiívuumbuye cg waánze ubutégetsi bw úundi ákanámwaanga. Rebelle, révolté, criminel.</w:t>
      </w:r>
    </w:p>
    <w:p w14:paraId="0B98EC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-TUMWÁ ; -TSÍKO ; -TUUNDIRO loc; -TÚURÍRWA D; -UÚBI B; -ÚUMA loc; -UUSA B; VUG-UVUUY-AHA ø; -ZIRAMPUHWE .</w:t>
      </w:r>
    </w:p>
    <w:p w14:paraId="04B3D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 mxt Ikt cy íkigíranáabí. Chose méchante ou nuisible.</w:t>
      </w:r>
    </w:p>
    <w:p w14:paraId="02B6D4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 abstrait Ubugizi bwaa náabí. Méchanceté, cruauté.</w:t>
      </w:r>
    </w:p>
    <w:p w14:paraId="3B14F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 Ukuriinda kw íimbwá. Rut de chienne.</w:t>
      </w:r>
    </w:p>
    <w:p w14:paraId="2ED41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-GOÓME 9i, igoó Et V var -goóma 9i Gomme.</w:t>
      </w:r>
    </w:p>
    <w:p w14:paraId="19CF71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-GOOMEEK- tse Tr V var -goombeek- A B Quémander avec insistance; contraindre.</w:t>
      </w:r>
    </w:p>
    <w:p w14:paraId="46331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 ye A Tr Kuruunda ibt aht cg kúubaka ikt usháaka kubúza amáazi gukomeza gutéemba cg usháaka kurema ikideéndeezi aht. Faire un barrage pour retenir l’eau; faire une digue pour retenir l’eau sur un cours d’eau.</w:t>
      </w:r>
    </w:p>
    <w:p w14:paraId="314AB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-GOOMEER- -goomereye V var -goomeek- Contraindre qqn à faire qqch.</w:t>
      </w:r>
    </w:p>
    <w:p w14:paraId="1AD42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-GOMERA , A ** Igití kigira índeeshyo kuva kurí meetero ndwi kugera kurí makúmyáabíri, ubk bwáacyo bukaba búboneka aht hiitwá i Cyuunuuzi, komiíni Rusuumo murí perefegituúra ya Kíbuungo aríko nahó bikahaba mbarwá. Kigira ibibabi byiiréma mo útuúndi twiínshi tugeendá túbaangikanye, kaándi bikagira utwoóya, indábyo záacyo zigahuurira mu buságe bwáacyo, kikagira imbúto z útubuúmbe twiibúruungushuye.</w:t>
      </w:r>
    </w:p>
    <w:p w14:paraId="584B20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-GOMERAN- Intr A Kwíishyira hamwé kw ábt beénshi bagacuumba urugomo. Se rassembler nombreux pour s’entraîner dans l’oisiveté, la désobéissance ou la révolte, former une bande d’insurgés.</w:t>
      </w:r>
    </w:p>
    <w:p w14:paraId="55196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-GOMÉRANE , Rumwé muu nzíiru ebyiri zirí mu muziinga umwé. L’une des deux reines d’abeilles dans une même ruche.</w:t>
      </w:r>
    </w:p>
    <w:p w14:paraId="4ADF8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-GOMÉRANE A Agatsíko k ábacúumba urugomo. Troupe de gens oisifs.</w:t>
      </w:r>
    </w:p>
    <w:p w14:paraId="7C73A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-GOMERO , Ikt kimezé nk úrugoro runíni cyaane kibaajé mu giti ábaráshi baambára bakagikiingiza ukubóko uruvuto. Sorte de bracelet de bois que les archers portent au poignet pour se protéger contre le retour ou les vibrations de la corde lors du tir.</w:t>
      </w:r>
    </w:p>
    <w:p w14:paraId="7C2A2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-GOMERO , I A Aht abt bacuumba úrugomo bateeránira. Endroit où se rassemblent les gens oisifs pour passer le temps.</w:t>
      </w:r>
    </w:p>
    <w:p w14:paraId="773C5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-GOMERO , II A Ikideéndeezi cg ikiréeko cy áamáazi baágomeye. Masse d’eau retenue par un barrage.</w:t>
      </w:r>
    </w:p>
    <w:p w14:paraId="60BBC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-GOMEZO , V var -gomero I Centre de dissipation ou d’insurrection.</w:t>
      </w:r>
    </w:p>
    <w:p w14:paraId="1FCDA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-GOMEZO A Impaámvu itúma abt bácuumba urugomo. Cause de rassemblement de gens oisifs.</w:t>
      </w:r>
    </w:p>
    <w:p w14:paraId="2F3B5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-GOMO A Ukwíishyira hamwé kw ábt bakagaambararira umutégetsi bakagomerana. Coalition, ligue de gens dévoyés ou insurgés; rébellion; mutinerie.</w:t>
      </w:r>
    </w:p>
    <w:p w14:paraId="13D6E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-GOMOOK- tse Intr Kuyoboka uwó warí wáragómeye. Cesser d’être indocile, insoumis, reconnaître l’autorité.</w:t>
      </w:r>
    </w:p>
    <w:p w14:paraId="3726B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-GOMÓKE mxt Tsd Ijaambo rikoréeshwa mu byiiciiro binyuránye by ámazína amwé n áamwé y ábt cg y íbt badashaaká kwáatura ngo bavuge ízína ryáabyo nyakúri arí byó biitá gutsíinda. Mot dépourvu de sens propre et employé pour éviter le nom des êtres ou des objets qu’on ne veut pas mentionner par leur véritable appellation.</w:t>
      </w:r>
    </w:p>
    <w:p w14:paraId="634C0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-gomóke , pour -tuba vulve; -gomóke pour -máana Imana; -gomóke pour Kagabo, Kamaanzi, Kanaáni, etc. (anthroponymes).</w:t>
      </w:r>
    </w:p>
    <w:p w14:paraId="766A3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-GOMÓOKE , Umt uyóboka abatégetsi yárabáanje kugoma. Rebelle qui se soumet.</w:t>
      </w:r>
    </w:p>
    <w:p w14:paraId="63AF8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-GOMOROK- tse Intr Gutáangira gutéemba kw áamáazi baari báaragómeye. En parlant de l’eau dont on a arrêté l’écoulement par un barrage, recommencer à couler.</w:t>
      </w:r>
    </w:p>
    <w:p w14:paraId="5F012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-GOMOROR- ye A Tr Kuvaana ho íbt byaari bígomeye amáazi ukayarekura. Supprimer un barrage et laisser couler l’eau.</w:t>
      </w:r>
    </w:p>
    <w:p w14:paraId="4AF9A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-GOMW- mwe Tr , Kuvutsa umt ikt ubíteewe n íshyarí cg urwáango. Priver qqn de qqch par jalousie ou par haine.</w:t>
      </w:r>
    </w:p>
    <w:p w14:paraId="66A22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-GOMWÁ A Ubugome úmt agiríra kuvutsa abaándi ikt. Acte méchant posé pour priver qqn de qqch.</w:t>
      </w:r>
    </w:p>
    <w:p w14:paraId="76177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-GOMWÁ , V syn -tégo B Être ou objet d’une beauté exceptionnelle. | Sém on jalouse le possesseur.</w:t>
      </w:r>
    </w:p>
    <w:p w14:paraId="7DEB2D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-GOMWÁ rugo Ivg Izína biita úmurwaanyi utágira íbaámbe. Guerrier cruel, impitoyable.</w:t>
      </w:r>
    </w:p>
    <w:p w14:paraId="42445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-GOMYO , Igití babuumbábuumbiisha inkáamba itáráafátana. Morceau de bois servant à modeler le fer fondu avant qu’il ne durcisse.</w:t>
      </w:r>
    </w:p>
    <w:p w14:paraId="51C72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-GON- nnye A Guhiriita muu nkaánka by úmt cg inyamáaswa bisiinzíriye. Ronfler.</w:t>
      </w:r>
    </w:p>
    <w:p w14:paraId="5F454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-GONÁ rugo Umutsi útwáara amaráso ugateerera ahagána mu rwaano. Artère sous-clavière.</w:t>
      </w:r>
    </w:p>
    <w:p w14:paraId="7FC4C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-GOONA , A ** Ubk bw ínyamáaswa níni kaándi y íngome ítéeye nk úruserébanya runíni cyaane ishóbora kugira ubureebure bwaa meetero enyé cg eshaanu. Igira umuraámbi mureemure n úruriizo rureerure kaándi rw úmushyíishyiito muníni, amaguru magufí n úrunwa rureerure.</w:t>
      </w:r>
    </w:p>
    <w:p w14:paraId="3B1F7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-GÓNAMFÍZI , V syn -gónampíri Herbe : Acalypha villicaulis.</w:t>
      </w:r>
    </w:p>
    <w:p w14:paraId="40CCBD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-GÓNAMPÍRI , ** Ubk bw ícyaátsi kiraambá kiba áht haáboreye ibt mu turéeré twóose tw ígihúgu. Ibibabi byáacyo biteeye bucúmu.</w:t>
      </w:r>
    </w:p>
    <w:p w14:paraId="0995C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 nze Tr A Guheta ikt umutwe úkarora haasí. Fléchir, plier, courber, ployer, abaisser, incliner.</w:t>
      </w:r>
    </w:p>
    <w:p w14:paraId="52108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-goondoor-; -goónzi ; -íigoonder-; rugoond-ihené ø | Cf -gorigoondi .</w:t>
      </w:r>
    </w:p>
    <w:p w14:paraId="60048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-GOONDAGOOND- nze Tr A -C Ints de -goond- A-C Incliner.</w:t>
      </w:r>
    </w:p>
    <w:p w14:paraId="297CC7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-GOONDAGUR- ye Fréq de -goond- A Plier, courber plusieurs fois.</w:t>
      </w:r>
    </w:p>
    <w:p w14:paraId="32FD7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-GOONDAJOSI V var -goondoorajosi loc et syn -cubir- B Dormir profondément.</w:t>
      </w:r>
    </w:p>
    <w:p w14:paraId="401DA6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-GOONDAM- Intr A Kuba íkt gíhetamye. Être courbé, incliné.</w:t>
      </w:r>
    </w:p>
    <w:p w14:paraId="4C84E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-GOONDAMINAZI rugoo V syn -kóondokóondo Pers démesurément grande.</w:t>
      </w:r>
    </w:p>
    <w:p w14:paraId="215DA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-GÓONDAMÍVUMÚ V syn -hené 9i Chèvre.</w:t>
      </w:r>
    </w:p>
    <w:p w14:paraId="2061A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-GOONDANO A Déf Loc a) Inzu yá -- : V syn -reéngane Maison traditionnelle construite sans dôme par les pers pauvres. b) Umugaanda wá -- : Umwé mu migaanda y ínzu ihéekeranye igíze umuryáango w ínzu.</w:t>
      </w:r>
    </w:p>
    <w:p w14:paraId="5D5EA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-GOONDANO , Umusóozo w úrutaro. Ourlet d’un van.</w:t>
      </w:r>
    </w:p>
    <w:p w14:paraId="14524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-GÓONDE bugóo V syn -éene Vent du lac Kivu nommé d’après la localité.</w:t>
      </w:r>
    </w:p>
    <w:p w14:paraId="3442B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-GOÓNDE , Imimerére y íkt kigoonzé. Etat de ce qui n’est pas droit, de ce qui est courbé, incliné.</w:t>
      </w:r>
    </w:p>
    <w:p w14:paraId="7F8BB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-GOONDEK- tse A V var -goond- A Courber.</w:t>
      </w:r>
    </w:p>
    <w:p w14:paraId="2F25A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-GÓONDIGÓONDI , Inzu y íbyaátsi buúbatse bádakoméza kaándi bádafashíje. Hutte construite, sans art ni agrément.</w:t>
      </w:r>
    </w:p>
    <w:p w14:paraId="53C8A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 , Ubk bw íkiméra. Espèce de plante non identifiée.</w:t>
      </w:r>
    </w:p>
    <w:p w14:paraId="545B4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 , A Ubk bw úmuriimbo w úmubáburano bataakíisha ingabo n ímyaambi cg bumwé mu buryó bwó guca ímaanzi. Dessin en forme de S majuscule utilisé dans la décoration des boucliers et des flèches ainsi que dans les tatouages.</w:t>
      </w:r>
    </w:p>
    <w:p w14:paraId="4C19A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 , A Ubk bw úrumaanzi rwiizíingurije. Espèce de tatouage spiralé ou circulaire.</w:t>
      </w:r>
    </w:p>
    <w:p w14:paraId="0F309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 A Ibyaátsi bisigára bíhagaze mu gitemé. Chaume, herbes qui restent debout dans un champ fauché.</w:t>
      </w:r>
    </w:p>
    <w:p w14:paraId="571A2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kigoó Inkokó y íibára ry úbugoóndo. Coq ou poule à plumage noir et blanc.</w:t>
      </w:r>
    </w:p>
    <w:p w14:paraId="20ECF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I rugoó Ubk bw íkiméra. Espèce de plante non identifiée.</w:t>
      </w:r>
    </w:p>
    <w:p w14:paraId="3E436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II rugoó A V syn -vubyi Espèce de serpent.</w:t>
      </w:r>
    </w:p>
    <w:p w14:paraId="3A83B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III rugoó Hig pour -moóndo Serval, évitement inspiré par la crainte. | Syn.</w:t>
      </w:r>
    </w:p>
    <w:p w14:paraId="6AC6A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IV rugoó Néol Ubk bw íisábuné ndeende bameshéesha ifíte amabára y úbugoóndo. Espèce de savon de lessive de forme allongée, blanc et noir.</w:t>
      </w:r>
    </w:p>
    <w:p w14:paraId="61B1A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kagoó Imwé mu mazu y íbutwaáre yuubátse mu bikaari. Une des maisons secondaires des chefs, construites dans la cour arrière.</w:t>
      </w:r>
    </w:p>
    <w:p w14:paraId="76A03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 bugoó A Izína biita ínka ífíte ibára ry útudomágure tw ígitáre tuvaanzé n úutw údukara cg n úutw íriíndi bára. Nom donné à une vache à robe noir pie ou d’un blanc tacheté de noir ou de brun.</w:t>
      </w:r>
    </w:p>
    <w:p w14:paraId="7CBE5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-GOONDOOK- tse Intr A Kuraambuuka kw íkt cyaari kígoondamye. En parlant d’un objet courbé, être redressé.</w:t>
      </w:r>
    </w:p>
    <w:p w14:paraId="2D682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-GOONDOOKERW- we V syn -raambirw- Être lassé.</w:t>
      </w:r>
    </w:p>
    <w:p w14:paraId="1090B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-GOONDOOR- ye A Kugira amaheémbe agóondamye by íimfíizi y íntaama. En parlant du bélier, avoir des cornes repliées.</w:t>
      </w:r>
    </w:p>
    <w:p w14:paraId="1BAF3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-GOONDOORAJOSI Déf </w:t>
      </w:r>
      <w:r w:rsidRPr="00461440">
        <w:rPr>
          <w:rFonts w:ascii="Times New Roman" w:hAnsi="Times New Roman" w:cs="Times New Roman"/>
          <w:sz w:val="28"/>
          <w:szCs w:val="28"/>
        </w:rPr>
        <w:t> Loc Gusiinziira -- : V syn -cubir- B Dormir profondément.</w:t>
      </w:r>
    </w:p>
    <w:p w14:paraId="2B402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-GOÓNDOORE , Ikt icyo ári cyó cyóose cyiigóondooye. Objet quelconque recourbé.</w:t>
      </w:r>
    </w:p>
    <w:p w14:paraId="5828A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-GOONDOORO , Igihiíngwa icyo ári cyó cyóose kigira úmumero ugóondooye igihe gitaangíye guseruka kíva mu butaka, nk íbishyíimbo, amashaza, inkóorí, nbd. Pousse de certaines plantes au stade de leur germination, telles que les haricots, les petits pois, les lentilles, etc.</w:t>
      </w:r>
    </w:p>
    <w:p w14:paraId="2AF57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-GOONDOOZ- je Tr Gusaba umt ibt byiínshi kaándi buri gihe. Demander à qqn beaucoup et constamment; importuner par des demandes excessives et répétées.</w:t>
      </w:r>
    </w:p>
    <w:p w14:paraId="2640F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-GONEER- ye Intr A Ints de -gon- Ronfler de façon prolongée.</w:t>
      </w:r>
    </w:p>
    <w:p w14:paraId="25D71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-GONERA Umukoori w ámacáandwe ává mu kanwa k úmt usíinziriye agashookera ku matáma. Bave du dormeur; trace de salive qui sort de la bouche d’une pers endormie et qui coule sur les joues.</w:t>
      </w:r>
    </w:p>
    <w:p w14:paraId="487B9A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-GOONEERA Amatá y íinka ígíiye gutéeka cg amashéreka y úmugore úgíiye gucúutsa. Lait d’une vache ou d’une femme qui est sur le point de sevrer son rejeton.</w:t>
      </w:r>
    </w:p>
    <w:p w14:paraId="48E08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-GOONEESH- sheje Intr Kubúra amatá kw íinká cg kubúra amashéreka by úmugoré bíteewe n íindwáara. En parlant d’une vache ou d’une femme mères, ne pas avoir de lait à cause d’une maladie.</w:t>
      </w:r>
    </w:p>
    <w:p w14:paraId="685EA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-GOONEESHA Ukubúra amashéreka by úmubyéeyi cg ukubúra amatá kw íinká bimazé kubyáara. Manque de lait après l’accouchement ou le vêlage; agalactie.</w:t>
      </w:r>
    </w:p>
    <w:p w14:paraId="12E0A0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-GOONG- I nze Intr A Gutaka uráanguruye ijwi úbíteewe n úbubabáre. Gémir à haute voix sous l’effet de la souffrance.</w:t>
      </w:r>
    </w:p>
    <w:p w14:paraId="4E761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 II nze Néol A Tr Gusékura umt cg ikt by íkinyábizíga. En parlant d’un véhicule, cogner qqn ou qqch.</w:t>
      </w:r>
    </w:p>
    <w:p w14:paraId="22629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-GÓONGA aut aug V Var -gorogoondo et syn -kimirana Gargouillement intestinal.</w:t>
      </w:r>
    </w:p>
    <w:p w14:paraId="3AD0C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-GÓONGÁ , Indwáara y áabáana itúruka ku miriíre mibi íkabáziingamiisha. Maladie infantile due à la malnutrition; athrepsie; marasme.</w:t>
      </w:r>
    </w:p>
    <w:p w14:paraId="75DF9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-GOONGEER- gongereye Intr A Gutaka uráanguruye ijwí cyaane kaándi bigashyira keéra. Gémir en criant fort et longtemps.</w:t>
      </w:r>
    </w:p>
    <w:p w14:paraId="1E14D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-GOONGEREZI , | Syn -ábizi B A Umwáana ukúunda kurizwa n úbusá. Enfant pleurnicheur.</w:t>
      </w:r>
    </w:p>
    <w:p w14:paraId="21C82A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 I Ugutaka by úmt ugóonga. Gémissement, long sanglot.</w:t>
      </w:r>
    </w:p>
    <w:p w14:paraId="172578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 II A Impiínga y úmusózi kaándi itéerá. Sommet aride d’une colline.</w:t>
      </w:r>
    </w:p>
    <w:p w14:paraId="1392B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Akaréeré k Ígisaká karí hagatí y Ákagéra n Ígihunyá n Úbugaánza n Úmubarí. Région de l’Igisaka comprise entre l’Akagera, l’Igihunya, l’Ubuganza et l’Umubari.</w:t>
      </w:r>
    </w:p>
    <w:p w14:paraId="7F40F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 I Urusakú rugiríwe íbyíishiimo. Clameur de joie.</w:t>
      </w:r>
    </w:p>
    <w:p w14:paraId="79576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 II Akabúgitá k ábakannyi cg ababaaji. Couteau des tailleurs de peaux ou des boisseliers.</w:t>
      </w:r>
    </w:p>
    <w:p w14:paraId="299F1C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 rugoo Akabiri gashyuukwá kabá mu rwaasa rw ígituba heejuru. Clitoris.</w:t>
      </w:r>
    </w:p>
    <w:p w14:paraId="581D06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 , A Igicé cyó ku gihiímba cy úmubiri w úmt cg w ínyamáaswa zimwé na zímwe giheerá ku iijosi kikamanura ku bitúgu kikageza ku kibúno. Dos.</w:t>
      </w:r>
    </w:p>
    <w:p w14:paraId="6C9D7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-TAANGAAZ- I D. b) Kunaniza umt bihagezé.</w:t>
      </w:r>
    </w:p>
    <w:p w14:paraId="711AB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-reenge A loc</w:t>
      </w:r>
    </w:p>
    <w:p w14:paraId="282D4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 + imugóo Aheérekeye ku mugóongo. Par le dos, par derrière.</w:t>
      </w:r>
    </w:p>
    <w:p w14:paraId="6BAA1A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-góongoor-; -hétamúgoongo ; -nyákagóongo ; -nyámugóongo ; -óoteeshamúgoongo ; -úugarizamúgoongo | Cf -goongoboro ; -goongo-wa-teémbo | Cf -tirígoongo .</w:t>
      </w:r>
    </w:p>
    <w:p w14:paraId="77C58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-nyarubabi .</w:t>
      </w:r>
    </w:p>
    <w:p w14:paraId="6F862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 , II Rég Kinyaga V syn -twáari Brave.</w:t>
      </w:r>
    </w:p>
    <w:p w14:paraId="09C060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-GOÓNGO , A Aht haákaamuuwe n íbití. Terrain desséché par des arbres.</w:t>
      </w:r>
    </w:p>
    <w:p w14:paraId="34319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-GOÓNGO Igihurú kirí mo ínyamáaswa z úmuhíigo. Taillis contenant du gibier.</w:t>
      </w:r>
    </w:p>
    <w:p w14:paraId="6DF2C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-GOÓNGO 9i, igoó Et Akabáahó baciisha ímiroongo. Règle pour tracer des lignes.</w:t>
      </w:r>
    </w:p>
    <w:p w14:paraId="15019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-GÓONGOBERAN- V syn -shugunyuk- Devenir squelettique.</w:t>
      </w:r>
    </w:p>
    <w:p w14:paraId="79510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-GOÓNGOBERANE , V syn -kógoté A Pers ou animal d’apparence mince mais robuste.</w:t>
      </w:r>
    </w:p>
    <w:p w14:paraId="34C40B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-GOONGOBORO , V syn -kobokobo A B Gaine de la tige du bananier ou spathe de la fleur du bananier.</w:t>
      </w:r>
    </w:p>
    <w:p w14:paraId="5FF49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-GÓONGOGÓONGO , A V syn -vóovó Nervure principale d’une feuille de bananier.</w:t>
      </w:r>
    </w:p>
    <w:p w14:paraId="450D8C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-GOONGOM- Bdw cg Nys pour -gotomer- Boire à longs trait; boire comme un trou.</w:t>
      </w:r>
    </w:p>
    <w:p w14:paraId="33D47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-GOONGOMOR- ye V -rúurú loc Crier fort; pleurer bruyamment.</w:t>
      </w:r>
    </w:p>
    <w:p w14:paraId="78133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-GÓONGOMWÁ , V var -goongoboro et syn -kobokobo A B Gaine du tronc de bananier ou spathe de la fleur du bananier.</w:t>
      </w:r>
    </w:p>
    <w:p w14:paraId="14E35A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-GÓONGOR- ye Intr Kureembeeshwa n úmunaniro, inzara cg inyóota. Être à bout de forces à cause de la fatigue, de la faim ou de la soif.</w:t>
      </w:r>
    </w:p>
    <w:p w14:paraId="7107E7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-GÓONGOOR- ye</w:t>
      </w:r>
    </w:p>
    <w:p w14:paraId="57449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-GÓONGOSHO , Ubk bw íkiméra. Espèce de plante non identifiée.</w:t>
      </w:r>
    </w:p>
    <w:p w14:paraId="7D330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-GOONGO-WA-TEÉMBO mugoo Et Inzu ifíte igiseenge cy ímpaánde ebyiri. Maison dont le toit a deux pans.</w:t>
      </w:r>
    </w:p>
    <w:p w14:paraId="2A407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-GÓONGOOZ- je A V syn -béengez- Être beau, attrayant.</w:t>
      </w:r>
    </w:p>
    <w:p w14:paraId="064634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-GÓONGOZO , Igicumá gifite ínkoóndo igóondooye. Calebasse à col recourbé.</w:t>
      </w:r>
    </w:p>
    <w:p w14:paraId="4E473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-GÓNI , Akt k úrusaku úmt yuumvíikaniisha akóreesheje ururími n úruseenge rw ákanwa umunwa ubúumbye, akabigirira gusuuzugura cg kwéerekana ko átíishíimye. Sorte de bruit claquant qu’on produit à l’aide du dos de la langue et du palais, bouche fermée, pour marquer du dédain ou du mécontentement.</w:t>
      </w:r>
    </w:p>
    <w:p w14:paraId="1CCF0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-GÓONJWÁ , V var -góonjwé Variété de bananier.</w:t>
      </w:r>
    </w:p>
    <w:p w14:paraId="4DE53C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-GÓONNYÓ , Akabúno k úmt unánutse cyaane. Derrière d’une pers décharnée.</w:t>
      </w:r>
    </w:p>
    <w:p w14:paraId="6E3C3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 , I Urusakú rw úmt ugóna. Ronflement.</w:t>
      </w:r>
    </w:p>
    <w:p w14:paraId="161BC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 , II A Igikóreesho kimezé nk úruhago barobéesha. Nasse.</w:t>
      </w:r>
    </w:p>
    <w:p w14:paraId="435BB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-GONOKERA , Ubk bw íkinyábwooyá gifite íheémbe ku muriizo cyiiyúburura mo ítuzá. Chenille des sphingidés.</w:t>
      </w:r>
    </w:p>
    <w:p w14:paraId="30980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-GONONOKERW- we Intr Kugarura umutíma ugakora icyó wari wáasuuzuguye cg wari wáagáraambiye. Se décider finalement à faire ce qu’on avait dédaigné ou refusé.</w:t>
      </w:r>
    </w:p>
    <w:p w14:paraId="537494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-GONOONW- nwe Intr Gushídiikanya ku byó bakubwiíye ukabyeemera utábyéemeye. Accepter à contre-coeur.</w:t>
      </w:r>
    </w:p>
    <w:p w14:paraId="3A7FE1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-GONOR- ye Tr Kugira amahíirwé yó kubóna ibt byiínshi. Avoir la chance d’obtenir beaucoup de choses.</w:t>
      </w:r>
    </w:p>
    <w:p w14:paraId="570C87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-GONOOR- ye Rég Kinyaga V syn -kaangur- I Réveiller un dormeur.</w:t>
      </w:r>
    </w:p>
    <w:p w14:paraId="16C9C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-GOONOOR- ye Tr Kuvuura umugoré cg inká byaágooneesheje. Soigner une femme ou une vache dont le lait a tari.</w:t>
      </w:r>
    </w:p>
    <w:p w14:paraId="558F1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 I nye Intr Kwíibeera hó mu mudéendeezo kaándi ntáa cyo ukorá. Mener une vie tranquille et paresseuse.</w:t>
      </w:r>
    </w:p>
    <w:p w14:paraId="6E969E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 II nye Intr Kuvúnika kw íicyúuma. Se briser, en parlant d’un couteau.</w:t>
      </w:r>
    </w:p>
    <w:p w14:paraId="233E9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-GÓNYA , Icyáana cy ínyamáaswa cyaávuutse kínanutse cyaane. Jeune d’animal né chétif.</w:t>
      </w:r>
    </w:p>
    <w:p w14:paraId="33B57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-GOONYÁ bugo Izína biita ágasáho k ímpiindura. Vésicule de la caillette.</w:t>
      </w:r>
    </w:p>
    <w:p w14:paraId="53677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-GÓNYAAGONY- nye V syn -nebw- Faire le paresseux.</w:t>
      </w:r>
    </w:p>
    <w:p w14:paraId="43C2C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-GÓNYEK- tse Guháambiira cg gupfúundika udáfashíje. Lier, nouer négligemment ou de manière lâche.</w:t>
      </w:r>
    </w:p>
    <w:p w14:paraId="2372D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-GÓONYEER- -gónyereye V var -gwéenyeer- Retarder son lever.</w:t>
      </w:r>
    </w:p>
    <w:p w14:paraId="08853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-GOONYI , A Inzu ya muviriíngo kaándi ihómye. Maison circulaire en pisé.</w:t>
      </w:r>
    </w:p>
    <w:p w14:paraId="7ADF5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-GOONYI Arch Inzu cg ingóombe ábanyácyuubahiro baánnyaga mó. Hutte ou lieu clos servant de cabinet aux personnages importants.</w:t>
      </w:r>
    </w:p>
    <w:p w14:paraId="6410D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-GÓNYOK- tse Intr A Gucíika mó kabiri kw íkt baahotóye. Se disloquer après une torsion.</w:t>
      </w:r>
    </w:p>
    <w:p w14:paraId="75852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-GÓNYOONZOR- ye V var -gónyoor- Disloquer en tordant.</w:t>
      </w:r>
    </w:p>
    <w:p w14:paraId="0F98CE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-GÓNYOR- ye Guca íkt mó kabiri cg kugíkiranya ugíhotoye. Briser ou disloquer par torsion.</w:t>
      </w:r>
    </w:p>
    <w:p w14:paraId="74383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-GÓNYOOR- -ye Tr Guca íkt mó kabiri wágihotaguye keénshi. Disloquer après avoir longuement tordu.</w:t>
      </w:r>
    </w:p>
    <w:p w14:paraId="2B97A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-GOÓNZI , Ikt icyo ári cyó cyóose gifite ímpaánde nyiínshi zihesé cg giteeyé nk íigí. Objet qui a plusieurs courbures ou une forme elliptique.</w:t>
      </w:r>
    </w:p>
    <w:p w14:paraId="751D6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-GOÓNZI Umuroongo ugéenda ukáta amakóroósi. Détour, sinuosité.</w:t>
      </w:r>
    </w:p>
    <w:p w14:paraId="04B86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-GOÓNZI bigoó Hbn Izína biita úmt ufíte amaguru ahétamye cg ugéendera imitégo. Surnom de celui qui a les jambes cagneuses.</w:t>
      </w:r>
    </w:p>
    <w:p w14:paraId="328F6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-GOOR- ye Tr Gukomerera umt cg ikt cg kumurushya. Être difficile ou résister à; peiner, causer des ennuis, gêner, rendre difficile.</w:t>
      </w:r>
    </w:p>
    <w:p w14:paraId="417AD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-GOORA , Ubk bw íteke. Variété de colocase.</w:t>
      </w:r>
    </w:p>
    <w:p w14:paraId="21923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-GOÓRA , Et V syn -zaámu Goal.</w:t>
      </w:r>
    </w:p>
    <w:p w14:paraId="00F9C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-GÓORA V syn -áanganjágasha Haricots plantés au mois de février ou mars.</w:t>
      </w:r>
    </w:p>
    <w:p w14:paraId="09329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-GOORABAHIZI , A Ivg Intwáari idáshyikíirwa. Elément d’élite.</w:t>
      </w:r>
    </w:p>
    <w:p w14:paraId="74FC8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-tuuramabya A</w:t>
      </w:r>
    </w:p>
    <w:p w14:paraId="16B30D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-GÓRAGOR- ye A Kugoramaanga kw íkt cg guca íbigoónzi kw ínzira. Être tordu ou tortueux (objet); être sinueux (chemin).</w:t>
      </w:r>
    </w:p>
    <w:p w14:paraId="6E101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-GORÁGORE , I Umt cg ikt kidahwiitsé néezá, gifite íneenge, gifite ícyó gikemáangwa hó. Être ou objet imparfait, défectueux, impropre.</w:t>
      </w:r>
    </w:p>
    <w:p w14:paraId="7B3D1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-GORÁGORE , II Bdw Imaándwa y íngoré, arí kó kuvúga umugoré wabaanzwé. Officiant de sexe féminin dans le culte de Ryangombe.</w:t>
      </w:r>
    </w:p>
    <w:p w14:paraId="72726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-GÓRAGOZ- je Tr Gukóza umt cg ikt hiírya nó hiíno cg kukigerageza ku buryó bwóose kugira ngo uroré kó cyaatuungáana. Mettre qqn ou qqch à l’épreuve par tous les moyens pour voir s’il convient.</w:t>
      </w:r>
    </w:p>
    <w:p w14:paraId="2B0F2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-GORAM- Intr A Kuba íkt kítagorórotse, gíhetamye cg kíberamye. Être replié, tordu, courbe, non rectiligne.</w:t>
      </w:r>
    </w:p>
    <w:p w14:paraId="7EC81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-goramuk-; -goramur-; -goz-.</w:t>
      </w:r>
    </w:p>
    <w:p w14:paraId="5D722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-GORÁMA , Bdw pour -goré Femme.</w:t>
      </w:r>
    </w:p>
    <w:p w14:paraId="7F2E7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-GORAMAANG- nze Intr Ints de -goram- A. Être tordu en plusieurs endroits.</w:t>
      </w:r>
    </w:p>
    <w:p w14:paraId="3425B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-GÓRAMAANGÉ , Ikt kigorámye aht heénshi. Être ou objet tordu en plusieurs endroits.</w:t>
      </w:r>
    </w:p>
    <w:p w14:paraId="255459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-GORAMIK- tse V var -gorek- Rendre tordu, courbe.</w:t>
      </w:r>
    </w:p>
    <w:p w14:paraId="300B2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-GORAMUK- tse V var -gororok- Être redressé.</w:t>
      </w:r>
    </w:p>
    <w:p w14:paraId="378503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-GORAMUR- ye V var -goror- Redresser.</w:t>
      </w:r>
    </w:p>
    <w:p w14:paraId="04DC1D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-GORÁMURE , A V syn -kuuye Arbuste : Pauridiantha paucinervis.</w:t>
      </w:r>
    </w:p>
    <w:p w14:paraId="0B710F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-GOORAN- Intr A Kutóoróhera umt by ígikorwá. Être difficile à faire ou à réaliser.</w:t>
      </w:r>
    </w:p>
    <w:p w14:paraId="0B753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-GOÓRANE , Ikt kiruhíje ikóra cg ifútuura. Fait, situation insoluble ou inexplicable.</w:t>
      </w:r>
    </w:p>
    <w:p w14:paraId="2AED5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-GOÓRANE , Ikt kizitíra umt kikamubuza kugera ku cyó yari aágamije. Difficultés; embarras, ennuis.</w:t>
      </w:r>
    </w:p>
    <w:p w14:paraId="6E0A39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-GÓRASHÁ Et V var -gárashá Basse carte.</w:t>
      </w:r>
    </w:p>
    <w:p w14:paraId="19501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-GORÁAZI , Umugore údáfite úmumaro. Femme de peu de valeur.</w:t>
      </w:r>
    </w:p>
    <w:p w14:paraId="2F9C8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 A Umt wéese w ígitsína goré waróongowe, yáaba arí kumwé n úmugabo cg bátarí kumwé. Femme mariée, vivant ou non avec son mari.</w:t>
      </w:r>
    </w:p>
    <w:p w14:paraId="22F20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mago Déf circ Gukóra --. Agir gauchement.</w:t>
      </w:r>
    </w:p>
    <w:p w14:paraId="3A93F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 Inyamáaswa yavúukanye imyaánya y úmubiri iráanga igitsína cy ízishóbora kwíima. Femelle.</w:t>
      </w:r>
    </w:p>
    <w:p w14:paraId="586BE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appendice Néol Igitsína-goré. Genre gramatical féminin.</w:t>
      </w:r>
    </w:p>
    <w:p w14:paraId="3DDB7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 I A var -gorí I A Bandeau de maternité.</w:t>
      </w:r>
    </w:p>
    <w:p w14:paraId="27B9D3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 , II Uruyúzi rugwá ku ruhaánde rw ímosó rw íimbéehe írágura rukaba rúteezé. Jeton divinatoire défavorable, qui tombe du côté gauche de l’écuelle.</w:t>
      </w:r>
    </w:p>
    <w:p w14:paraId="1EF71F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-GOREK- tse Tr A Gutúma ikt kígorama. Donner à qqch une forme courbée.</w:t>
      </w:r>
    </w:p>
    <w:p w14:paraId="096CFF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-GORÉ-WÁABO , Titre de parenté par alliance</w:t>
      </w:r>
    </w:p>
    <w:p w14:paraId="35A58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-GORÉ-WÁACU , Titre de parenté par alliance. Umugoré w úmuvaand-imwé waanjye usóbaanuye kurí.</w:t>
      </w:r>
    </w:p>
    <w:p w14:paraId="2A4EA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-goré-wáabo . Ma belle-sœur, dans les sens définis pour -goré-wáabo .</w:t>
      </w:r>
    </w:p>
    <w:p w14:paraId="27472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-GORÉ-WÁANYU , Titre de parenté par alliance. Umugoré w úmuvaand-imwé waawe usóbaanuye kurí.</w:t>
      </w:r>
    </w:p>
    <w:p w14:paraId="6F7F7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-gabo-wáabo . Ta belle-sœur, dans les sens définis pour -goré-wáabo .</w:t>
      </w:r>
    </w:p>
    <w:p w14:paraId="07E4E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-GORÉ-WAMÁZ-IMBÚTO mugo V syn -máari Toupie.</w:t>
      </w:r>
    </w:p>
    <w:p w14:paraId="74678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-GORÍ , I A Akt kamezé nk úruzíga gakozwé mu bishishwá bibiri by ígikenyéri biraanzé kimwé ku mutwé w íkiíndi abagoré bakakaambara bágataamirije mu mutwé by íkimenyeetso cy úukó bafite ábagabo kó kaándi arí n ábabyéeyi baábyaaye. Bandeau de maternité, fait de deux lamelles de tiges de sorgho ajustées bout à bout et dont les femmes se ceignent la tête pour témoigner qu’elles ne sont pas veuves ou qu’elles ont des enfants.</w:t>
      </w:r>
    </w:p>
    <w:p w14:paraId="43B9B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-GORÍ rugo Néol Isúka ya kízuúngu biinjíza mo úmuhíni. Fer de houe importée, qui comporte un anneau où s’engage le manche.</w:t>
      </w:r>
    </w:p>
    <w:p w14:paraId="464F2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-GORÍ , II Umufúunzofúunzo ukíri mutoóto bakuura ho ímitamu yó kubóha ibyíibo. Jeune tige de papyrus dont l’écorce sert à tresser les paniers.</w:t>
      </w:r>
    </w:p>
    <w:p w14:paraId="64BFD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-GÓORI , Ubk bw íisáro ryeerá kaándi ryiibúruungushuye. Espèce de perle blanche et ronde.</w:t>
      </w:r>
    </w:p>
    <w:p w14:paraId="2FD43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-GÓORI , A Igihiíngwa kimerá nk íshaká mu gihágararo aríko kikeera gíshamikiye urubúto ku ruhaánde, kikagira intete níni zitoondékanye ku miroongo ku gitíritíri gifubítswe n íbishishwá byiínshi. Maïs.</w:t>
      </w:r>
    </w:p>
    <w:p w14:paraId="7A433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-SIGÁATI A; SHINYA-Y-ÁBANYIGÍNYA ø; -TÉEKERÉ ; -TÉM- D; -TETEZ- II; -TÍMA F; -TÍRITÍRI A; -TOÓNDE .</w:t>
      </w:r>
    </w:p>
    <w:p w14:paraId="00424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-GÓORI rugóo Ubk bw ámasaká. Variété de sorgho.</w:t>
      </w:r>
    </w:p>
    <w:p w14:paraId="0ABF93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-GORIGOONDI Ubwaátsi bwaa ntáabwó bw áht bapfá kugeenda béegekereza inká kuu nzira babá bázinyujije mó mu gihe cy úruráamba. </w:t>
      </w:r>
      <w:r w:rsidRPr="00461440">
        <w:rPr>
          <w:rFonts w:ascii="Times New Roman" w:hAnsi="Times New Roman" w:cs="Times New Roman"/>
          <w:sz w:val="28"/>
          <w:szCs w:val="28"/>
        </w:rPr>
        <w:lastRenderedPageBreak/>
        <w:t>Herbes rares que, faute de mieux, les vaches broutent le long du chemin en périodes de grandes chaleurs.</w:t>
      </w:r>
    </w:p>
    <w:p w14:paraId="728DA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-GÓORIGÓORI , Igití cyaásaaruuwe ho íkigóori. Tige de maïs séparée de son épi.</w:t>
      </w:r>
    </w:p>
    <w:p w14:paraId="3E845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-GÓORIGÓORI kagóo Ubk bw íkigóori. Variété de maïs.</w:t>
      </w:r>
    </w:p>
    <w:p w14:paraId="7631E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 Ubk bw úrushúundurá runíni abaróbyi barobéesha báruhaambiriye ku migano itatu. Carrelet, filet de pêche.</w:t>
      </w:r>
    </w:p>
    <w:p w14:paraId="72BCE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9i, igo Et Idúuká riniimbíitse mo íbt byiínshi cyaane. Boutique contenant beaucoup de marchandises.</w:t>
      </w:r>
    </w:p>
    <w:p w14:paraId="53093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 I Ikt kibaajé mu iiheémbe ry ínzovu baambára ku kubóko. Bracelet d’ivoire.</w:t>
      </w:r>
    </w:p>
    <w:p w14:paraId="2290C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II Inyama y íinká yó kuu mbavu. Chair de vache située près des côtes; entrecôte.</w:t>
      </w:r>
    </w:p>
    <w:p w14:paraId="28313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ka A Umwé mu bahuúngu baa Ryáangoombe. L’un des fils de Ryangombe.</w:t>
      </w:r>
    </w:p>
    <w:p w14:paraId="03B24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I Syn -káyidé Vantardise.</w:t>
      </w:r>
    </w:p>
    <w:p w14:paraId="69A537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 II Et Itaábi ry ífu bajuundíka bakamira utúuzi turivuúye mó. Tabac moulu qu’on met entre les lèvres et les dents ou dans la joue et dont on avale le suc.</w:t>
      </w:r>
    </w:p>
    <w:p w14:paraId="02584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-GORÓ , A Ubh Ijaambo ryó kúubaha rivuga íntúuro y úmwaámi. Résidence royale, enclos, habitation du roi.</w:t>
      </w:r>
    </w:p>
    <w:p w14:paraId="0FA774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-GÓROOB- ye Intr A Gutáangira kwíira by úmuúnsi. En parlant du jour, commencer à faire place à la nuit; faire soir; devenir sombre; tomber en parlant du soir.</w:t>
      </w:r>
    </w:p>
    <w:p w14:paraId="263AC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-GOROOBA , Def </w:t>
      </w:r>
      <w:r w:rsidRPr="00461440">
        <w:rPr>
          <w:rFonts w:ascii="Times New Roman" w:hAnsi="Times New Roman" w:cs="Times New Roman"/>
          <w:sz w:val="28"/>
          <w:szCs w:val="28"/>
        </w:rPr>
        <w:t> Loc Urwíiruúngu rwá --. Robe de vache brun foncé.</w:t>
      </w:r>
    </w:p>
    <w:p w14:paraId="3875A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-GÓROOBA , A Igihe giheera ízúuba ríreenze kikageza ubwó bubá búmaze guhumana ijoro ríguuye. Moment situé entre le coucher du soleil et la nuit proprement dite; soir, soirée.</w:t>
      </w:r>
    </w:p>
    <w:p w14:paraId="1584D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-GÓROOBA , Igihe cy úmuúnsi giheera ámanywa ágéze hagatí kikageza ku iijoro. Après-midi, moment de la journée allant de midi à la tombée de la nuit.</w:t>
      </w:r>
    </w:p>
    <w:p w14:paraId="25314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-GÓROOBEREZ je Intr Kuba úri áaht aha n aáha ku mugórooba ukahamara umwaánya muníni. Passer la soirée qqp.</w:t>
      </w:r>
    </w:p>
    <w:p w14:paraId="6E965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-GÓROFÁ , Et</w:t>
      </w:r>
    </w:p>
    <w:p w14:paraId="17F5E4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-GÓROFAÁNI , Et Igikóreesho gicuzé mu cyúuma gifukúye kaándi kigarámye, kigeendéra ku muteénde umwé bágicuungiishije amabóko yóombí, bagitwaara ho íbt. Brouette.</w:t>
      </w:r>
    </w:p>
    <w:p w14:paraId="4F5AD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-GÓROFAANY- nyije cg nije Et Tr1 Gukóra ikt bwaangu ukakiraangiza bídashyizé keéra. Faire qqch le plus rapidement possible.</w:t>
      </w:r>
    </w:p>
    <w:p w14:paraId="6B9E65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-GOROGOONDO rugo V syn -kimirana A Gargouillement intestinal.</w:t>
      </w:r>
    </w:p>
    <w:p w14:paraId="369AC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-GOROGOONZO , ** Ubk bw íbyaátsi bimara úmwáaka cg bishobóra kuraamba biba áht h ímpehamyi cg hó mu bishaanga mu turéeré twóose tw ígihúgu. Ibibabi byáabyo biríihariye ntíbisharúye kaándi bigiiye bíbaangikanye ku gití ku buryó bw ímbusáne.</w:t>
      </w:r>
    </w:p>
    <w:p w14:paraId="6BE55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-GÓROGÓRO , Ikt kireekire kaándi kigorámaanze. Objet long et très tordu.</w:t>
      </w:r>
    </w:p>
    <w:p w14:paraId="582D2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-GÓROGÓRO kagó Ubk bw íkiméra. Petites herbes de la famille des Liliacées : Anthericum Oatesii Baker et Bulbine asphodeloides Spreng.</w:t>
      </w:r>
    </w:p>
    <w:p w14:paraId="5775F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-GOROJI , Et Icupa rihaangútse ku munwa. Bouteille endommagée à la partie supérieure du goulot.</w:t>
      </w:r>
    </w:p>
    <w:p w14:paraId="62CB7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-GÓROÓMBE , Umuhoro usháaje kaándi w ísereri. Vieille serpette sans manche.</w:t>
      </w:r>
    </w:p>
    <w:p w14:paraId="3295E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-GOROMEK- tse A Tr Kugotomera ubúunda intáma. Boire un liquide à longs traits et en gonflant les joues.</w:t>
      </w:r>
    </w:p>
    <w:p w14:paraId="3AE6E3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-GOROMOKA , Ubk bw íinsína igíra igitooke kireekire cg icyo gitooki ubwaácyo. Variété de bananier à longues bananes ou ces bananes elles-mêmes.</w:t>
      </w:r>
    </w:p>
    <w:p w14:paraId="46B62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-GOROMOKW- tswe Tr Kúumva utágifite ipfá ry íkt wiifúuje igihe kireekire ukaaza kukíbona cyáakuvuuye kuu nzóka. Ne plus avoir envie de qqch qu’on souhaitait obtenir.</w:t>
      </w:r>
    </w:p>
    <w:p w14:paraId="5560A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-GORONOÓME , Et Umt wiíze akagira ubumenyi buhanítse mu by úbuhíinzi. Agronome.</w:t>
      </w:r>
    </w:p>
    <w:p w14:paraId="78917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-GÓROONZOK- tse V syn -íikubaanur- Passer entre.</w:t>
      </w:r>
    </w:p>
    <w:p w14:paraId="000D1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-GÓROONZOR- ye Intr Kuba íkt cyíihotaguye. Être tortueux.</w:t>
      </w:r>
    </w:p>
    <w:p w14:paraId="11CF2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 ye Tr A Kuraambuura ikt cyaari kígoramye cg cyaari gíhinnye. Redresser ce qui est courbé ou tordu stt accidentellement.</w:t>
      </w:r>
    </w:p>
    <w:p w14:paraId="5379E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 n’y a pas d’hommes qui s’asseoient par terre, alors que les femmes s’asseoient sur des chaises.</w:t>
      </w:r>
    </w:p>
    <w:p w14:paraId="05C0C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-gororer-; -gororero ; -gororo ; -gororok-; -gorozi ; -íigoror-.</w:t>
      </w:r>
    </w:p>
    <w:p w14:paraId="4F0D5E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-GORORA , umu ** Ubk bw íifí. Espèce de poisson : Clarias liocephalus.</w:t>
      </w:r>
    </w:p>
    <w:p w14:paraId="4EE3F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-GORORA , A V syn -aánzuranya Herbe suffrutescente : Dicoma anomala.</w:t>
      </w:r>
    </w:p>
    <w:p w14:paraId="1AE9C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-GORORA + igo Déf </w:t>
      </w:r>
      <w:r w:rsidRPr="00461440">
        <w:rPr>
          <w:rFonts w:ascii="Times New Roman" w:hAnsi="Times New Roman" w:cs="Times New Roman"/>
          <w:sz w:val="28"/>
          <w:szCs w:val="28"/>
        </w:rPr>
        <w:t> Loc Gushyíra -- : Gukórera umt ibt akanyúrwa. Satisfaire qqn.</w:t>
      </w:r>
    </w:p>
    <w:p w14:paraId="15C84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-GORORAMUBIRI </w:t>
      </w:r>
      <w:r w:rsidRPr="00461440">
        <w:rPr>
          <w:rFonts w:ascii="Times New Roman" w:hAnsi="Times New Roman" w:cs="Times New Roman"/>
          <w:sz w:val="28"/>
          <w:szCs w:val="28"/>
        </w:rPr>
        <w:t> Loc Imikino yá -- : Imikino igénewe kunanuura ingiingo z úmubiri nó gukomeza ingufú záawo. Exercices sportifs ou physiques.</w:t>
      </w:r>
    </w:p>
    <w:p w14:paraId="40731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-GORORANGIINGO Umutwé w ábagoré baáhoraga ibwaámi básheengereye umugabékazi Nyirámavúgo Kaankazí nyina wa Rúdahigwá. Groupe de dames d’honneur de la reine-mère Nyiramavugo Kankazi, mère du roi Rudahigwa.</w:t>
      </w:r>
    </w:p>
    <w:p w14:paraId="1A6BD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-GORORANGIINGO Amagaambo umt yoongéera ku byaávuzwe mbere kugira ngo birushé hó gufútuuka. Mots qu’on ajoute à ce qui a été dit précédemment pour le rendre plus clair, plus précis.</w:t>
      </w:r>
    </w:p>
    <w:p w14:paraId="36E35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-GORORANO , Ikt cy íshiimwe uha úwakúgiriye néezá. Cadeau de reconnaissance.</w:t>
      </w:r>
    </w:p>
    <w:p w14:paraId="4999E5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-GORORANTOKI Igihéembo cy íingéreka úmt aha íntíigáanda. Supplément de salaire qu’on donne à une pers dévouée.</w:t>
      </w:r>
    </w:p>
    <w:p w14:paraId="2FF4B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-GORÓRE , I Akt k ágacumá banyweerá mo úrumogi. Petite calebasse dont on se sert pour fumer le chanvre.</w:t>
      </w:r>
    </w:p>
    <w:p w14:paraId="592B13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-GORÓRE , II Ikt kigorórotse néezá. Chose bien droite.</w:t>
      </w:r>
    </w:p>
    <w:p w14:paraId="649E8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-GORÓRE Ubusoro baabugúje ku buryó ntáa kiráswa. Pions du jeu de godets joués de façon que l’adversaire n’a rien à prendre.</w:t>
      </w:r>
    </w:p>
    <w:p w14:paraId="31E53F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-GORORER- ye Tr1 A V syn -heémb- I A Récompenser.</w:t>
      </w:r>
    </w:p>
    <w:p w14:paraId="42BD1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-GORORERO , A Ikt baraambíka ho íbiíndi bábigorora. Redressoir, objet sur lequel on met ce que l’on veut redresser.</w:t>
      </w:r>
    </w:p>
    <w:p w14:paraId="6B684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-GORORERO ngo Umusózi wó murí komiíni Satíinsyi waháaye izína suúperefegituúra urí mó. Iyo suúperefegituúra igizwe n ámakómiíni Satíinsyi, Kibirira na Raamba.</w:t>
      </w:r>
    </w:p>
    <w:p w14:paraId="1B6AA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 , V syn -nyágara Jeune régime de bananes qui n’est pas encore tout à fait mûr.</w:t>
      </w:r>
    </w:p>
    <w:p w14:paraId="66755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 , A Igihéembo gihaabwa úwagóroye icyuúbakwa. Récompense donnée à celui qui a corrigé les défauts d’une construction.</w:t>
      </w:r>
    </w:p>
    <w:p w14:paraId="3FD19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 Utubúto tw úmugóombé. Graines du Chenopodium.</w:t>
      </w:r>
    </w:p>
    <w:p w14:paraId="67D88E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-GOROROK- tse Intr A Kutágoráma na búsa k úmt cg kw íkt. Être parfaitement droit, sans déviation.</w:t>
      </w:r>
    </w:p>
    <w:p w14:paraId="79D09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-GOROZI , Mu by úubwúubatsi, umt wabwíirizaga abuúbaka ukuuntu bageendá bábigeenza agakosoora ahó biishé. Dans la construction d’une maison, pers qui indiquait aux autres comment procéder et qui, éventuellement, corrigeait les défauts déjà commis.</w:t>
      </w:r>
    </w:p>
    <w:p w14:paraId="519C9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-GOR-ÚHÉETSE mugo Hbn Izína bahiimba ínóopfu. Surnom donné au faux épi de sorgho -nóopfu 9i.</w:t>
      </w:r>
    </w:p>
    <w:p w14:paraId="7FA700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-GOR-ÚNÚUKA-NÁABÍ mugo V var -nuuká A Herbe Tagetes minuta.</w:t>
      </w:r>
    </w:p>
    <w:p w14:paraId="44CB04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-GOORW- we Intr | Syn -téesek- A Gukóranirwa hó n íibyáago bitaretsá. Avoir beaucoup de malheurs de façon continue.</w:t>
      </w:r>
    </w:p>
    <w:p w14:paraId="3B736A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-RWAANIR- B; -RYÁANKURYÉ A; -SIIGA loc; -TAAMBARA C; -VÚNAMFÍIZI ; -VUVUNUR- C; -YÉER-; -YOB- B loc; -ZÍIKO A loc.</w:t>
      </w:r>
    </w:p>
    <w:p w14:paraId="55BB6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-GOÓRWA Ibyáago bikoránira ku umt kaándi bitaretsá. Malheurs nombreux ou ennuis incessants, difficultés; épreuves; grands soucis; adversité; tribulations.</w:t>
      </w:r>
    </w:p>
    <w:p w14:paraId="1190C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-GOÓRWA , Umt udáfite úkó yiigíra kubéera ubukené. Pers qui ne sait pas comment faire à cause de la misère.</w:t>
      </w:r>
    </w:p>
    <w:p w14:paraId="79848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-GÓRYAM- Intr A Kuba úrugiingo cg umwaánya uyu n uúyu bífutamye. En parlant d’un membre ou d’un organe, être difforme, estropié.</w:t>
      </w:r>
    </w:p>
    <w:p w14:paraId="6C68B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-GÓRYI , A Urugiingo cg umwaánya w úmubiri byaágoryamye. Membre ou organe difforme, estropié.</w:t>
      </w:r>
    </w:p>
    <w:p w14:paraId="0854C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-reémba A; -shébebé A; -shweéshwe ; -táboróoga ; -tágajyo B.</w:t>
      </w:r>
    </w:p>
    <w:p w14:paraId="366EC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-GÓSH- she Intr Kwáadukwa hó n íbiheri. Avoir une forte éruption de gale.</w:t>
      </w:r>
    </w:p>
    <w:p w14:paraId="531121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-GOSHO , V syn -heri Gale.</w:t>
      </w:r>
    </w:p>
    <w:p w14:paraId="53437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-GÓSHY- -heje Tr A Kuríriimba uryóoshya ijwí bigashiimiisha abakúumva. Chanter avec des nuances raffinées qui plaisent à l’auditeur.</w:t>
      </w:r>
    </w:p>
    <w:p w14:paraId="5DC80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-GÓSOOR- ye Tr A Gushyíra imyáaka ku rutaro umusóozo wáarwo bakawiiyegamiza kuu nda iyo myáaka bakajya báyisiimbiza ikagaruka ku rutaro, arí uukugira ngo ibyaátsi, umukuúgugu n íindí myaanda biyivé mó. Secouer les grains dans un van dont on appuie le bord sur le bas-ventre pour les séparer de la paille, des poussières et des déchets; vanner.</w:t>
      </w:r>
    </w:p>
    <w:p w14:paraId="5D921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-ooboor- I | Cf -cé C</w:t>
      </w:r>
    </w:p>
    <w:p w14:paraId="47B1CC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-GOSOORA , ** Ubk bw ícyaátsi kimara úmwáaka. Gihiingwa mu busítaáni kikagira ibibabi bitoondékanye ku buryó bw ímbusáne kaándi bíri kuu nkoóndo imwé.</w:t>
      </w:r>
    </w:p>
    <w:p w14:paraId="0B121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-GÓSOORO , Umubuúmbe w úbutáre baategúuriye gucúra mo ímiriínga. Masse ou lingot de cuivre prêt pour la fabrication des bracelets -riínga .</w:t>
      </w:r>
    </w:p>
    <w:p w14:paraId="5027B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-GÓSOORO , Inshúro imwé y íbt nk íbishyíimbo, amasaká, amashaza, bashyizé ku rutaro bábigosoora. Quantité de vivres comme des haricots, du sorgho, des pois, qu’on met sur un van pour les vanner en une fois.</w:t>
      </w:r>
    </w:p>
    <w:p w14:paraId="1F0B6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-GÓSOOZO , Tsd pour -taro Van.</w:t>
      </w:r>
    </w:p>
    <w:p w14:paraId="128EF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-GÓT- se Tr Gukíikiza ikt ugahúuza. Cerner, encercler.</w:t>
      </w:r>
    </w:p>
    <w:p w14:paraId="10E78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-GÓTAMÁAZI rugó V syn -somyi I Buveur invétéré.</w:t>
      </w:r>
    </w:p>
    <w:p w14:paraId="1C849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-GÓTAZÍIKO , V syn -jyóororó A Echalas.</w:t>
      </w:r>
    </w:p>
    <w:p w14:paraId="25BF55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-GOTÉ , Amatá yeenéra muu ndíba y íicyo árí mó. Lait collant au fond du récipient.</w:t>
      </w:r>
    </w:p>
    <w:p w14:paraId="38410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-GOTÉ , V var -gotí . Cercle.</w:t>
      </w:r>
    </w:p>
    <w:p w14:paraId="3241E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-GOÓTE , Ubk bw ígití cyó mu turéeré tw ámashyaamba yó misózi mireemire kigira íbibabi bisaanzwé kaándi byiiháriye bítagira áht na hámwe hashwabáguye aríko bihaangáye, kigira úturábyo dutó duhuuríra mu buságe bwáacyo, kikagira utubúto dutó tw úmubuúmbe tw úmutuku cg tw úmususírane w úmutuku weendá kwíirabura, duteeyé nk útunyinya. Arbre de la région des forêts de montagnes.</w:t>
      </w:r>
    </w:p>
    <w:p w14:paraId="262C0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-GOÓTE , Et V var -koóti A et B Veste ou veston; espèce de mets.</w:t>
      </w:r>
    </w:p>
    <w:p w14:paraId="02636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-GÓTEZ- je Intr Iyó bavuga íkt bateréka mo ámatá, gutúma ayó haasi ávúra vuba áyó heejuru akabáza. En parlant d’un vase à lait, favoriser le caillement rien que dans le fond.</w:t>
      </w:r>
    </w:p>
    <w:p w14:paraId="39940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-GOTI , A Umwé mu batuúrage batuuyé murí komiíni Kibáayi na Múgaánza hó murí perefegituúra ya Bútare. Bavuga ururími rwiiháriye rwiibáatuuye ikinyarwaanda gisaanzwé.</w:t>
      </w:r>
    </w:p>
    <w:p w14:paraId="7E53F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-GOTÍ , A Umuroongo w ábt bakiikíje undí umt cg ikt icyo ári cyó cyóose cg ibt byiínshi bizeengúrutse ikiíndi ikt. Cercle formé par des pers qui en entourent une autre; objet ou ensemble d’objets qui en encerclent un autre.</w:t>
      </w:r>
    </w:p>
    <w:p w14:paraId="75D0A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-gorí C; -kúbo B</w:t>
      </w:r>
    </w:p>
    <w:p w14:paraId="618DA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-GOÓTI , V var -goóte . Arbre : Syzigium parvifolium.</w:t>
      </w:r>
    </w:p>
    <w:p w14:paraId="12E69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-GOÓTI , Ubúuki inzúki zitaará mu migoóti. Miel que les abeilles produisent en butinant sur les fleurs de cet arbre.</w:t>
      </w:r>
    </w:p>
    <w:p w14:paraId="33AC4B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-GOTO , Akt kamezé nk ákagúfa, gatuumbáaje mu muhogó. Pomme d’Adam.</w:t>
      </w:r>
    </w:p>
    <w:p w14:paraId="73E1F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-GOTOMER- ye Tr Kunywá vubáavubá cyaane kaándi ugútagura ibitáma biníni bínini. Boire très vite et à longs traits.</w:t>
      </w:r>
    </w:p>
    <w:p w14:paraId="3F31A3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-KAABIIK- B; -KÁMY- B; -KOKÓ A loc; -KOOMEEK- II; -KOORA loc; -RÁGEENDA loc; -ROH- D; -SHÍISHIITIR- C; SIINGARÚKA ø.</w:t>
      </w:r>
    </w:p>
    <w:p w14:paraId="6E63B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-GOTOMEZI rugo V syn -somyi I. Buveur invétéré.</w:t>
      </w:r>
    </w:p>
    <w:p w14:paraId="02F92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-GOTOR- ye Tr Gucyúura umt wakorága umurimo aríko azáawusúbira hó. Faire interrompre un travail.</w:t>
      </w:r>
    </w:p>
    <w:p w14:paraId="2A6FD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-GOOTS- keje V syn -reemby- Accabler.</w:t>
      </w:r>
    </w:p>
    <w:p w14:paraId="1EBE3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-GOVE , Ubk bw ámasaká. Variété de sorgho.</w:t>
      </w:r>
    </w:p>
    <w:p w14:paraId="0292B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-GÓY- ye Kugabanuka kw íinzúki zípfa. En parlant d’abeilles, diminuer en nombre à cause de la mortalité.</w:t>
      </w:r>
    </w:p>
    <w:p w14:paraId="510F3C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-GOYÁ , Ubk bw íifí. Espèce de poisson : Clarias longifilis, de la famille des Clariidae, ordre des Siluriformes MAHY.</w:t>
      </w:r>
    </w:p>
    <w:p w14:paraId="5080E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-GÓOYAGOOY- ye V var -gwéeragweer- B Avoir une démarche nonchalante.</w:t>
      </w:r>
    </w:p>
    <w:p w14:paraId="7D770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-GÓOYAGURIK- tse Kwíihotagura kubéera kumererwa náabí mu mubiri. Se tordre de douleur.</w:t>
      </w:r>
    </w:p>
    <w:p w14:paraId="5A0027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-GOYEER- -goyereye Gukóonja kw ámatúungo. En parlant du bétail, avoir froid.</w:t>
      </w:r>
    </w:p>
    <w:p w14:paraId="52FB4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-GOYI , A Inágo ibóheesheje umucé cg ikirago cg indí yíindi ikáraze mo útuúndi twiínshi bahaambíriza ibt cg iyó babohéesha abagomé. Lien servant </w:t>
      </w:r>
      <w:r w:rsidRPr="00461440">
        <w:rPr>
          <w:rFonts w:ascii="Times New Roman" w:hAnsi="Times New Roman" w:cs="Times New Roman"/>
          <w:sz w:val="28"/>
          <w:szCs w:val="28"/>
        </w:rPr>
        <w:lastRenderedPageBreak/>
        <w:t>à tresser une natte; lien quelconque formé de plusieurs brins tressés; lien servant à attacher un malfaiteur.</w:t>
      </w:r>
    </w:p>
    <w:p w14:paraId="0C551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-GOYI Inzara nyiínshi kaándi ishórogotora. Faim aiguë accompagnée de tiraillements d’estomac.</w:t>
      </w:r>
    </w:p>
    <w:p w14:paraId="37AD5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-GOYI A Umutwé w ígishyíimbo kigiiyé kurábya. Uba uméze nk ákagozí.</w:t>
      </w:r>
    </w:p>
    <w:p w14:paraId="11257E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-GOYI Eth Cyó mu karéeré k Úrwaanda karí mu majyáaruguru y úburéengerazúuba murí perefegituúra ya Gíseényi kagizwé n ámakómiíni akúrikira : Mutúra, Rweérere, Rubavu, Nyamyuumba na Kánaama. Population d’une région du nord-ouest, dans l’actuelle préfecture de Gisenyi, comprenant les communes actuelles de Mutura, Rwerere, Rubavu, Nyamyumba et Kanama.</w:t>
      </w:r>
    </w:p>
    <w:p w14:paraId="66616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-GÓYI Hig Bumwé mu buryó bwó kuvúza iheémbe kw ábahiígi. Espèce de mélodie jouée sur une corne par les chasseurs.</w:t>
      </w:r>
    </w:p>
    <w:p w14:paraId="42E82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-GÓYI , V syn -kira Filet de chasse à mailles.</w:t>
      </w:r>
    </w:p>
    <w:p w14:paraId="60280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-GÓOYOORW- we V var -góoyagurik- Se tordre de douleur.</w:t>
      </w:r>
    </w:p>
    <w:p w14:paraId="7B607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 yeje cg jeje Sig Iyó bavuga ícúmu, kugeenda rígoragora. En parlant d’une lance, vaciller.</w:t>
      </w:r>
    </w:p>
    <w:p w14:paraId="3EE472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-GÓOZAGIR- ye A Kunywá wíitoonze kubéera ko úmeréwe néezá. Boire à son aise, avec un sentiment de bien-être.</w:t>
      </w:r>
    </w:p>
    <w:p w14:paraId="5D0DF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-GOÓZAGIRE , A Ikt kireekire cyaane. Qqch de très long.</w:t>
      </w:r>
    </w:p>
    <w:p w14:paraId="7CACE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-GÓOZAGOOZ- je A V var -gwéeragweer- B Boire à son aise.</w:t>
      </w:r>
    </w:p>
    <w:p w14:paraId="114C8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-GÓOZEER- -góozereye Intr Gukóra ikt ukúruruka, ntáa mweéte ubifitíye. Faire très lentement.</w:t>
      </w:r>
    </w:p>
    <w:p w14:paraId="3FB27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-GOZÍ , A Ikt cyooróshye ku buryó úshobóra kukíziinga cg kugikaraga, bagashobora kugíhaambiriza cg bakagikoreesha ibiíndi ibt. Lien, constitué d’un lien unique ou de plusieurs liens tressés, auquel cas il s’agit d’une corde.</w:t>
      </w:r>
    </w:p>
    <w:p w14:paraId="3CEBE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-GOZÍ mugo V syn -hótorá II C Pers maigre et forte.</w:t>
      </w:r>
    </w:p>
    <w:p w14:paraId="417A4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-GOZÍ , Ubk bw íkiméra. Espèce de plante non identifiée.</w:t>
      </w:r>
    </w:p>
    <w:p w14:paraId="0AD38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-GOZÍ , Tsd pour -- soonga Point de côté. | Bg ,.</w:t>
      </w:r>
    </w:p>
    <w:p w14:paraId="71350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-GOZÍ rugo ** Ubk bw ícyaátsi kiraambá kibonéka mu turéeré twaa Cyáangugu na Kigalí. Gifite íbibabi byiiháriye bidasharúye biteeyé nk úmutíma n íindábo níni z úbururú ziirémye uducuki mu máaha y íbibabi.</w:t>
      </w:r>
    </w:p>
    <w:p w14:paraId="19923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-GOZÍ Et Déf </w:t>
      </w:r>
      <w:r w:rsidRPr="00461440">
        <w:rPr>
          <w:rFonts w:ascii="Times New Roman" w:hAnsi="Times New Roman" w:cs="Times New Roman"/>
          <w:sz w:val="28"/>
          <w:szCs w:val="28"/>
        </w:rPr>
        <w:t> Loc Urukweeto rwá -- : Urukweeto rukozé mu ruhú. Soulier de cuir.</w:t>
      </w:r>
    </w:p>
    <w:p w14:paraId="1A8DB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-GOZÍ II rugo Ubk bw ítaábi rihiingwá mu karéeré kaa Ndúga. Variété de tabac cultivé dans l’Induga.</w:t>
      </w:r>
    </w:p>
    <w:p w14:paraId="48EA0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-GÓZONOKW- tswe Intr Kugira iseséme ukazinukwa ikt. Être dégoûté par qqch et y renoncer.</w:t>
      </w:r>
    </w:p>
    <w:p w14:paraId="561DDB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-monyó et maintenant, j’en suis --.</w:t>
      </w:r>
    </w:p>
    <w:p w14:paraId="52790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 kugwa, -guuye A Tr Kwíituura haasí cg ku ikt kw ígihánutse heejuru. Tomber, atteindre le sol alors qu’on était plus haut.</w:t>
      </w:r>
    </w:p>
    <w:p w14:paraId="0761D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-shegésha ; -shya ; -shyaánga ; -shyano ; -shyíga ; -sí ; -swi ; -tegé ; -teenderi ; -tóorezo ; -tsiimbiro ; -tuumo ; -tutá ; -tuúza A; -úubá ; -uuká ; -úumá ; -uunamo ; -vumú ; -vutú : -yira ; -yogá ; -yóka ; -yubí ; -zaámu ; -´::zi ; -zíiko A; -zúuru .</w:t>
      </w:r>
    </w:p>
    <w:p w14:paraId="4E9CB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 ; -gwiir- I; -gwiiriir-; -gwiiro ; -zirakugwa . | Cf -gó II; -gwáaguz-.</w:t>
      </w:r>
    </w:p>
    <w:p w14:paraId="6DE270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 , I ** Ubk bw ígití kiníni kigaayé mu bushóorishóori kibonéka mu karéeré k Úbugarama nó mu mashyaamba y ámayíingá cg mu mashyaamba arí kuu nkeengeero z áamáazi. Igishishwá cyáacyo cyeenda kuba úmuhoondo.</w:t>
      </w:r>
    </w:p>
    <w:p w14:paraId="230C6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 , II V var -gwi I A Tour de portage, distance parcourue. | Zyk Inká ya Kimanuka , Abiirukaansa umugú w ímpuunzi.</w:t>
      </w:r>
    </w:p>
    <w:p w14:paraId="2DD9D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-GÚBAGURIK- tse V var -gúbaanguk- Mourir sur le coup.</w:t>
      </w:r>
    </w:p>
    <w:p w14:paraId="1A01F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-GÚBAM- Intr Kuryáama aht hatamezé néezá. Se coucher à un endroit inconfortable.</w:t>
      </w:r>
    </w:p>
    <w:p w14:paraId="595BD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-gúbukirw-.</w:t>
      </w:r>
    </w:p>
    <w:p w14:paraId="326E5C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-GUBÁNE V var -gobáne Problème dont la solution est malaisée.</w:t>
      </w:r>
    </w:p>
    <w:p w14:paraId="4EDE55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-GÚBAANGUK- tse Intr Gupfa údásaambyé. Mourir subitement.</w:t>
      </w:r>
    </w:p>
    <w:p w14:paraId="42836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-gónyok- B; -gúduk-; -íinagur-; -kinaantuk-; -kiinduk-; -kinuk-; -kubá A loc; -náanguk-; -nih- I A loc; -níhuk- A; -rábirá loc; -shwí B loc</w:t>
      </w:r>
    </w:p>
    <w:p w14:paraId="472CB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-GÚBAANGUR- ye Tr A V syn -kuumbany- A. Tuer d’un coup.</w:t>
      </w:r>
    </w:p>
    <w:p w14:paraId="1A0431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-GÚBANUR- ye A B V var -gúbaangur- A B. Tuer subitement; faire très hâtivement; faire très rapidement.</w:t>
      </w:r>
    </w:p>
    <w:p w14:paraId="2DDCD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-GÚBAAR- ye V var -gúbiir- Maigrir.</w:t>
      </w:r>
    </w:p>
    <w:p w14:paraId="0CAC1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-GÚBAÁRI , V var -gúbiíri Pers amaigrie.</w:t>
      </w:r>
    </w:p>
    <w:p w14:paraId="4115C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-GUBE , ** Ubk bw íifí. Espèce de poisson de la famille des Clariidae : Clarias gariepinus.</w:t>
      </w:r>
    </w:p>
    <w:p w14:paraId="7B45D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-GÚBIGÚBI Déf </w:t>
      </w:r>
      <w:r w:rsidRPr="00461440">
        <w:rPr>
          <w:rFonts w:ascii="Times New Roman" w:hAnsi="Times New Roman" w:cs="Times New Roman"/>
          <w:sz w:val="28"/>
          <w:szCs w:val="28"/>
        </w:rPr>
        <w:t> Loc Kugeenda -- : V syn -íihuut- Se dépêcher.</w:t>
      </w:r>
    </w:p>
    <w:p w14:paraId="40DF2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-GÚBIK- tse V var -gúbaangur- Tuer d’un coup.</w:t>
      </w:r>
    </w:p>
    <w:p w14:paraId="4B9D3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-GÚBIIR- -gúbiriye V syn -horoot- A Maigrir fort sous l’effet de la maladie ou de la faim.</w:t>
      </w:r>
    </w:p>
    <w:p w14:paraId="6A948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-GÚBIÍRI , Umt wanánutse agashira mó kubéera indwáara cg ínzara. Pers amaigrie par la maladie ou la faim.</w:t>
      </w:r>
    </w:p>
    <w:p w14:paraId="5FC720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-GUBO Amahíirwé yó kwíibeera hó mu mudéendeezo. Aisance due à la chance.</w:t>
      </w:r>
    </w:p>
    <w:p w14:paraId="752F7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-GÚBUKIRW- we Intr V syn -hubuk- C Agir sans avoir réfléchi.</w:t>
      </w:r>
    </w:p>
    <w:p w14:paraId="388CB2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-GÚBURÉ , cg -GÚBURÍ V syn -riingiti . Instrument de musique, cordophone à corde unique.</w:t>
      </w:r>
    </w:p>
    <w:p w14:paraId="0899F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-GUUBW- we V syn -nyúrw- Être satisfait.</w:t>
      </w:r>
    </w:p>
    <w:p w14:paraId="15F7E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-GÚBWE , Ubk bw íkiméra. Espèce de plante non identifiée.</w:t>
      </w:r>
    </w:p>
    <w:p w14:paraId="63944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-GÚBYO , A Umurima úhéembwa umutwaáre w úmuryaango. Portion de champ que reçoit un chef de famille pour les services qu’il est appelé à rendre.</w:t>
      </w:r>
    </w:p>
    <w:p w14:paraId="4AF1D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-GÚDIK- tse Tr Gutúma umt cg ikt kítiikúura ahó kirí. Rendre incapable de se mouvoir.</w:t>
      </w:r>
    </w:p>
    <w:p w14:paraId="3ADEE6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-GÚDUK- tse Intr A Gutúrika kw íkt kigaciika mó kabiri. Se briser d’un coup.</w:t>
      </w:r>
    </w:p>
    <w:p w14:paraId="1447D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-GÚFA , A Kimwé mu ibt bibá mu mubiri bihaangáye byeendá gutéereka nk íheémbe bigatwiikiirwa n ínyama. Os, arête de poisson.</w:t>
      </w:r>
    </w:p>
    <w:p w14:paraId="22E7C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-TÁAMBY- B; -TÍ A loc; -TIRÍGOONGO ; -VUBÚ C; -VÚN- B; -YOVU I; -YUUNDO B.</w:t>
      </w:r>
    </w:p>
    <w:p w14:paraId="31144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-GUFÁ , Ubk bw íifí yó mu Kivú. Espèce de poisson du lac Kivu.</w:t>
      </w:r>
    </w:p>
    <w:p w14:paraId="71780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 adj A Kidafite úbureebure buhaagíje cg gifite índeeshyo ntó cg gifite úbahagárihe butó. Court, très peu profond, c.</w:t>
      </w:r>
    </w:p>
    <w:p w14:paraId="25EAA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 kigu V var nyirá-mugufí ø Variété de sorgho.</w:t>
      </w:r>
    </w:p>
    <w:p w14:paraId="35F35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 bugu V bugufí ø Près, bientôt.</w:t>
      </w:r>
    </w:p>
    <w:p w14:paraId="5266C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 Akaréeré kaa Taanzaniyá karí mu burásirazúuba bwaa ruguru bw Úburuúndi kaáhoze ari áagahúgu kiigéenga. Région de la Tanzanie située au Nord-Est du Burundi.</w:t>
      </w:r>
    </w:p>
    <w:p w14:paraId="4BEF5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-GUFÍ-NYIRÁ-ZO mugu Hbn Izína bahiimba ígikúmwe. Surnom du pouce.</w:t>
      </w:r>
    </w:p>
    <w:p w14:paraId="3729D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-GUFÍIYÁ adj A Gikabíje kugira indeeshyo ntó. Très court, de très petite taille.</w:t>
      </w:r>
    </w:p>
    <w:p w14:paraId="5BEDF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-GUFÚ Et A V syn -báragá Forces; énergie.</w:t>
      </w:r>
    </w:p>
    <w:p w14:paraId="54758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-GÚFUR- ye V var -gófor- Faire vite.</w:t>
      </w:r>
    </w:p>
    <w:p w14:paraId="3D11A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-GÚFUÚRI , Et Igikóreesho barumyá kigafuunguurwa n úrufuunguuzo. Cadenas.</w:t>
      </w:r>
    </w:p>
    <w:p w14:paraId="6A766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-GÚFWA , V var -gúfa Os.</w:t>
      </w:r>
    </w:p>
    <w:p w14:paraId="5A5AC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-GUG- ze Nys pour -rí- A Manger.</w:t>
      </w:r>
    </w:p>
    <w:p w14:paraId="68956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-GUÚGA ruguú Bdw pour -goongo Clitoris.</w:t>
      </w:r>
    </w:p>
    <w:p w14:paraId="47664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-GÚGAANIRW- we Intr Kumererwa náabí n íbiryó byiínshi wariiyé. Avoir une indigestion; être indisposé par l’excès de nourriture.</w:t>
      </w:r>
    </w:p>
    <w:p w14:paraId="38BD58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-KÍKIIMB- A; *-KÚGUSI B; NÁABÍ loc; -RAÁRANE B; -RÚTSI ; -TUUMB- B; -TWÉ + loc; -VUTÚ .</w:t>
      </w:r>
    </w:p>
    <w:p w14:paraId="5304D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-GÚGAAR- ye Intr Kuba íbyo úmt yariiyé bíhiingaraye muu nda bikamuteera ubwáabyi. En parlant de l’excès de nourriture, indisposer, causer l’indigestion.</w:t>
      </w:r>
    </w:p>
    <w:p w14:paraId="7B86AE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-GÚGARARO , Ukuguubwa náabí n íibyó wariiyé. Indigestion.</w:t>
      </w:r>
    </w:p>
    <w:p w14:paraId="78E65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-GUGÉ , I A ** Ubk bw ínyamáaswa yoonsá níni ifíte umunwa mureemure uméze nk úuw íimbwá kaándi urí mo ámabwéene maníni. Ifite ubwoóya bwiínshi bweendá kuba úmukara.</w:t>
      </w:r>
    </w:p>
    <w:p w14:paraId="37259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-KÚRASHÁAJE ; -KWAAKWA ; MAKAKÚ ø; NYIRÁ-RUMOÓNDO ø; -OONDI ; -SHABAGA .</w:t>
      </w:r>
    </w:p>
    <w:p w14:paraId="38C09F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-GUGÉ magu ** Ubk bw ákagugé gató keendá kumera nk íngugunnyi. Gafite umuriizo mutó n úmutwé wiibúruungushuye.</w:t>
      </w:r>
    </w:p>
    <w:p w14:paraId="50A6F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-GUGÉ , II Amanyáankinyá y ínyamáaswa. Bas du dos des animaux.</w:t>
      </w:r>
    </w:p>
    <w:p w14:paraId="30535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-GÚGIRAN- Intr Kúuzurirana kw íimyáaka. En parlant de récoltes, être très abondantes.</w:t>
      </w:r>
    </w:p>
    <w:p w14:paraId="0984E6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-GUGÚ bigu Izína ry úmusózi wó murí komiíni Kiraambo hó murí perefegituúra ya Cyáangugu. Colline de la commune de Kirambo, dans la préfecture de Cyangugu.</w:t>
      </w:r>
    </w:p>
    <w:p w14:paraId="4A7F63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 , A Igihorwá kiriingániye kirí mu mukiingo. Creux de dimension moyenne dans un talus.</w:t>
      </w:r>
    </w:p>
    <w:p w14:paraId="141DE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-rugú ; -seenga ; -vumo</w:t>
      </w:r>
    </w:p>
    <w:p w14:paraId="5A362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 , I Igitaka cy úurwúunyuunyú. Terre saline.</w:t>
      </w:r>
    </w:p>
    <w:p w14:paraId="6A7F6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-GUGU , II Amata ákómeye. Lait épais et substantiel.</w:t>
      </w:r>
    </w:p>
    <w:p w14:paraId="33B1A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 mugu Ubutaka bweendá kumera nk úmukuúngugu buseeséka cyaane ntibúruumbuuke. Sol très friable et stérile.</w:t>
      </w:r>
    </w:p>
    <w:p w14:paraId="414BDE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-GUGÚ , Ubk bw ícyaátsi kireekire cyiibúumbabuumbye, bahiinga áht h áamáazi bakakiboha mo íbirago n ímicé byiizá. Longue herbe cylindrique de la famille des Juncacées : Juncus effusus.</w:t>
      </w:r>
    </w:p>
    <w:p w14:paraId="16AC41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-GUGÚ , A Imyáaka yasáaziranye. Nourriture végétale surannée, éventée.</w:t>
      </w:r>
    </w:p>
    <w:p w14:paraId="695D04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 A Ubukúbaganyi buteera úmt kwíivaanga mu bitámuréeba. Importunité, comportement importun.</w:t>
      </w:r>
    </w:p>
    <w:p w14:paraId="307A5A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-GÚUGÚ Ingeso yó kutágira ícyo útaangá n íiyo úbwáawé waaba útáagaguza. Avarice, parcimonie, mesquinerie tournée vers autrui; égoïsme, refus systématique de partager avec autrui ce qu’on possède, même si l’on dépense beaucoup pour soi.</w:t>
      </w:r>
    </w:p>
    <w:p w14:paraId="60FB6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-GUÚGU Itaábi ritarúuma néezá. Tabac qui n’est pas bien sec.</w:t>
      </w:r>
    </w:p>
    <w:p w14:paraId="29029D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-GUÚGU 9i, iguú ** Ubk bw ínumá níni ifíte akabára mu iijosi. Tourterelle à collier, de la famille des Colombidées : Streptopelia semitorquata.</w:t>
      </w:r>
    </w:p>
    <w:p w14:paraId="64636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-GÚUGUUB- Intr Kugira ingeso yó kuryá ku buryó budasaanzwé. Être gourmand.</w:t>
      </w:r>
    </w:p>
    <w:p w14:paraId="5377E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-GUÚGUUBE , Igisaambo gishaaká kwíikubira ntikíbe cyáaha abáandi. Gourmand, égoïste et avare.</w:t>
      </w:r>
    </w:p>
    <w:p w14:paraId="3AA69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-GÚGUUMB- Intr Gutuumba kw índa kaándi arí na ko ínzóka ziigórora. En parlant du ventre, enfler tout en gargouillant.</w:t>
      </w:r>
    </w:p>
    <w:p w14:paraId="23071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-GUGUMIRIZ- je V var -guungumik- I Être avare.</w:t>
      </w:r>
    </w:p>
    <w:p w14:paraId="627A5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-GUGUN- nnye Tr A Gushunaashuna ikt cg kugira icyo úgishiíshuuza ho úhéereye ku ruhaánde rw ínyuma. Grignoter, ronger, à partir de la paroi externe.</w:t>
      </w:r>
    </w:p>
    <w:p w14:paraId="0B6AB7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-GUGUNA , Tsd Ubk bw íkiméra. Espèce de plante non identifiée.</w:t>
      </w:r>
    </w:p>
    <w:p w14:paraId="180CE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-GÚGUNAMBÉEHÉ , V syn -shíihambéehé Pers vivant en parasite dans une famille.</w:t>
      </w:r>
    </w:p>
    <w:p w14:paraId="42D05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-GUGUNNYI , A Umt cg itúungo by íintéekezi biryá ntibíhaage. Mangeur insatiable; animal domestique qui broute insatiablement.</w:t>
      </w:r>
    </w:p>
    <w:p w14:paraId="4CBC9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-GÚGUR- I ye Intr Kugira igúgu, gukúbaganira umt. Importuner, harceler, provoquer.</w:t>
      </w:r>
    </w:p>
    <w:p w14:paraId="7B34A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-GÚGUR- II ye Intr Guhiinduka ibigugú kw íimyáaka. En parlant de vivres, devenir surannés, se périmer.</w:t>
      </w:r>
    </w:p>
    <w:p w14:paraId="2DEAD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-GÚGURO , Umwaanduranyo umt agirá ku baándi yíivaanga mu byaábo. Importunité provocatrice.</w:t>
      </w:r>
    </w:p>
    <w:p w14:paraId="251F8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-GÚUGUZ- I je Intr A Kuvúga kw ínumá. Roucouler.</w:t>
      </w:r>
    </w:p>
    <w:p w14:paraId="44C58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-GÚUGUZ- II je Tr Gukómeretsa umt mu gahaánga. Blesser qqn au front.</w:t>
      </w:r>
    </w:p>
    <w:p w14:paraId="687BE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-GÚGUZI , Umt w iínkúbaganyi ukúunda gusagarira abaándi. Querelleur qui harcèle.</w:t>
      </w:r>
    </w:p>
    <w:p w14:paraId="74B2D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-GÚUGUZO , Uruguma barema úmt mu gahaánga. Blessure au front.</w:t>
      </w:r>
    </w:p>
    <w:p w14:paraId="0C769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-GUHA , A Ikt kireekire cyaane. Chose très longue.</w:t>
      </w:r>
    </w:p>
    <w:p w14:paraId="3D2EC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-GÚHA , V var -dúha Euphorbia candelabrum.</w:t>
      </w:r>
    </w:p>
    <w:p w14:paraId="475DA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-GÚHA , ** Ubk bw íkiroondwe cy ákagoóndo kuu nda gifite úruhú ruhaangáye. Espèce de tique dure.</w:t>
      </w:r>
    </w:p>
    <w:p w14:paraId="70125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-GÚHA kagú A Indwáara ifáta uruhú rw íinka úbwoóya bugapfuuka haanyuma hakaaza ibisebe. Maladie de la peau des vaches qui leur fait perdre le poil et leur cause des plaies.</w:t>
      </w:r>
    </w:p>
    <w:p w14:paraId="0B68B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-GUHÚ ** Ubk bw ícyaátsi. Herbe de la famille des Poacées : Miscanthidium violaceum.</w:t>
      </w:r>
    </w:p>
    <w:p w14:paraId="4AF0A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-shyúukw-</w:t>
      </w:r>
    </w:p>
    <w:p w14:paraId="0E0D05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-GUHÚ , Bdw pour -reémba Impuissant. | Syn -aánge A.</w:t>
      </w:r>
    </w:p>
    <w:p w14:paraId="248B1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-GUHÚ rugu Indwáara ifáta inká kuu nda y ámagaanga, ku munwa nó ku iicébe, hóose hakaaza udusebe, amatwi ákíihina agasubira inyuma kaándi agatáanyagurika. Ikuunda gufáta cyaane cyaane mu mapfá.</w:t>
      </w:r>
    </w:p>
    <w:p w14:paraId="06787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-GÚUHUUR- ye Tr Gukúura ku ibt byiínshi utuúndi duké ku buryó bitaamenyéekana. Prélever discrètement une petite portion dans un tout.</w:t>
      </w:r>
    </w:p>
    <w:p w14:paraId="564D6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-GUUJ- je V syn -hékeny- Grignoter.</w:t>
      </w:r>
    </w:p>
    <w:p w14:paraId="72542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-GUÚJA , V syn -síindé Motte de terre avec des herbes.</w:t>
      </w:r>
    </w:p>
    <w:p w14:paraId="224C3C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-GUÚJA Déf </w:t>
      </w:r>
      <w:r w:rsidRPr="00461440">
        <w:rPr>
          <w:rFonts w:ascii="Times New Roman" w:hAnsi="Times New Roman" w:cs="Times New Roman"/>
          <w:sz w:val="28"/>
          <w:szCs w:val="28"/>
        </w:rPr>
        <w:t> Loc Kubyína -- : Gusuurana bwaa mbere kw ímiryaango ihéruuka gushyíingirana bájyaanye inzogá zó kugaaniirira hó. En parlant des familles des nouveaux époux, se rendre mutuellement visite pour la première fois après le mariage en apportant les boissons de circonstance.</w:t>
      </w:r>
    </w:p>
    <w:p w14:paraId="61B0D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-GÚUJUUR- ye Tr Kurya íbyo úboonyé cyaane cyaane ibibísi, kaándi ukabiryaana ubusaambo. Manger goulûment, surtout ce qui est cru.</w:t>
      </w:r>
    </w:p>
    <w:p w14:paraId="57546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 I A Tr Kutáva áht urí. Rester qqp, rester sur place, ne pas quitter un lieu.</w:t>
      </w:r>
    </w:p>
    <w:p w14:paraId="5CF8D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 II Intr Gukomera by íkt gihaangáye. Être très dur, être résistant, solide.</w:t>
      </w:r>
    </w:p>
    <w:p w14:paraId="51587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 III Intr Kudákuundá kubóneka kw íkt. Être rare, introuvable; manquer.</w:t>
      </w:r>
    </w:p>
    <w:p w14:paraId="49A8D0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-GUMA , A Igisebe giturútse ku bukoméreke bwó ku gihiímba cyó heejuru cyaane cyaane mu mutwé. Blessure ouverte de la partie supérieure du corps, surtout de la tête.</w:t>
      </w:r>
    </w:p>
    <w:p w14:paraId="6C57D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-GUMA rugu Ubk bw ámasaká. Variété de sorgho.</w:t>
      </w:r>
    </w:p>
    <w:p w14:paraId="00C9E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-ziraruguma .</w:t>
      </w:r>
    </w:p>
    <w:p w14:paraId="5BBE0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-GUMAAGUM- Ints de -gum- A Être très dur.</w:t>
      </w:r>
    </w:p>
    <w:p w14:paraId="247C3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-GUMÁGUME , Ubk bw íkiméra. Espèce de plante non identifiée.</w:t>
      </w:r>
    </w:p>
    <w:p w14:paraId="4C879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-GUMAGUR- ye Tr Gukómeretsa umt cg ikt aht heénshi. Couvrir de blessures ouvertes.</w:t>
      </w:r>
    </w:p>
    <w:p w14:paraId="07EC4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-GUMAN- A Tr Gukomeza gutúunga ikt wari uúfite ntuúgire ahaándi ugishyirá cg undi úgihá. Garder, conserver, retenir.</w:t>
      </w:r>
    </w:p>
    <w:p w14:paraId="0F98B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-GUMAANY- nyije cg nije Tr A V syn -shyígikir- A Caler. Gushyígikira ikt kigahágarara néezá.</w:t>
      </w:r>
    </w:p>
    <w:p w14:paraId="70E0C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 , Ubk bw íkiméra. Espèce de plante non identifiée.</w:t>
      </w:r>
    </w:p>
    <w:p w14:paraId="7B92D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 , A Umt cg inyamáaswa byaáciiye imbyáaro imbúragihe. Femme ou femelle devenue stérile prématurément.</w:t>
      </w:r>
    </w:p>
    <w:p w14:paraId="4BCCA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 , Umuzímu w úmt w ínguumba cg w úwapfúuye atároongóye. Esprit d’une femme morte stérile ou d’une pers morte célibataire.</w:t>
      </w:r>
    </w:p>
    <w:p w14:paraId="054FB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 abstrait Imibeére-hó y úmugoré cg y íitúungo byaáguumbashye. Stérilité d’une femme ou d’une femelle.</w:t>
      </w:r>
    </w:p>
    <w:p w14:paraId="5E7AE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-GÚUMBA , A V syn -túre Nourriture peu cuite.</w:t>
      </w:r>
    </w:p>
    <w:p w14:paraId="2C2F0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-GUUMBAH- shye Intr A Kureka kubyáara imbúragihe. Devenir stérile prématurément en parlant d’une femme ou d’une femelle.</w:t>
      </w:r>
    </w:p>
    <w:p w14:paraId="244EB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-GÚUMBAMBÁRI , V var -góombambári Cheville.</w:t>
      </w:r>
    </w:p>
    <w:p w14:paraId="7A072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-GUUMBASHY- hije Tr A Kugira umugoré cg inká byaáretse kubyáara imbúragihe. Avoir une femme ou une femelle devenue prématurément stérile.</w:t>
      </w:r>
    </w:p>
    <w:p w14:paraId="00A60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-GÚME , Akabuyéenge gaseennyé kabá kuu nkoombe z íkiyága cg z ímigezi. Galet, caillou rond et poli qu’on trouve au bord des lacs ou des cours d’eau.</w:t>
      </w:r>
    </w:p>
    <w:p w14:paraId="7BA41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-GÚME , Ikt kidakuundá kubóneka. Chose rare.</w:t>
      </w:r>
    </w:p>
    <w:p w14:paraId="609A3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Pendant cette période de disette, les haricots sont --.</w:t>
      </w:r>
    </w:p>
    <w:p w14:paraId="17E02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-GUMÍ , Et V syn -koófe Coup de poing donné avec les premières phalanges, la main fermée.</w:t>
      </w:r>
    </w:p>
    <w:p w14:paraId="0D386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-GUMIRA , Aht hateerá na búsa. Terre tout à fait stérile.</w:t>
      </w:r>
    </w:p>
    <w:p w14:paraId="484F1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-GUMIRIZ- je Ints de -gumy- Continuer longtemps.</w:t>
      </w:r>
    </w:p>
    <w:p w14:paraId="1E62B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-GUMIRW- we A Tr Kubúra ikt wari uúkeneye. Manquer de ce dont on a besoin; ne pas le trouver; être privé de.</w:t>
      </w:r>
    </w:p>
    <w:p w14:paraId="4B7C0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-KÓMWANTÓOREZO ; MAAMEYÁ ø; -SÁAZ- A loc; -SHYÍGA a loc; -SÁAZIRAN-; -SHEVORO R- C; -TSÍINSIINO loc; -ZÍIKO loc.</w:t>
      </w:r>
    </w:p>
    <w:p w14:paraId="6F1B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-GUMÍRWA magu Hbn Izína bahiimba úmt utágira íkimútuungaana. Surnom du malchanceux.</w:t>
      </w:r>
    </w:p>
    <w:p w14:paraId="0D10A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-GUMO V syn -héezo Défense d’entrer.</w:t>
      </w:r>
    </w:p>
    <w:p w14:paraId="53A2F5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-GUMÚ , Et V var -gumí et syn -pfuúnsi C Coup de poing.</w:t>
      </w:r>
    </w:p>
    <w:p w14:paraId="2DC19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-GUMY- mije A V var -gum- C et syn -komez- D Continuer, maintenir.</w:t>
      </w:r>
    </w:p>
    <w:p w14:paraId="75CA3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-GUMYÁ A V syn -gúugú Avarice, parcimonie.</w:t>
      </w:r>
    </w:p>
    <w:p w14:paraId="6A11D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-GUMYÁ kagu Úmusózi wó murí komiíni Nyakabuye waháaye izína suúperefegituúra urí mó. Iyo suúperefegituúra igizwe n ámakómiíni Bugarama, Karéengerá na Nyakabuye.</w:t>
      </w:r>
    </w:p>
    <w:p w14:paraId="4A620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-GUMYABAANGA , Umt uzígama ibaanga cyaane. Pers très discrète.</w:t>
      </w:r>
    </w:p>
    <w:p w14:paraId="2E6FC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 nnye A Tr Kuzíinga ikt ntuúkiraangize. Rouler l’un des bords de façon à en faire un ourlet.</w:t>
      </w:r>
    </w:p>
    <w:p w14:paraId="11775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-GÚNAM- Intr A V var -dúnam- B Être assis ou placé à l’étroit.</w:t>
      </w:r>
    </w:p>
    <w:p w14:paraId="29F2F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-GUNÁME , Ikt giterétse náabí cg kirí mu mwaánya udáhaagíje. Objet mal placé ou placé à l’étroit.</w:t>
      </w:r>
    </w:p>
    <w:p w14:paraId="68732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-GÚNARAR- ye V var -dúnam- B Être assis à l’étroit.</w:t>
      </w:r>
    </w:p>
    <w:p w14:paraId="25558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 , A Ibyaátsi byiínshi byaámeze aht. Brousse très dense.</w:t>
      </w:r>
    </w:p>
    <w:p w14:paraId="5D078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-GUUNDA Igihe cy úumwáaka w ábatúunzi kivá mu myíijimá y úgushyíingo kikagera muu myíijimá ya kámena. Saison de l’année qui va de </w:t>
      </w:r>
      <w:r w:rsidRPr="00461440">
        <w:rPr>
          <w:rFonts w:ascii="Times New Roman" w:hAnsi="Times New Roman" w:cs="Times New Roman"/>
          <w:sz w:val="28"/>
          <w:szCs w:val="28"/>
        </w:rPr>
        <w:lastRenderedPageBreak/>
        <w:t>la deuxième moitié de novembre à la deuxième moitié de juin, selon la chronologie des pasteurs.</w:t>
      </w:r>
    </w:p>
    <w:p w14:paraId="05BF2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 , Ikirúundo cy íbt byiínshi. Tas, monceau d’objets.</w:t>
      </w:r>
    </w:p>
    <w:p w14:paraId="11C77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 nguu Ubk bw ímyuumbati irúra. Variété de manioc amer.</w:t>
      </w:r>
    </w:p>
    <w:p w14:paraId="2B251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-nyaruguunda ; -raaramuguunda | Cf -guúndu ; -shuguunda .</w:t>
      </w:r>
    </w:p>
    <w:p w14:paraId="480C1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 nguu Umt wó mu miganí bavugá kó yari íigihaángaange mu kuryá nó mu kunywá aríko kaándi nó mu kubáasha imirimo. Géant légendaire qui était réputé grand mangeur et grand buveur, mais aussi grand travailleur.</w:t>
      </w:r>
    </w:p>
    <w:p w14:paraId="13E6D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 , ** Ikóonderá riruta ándí yóose y úmuvúgo. Rigizwe n úmugano ushíinze mu gicumá.</w:t>
      </w:r>
    </w:p>
    <w:p w14:paraId="1A97D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 , Agasáaza katakibaasha guháguruka. Vieillard décrépit.</w:t>
      </w:r>
    </w:p>
    <w:p w14:paraId="4DF1D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-GÚUNDAGURIK- tse V var -gúundaguund- C Se mouvoir fébrilement.</w:t>
      </w:r>
    </w:p>
    <w:p w14:paraId="52DCD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-GÚUNDAGUUND- nze A Tr Kuráaraguza aht hatamezé néezá kubéera kubúra uko úbigeénza kúundi. Faute de mieux, passer successivement des nuits misérables, à différents endroits.</w:t>
      </w:r>
    </w:p>
    <w:p w14:paraId="7DBAC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-GÚUNDAM- Intr Kuganyiirira mu kirago ukananirwa kubyúuka kubéera integé nké. Se lever tard et difficilement à cause de la faiblesse.</w:t>
      </w:r>
    </w:p>
    <w:p w14:paraId="00F832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-GÚUNDAMIR- ye Tr Gufáta ibt by úmt ntuúshaake kubísubiza. S’emparer des biens d’autrui et ne pas vouloir les rendre.</w:t>
      </w:r>
    </w:p>
    <w:p w14:paraId="4CB15E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-GÚUNDAMIRAN- V syn -tiitim- Vivre très vieux.</w:t>
      </w:r>
    </w:p>
    <w:p w14:paraId="4B935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-GUÚNDAMIRANE , Umt washíze mo ábíteewe n íindwáara cg úbusáaza. Pers affaiblie par la maladie ou par la vieillesse.</w:t>
      </w:r>
    </w:p>
    <w:p w14:paraId="6EE15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-GUUNDANO , V syn -byigano Bousculade.</w:t>
      </w:r>
    </w:p>
    <w:p w14:paraId="556F6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-GUUNDIIR- -guundiriye A Tr Kwíikuunda ku ibt by ábaándi ntuúshaake kubirekura. Retenir injustement les biens d’autrui.</w:t>
      </w:r>
    </w:p>
    <w:p w14:paraId="2E9A9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-GUUNDÍIRA ruguu V syn -kágo B Produits magiques utilisés par les sorciers.</w:t>
      </w:r>
    </w:p>
    <w:p w14:paraId="7B7C11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-GUUNDIIRAKIRAGO ruguu Hbn Izína biita úmt wanégekajwe n úbusáaza cg indwáara cg ubunebwe akaryáamiira. Surnom d’une personne affaiblie par la vieillesse et la maladie, ou d’un paresseux.</w:t>
      </w:r>
    </w:p>
    <w:p w14:paraId="61A6D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-GUÚNDIIRE A Ukudáshaaká kurekura iby ábaándi. Détention injuste des biens d’autrui.</w:t>
      </w:r>
    </w:p>
    <w:p w14:paraId="57BC2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-GUÚNDIIRE , V syn -huuro Pers de petite taille.</w:t>
      </w:r>
    </w:p>
    <w:p w14:paraId="6732F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-GUÚNDU , A Ikiméra gishibúka ku gishyitsí. Rejeton d’une plante.</w:t>
      </w:r>
    </w:p>
    <w:p w14:paraId="29971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-GUÚNDU , V syn -dihíre A Foyer très riche.</w:t>
      </w:r>
    </w:p>
    <w:p w14:paraId="24985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-GÚUNDUUK- tse Tr Gukúra ari íinzitáne kw íbiméra. En parlant d’une masse de végétation, pousser, croître dru.</w:t>
      </w:r>
    </w:p>
    <w:p w14:paraId="049B8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-GÚUNDUUR- ye Tr Gutéera ibiméra kugúunduuka. Favoriser une croissance touffue.</w:t>
      </w:r>
    </w:p>
    <w:p w14:paraId="5CAA5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-GÚNE bugú Déf </w:t>
      </w:r>
      <w:r w:rsidRPr="00461440">
        <w:rPr>
          <w:rFonts w:ascii="Times New Roman" w:hAnsi="Times New Roman" w:cs="Times New Roman"/>
          <w:sz w:val="28"/>
          <w:szCs w:val="28"/>
        </w:rPr>
        <w:t> Loc kugwa bugúne : a) Gupfa úgúuye kure y íiwáawé, kure y íingo úkabura gihaambá. Mourir loin de chez soi, loin des habitations et sans recevoir de funérailles.</w:t>
      </w:r>
    </w:p>
    <w:p w14:paraId="0DE8C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 nze Tr A Gutéera umt ubwóoba ntaábaashe koongera kunyéganyega. Immobiliser par la peur.</w:t>
      </w:r>
    </w:p>
    <w:p w14:paraId="363DC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-GUUNGA , ** Ubk bw ígití cyó mu Bugesera n áhaándi h ámayíingá yó mu burásirazúuba bw ígihúgu. Amashámi yiihuunze ho úbwoóya bw ígaaju n ámahwá.</w:t>
      </w:r>
    </w:p>
    <w:p w14:paraId="7A2C7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-GUUNGA Abanyigínya bó mu muryaango ukómooka kurí Muguunga wa Ndoba. Lignage du clan Nyiginya ayant pour ancêtre éponyme Mugunga fils de Ndoba.</w:t>
      </w:r>
    </w:p>
    <w:p w14:paraId="16DCC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-GUUNGA , I Agacumá gató kadafite ínkoóndo barumíkiisha. Petite calebasse sans col servant de ventouse.</w:t>
      </w:r>
    </w:p>
    <w:p w14:paraId="2EF4A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-GUUNGA , II Néol A V syn -::mbeeti Trompette ou clairon.</w:t>
      </w:r>
    </w:p>
    <w:p w14:paraId="7B7BB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-GUUNGAHAR- ye V syn -duuhagir- Grossir beaucoup.</w:t>
      </w:r>
    </w:p>
    <w:p w14:paraId="53254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-GUÚNGAHARE , V syn -duúhagire Être très gras.</w:t>
      </w:r>
    </w:p>
    <w:p w14:paraId="582DA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-GUÚNGE , I A Umt w úmunyábwooba. Poltron.</w:t>
      </w:r>
    </w:p>
    <w:p w14:paraId="6B695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-GUÚNGE , II A Umt cg inká bikuundá kwíiguunga ukwaábyo. Pers ou vache qui aime se tenir à l’écart.</w:t>
      </w:r>
    </w:p>
    <w:p w14:paraId="4371B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-GUÚNGE , III Umutwaáre usúuzuguritse. Chef qui n’est pas respecté.</w:t>
      </w:r>
    </w:p>
    <w:p w14:paraId="7D73B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-GUUNGIR- I ye Kuréenza umugeénde mu gishaanga. Amasser la terre en billon dans un marais, en cultivant.</w:t>
      </w:r>
    </w:p>
    <w:p w14:paraId="5C1F8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-GUUNGIR- II ye V syn -ganir- Suspendre ce qu’on allait faire.</w:t>
      </w:r>
    </w:p>
    <w:p w14:paraId="4119A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-GUUNGIRO , V syn -geénde Bande de terre en billon.</w:t>
      </w:r>
    </w:p>
    <w:p w14:paraId="10C7F0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-GUUNGIISH- shije Tr Hig Kwíigiisha imbwá guhíiga. Dresser un chien à la chasse.</w:t>
      </w:r>
    </w:p>
    <w:p w14:paraId="6152F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-GUUNGIZI , V var -guúnge , III Chef qui n’est pas respecté.</w:t>
      </w:r>
    </w:p>
    <w:p w14:paraId="46A9C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 5ri, iriguú- Ubk bw íbuye rikoméye bacuríra hó. Espèce de pierre très dure qui sert d’enclume.</w:t>
      </w:r>
    </w:p>
    <w:p w14:paraId="7AB9E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 , A ** Ubk bw ákanyábwooyá gakuundá kurya ímigozí y íbijuumba. Espèce de chenille se nourrissant surtout des feuilles de patates douces.</w:t>
      </w:r>
    </w:p>
    <w:p w14:paraId="488AE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 I kaguú Indwáara y ímigozi ítéerwa n aáka gakóokó. Maladie des tiges de patates causée par cet insecte.</w:t>
      </w:r>
    </w:p>
    <w:p w14:paraId="12F86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 II kaguú Ubk bw ígitaambaaro. Espèce de tissu.</w:t>
      </w:r>
    </w:p>
    <w:p w14:paraId="5DD59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-GÚUNGUJE , Izína biita úmwé mu báana baa Ryáangoombe. Enfant de Ryangombe.</w:t>
      </w:r>
    </w:p>
    <w:p w14:paraId="653D4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-GUUNGUMIK- I tse Intr Kugira ingeso yó kutárekúra. Être avare.</w:t>
      </w:r>
    </w:p>
    <w:p w14:paraId="7A596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-GUUNGUMIK- II tse Tr Gushyíra umt ho úmuhaáti usháaka ko ákora íkt. Presser qqn de faire qqch, insister.</w:t>
      </w:r>
    </w:p>
    <w:p w14:paraId="53AF0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-GUNGUMIKO , V syn -vuundo Bousculade.</w:t>
      </w:r>
    </w:p>
    <w:p w14:paraId="7D6A3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-GUUNGUMIRIZ- je V var -guungumik- I Être avare.</w:t>
      </w:r>
    </w:p>
    <w:p w14:paraId="6E648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-GUÚNGUMIRIZA V syn -gúugú Avarice, parcimonie.</w:t>
      </w:r>
    </w:p>
    <w:p w14:paraId="20BC7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-GUUNGUMIZ- je V var -guungumik- I Être avare.</w:t>
      </w:r>
    </w:p>
    <w:p w14:paraId="7A63F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-GUÚNGUMIZA V var -guúngumiriza et syn -gúugú . Avarice.</w:t>
      </w:r>
    </w:p>
    <w:p w14:paraId="67727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-GÚUNGUMIZI , Ubk bw ícyaátsi. Herbe de la famille des Asclépiadacées : Tenaris rubella.</w:t>
      </w:r>
    </w:p>
    <w:p w14:paraId="2D98CA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I.</w:t>
      </w:r>
    </w:p>
    <w:p w14:paraId="5991A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-GÚUNGUR- ye A B V syn -komer- A Être dur, etc.</w:t>
      </w:r>
    </w:p>
    <w:p w14:paraId="43DF0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-GUÚNGURANE , V syn -turagarira Pers petite mais forte.</w:t>
      </w:r>
    </w:p>
    <w:p w14:paraId="5E7AD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-GÚUNGURIZ- A V syn -tsuun- A Refuser catégoriquement.</w:t>
      </w:r>
    </w:p>
    <w:p w14:paraId="28B98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-GUUNGURU , Et A Igikóreesho gishobóra kujya mó riitiro z íbitéemba búuzi, gicuzé mu iibaati rikoméye, batwaará mo íbicurúuzwa bimwé na bímwe, nk ámamesa cg peeteroóri cg risaánsi. Fût métallique, touque; baril.</w:t>
      </w:r>
    </w:p>
    <w:p w14:paraId="70172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-GUÚNGURU 5ri, V var -guúngu 5ri Pierre très dure.</w:t>
      </w:r>
    </w:p>
    <w:p w14:paraId="427A6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-GÚUNGUZ- je Intr Kwíigira sée-ndabyáanze. Se montrer opiniâtre, s’obstiner, se montrer têtu.</w:t>
      </w:r>
    </w:p>
    <w:p w14:paraId="6C019C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-GUUNGUUZI , V syn -kiingo Talus.</w:t>
      </w:r>
    </w:p>
    <w:p w14:paraId="14EC7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-GUÚNI , Et A Umwaánya urí mu iihúuriro ry ínkuta ébyiri cg ibiíndi ibt bisá na zó. Coin, espace compris dans un angle ou espace analogue.</w:t>
      </w:r>
    </w:p>
    <w:p w14:paraId="4F12E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-GUÚNI 9i, iguú Et Igikóreesho bakoontóroza ko íinkókorá y íkt igorórotse. Equerre.</w:t>
      </w:r>
    </w:p>
    <w:p w14:paraId="222AF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-GÚNIK- tse Tr A Gutéreka ikt aht hadahaagíje kaándi kikaba gíshobora gutéemba. Placer qqch dans un endroit étroit, où ça risque de se renverser.</w:t>
      </w:r>
    </w:p>
    <w:p w14:paraId="6572E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-GÚUNIK- tse Tr Et Gushyíra iguúni aho ínkutá zihuuríza upíma kugira ngo uroré kó hagorórotse. Contrôler un angle au moyen d’une équerre.</w:t>
      </w:r>
    </w:p>
    <w:p w14:paraId="03800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-GÚNIKIRIZ- je Ints de -gúnik- Essayer de placer qqch dans un endroit étroit.</w:t>
      </w:r>
    </w:p>
    <w:p w14:paraId="623E90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-GUNIRA , Et Ikt kimezé nk úruhago kiboshyé mu budódo bwaa gátaáni. Kigenéwe gutwáarwa mo íbicurúuzwa cg guhunikwa mo íimyáaka.</w:t>
      </w:r>
    </w:p>
    <w:p w14:paraId="153B0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-GUUNJ- nje cg -GUUNJUUR- ye V var -gúunzuur- Grignoter, en parlant du chacal.</w:t>
      </w:r>
    </w:p>
    <w:p w14:paraId="14BC03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-GÚNO , Uruhaánde rw íkt rugunnyé. Bord enroulé.</w:t>
      </w:r>
    </w:p>
    <w:p w14:paraId="0BDEC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-GUNÚ ri, Ubk bw ámasaká. Variété de sorgho.</w:t>
      </w:r>
    </w:p>
    <w:p w14:paraId="7C45D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-GÚNUUK- tse Intr Kuzíinguuka kw ícyaári kígunnye. En parlant d’un bord roulé ou ourlé, se défaire.</w:t>
      </w:r>
    </w:p>
    <w:p w14:paraId="1EB99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-GÚNUUR- ye Tr Kuraambuura icyaári kígunnye. Défaire un bord roulé ou ourlé.</w:t>
      </w:r>
    </w:p>
    <w:p w14:paraId="51B58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-GÚNYA , V var -gónya A Chétif.</w:t>
      </w:r>
    </w:p>
    <w:p w14:paraId="3CE683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-GUUNZ- njije A Tr Gufáta ikibaánza aht hatiígeze hátuurwa. Installer son domicile dans un endroit qui n’a jamais été habité.</w:t>
      </w:r>
    </w:p>
    <w:p w14:paraId="7251F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-GUÚNZE I Ugutúura aht hatiígeze hátuurwa. Fait d’installer son domicile dans un endroit qui n’a jamais été habité.</w:t>
      </w:r>
    </w:p>
    <w:p w14:paraId="4DED4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-GUÚNZE II Rgr Ukutáreeshyá kw íbihahá by ínkokó baragúra. Longueur inégale des poumons d’un poussin divinatoire.</w:t>
      </w:r>
    </w:p>
    <w:p w14:paraId="23DF57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-GUUNZO Rumwé muu mbavu ziturúka ku rutí rw úmugóongo zigahuurira mu gatuúza. Côte qui relie la colonne vertébrale au sternum.</w:t>
      </w:r>
    </w:p>
    <w:p w14:paraId="4A3BC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-GUUNZU , A Imbwá cg indí nyamáaswa yóose bisa íkíri ntó. Chiot ou jeune de carnassier.</w:t>
      </w:r>
    </w:p>
    <w:p w14:paraId="737F0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-GUÚNZU , Uruyoonga rw ímivumú ruboshyé náabí. Vêtement tressé sans soin en fibres de ficus.</w:t>
      </w:r>
    </w:p>
    <w:p w14:paraId="6AAA2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-GUÚNZU , A V syn -hari Chacal.</w:t>
      </w:r>
    </w:p>
    <w:p w14:paraId="1D1FA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-GÚUNZUUR- ye Tr Guhékenyera ibigóori mu murimá by úmuhari. En parlant du chacal, grignoter du maïs dans un champ.</w:t>
      </w:r>
    </w:p>
    <w:p w14:paraId="61925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 ze Tr | Note : Umwáaduko w ámafaraanga wahúungabanyije uburyó bwó kugura nó kuguza. Mu kinyarwaanda cyaa kéera, buri jaambo rikoreeshwa n úútaanga ikt n úúgihaabwa.</w:t>
      </w:r>
    </w:p>
    <w:p w14:paraId="45194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-SOKOOZI loc; -TUUKUR-.</w:t>
      </w:r>
    </w:p>
    <w:p w14:paraId="755D3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-íiguz-; kiziimb-abahaashyi ø; -kóosh- B; -nyágisáanzé ; nyamugurira-mu-gahaándagaza ø; rugur-amananíza ø; -oongez- B; -rí- L;. sabúkené ø; -sak- I A; -saté ; -seke loc; -séengeer- A; -séengerezi B;.</w:t>
      </w:r>
    </w:p>
    <w:p w14:paraId="133D4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-sógoongero B; -tan- II; -teetur-; -úuma D.</w:t>
      </w:r>
    </w:p>
    <w:p w14:paraId="30AFE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-GURAKIRAGO , Akéebo kagera ínshúro ebyiri mu kaa múhiinzi. Panier -íibo qui a une contenance double du panier -íibo-kaa-múhiinzi .</w:t>
      </w:r>
    </w:p>
    <w:p w14:paraId="6669B3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-GÚRAMÁBOKO , V syn -cáamugozí Rançon.</w:t>
      </w:r>
    </w:p>
    <w:p w14:paraId="0005E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-GURAMUJA , Icyo úmt ataanga ágúra umwáana yabyáaranye n úmugore átaákooye. Prix qu’on don,ne pour avoir l’enfant qu’on a eu d’une femme sans donner le gage matrimonial.</w:t>
      </w:r>
    </w:p>
    <w:p w14:paraId="7D4B67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-GÚRAMÚUNSÍ , Icyo úmt ataangá kugira ngo babé bámwoorohereje umubábaro. Cadeau qu’on fait pour alléger la souffrance.</w:t>
      </w:r>
    </w:p>
    <w:p w14:paraId="50CD1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-GURAAN- Tr A Gutáanga ikt bakaguha ikiíndi biinganya ágacíiro. Echanger une chose contre une autre de même valeur; troquer.</w:t>
      </w:r>
    </w:p>
    <w:p w14:paraId="671D8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-GURÁANA , Umucúruuzi ugéenda agúraana. Commerçant ambulant qui effectue du troc.</w:t>
      </w:r>
    </w:p>
    <w:p w14:paraId="72EB8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-GUR-ANÉ-MU-KIRAGO magu Ijaambo rikoréeshwa n ábanyakazi bávuga umuúnsi wa gátaandátu w íicyúumwéeru. Dans le langage des employés, mot qui désigne le samedi.</w:t>
      </w:r>
    </w:p>
    <w:p w14:paraId="4FEC8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-GÚRAÁNKA Ugutáanga inká bakaguha ibt. Troc des vaches contre autre chose.</w:t>
      </w:r>
    </w:p>
    <w:p w14:paraId="41123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-GURANO , Icyo úmt ataanga ágúra imbohé. Rançon.</w:t>
      </w:r>
    </w:p>
    <w:p w14:paraId="73AD81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-GURAANUR- ye A Tr Ku baáguraanye cg ku baáguze, gusúbirana buri umt icyó yari yáatáanze. Rompre l’échange ou refuser un marché déjà conclu.</w:t>
      </w:r>
    </w:p>
    <w:p w14:paraId="624AF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-GÚRASHÁ Et V var -gárashá Carte qui ne vaut pas de points, basse carte.</w:t>
      </w:r>
    </w:p>
    <w:p w14:paraId="70632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-tózi , -monyó , -shíishi ou -zuukira ; fourmilière. Intózi ziba mu -- kaándi zikahahunika ibyó ziryá.</w:t>
      </w:r>
    </w:p>
    <w:p w14:paraId="2617E5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-GURÍ , V syn -gega Grenier.</w:t>
      </w:r>
    </w:p>
    <w:p w14:paraId="7DC91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-GURÍ , Ubk bw úruyúzi. Variété de courge.</w:t>
      </w:r>
    </w:p>
    <w:p w14:paraId="27CC2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-GURÍ , V var -gurú Gain qui vaut plusieurs points dans un jeu.</w:t>
      </w:r>
    </w:p>
    <w:p w14:paraId="5E81B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-GUÚRI , A Igicé cy íinsína kimerá ho ímizi. Rhizome, partie souterraine du bananier.</w:t>
      </w:r>
    </w:p>
    <w:p w14:paraId="329C4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-GÚURIGÚURI V syn -nwaánwa Causerie amusée.</w:t>
      </w:r>
    </w:p>
    <w:p w14:paraId="31708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-GURIK- I tse Intr de -gur-. Se troquer facilemeent.</w:t>
      </w:r>
    </w:p>
    <w:p w14:paraId="45CE2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-GURIK- II A V syn -shyidik- A Faire un grand feu.</w:t>
      </w:r>
    </w:p>
    <w:p w14:paraId="10D66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-GÚURIIMB- Intr | -VÚG- I. A Kuvúga cg gukóra ikt ukúruruka.</w:t>
      </w:r>
    </w:p>
    <w:p w14:paraId="0D30A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-GURIR- ye Tr A Guha úmt ikt umúheendaheenda ngo agire ícyo águkoréra. Donner qqch à qqn en lui demandant un service en retour.</w:t>
      </w:r>
    </w:p>
    <w:p w14:paraId="1FBD8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-GURÍRE Déf </w:t>
      </w:r>
      <w:r w:rsidRPr="00461440">
        <w:rPr>
          <w:rFonts w:ascii="Times New Roman" w:hAnsi="Times New Roman" w:cs="Times New Roman"/>
          <w:sz w:val="28"/>
          <w:szCs w:val="28"/>
        </w:rPr>
        <w:t> Loc Imáana ya -- : Umt utágira ícyo ákorá bátabaanjé kumúha ibt. Pers qui ne fait rien sans être soudoyée.</w:t>
      </w:r>
    </w:p>
    <w:p w14:paraId="45FB37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-GURIRO , V syn -sokó A Marché.</w:t>
      </w:r>
    </w:p>
    <w:p w14:paraId="519311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-GURIRO , A V syn -íihisho Cachette.</w:t>
      </w:r>
    </w:p>
    <w:p w14:paraId="12117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-GURIISH- -shije Néol Gutáanga ikt bakaguha amafaraanga. Vendre.</w:t>
      </w:r>
    </w:p>
    <w:p w14:paraId="4439B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-GURIZ- je Tr | V Note -GUR- A Guha úmt umwéendá. Prêter à qqn, donner en échange d’une reconnaissance de dette.</w:t>
      </w:r>
    </w:p>
    <w:p w14:paraId="7450A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-GURIZO Ishiimwe uha úwakúgurije ikt. Cadeau de reconnaissance fait à celui qui a fait une avance.</w:t>
      </w:r>
    </w:p>
    <w:p w14:paraId="55288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-GURIZW- jwe </w:t>
      </w:r>
      <w:r w:rsidRPr="00461440">
        <w:rPr>
          <w:rFonts w:ascii="Times New Roman" w:hAnsi="Times New Roman" w:cs="Times New Roman"/>
          <w:sz w:val="28"/>
          <w:szCs w:val="28"/>
        </w:rPr>
        <w:t> Loc -- aht : Gutiinda aht cyaane. Traîner longtemps qqp.</w:t>
      </w:r>
    </w:p>
    <w:p w14:paraId="0F7CD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 A Igicé cy úmubiri giheerá muu nyóonga z ámatáko kikagera ku kireenge cg ku kinoono cg utt udusiímba tugeendéesha. Jambe; patte d’un animal.</w:t>
      </w:r>
    </w:p>
    <w:p w14:paraId="426D6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 -RUÚNDI A; -RUÚNDUGUSHU ; A; -SAÁNZU R; -SÁANZUUR- B; -SÉKE I; -TÁGARAR- C; -TAKA II; *-TÁAMBIKIZ-; -TÁKO A; -TÉG- III A; -TÉGA ; -TEGÉ I A; -TOÓNDE D; -VÍ A B loc.</w:t>
      </w:r>
    </w:p>
    <w:p w14:paraId="7A160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 I Agafúuni kaákoreeshejwe cyaane kakageza ku musa. Houe usée jusqu’à la soie.</w:t>
      </w:r>
    </w:p>
    <w:p w14:paraId="3B611F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magu</w:t>
      </w:r>
    </w:p>
    <w:p w14:paraId="180EA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magu A Ubk bw íkiméra. Espèce de plante non identifiée.</w:t>
      </w:r>
    </w:p>
    <w:p w14:paraId="043C5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kagu V syn -báahó B Escabeau à deux pieds.</w:t>
      </w:r>
    </w:p>
    <w:p w14:paraId="18E88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bugu A Ubk bw ítaábi bugira íbibabi bifite úmuteembe mureemure. Variété de tabac à longs pétioles.</w:t>
      </w:r>
    </w:p>
    <w:p w14:paraId="2BABC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 I Et Umwaambaro w ínkweeto cg w ámasógisí. Paire de souliers ou de bas.</w:t>
      </w:r>
    </w:p>
    <w:p w14:paraId="78DF93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 rugu cg + paralocatif V ruguru Vers le haut. Haruguru En contre haut.</w:t>
      </w:r>
    </w:p>
    <w:p w14:paraId="341F0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-GURÚ , Mu mikino yó gutáanguranwa kubóna ikt, igitégo kivuunja íbiíndi byiínshi kubéera kó gitsiinzwé ku buryó budasaanzwé. Dans les jeux consistant à voir le premier un objet convenu, gain qui vaut plusieurs points parce qu’on l’a obtenu dans des conditions peu communes.</w:t>
      </w:r>
    </w:p>
    <w:p w14:paraId="25348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-GÚRUB- Intr A Gushyúukwa buri kaánya. Être constamment en érection.</w:t>
      </w:r>
    </w:p>
    <w:p w14:paraId="6A34F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-GURUBE , I ** A Inyamáaswa iríinganiye iráangwa n íinzára enyé kurí buri kuguru n úkubóko, izó hagatí zigasuumba izó ku ruhaánde zirí heejuru </w:t>
      </w:r>
      <w:r w:rsidRPr="00461440">
        <w:rPr>
          <w:rFonts w:ascii="Times New Roman" w:hAnsi="Times New Roman" w:cs="Times New Roman"/>
          <w:sz w:val="28"/>
          <w:szCs w:val="28"/>
        </w:rPr>
        <w:lastRenderedPageBreak/>
        <w:t>aríko zigashobora gukóra ku butaka. Umutwé ní mureemure kaándi ugaherwa n íizúuru ry úruzíga kaándi ribaasé.</w:t>
      </w:r>
    </w:p>
    <w:p w14:paraId="0D1F6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-GURUBE , II Ubk bw íinsína ya kízuúngu kaándi ngufí cg igitooki cyáayo. Nain de Chine; variété de bananier ou ses bananes.</w:t>
      </w:r>
    </w:p>
    <w:p w14:paraId="09E45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-GÚRUBÉ A Umushyúukwé wa buri kaánya. Erection constante.</w:t>
      </w:r>
    </w:p>
    <w:p w14:paraId="180F0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-GURUBEGURUBE Amatá y íngurube. Lait de truie.</w:t>
      </w:r>
    </w:p>
    <w:p w14:paraId="134C51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-GURU-BUBIRI bugu A Ijaambo rijimíje rivuga úmt. Mot voilé, désignant la pers humaine.</w:t>
      </w:r>
    </w:p>
    <w:p w14:paraId="71E3D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-GURU-BW-ÍNDIÍNGA bugu A V syn -tábaambwá Francolin.</w:t>
      </w:r>
    </w:p>
    <w:p w14:paraId="4C88C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-GURU-BW-ÍNKWAÁRE bugu Ubk bw úmwuumbati ugíra inkoóndo z íbibabi zitukúra. Variété de manioc à pédoncules rouges.</w:t>
      </w:r>
    </w:p>
    <w:p w14:paraId="376A9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-GÚRUDUMÚ 9i, Et A Icyúuma cy úruzíga gifatá ho úmupiíra w ígaáre cg w ípikipiki. Jante de vélo ou de moto.</w:t>
      </w:r>
    </w:p>
    <w:p w14:paraId="0F17D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-GURUGURU , Et Umt w ámaréeré mareemare kaándi abívaanze n úbukúbaganyi. Turbulent, indiscipliné.</w:t>
      </w:r>
    </w:p>
    <w:p w14:paraId="207C0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-GURUGURU Sak Ijaambo rivuga ámajyáaruguru y íisí. Nord.</w:t>
      </w:r>
    </w:p>
    <w:p w14:paraId="503D3B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-GÚRUGÚRU A V syn -kóongi Feu très dense.</w:t>
      </w:r>
    </w:p>
    <w:p w14:paraId="58263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 tse A Intr Kuva ku butaka ukageendera mu kiréeré. Voler en l’air; s’envoler, décoller.</w:t>
      </w:r>
    </w:p>
    <w:p w14:paraId="4C867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-GURUKA , I Ubk bw ígití kiníni. Kiboneka i Kibúungo.</w:t>
      </w:r>
    </w:p>
    <w:p w14:paraId="5CA19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-GURUKA , II V syn -gírigíri Jeune homme robuste.</w:t>
      </w:r>
    </w:p>
    <w:p w14:paraId="3E81E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-GÚRUKA aut aug , Ikt cyóose gifite ámababá, gishobóra kuguruka, nk ínyoni, ibisiiga, udukóokó tumwé na túmwe, indeége. Volatile : oiseaux, certains insectes, Néol avions.</w:t>
      </w:r>
    </w:p>
    <w:p w14:paraId="195A8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-GÚRU-KAMWÉ kagú B V syn -dóondi Sorte d’ouverture au jeu de godets.</w:t>
      </w:r>
    </w:p>
    <w:p w14:paraId="40943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-GURUKANANYONI Utwáaka duké cyaane cg utt duke útwo árí twó twóose. Récolte minime ou objets quelconques en très petite quantité.</w:t>
      </w:r>
    </w:p>
    <w:p w14:paraId="1210B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-GURU-KEEYÁ kagu V syn -coogamihana Vagabond, rôdeur.</w:t>
      </w:r>
    </w:p>
    <w:p w14:paraId="25787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-GURUKIZI , II Indwáara y ícyoorezo yaadúka mu abt cg mu matúungo aríko bátaazi ínyanduruko yáayo. Maladie épidémique des hommes ou du bétail, dont on ne connaît pas la cause.</w:t>
      </w:r>
    </w:p>
    <w:p w14:paraId="1A3F2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-GURUKIZI , III ** Agasiímba gasá n úrutaambara gateeyé nk ákaátsi. Phasme, bâtonnet, brindille.</w:t>
      </w:r>
    </w:p>
    <w:p w14:paraId="03926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-GURUKO , V var -guruka II et syn -gírigíri Jeune homme robuste.</w:t>
      </w:r>
    </w:p>
    <w:p w14:paraId="2330E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 Intr Kwaaka by úmuriro indími zigatuumbagira mu gicu. En parlant du feu, être ardent, faire de grandes flammes.</w:t>
      </w:r>
    </w:p>
    <w:p w14:paraId="252E4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-GURUMAN- Intr A Ints de -gurum- Flamber très fort. | Syn -twáaran- I C.</w:t>
      </w:r>
    </w:p>
    <w:p w14:paraId="7B220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-GURÚUMBANYA , Umuhaánga wó gukúbitiranya. Pers qui se tire d’affaire avec habileté.</w:t>
      </w:r>
    </w:p>
    <w:p w14:paraId="64C4B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-GURUMIR- ye V var -guruman- Flamber très fort.</w:t>
      </w:r>
    </w:p>
    <w:p w14:paraId="6A997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-GURÚMIRA rugu Déf apposé Umugisha --. Bonheur éphémère.</w:t>
      </w:r>
    </w:p>
    <w:p w14:paraId="1D417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-GURUMIZI mugu Umuriro w íindwáara mwiínshi cyaane. Forte fièvre.</w:t>
      </w:r>
    </w:p>
    <w:p w14:paraId="730B2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-GURU-MOÓJYA kagu Et Hbn Izína bahiimba úmt wacíitse ukuguru agacuumbagirira ku kwaásigaye. Surnom donné à une pers qui a perdu une jambe.</w:t>
      </w:r>
    </w:p>
    <w:p w14:paraId="0D46A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-GURU-NTÉGE bigu Déf </w:t>
      </w:r>
      <w:r w:rsidRPr="00461440">
        <w:rPr>
          <w:rFonts w:ascii="Times New Roman" w:hAnsi="Times New Roman" w:cs="Times New Roman"/>
          <w:sz w:val="28"/>
          <w:szCs w:val="28"/>
        </w:rPr>
        <w:t> Loc Kugeenda -- : Kugeenda ukúruruka. Marcher avec nonchalance, avec lenteur, sans motivation.</w:t>
      </w:r>
    </w:p>
    <w:p w14:paraId="6B5AF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-GURUUR- ye Néol Kuguriisha ikt naáwe ubwáawe úbá wáragúze wágitaanze ho ámafaraanga. Revendre.</w:t>
      </w:r>
    </w:p>
    <w:p w14:paraId="1AE2B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-GUÚRURU , A Urugó rw úmukuúngu binnyo. Résidence d’un riche paysan.</w:t>
      </w:r>
    </w:p>
    <w:p w14:paraId="06C5D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-GURÚSU , A Igisiiga kiníni cyaane cyó mu bwóoko bw íbitúungwa n ínyama. Vautour : Sagittarieus serpentarius.</w:t>
      </w:r>
    </w:p>
    <w:p w14:paraId="6DCA2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-GURUTS- kije Tr A Bdw Mu gihe cyó kumara urubaánza, gukóra umuhaango wó kwíirukaankana utunyama. Dans le rituel de Ryangombe, accomplir le rite qui consiste à courir en tenant en mains quelques morceaux de viande.</w:t>
      </w:r>
    </w:p>
    <w:p w14:paraId="00173E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-GURÚTSA A Bdw Utunyama bagurútsa. Morceaux de viande qu’on prend avec soi dans le rite -guruts-.</w:t>
      </w:r>
    </w:p>
    <w:p w14:paraId="16D59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-GURU-YA-SÁRWAÁRI magu cg -GURU-YA-SÁRWAAYÁ A Umt wó mu miganí bavugá kó yasígaga imvúra n úmuyaga. Personnage légendaire qui était réputé plus rapide que la pluie et le vent.</w:t>
      </w:r>
    </w:p>
    <w:p w14:paraId="1B2DC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-GURU-Y-ÍNKWAÁRE magu V var -guru-bw-ínkwaáre Manioc.</w:t>
      </w:r>
    </w:p>
    <w:p w14:paraId="45A88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-GURU-Y-ÚRUBÁBAARÁ magu Izína bahiimba úmt utébuuka cyaane kubéera kó yooróshye. Surnom d’une pers très agile parce que mince.</w:t>
      </w:r>
    </w:p>
    <w:p w14:paraId="6C6BC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-GURWÁ Sig pour -garágu Serviteur. Rugáanzabáshi , Wiitirwa kó Rubáango ibinániranye -- ya Rwéeru urabyuunyuura.</w:t>
      </w:r>
    </w:p>
    <w:p w14:paraId="7CF3D1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-GÚRWAMBYÉEYI mxt Cyiizá by íhabú. Extrêmement beau.</w:t>
      </w:r>
    </w:p>
    <w:p w14:paraId="30B1D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-GÚRWAMÚTIMA , Ubk bw ígihumyo. Espèce de champignon non identifiée.</w:t>
      </w:r>
    </w:p>
    <w:p w14:paraId="31392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-GÚRYAM- V syn -kuumb- Se coucher sans literie.</w:t>
      </w:r>
    </w:p>
    <w:p w14:paraId="79016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-GÚRYI , Ikt gihaangáye cyaane. Chose très rude, très dure.</w:t>
      </w:r>
    </w:p>
    <w:p w14:paraId="47241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-GÚRYI , A Umutégo w íngurube z íshyaamba weendá gusa n úrugogwe. Piège à potamochères, ressemblant plus ou moins à -gogwe .</w:t>
      </w:r>
    </w:p>
    <w:p w14:paraId="4FAFF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-GÚRYI Ikt kibyiimbáganye, cyuujúrije. Chose très gonflée.</w:t>
      </w:r>
    </w:p>
    <w:p w14:paraId="2BEC3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-GÚRYI bugú Déf </w:t>
      </w:r>
      <w:r w:rsidRPr="00461440">
        <w:rPr>
          <w:rFonts w:ascii="Times New Roman" w:hAnsi="Times New Roman" w:cs="Times New Roman"/>
          <w:sz w:val="28"/>
          <w:szCs w:val="28"/>
        </w:rPr>
        <w:t> Loc Kuryáama -- : V syn -kuumb- Se coucher sans literie, coucher à la dure.</w:t>
      </w:r>
    </w:p>
    <w:p w14:paraId="2032A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-GUSÁ , A ** Ubk bw ágahurí k úduhwá dutukúra. Gafite ibibabi byiiháriye bigiiyé bínyuranye.</w:t>
      </w:r>
    </w:p>
    <w:p w14:paraId="5291E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-tibá . | Syn -beerwá B;-shyígura D; -túrabúguma A.</w:t>
      </w:r>
    </w:p>
    <w:p w14:paraId="426A7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-GUSÁ mugu Umusózi wó mu burásirazúuba bwaa perefegituúra ya Bútare waháaye izína komiíni urí mó. Colline et commune situées dans l’Est de la préfecture de Butare.</w:t>
      </w:r>
    </w:p>
    <w:p w14:paraId="097F3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-GUUSH- -shije A V syn -kuumbany- A Causer une mort subite.</w:t>
      </w:r>
    </w:p>
    <w:p w14:paraId="70875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-GUSHA Ubuheri butsitsé. Gale dont les pustules sont très denses.</w:t>
      </w:r>
    </w:p>
    <w:p w14:paraId="13380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-GUSHÁ , I ** Akaroondwe gató. Tique de petite taille.</w:t>
      </w:r>
    </w:p>
    <w:p w14:paraId="6740D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-GUSHÁ , II Ubk bw íkiméra. Espèce de plante non identifiée.</w:t>
      </w:r>
    </w:p>
    <w:p w14:paraId="3E19E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-GUÚSHA Tsd pour -nyeréri Glissade.</w:t>
      </w:r>
    </w:p>
    <w:p w14:paraId="026FFC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-GUUSHO , A Umwaánya urí mu iimerero ry úbwoónko hagatí y íbikanú byóombí. Nuque.</w:t>
      </w:r>
    </w:p>
    <w:p w14:paraId="1D457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-GUSHU , A Aht hari íibyaátsi bireebire kaándi by íbihítirá. Surface de terre couverte d’herbes hautes et vieilles de plusieurs années.</w:t>
      </w:r>
    </w:p>
    <w:p w14:paraId="0C1D17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-GUSHÚ , I V syn -beshú Morceau prélevé sur un tout.</w:t>
      </w:r>
    </w:p>
    <w:p w14:paraId="5323FC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-GUSHÚ , II A V syn -nyámuhéengeri Espèce d’esprit.</w:t>
      </w:r>
    </w:p>
    <w:p w14:paraId="26A37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-GUSHÚ , III Ubk bw íinsína cg igitooki yeérá. Variété de bananier ou régime de bananes qu’il produit.</w:t>
      </w:r>
    </w:p>
    <w:p w14:paraId="68A66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-GÚSHU , Indwáara y íinka ízípfuura ubwoóya. Maladie qui fait perdre le poil aux vaches.</w:t>
      </w:r>
    </w:p>
    <w:p w14:paraId="522BA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-GÚSHUR- ye V syn -béshur- Prélever un morceau de qqch.</w:t>
      </w:r>
    </w:p>
    <w:p w14:paraId="70155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-GÚSIR ye Tr A Gutúma ikt gítuumbagana kikúuzuriza. Faire enfler démesurément.</w:t>
      </w:r>
    </w:p>
    <w:p w14:paraId="7EE35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-GÚSIRO , A Ikt kibyiimbyé cyaane. Objet démesurément enflé.</w:t>
      </w:r>
    </w:p>
    <w:p w14:paraId="73DE2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-GUT- se Et V var -vut- Froncer, plisser un tissu.</w:t>
      </w:r>
    </w:p>
    <w:p w14:paraId="2C58C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-GÚTA , A Uruhú rw íinká nkurú rudakannyé. Rushobora kuva mo íinkáanda.</w:t>
      </w:r>
    </w:p>
    <w:p w14:paraId="65CC6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-GÚTA kagú Ubk bw íkiméra. Espèce de plante non identifiée.</w:t>
      </w:r>
    </w:p>
    <w:p w14:paraId="6E168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-GÚTAGUR- ye cg GÚTAGIR- ye Ints du -gútur- E Avaler plusieurs gorgées de liquide en faisant du bruit.</w:t>
      </w:r>
    </w:p>
    <w:p w14:paraId="71583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-GÚTAM- V syn -shyik- C Être à la dernière extrémité.</w:t>
      </w:r>
    </w:p>
    <w:p w14:paraId="5F5EC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-GÚUTI Uguhaatiriza ukúrikiza ibyáawé gusa. Opiniâtreté, obstination.</w:t>
      </w:r>
    </w:p>
    <w:p w14:paraId="524EA9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-GÚUTIGÚUTI , V syn -suuzuguro Mépris, dédain.</w:t>
      </w:r>
    </w:p>
    <w:p w14:paraId="2EC2B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-GUTIR- ye Et V var -vut- Froncer, plisser un tissu.</w:t>
      </w:r>
    </w:p>
    <w:p w14:paraId="7F5B2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-GÚUTIRIZ- je Intr Guhaatiriza ukaanga kwéemera ibitéekerezo by ábaándi. S’obstiner à refuser l’avis d’autrui.</w:t>
      </w:r>
    </w:p>
    <w:p w14:paraId="66B89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-GUTIY- ye V var -vut- Froncer.</w:t>
      </w:r>
    </w:p>
    <w:p w14:paraId="53ABE3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-GUTIYA , Et Umwaambaro mureemure wa kígoré baambárira mu rukényerero ukamanuka heepfó y ámaví kaándi ukamera nk úmufuka utádozé heepfó nó haruguru. Jupe de femme qui descend sous les genoux.</w:t>
      </w:r>
    </w:p>
    <w:p w14:paraId="0445AB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-GUTÚ , Umurimá bashaaká kuráaza urí mo íbyaátsi bikirí bitó. Champ laissé en jachère et où repoussent de jeunes herbes.</w:t>
      </w:r>
    </w:p>
    <w:p w14:paraId="7FDDD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-GUTÚ , A Umt cg inyamáaswa cg ikiíndi ikt kiníni kaándi gikoméye. Être ou objet robuste, gigantesque, colossal.</w:t>
      </w:r>
    </w:p>
    <w:p w14:paraId="7D91D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-GUTÚ bigu Hbn Izína bahiimba úmt muníni kaándi ukómeye. Surnom d’une pers robuste.</w:t>
      </w:r>
    </w:p>
    <w:p w14:paraId="5EAA8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-GUTÚ bigu Izína ry úmusózi wó murí komiíni ya Káreengerá hó murí perefegituúra ya Cyáangugu. Colline de la commune de Karengera dans la préfecture de Cyangugu.</w:t>
      </w:r>
    </w:p>
    <w:p w14:paraId="4E537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-GUTÚ Rgr Umutuutu ubóneka ku mwíijimá w ínkokó baragúra ugasuura náabí. Fente visible sur le foie d’un poussin divinatoire et constituant un signe défavorable.</w:t>
      </w:r>
    </w:p>
    <w:p w14:paraId="7448A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-GUÚTU Bdw pour -zuúngu Européen.</w:t>
      </w:r>
    </w:p>
    <w:p w14:paraId="235D4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-GÚTUR- ye A V syn -nihur- et var -vútur- A Asséner un grand coup.</w:t>
      </w:r>
    </w:p>
    <w:p w14:paraId="4D579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-GÚTURA , V var -gutú A. Être ou objet robuste.</w:t>
      </w:r>
    </w:p>
    <w:p w14:paraId="33F0CD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-GUVÚ Et V var -gufú Forces.</w:t>
      </w:r>
    </w:p>
    <w:p w14:paraId="38160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-GÚUYAGUUY- ye Tr A V syn -íingiing- A Essayer d’obtenir en suppliant.</w:t>
      </w:r>
    </w:p>
    <w:p w14:paraId="3FEA63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-GUÚYAGUUYE , A Ibishyíimbo cg amashaza biteekánye n íbigóori by ímpuúngure. Mets composé de haricots ou de petits pois cuits avec du maïs égrené.</w:t>
      </w:r>
    </w:p>
    <w:p w14:paraId="1DF7AB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 jije Tr A Kwaaka umt ikt ukagíkoreesha ukazaamusubiza ikiméze nka cyó kaándi kiinganá nacyó. Emprunter qqch dont on remboursera l’équivalent; demander un prêt ou un crédit.</w:t>
      </w:r>
    </w:p>
    <w:p w14:paraId="417DC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-GUÚZA V syn -shyikirano Amitié, bonne entente.</w:t>
      </w:r>
    </w:p>
    <w:p w14:paraId="1275D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-GÚUZAGURIK- tse V var -húuzagurik- Tâtonner.</w:t>
      </w:r>
    </w:p>
    <w:p w14:paraId="4CEFE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-GUZANY- nyije cg nije Guháana imyéendá kw ábt cg gukórerana bamwé bakajya bíishyura abaándi. S’accorder mutuellement des prêts ou travailler les uns pour les autres.</w:t>
      </w:r>
    </w:p>
    <w:p w14:paraId="2B7B37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-GUZANYO mxt A V syn -eéndá A Emprunt.</w:t>
      </w:r>
    </w:p>
    <w:p w14:paraId="31010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-GUZÍ , A Umt ugúra. Celui qui troque.</w:t>
      </w:r>
    </w:p>
    <w:p w14:paraId="10157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-GUZÍ , V syn -cíiro Prix d’achat ou de vente.</w:t>
      </w:r>
    </w:p>
    <w:p w14:paraId="231EC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-GUZÍ abstrait Uguhéererekanya ibt k úúgura n úúguriisha. Troc.</w:t>
      </w:r>
    </w:p>
    <w:p w14:paraId="6EFF3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-GUÚZI V var -guúza Relations d’amitié.</w:t>
      </w:r>
    </w:p>
    <w:p w14:paraId="4EE7A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-GÚUZIIR- -gúuziriye V var -góozeer- Travailler nonchalamment.</w:t>
      </w:r>
    </w:p>
    <w:p w14:paraId="2923E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-GUZUUR- ye Tr Kwiishyura icyaári cyáagujijwe. Rembourser; remettre la contre valeur de ce qui avait été prêté.</w:t>
      </w:r>
    </w:p>
    <w:p w14:paraId="612E1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-GUZWÁ , V syn -kaangara Veau.</w:t>
      </w:r>
    </w:p>
    <w:p w14:paraId="417082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 V -gu- Tomber.</w:t>
      </w:r>
    </w:p>
    <w:p w14:paraId="1440F7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 , A Ubk bw ígitaka cyeerá de. Espèce de terre blanche; kaolin.</w:t>
      </w:r>
    </w:p>
    <w:p w14:paraId="1B747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 , Aht bakuura íngwá. Carrière à kaolin.</w:t>
      </w:r>
    </w:p>
    <w:p w14:paraId="5E35DC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-GWÁ Déf </w:t>
      </w:r>
      <w:r w:rsidRPr="00461440">
        <w:rPr>
          <w:rFonts w:ascii="Times New Roman" w:hAnsi="Times New Roman" w:cs="Times New Roman"/>
          <w:sz w:val="28"/>
          <w:szCs w:val="28"/>
        </w:rPr>
        <w:t> Loc Gutéera -- mu zíiko : Kunyáruka ukajya kweenda umugoré waawe by úmt ukóra kure cg utáráacyúura igihe. En parlant de celui qui travaille loin de chez lui ou de celui qui n’a pas encore achevé sa période de prestation chez son patron, profiter d’une occasion pour aller faire l’amour avec sa femme.</w:t>
      </w:r>
    </w:p>
    <w:p w14:paraId="53537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-GWÁABAR- ye Intr V syn -tabagar- B Subir un revers de fortune. Ubu narágwaabaye sínaashobora kwíigurira agataábi nka kéera.</w:t>
      </w:r>
    </w:p>
    <w:p w14:paraId="43EBB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-GWÁABIR- ye Intr A Gupfúusha abáana bagashíra ugasigara uri íimazi. Perdre tous ses enfants.</w:t>
      </w:r>
    </w:p>
    <w:p w14:paraId="45535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-GWÁABIRAMPÚUNDÚ , V syn -háangaréembo Esprit d’une fille morte célibataire.</w:t>
      </w:r>
    </w:p>
    <w:p w14:paraId="2963B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-GWAABIRO Inzu y Ábasiínga b í Bufuúndu. Sous-lignage du clan Abasinga, originaire de la région de l’Ubufundu.</w:t>
      </w:r>
    </w:p>
    <w:p w14:paraId="72373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-GWÁABURUR- ye cg -GWAABURUR- Tr V syn -zíguur- B Sauver du danger.</w:t>
      </w:r>
    </w:p>
    <w:p w14:paraId="4C0B7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-GWÁACÉBE Déf </w:t>
      </w:r>
      <w:r w:rsidRPr="00461440">
        <w:rPr>
          <w:rFonts w:ascii="Times New Roman" w:hAnsi="Times New Roman" w:cs="Times New Roman"/>
          <w:sz w:val="28"/>
          <w:szCs w:val="28"/>
        </w:rPr>
        <w:t> Loc Kóonka -- : Iyó bavuga ínyána cg umwáana, kóonkera igihe kidasaanzwé. En parlant du veau ou de l’enfant, téter à contretemps ou avec irrégularité.</w:t>
      </w:r>
    </w:p>
    <w:p w14:paraId="701EC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-GWÁAGASÍ , Umuzímu w úmt wagúuye ahatári íingó. Esprit d’une pers morte loin des habitations.</w:t>
      </w:r>
    </w:p>
    <w:p w14:paraId="670CF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-GWÁAGIHAÁNDA , Umuzímu w úmt wagúuye kuu nzira. Esprit d’une pers morte au cours d’un voyage.</w:t>
      </w:r>
    </w:p>
    <w:p w14:paraId="788F9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-GWAAGUR- ye V syn -ruh- A Peiner sous l’effort.</w:t>
      </w:r>
    </w:p>
    <w:p w14:paraId="37574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-GWAAGURO , Sig V syn -ruho Peine.</w:t>
      </w:r>
    </w:p>
    <w:p w14:paraId="2AAF8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-GWÁAGUZ- je Intr V syn -shuushw- Avoir une démarche défaillante.</w:t>
      </w:r>
    </w:p>
    <w:p w14:paraId="2ABEB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-GWÁAGWÁ , A Ingwa ítéerá néezá. Kaolin qui n’est pas bien blanc.</w:t>
      </w:r>
    </w:p>
    <w:p w14:paraId="71CE9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-GWAÁGWA Ibiziíra cg ibirwáara bizitíra umt bikamubuza gukóra icyó yari yíiyemeje. Difficultés ou maladie qui freinent les activités de qqn.</w:t>
      </w:r>
    </w:p>
    <w:p w14:paraId="1E73F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-GWÁAGWAAN- Intr Kuruhira ubusá. Peiner inutilement.</w:t>
      </w:r>
    </w:p>
    <w:p w14:paraId="61BA9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-GWAÁGWAANE , A Umt w íntegé nke útágize ícyo áshobóye. Pers malingre.</w:t>
      </w:r>
    </w:p>
    <w:p w14:paraId="4F8EC8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-GWÁAGWAANY- nyije cg nije A Intr Kugerageza ikt aríko udáfite úbushobozi buhaagíje. Essayer, mais sans espoir de réussir, sans moyens suffisants.</w:t>
      </w:r>
    </w:p>
    <w:p w14:paraId="33B8B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-GWÁAHABÍ Ubunanú buteewé nó kutáryá bihaagíje. Maigreur causée par la sous-alimentation.</w:t>
      </w:r>
    </w:p>
    <w:p w14:paraId="502C3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-GWAAJORO , V syn -::zajoro Pluie du soir.</w:t>
      </w:r>
    </w:p>
    <w:p w14:paraId="4C75F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-GWÁAKIRARÍ , V syn -gwáagihaánda Esprit de qqn qui est mort en voyage.</w:t>
      </w:r>
    </w:p>
    <w:p w14:paraId="638F6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-GWÁAMPIÍNGA , V syn -zérerezi Vagabond.</w:t>
      </w:r>
    </w:p>
    <w:p w14:paraId="0F0C8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-GWAAMURE ngwa Ubk bw íkiméra. Espèce de plante non identifiée.</w:t>
      </w:r>
    </w:p>
    <w:p w14:paraId="6FF85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-GWAÁNA , Urubaambo bahaambíira ho úbukira. Piquet servant à tendre le filet pour piéger.</w:t>
      </w:r>
    </w:p>
    <w:p w14:paraId="25EA1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-GWAANA , V var -rwaana Jeune coq, jeune poule.</w:t>
      </w:r>
    </w:p>
    <w:p w14:paraId="20E74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-GWÁANÁABÍ , A Umt udáshobóra kumerera cg kugirira abaándi néezá. Méchant, de mauvais caractère.</w:t>
      </w:r>
    </w:p>
    <w:p w14:paraId="64BC3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-GWÁANÁABÍ abstrait Ukudáshobókera abaándi. Mauvais caractère.</w:t>
      </w:r>
    </w:p>
    <w:p w14:paraId="232DB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-GWAANA-KW-IIJOSI , Umunyámujinya úpfá kurwaanira ibibónetse byóose. Pers agressive, qui se fâche facilement et se bat pour des riens, batailleur.</w:t>
      </w:r>
    </w:p>
    <w:p w14:paraId="2AC7C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-GWAÁNA-MAJOOOMBORA , Ubk bw ínyoni yaaríka icyaári kiníni kimezé nk ínzu. Oiseau palmé : Scopus umbretta.</w:t>
      </w:r>
    </w:p>
    <w:p w14:paraId="4D517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-rwaanamajoomboro</w:t>
      </w:r>
    </w:p>
    <w:p w14:paraId="4A633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-GWÁANDAM- Intr Kuryáama aht hatamezé néeza úbíteewe nó kugwa agacuuho. Se coucher n’importe où sous l’effet de la fatigue.</w:t>
      </w:r>
    </w:p>
    <w:p w14:paraId="5AB059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-GWÁANDI magwáa Déf </w:t>
      </w:r>
      <w:r w:rsidRPr="00461440">
        <w:rPr>
          <w:rFonts w:ascii="Times New Roman" w:hAnsi="Times New Roman" w:cs="Times New Roman"/>
          <w:sz w:val="28"/>
          <w:szCs w:val="28"/>
        </w:rPr>
        <w:t> Loc Gucá -- : Kwíihweereza ukiigira nk úwapfúuye. Faire le mort.</w:t>
      </w:r>
    </w:p>
    <w:p w14:paraId="3A63E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-GWÁANDIK- tse Tr Kuraambika ikt aht udáfashíje cg utágitúungaanyije néezá. Placer négligemment qqch.</w:t>
      </w:r>
    </w:p>
    <w:p w14:paraId="25BD4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-GWÁANÉEZÁ , Umt ugíra imicó myiizá, agafata abaándi néezá, akiiriinda icyaábababaza. Pers bienveillante, bienfaisante.</w:t>
      </w:r>
    </w:p>
    <w:p w14:paraId="68C04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-GWÁANGAR- ye Intr A Kurégera intege úbíteewe n íindwáara cg umunaniro. Souffrir de maladie ou d’épuisement.</w:t>
      </w:r>
    </w:p>
    <w:p w14:paraId="33E16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-GWAÁNGARE , V syn -huuro Pers très petite et maigre.</w:t>
      </w:r>
    </w:p>
    <w:p w14:paraId="6A573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-GWAANO , V var -rwaana Jeune coq, jeune poule.</w:t>
      </w:r>
    </w:p>
    <w:p w14:paraId="2E281B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-GWAANO V var -ríza Premier-né.</w:t>
      </w:r>
    </w:p>
    <w:p w14:paraId="53BC8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-GWAANTAKARA , V syn -kúumbugurú Arbuste : Clerodendrum johnstonii.</w:t>
      </w:r>
    </w:p>
    <w:p w14:paraId="021A9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-GWÁANTEGÉ , Ubk bw íkiméra. Espèce de plante non iidentifiée.</w:t>
      </w:r>
    </w:p>
    <w:p w14:paraId="5220F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-GWAANZOVU mxt Ikt kigarí cyaane. Chose très large, spacieuse.</w:t>
      </w:r>
    </w:p>
    <w:p w14:paraId="54C9D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-GWAARAR- ye V var -gwáabar- Devenir très pauvre.</w:t>
      </w:r>
    </w:p>
    <w:p w14:paraId="5D6EB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-GWÁARARÁ , ** A Izína ry íbiméra by áamóoko anyúranye, bumwé murí yó bukaraamvurwa mo íngoma y ímihaango abíiru b ábacyaába baákoreeshaga muu nzira y úubwíimiká. Nom de plantes de diverses espèces </w:t>
      </w:r>
      <w:r w:rsidRPr="00461440">
        <w:rPr>
          <w:rFonts w:ascii="Times New Roman" w:hAnsi="Times New Roman" w:cs="Times New Roman"/>
          <w:sz w:val="28"/>
          <w:szCs w:val="28"/>
        </w:rPr>
        <w:lastRenderedPageBreak/>
        <w:t>dont l’une donne un tambour rituel utilisé par les ritualistes -cyaába et sert dans la voie de l’intronisation.</w:t>
      </w:r>
    </w:p>
    <w:p w14:paraId="7A85E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-GWÁARARÁ , ** Ubk bw ícyaátsi gifite ámashámi agéenda yúuma kaándi agóondamiye heejuru. Gishobora kugeza kurí saantimeetéro z úbureebure kaándi kiboneka mu mashyaamba y ámayíingá n áht hageendwá hagatí ya meetero .</w:t>
      </w:r>
    </w:p>
    <w:p w14:paraId="7D1DD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-GWAARI , Umt udáshobóye, kubéera integé nké cg ubunebwe cg ubwóoba. Pers incapable, faible, paresseuse ou poltronne.</w:t>
      </w:r>
    </w:p>
    <w:p w14:paraId="7DC7B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-garama C; -hisí ; -shagasha A; -shema ; -téenzi</w:t>
      </w:r>
    </w:p>
    <w:p w14:paraId="72F88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-GWÁASWÁ , V syn -gwáagihaánda Pers morte en voyage.</w:t>
      </w:r>
    </w:p>
    <w:p w14:paraId="43FA1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-GWÁAT- se V syn -fát- A Saisir.</w:t>
      </w:r>
    </w:p>
    <w:p w14:paraId="6C06B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-GWAÁTE , A Inká yagwáatirijwe. Vache acquise en usufruit en échange d’un boeuf de boucherie, de vivres ou Néol d’argent, à condition de la remettre au propriétaire quand elle aura donné, à l’emprunteur, un veau femelle.</w:t>
      </w:r>
    </w:p>
    <w:p w14:paraId="598CF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-GWÁATIIR- Tr A V syn -fát- A Prendre, saisir -.</w:t>
      </w:r>
    </w:p>
    <w:p w14:paraId="0FC25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-GWAATIIRAMUBIRI Néol Déf </w:t>
      </w:r>
      <w:r w:rsidRPr="00461440">
        <w:rPr>
          <w:rFonts w:ascii="Times New Roman" w:hAnsi="Times New Roman" w:cs="Times New Roman"/>
          <w:sz w:val="28"/>
          <w:szCs w:val="28"/>
        </w:rPr>
        <w:t> Loc Igifuungo cyá -- : Igihano cyó gufuungwa umt arámutse adátaangíye igihe ibyo ágoombá gutáanga. Contrainte par corps.</w:t>
      </w:r>
    </w:p>
    <w:p w14:paraId="2D91F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-GWÁATIRIZ- je Tr A Guha úmt inka ákaguha ikimasá, imyáaka cg amafaraanga akayiragira akaziiyishyura inyána ibyaaye ákagusubiza nyina iyaáyo imáze gucúuka, cg kuyaakiira muri úubwo buryó. Prêter une vache à qqn contre un gage, c.</w:t>
      </w:r>
    </w:p>
    <w:p w14:paraId="53A47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-GWÁATO Déf </w:t>
      </w:r>
      <w:r w:rsidRPr="00461440">
        <w:rPr>
          <w:rFonts w:ascii="Times New Roman" w:hAnsi="Times New Roman" w:cs="Times New Roman"/>
          <w:sz w:val="28"/>
          <w:szCs w:val="28"/>
        </w:rPr>
        <w:t> Loc Gushyíra hó -- : Kwaaka umt ikt ubíshyize mo ágahato. Demander avec insistance; forcer qqn à donner.</w:t>
      </w:r>
    </w:p>
    <w:p w14:paraId="67122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-GWÁATUUR- ye Tr A Gucúungura cg kuvaana ikt mu bugwaáte. Reprendre possession d’un objet donné en garantie.</w:t>
      </w:r>
    </w:p>
    <w:p w14:paraId="3F345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 , I V var -gwi I A Tour de portage.</w:t>
      </w:r>
    </w:p>
    <w:p w14:paraId="572E9C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-GWE , A ** Ubk bw ínyamáaswa yoonsá, níni, itúungwa n ínyama. Ishobora kugira ubujyeejuru bwaa saantimeetéro n úbureebure bwaa meetero imwe íréenga, uváanye mo úmuriizo.</w:t>
      </w:r>
    </w:p>
    <w:p w14:paraId="323EA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-nugúbiri ; -tóonyootsi ; -´::zi E.</w:t>
      </w:r>
    </w:p>
    <w:p w14:paraId="2999F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 , II Icyáana cy íngwe. Petit du léopard.</w:t>
      </w:r>
    </w:p>
    <w:p w14:paraId="136275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 rugwe Umwaámi wa cúmi n ícyeénda w Úrwaanda ushíingiye ku bucúrabwéenge ukabara usúbira inyuma. Izína ry úbwaámi ní Cyíirima.</w:t>
      </w:r>
    </w:p>
    <w:p w14:paraId="433F0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 Icyúubahiro umt yaakíirana uwo átiinyá. Respect avec lequel on accueille celui qu’on craint.</w:t>
      </w:r>
    </w:p>
    <w:p w14:paraId="64F48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-riindaangwe ; -riizo-cy-íngwe ; -sámagwe . -saánga-n-íngwe ; -táraangwe .</w:t>
      </w:r>
    </w:p>
    <w:p w14:paraId="136B1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 , Igitooki cyaáguuye kídakoméye. Régime de banane tombé avant la maturité.</w:t>
      </w:r>
    </w:p>
    <w:p w14:paraId="0F35C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 Ubukoméreke buteewe nó kugwa. Blessure résultant d’une chute.</w:t>
      </w:r>
    </w:p>
    <w:p w14:paraId="1CCA9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-GWÉEBÁ , Et Inká y índaayi. Vache de type européen.</w:t>
      </w:r>
    </w:p>
    <w:p w14:paraId="24321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-GWEEGWE , I V var -gwe II Petit du léopard.</w:t>
      </w:r>
    </w:p>
    <w:p w14:paraId="3149B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-GWEEGWE , II ** Ubk bw íkiméra kigira íbibabi bivá mo úbudódo iyo babihoónze, bukoréeshwa mu mirimo inyúranye. Sisal.</w:t>
      </w:r>
    </w:p>
    <w:p w14:paraId="736E0A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-GWEÉGWE Ukwíibeera aho mu mutúuzo kaándi ntáa mvuné. Tranquillité oisive.</w:t>
      </w:r>
    </w:p>
    <w:p w14:paraId="5FA2D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-GWÉEGWEZ- je V syn -dúundaguz- B Vivoter, subsister tant bien que mal.</w:t>
      </w:r>
    </w:p>
    <w:p w14:paraId="055BB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-GWEÉJA , ** Agasiímba gateeyé nk íkinyábwooya áríko kakagira ubwoóya buké n íibára ry úmuhoondo mu mukara. Gakuunda kubáana n útuúndi mu mivumú cg murí zaa báraákaatsi.</w:t>
      </w:r>
    </w:p>
    <w:p w14:paraId="2B7BC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-GWEÉJA V syn -aánjwe Bagatelles.</w:t>
      </w:r>
    </w:p>
    <w:p w14:paraId="462B0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-GWÉEJAGIZ- je V syn -hwáany- II Achever en tuant.</w:t>
      </w:r>
    </w:p>
    <w:p w14:paraId="7B0AF8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-GWÉEJAGWEEJ- je V var -gwéeragweer- A Dodeliner de la tête.</w:t>
      </w:r>
    </w:p>
    <w:p w14:paraId="6EF411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-GWEEN- nnye Intr A Kuvúga ibt bitagira úmutwé n íkibúno kugira ngo igihe gihité. Parler pour passer le temps.</w:t>
      </w:r>
    </w:p>
    <w:p w14:paraId="24484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-GWÉENDEK- tse Tr B V syn -gónyek- Lier ou nouer négligemment.</w:t>
      </w:r>
    </w:p>
    <w:p w14:paraId="03C4C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-GWEENE , Ingaanzo Abatwá bakuurá mo íinsíbo. Carrière d’où les potiers extraient le sable fin -tsíbo .</w:t>
      </w:r>
    </w:p>
    <w:p w14:paraId="30105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-GWEÉNE bagweé Et V syn -faraasi 9i Cheval ou âne.</w:t>
      </w:r>
    </w:p>
    <w:p w14:paraId="7EBA30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-GWÉENGER- ye Intr V syn -bórogoshor- Devenir très sec.</w:t>
      </w:r>
    </w:p>
    <w:p w14:paraId="47DFF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-GWEENO , Ikigaaniiro cg úburoondogozi budafite ícyó bubonéje. Bavardage.</w:t>
      </w:r>
    </w:p>
    <w:p w14:paraId="76A059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-GWÉENYAGUR- I ye Intr Gucíika intege úkagwéeragweera by úmt wageenzé cyaane. Être très fatigué après un long voyage.</w:t>
      </w:r>
    </w:p>
    <w:p w14:paraId="009FD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-GWÉENYAGUR- II ye V syn -aavuur- II A Manger des excréments (chien).</w:t>
      </w:r>
    </w:p>
    <w:p w14:paraId="0EEAE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-GWEENYAMA A Umwaáku utéera umt guhóra apfúusha amatúungo. Malchance qui fait perdre des têtes de bétail.</w:t>
      </w:r>
    </w:p>
    <w:p w14:paraId="65428C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-GWÉENYEER- -gwéenyereye Intr V syn -ryáamiir- Traîner au lit, faire la grasse matinée.</w:t>
      </w:r>
    </w:p>
    <w:p w14:paraId="451D2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-GWÉENYUUR- ye A V syn -shuung- Railler la misère d’autrui.</w:t>
      </w:r>
    </w:p>
    <w:p w14:paraId="09F84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-GWÉERAGWEER- -gwéeragweereye Intr A Guhoonda umutwe úhóondobeera. Dodeliner de la tête en sommeillant.</w:t>
      </w:r>
    </w:p>
    <w:p w14:paraId="14245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-GWÉESÍ kagwée Rég Ikinyagá Urushúundurá barobéesha murí Rusiízi. Barushiingira imaambo haákurya nó haákuno rukaambukiranya amáazi.</w:t>
      </w:r>
    </w:p>
    <w:p w14:paraId="5230E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 , I A Urugeendo cg umwaánya umt yiikórera mo úmutwáaro cg akorá mo íkt bátaráamwaakiira. Tour de portage, distance parcourue, espace de temps qui s’écoule avant qu’un porteur ne soit relayé.</w:t>
      </w:r>
    </w:p>
    <w:p w14:paraId="39549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 , A Aho úmt aguuyé cg ashobóra kugwa. Lieu de décès.</w:t>
      </w:r>
    </w:p>
    <w:p w14:paraId="7C2BF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-GWI A Ivg Mu kwíivuga, ukuroondoora abt wiíshe ku rugaámba. Enumération des ennemis tués sur le champ de bataille.</w:t>
      </w:r>
    </w:p>
    <w:p w14:paraId="3E994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 , II Inyuundo isháaje. Marteau usé.</w:t>
      </w:r>
    </w:p>
    <w:p w14:paraId="1946B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-GWÍIGWÍ V syn -róoró Sommeil.</w:t>
      </w:r>
    </w:p>
    <w:p w14:paraId="482C8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-GWÍINGIR- ye Intr Guhágarara mu gikúriro. Cesser anormalement de croître, de se développer; avoir une croissance retardée; être attardé, arriéré.</w:t>
      </w:r>
    </w:p>
    <w:p w14:paraId="70294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-YOGI A loc; -ZÍINGAM- B; -ZOBYA .</w:t>
      </w:r>
    </w:p>
    <w:p w14:paraId="7BE46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-GWIÍNGIRI , Umt utájya éjuru mu gikúriro. Pers dont la croissance est anormalement arrêtée.</w:t>
      </w:r>
    </w:p>
    <w:p w14:paraId="03F1F7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 I riye Tr Kwíitaangira umt kugira ngo adapfá cg atamerérwa náabí. Sacrifier sa vie, dépenser son énergie ou ses biens pour sauver qqn ou qqch, se sacrifier pour.</w:t>
      </w:r>
    </w:p>
    <w:p w14:paraId="74ACC1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 II riye Intr A Kwíiyoongeera kw íbt bikaba byiínshi. Augmenter, se multiplier, devenir abondant ou nombreux; être suffisant.</w:t>
      </w:r>
    </w:p>
    <w:p w14:paraId="22965C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-HÉERAHEER- B; -HÚURO loc; -ÍIMAAN- B; -KANA ; -RÁSO A loc -RÉEMBO A loc; -SÁGAAMB- II B; -SÁAGIRAN- A; -SHAKÁ B loc; -SÉEKURUZ-; -SHUUMBA loc; -YOOREER- A.</w:t>
      </w:r>
    </w:p>
    <w:p w14:paraId="7D5D23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-GWIIRIR- ye Intr Gufáta kuu nkoombe k úubwáato. En parlant d’une pirogue, atteindre la rive, accoster.</w:t>
      </w:r>
    </w:p>
    <w:p w14:paraId="792A4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-GWIIRIIR- -gwiririye Tr Kubá ku umt kw íkt atábisháaka cg atáari aábyiiteguuye. En parlant d’un événement, survenir sans qu’on le veuille ou à l’improviste.</w:t>
      </w:r>
    </w:p>
    <w:p w14:paraId="66E1F5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-GWIIRO Déf </w:t>
      </w:r>
      <w:r w:rsidRPr="00461440">
        <w:rPr>
          <w:rFonts w:ascii="Times New Roman" w:hAnsi="Times New Roman" w:cs="Times New Roman"/>
          <w:sz w:val="28"/>
          <w:szCs w:val="28"/>
        </w:rPr>
        <w:t> Loc -- z íkibúno : Igicé cy íkibúno cyeegéera ukuguru. Partie inférieure de la fesse à proximité de la cuisse.</w:t>
      </w:r>
    </w:p>
    <w:p w14:paraId="0599C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-GWIIRO A Ugushyikirana bihagezé by ábakúundana. Amour, vive amitié.</w:t>
      </w:r>
    </w:p>
    <w:p w14:paraId="78A9E9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-GWIIRW- riwe Intr Kubora kw ínyama. En parlant de la viande, pourrir.</w:t>
      </w:r>
    </w:p>
    <w:p w14:paraId="2977D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-GWÍITI , A Umt cg ikt kidafite integé, cy íkigéejigéeji. Être ou objet mou et lent, sans énergie.</w:t>
      </w:r>
    </w:p>
    <w:p w14:paraId="752D2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-GWIIZ- je cg jije Tr A Gutúma ibt bíba byiínshi. Augmenter, multiplier.</w:t>
      </w:r>
    </w:p>
    <w:p w14:paraId="5F64A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-GWIÍZA , Tsd pour -naáni Huit.</w:t>
      </w:r>
    </w:p>
    <w:p w14:paraId="32CB5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-GWIÍZA , Ubk bw ícyaátsi kiraambá kimerá ku bitáre. Herbe vivace de la famille des Lamiacées : Aeollanthus repens.</w:t>
      </w:r>
    </w:p>
    <w:p w14:paraId="3CF95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-GWIÍZA Tsd pour -goóndo Blanc pie.</w:t>
      </w:r>
    </w:p>
    <w:p w14:paraId="44B77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-GWIIZAMIRAAMBO , Umt uba íntwáari ku rugaámba akahagarika ingogó nyiínshi. Guerrier qui se distingue sur le champ de bataille en tuant plusieurs ennemis.</w:t>
      </w:r>
    </w:p>
    <w:p w14:paraId="4D6AB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-GWIIZAMUROONGO , Umt cg ikt giherékeza cg kibaaná n íbiíndi aríko ntáa mumaro. Être ou objet qui en accompagne d’autres ou vit parmi eux sans être utile; bouche-trou, mouche du coche.</w:t>
      </w:r>
    </w:p>
    <w:p w14:paraId="121AE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-GWÍIZÉ Irári ryó kuruundaanya ibt cg ryó gutúunga byiínshi. Cupidité, désir immodéré des richesses.</w:t>
      </w:r>
    </w:p>
    <w:p w14:paraId="2CB75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 Eth Bumwé mu móoko y ábatuúrage bó murí Taanzaniyá mu karéeré gahaana ímbíbi n Úburuúndi. Population de la région de la Tanzanie occidentale qui est limitrophe du Burundi.</w:t>
      </w:r>
    </w:p>
    <w:p w14:paraId="10343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 ibuha A Sens grammatical Dans l’Ubuha, au pays des Ha.</w:t>
      </w:r>
    </w:p>
    <w:p w14:paraId="3D912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 I V var -hari Chacal.</w:t>
      </w:r>
    </w:p>
    <w:p w14:paraId="0422D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 II Ubk bw íkiméra. Espèce de plante non identifiée.</w:t>
      </w:r>
    </w:p>
    <w:p w14:paraId="48131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muha Umugezi urí mu Buruúndi haáfi y í Bujuumbura. Rivière du Burundi, près de Bujumbura.</w:t>
      </w:r>
    </w:p>
    <w:p w14:paraId="20619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 , impa Umugoré cg umukoóbwa utiígeze ajyá mu mugóongo. Fille adulte n’ayant jamais eu ses règles.</w:t>
      </w:r>
    </w:p>
    <w:p w14:paraId="59EB9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 guhá, -háaye | Cf -táang- A Tr Kwéegurira umt icyó wari uúfite cg icyó wari uútuunze kikaba icyé. Donner à, gratifier, attribuer à, faire cadeau à, accorder à, octroyer, rendre à.</w:t>
      </w:r>
    </w:p>
    <w:p w14:paraId="3DF0E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-haanguhé ; -hé ; ; -héer- I; -héererekan-; -héesh- I; -íih-; -iíha ; mp-uutuvúuzo ø; muhe ø; muh-uhebé ø; muh-impuúndu ø; muhe-ntáagipfuuye ø; naamuháaye ø; rwiiger-uruúmpe ø; -tíihá ; yiha-ndé ø.</w:t>
      </w:r>
    </w:p>
    <w:p w14:paraId="5D54B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 guha Intr A Gutéeshuka inzira washaakága kunyúra cg aht washaakága kugera ukajya kure yáaho cyaane. Se fourvoyer, s’égarer, se perdre.</w:t>
      </w:r>
    </w:p>
    <w:p w14:paraId="151D8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-HABAB- guha Tr A Kubwíira umutégetsi amagaambo yó kumutakaambira ngo agire íkt kibí agukoréra ku umt w úumwáanzi utaashobóra kwíigoondera ku bwáawé. S’adresser à un supérieur en lui demandant de s’en prendre à un ennemi auquel on ne peut rien faire soi-même.</w:t>
      </w:r>
    </w:p>
    <w:p w14:paraId="2901D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-HABAN- guha Tr Gutáandukana kw ábt cg ibt byaagoombyé kubá hamwé ntibyóongere guhúura. Se séparer, se détacher ou s’éloigner en perdant tout rapport.</w:t>
      </w:r>
    </w:p>
    <w:p w14:paraId="46410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-HABAR- guha, ye Intr Kuba hó by íinsáambanyi. Avoir des moeurs dissolues, de fréquentes relations sexuelles illégitimes; se prostituer.</w:t>
      </w:r>
    </w:p>
    <w:p w14:paraId="47BBBA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-HABARA , Et V syn -raáya Prostituée.</w:t>
      </w:r>
    </w:p>
    <w:p w14:paraId="07DF8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-HABARA , Et Umugabo ubáana n úmugore útári úuwé cg umugore úbáana n úmugabo utári úuwé bakajya báhora básaambana. Homme et femme qui ont des relations sexuelles sans être mariés; concubin(e); amant, maîtresse, pers adultère.</w:t>
      </w:r>
    </w:p>
    <w:p w14:paraId="25A44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-HABÉ , impa Umt wazímiye akaba atákigira amahúuriro n ábaábo. Pers égarée, vivant très loin des siens, exilée.</w:t>
      </w:r>
    </w:p>
    <w:p w14:paraId="2B62A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-HABO ruha Déf </w:t>
      </w:r>
      <w:r w:rsidRPr="00461440">
        <w:rPr>
          <w:rFonts w:ascii="Times New Roman" w:hAnsi="Times New Roman" w:cs="Times New Roman"/>
          <w:sz w:val="28"/>
          <w:szCs w:val="28"/>
        </w:rPr>
        <w:t> Loc Kugwa -- : Kugeenda ugatama. Être exténué de fatigue par un long voyage.</w:t>
      </w:r>
    </w:p>
    <w:p w14:paraId="03303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-HABÚ Ikt gihebúuje mu miteérere, mu myiífatire cg mu mimerére, byáaba mu bubí cg mu bwíizá. Pers sans pareille, en bien ou en mal; incomparable, exceptionnelle, extraordinaire.</w:t>
      </w:r>
    </w:p>
    <w:p w14:paraId="6AEF5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-HABUK- guha, tse Intr A V var -hab- A S’égarer.</w:t>
      </w:r>
    </w:p>
    <w:p w14:paraId="7A354F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-HABUUK- guha, tse Intr A Kuuza utúrutse aht kure cyaane wabága cg sé warí wárahábiye abáawé bátaháazi. Revenir d’un endroit très éloigné où l’on vivait à l’insu de sa famille.</w:t>
      </w:r>
    </w:p>
    <w:p w14:paraId="6A3BD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-HABÚUKE , impa Umt ukómootse ahó yarí yárahábiye. Pers qui revient d’où elle s’était égarée.</w:t>
      </w:r>
    </w:p>
    <w:p w14:paraId="14143A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-HABUR- I guha, ye Tr A C Sens transitif correspondant à -HABUK- A C Egarer; faire que qqn soit absorbé dans ses pensées; effrayer.</w:t>
      </w:r>
    </w:p>
    <w:p w14:paraId="67105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-HABUR- II guha, ye V var -bétuur- B Retirer la bière de banane ordinaire ou la bière spéciale -zaáge du récipient où elle a fermenté.</w:t>
      </w:r>
    </w:p>
    <w:p w14:paraId="7A071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-HABUUR- guha, ye Tr A Kugarura umt warí wátaaye inzira akayisubira mó. Ramener sur le bon chemin celui qui s’était égaré.</w:t>
      </w:r>
    </w:p>
    <w:p w14:paraId="7D51B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-HABURA Hbn Izína biita íbisazi kuko úúbirwaaye yiirúka imisózi akeénshi agahaba. Surnom donné à la folie parce que celui qui en est atteint parcourt les collines et tend à se perdre.</w:t>
      </w:r>
    </w:p>
    <w:p w14:paraId="43B8D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-HABUURA muha Ikirúunga gihera íbiíndi mu burásirazúuba, kirí ku rubíbi rw Úrwaanda na Ugaandá. Nom propre du volcan rwandais situé le plus au nord, à la frontière de l’Ouganda.</w:t>
      </w:r>
    </w:p>
    <w:p w14:paraId="2541B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-HABURIRA , igiha ** Ubk bw íkibugu giteeye nk úruyúki, gifite úmutoónzi mureemure kiryaaníisha. Pangonie, genre d’insecte qui a une longue trompe et qui pique.</w:t>
      </w:r>
    </w:p>
    <w:p w14:paraId="64F13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-HABUUZO , impa A V syn -gesho Emondoir.</w:t>
      </w:r>
    </w:p>
    <w:p w14:paraId="15D33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-HÁABW- guháa, we A Pass de -há- Être donné. | Note : Dans les sens transitifs (Tr ), chacun des deux objets de l’actif peut devenir sujet du passif.</w:t>
      </w:r>
    </w:p>
    <w:p w14:paraId="6248F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-HAÁBWA , I V syn -ángabúkweérere Petit pour son âge.</w:t>
      </w:r>
    </w:p>
    <w:p w14:paraId="2387E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-HAÁBWA , II Umt wanániranye, ubwiirá ntiyúumve, udáshobóra kwíingiingwa. Pers difficile, indocile, intraitable.</w:t>
      </w:r>
    </w:p>
    <w:p w14:paraId="307E3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-HAÁBWA , agahaá, uduhaá A Akarúundo k ámabuye arúunzwe aht baahiinzé. Tas de cailloux enlevés d’un champ cultivé.</w:t>
      </w:r>
    </w:p>
    <w:p w14:paraId="751A6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-HÁABWANDÚURÚ ruháa Umt uhórana umushíihá, utámenyá kubáana n ábaándi, bigatuma bámuha akáato. Pers tellement peu sociable qu’on la fuit.</w:t>
      </w:r>
    </w:p>
    <w:p w14:paraId="10AEC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-HABY- guha, bije Csty de -hab- S’égarer dans tous les sens.</w:t>
      </w:r>
    </w:p>
    <w:p w14:paraId="1CC82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-HABYÁ V var -habú Pers sans pareille, sans équivalent.</w:t>
      </w:r>
    </w:p>
    <w:p w14:paraId="46441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-HABYANTAANGA Amata áfúunguye bikabíje. Lait très dilué.</w:t>
      </w:r>
    </w:p>
    <w:p w14:paraId="3E381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-HABYO , impa Ikt cg umt mureemure cyaane. Pers de très grande taille.</w:t>
      </w:r>
    </w:p>
    <w:p w14:paraId="08E16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-HAC- guha, ce Nys (rare) pour -rí- A Manger; bouffer.</w:t>
      </w:r>
    </w:p>
    <w:p w14:paraId="49E1B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-HACA impa</w:t>
      </w:r>
    </w:p>
    <w:p w14:paraId="73735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-HACAMUKURA , impa A V syn -kecamikura A Vaches appartenant à des pers qui n’ont pas de pâturages et qui ne vivent que de l’herbe laissée par celles des riches.</w:t>
      </w:r>
    </w:p>
    <w:p w14:paraId="2B325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-HÁDIK- guhá, tse Tr A Gushyíra ímití muu nda y ámagaanga y íinká bágira ngo yiimé cg báyitsiindiira. Introduire un mélange de plantes dans la vulve d’une vache afin de la mettre en chaleur ou de l’habituer à un veau qui n’est pas le sien pour qu’elle continue à donner du lait.</w:t>
      </w:r>
    </w:p>
    <w:p w14:paraId="4629E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-HADIKAMUGISHA Ukuba úmt avúga cg akóra ibt kugira ngo aroré ko úuwo ábikoréra yaamugarúrira agatíma. Paroles ou actes destinés à s’attirer les faveurs de qqn.</w:t>
      </w:r>
    </w:p>
    <w:p w14:paraId="4FB10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-HÁDIKO , igihá Intobó cg imití bakoréesha báhadika inká. Baies de solanacées ou mélange de plantes qu’on introduit dans la vulve d’une vache pour la mettre en chaleur ou l’habituer à un veau qui n’est pas le sien pour qu’elle continue à donner du lait.</w:t>
      </w:r>
    </w:p>
    <w:p w14:paraId="55F00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-HAADUK- guhaa, tse V var -haraaduk- Être égratigné.</w:t>
      </w:r>
    </w:p>
    <w:p w14:paraId="74E34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-HAFÚ , Ubk bw ígití cy íshyaamba kivá mo úbujéni basiigá ku mugozí w índiingiti kugira ngo wooróhe ivugé néezá kurusha hó. Espèce d’arbre de la forêt dont la résine sert à enduire la corde de l’instrument de musique -riingiti afin de rendre celui-ci plus sonore.</w:t>
      </w:r>
    </w:p>
    <w:p w14:paraId="4E6EE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 I guha, ze A Tr Gushyíra ikt mo úmwuúka kigatuumba. Gonfler qqch avec de l’air; insuffler de l’air dans.</w:t>
      </w:r>
    </w:p>
    <w:p w14:paraId="0EA4EB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 II guha, ze Tr Mu mikino imwé n iímwé, nk ígisoro, gutsíinda umt adákozé mó. Dans certains jeux, par exemple le jeu de godets, battre qqn sans qu’il ait fait une seule prise; faire capot.</w:t>
      </w:r>
    </w:p>
    <w:p w14:paraId="67E3A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-HAAG- A Intr Kudáshobóra gukomeza kuryá cg kunywá kubéera ko úmt yuumvá ntáa ho agifité yaashyirá. Être rassasié ou désaltéré.</w:t>
      </w:r>
    </w:p>
    <w:p w14:paraId="24B5F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 , I impa A Impaká cg urubaánza rugikuungítse rútegereje ibimenyeetso. Palabre ou procès qui est en suspens faute de preuves.</w:t>
      </w:r>
    </w:p>
    <w:p w14:paraId="743BA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 , II impa Mu mikino imwé n iímwé nkó kubúguza, amakaríta (Néol), nbd, igitégo utsiindwa údákozé mó. Dans certains jeux, défaite par capot.</w:t>
      </w:r>
    </w:p>
    <w:p w14:paraId="2EAAE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 , Aht h ákabáandé kareekare ku buryó udashobóra guhágarara heejuru y úmusózi ngo ukareébe mó haasí. Vallon très profond et très étroit.</w:t>
      </w:r>
    </w:p>
    <w:p w14:paraId="6CE76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-HAGAAG- guha, ze Intr Kugaara cg kubyíimba bíteewe n úmubyibuho, intikú cg indwáara zimwé na zímwe nk íruungu cg urushwíimá. Enfler en parlant du corps.</w:t>
      </w:r>
    </w:p>
    <w:p w14:paraId="05032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-HAGAAHAG- guha, ze Intr A Kugumya kwíiyongeera buhórobúhoro k úbubyíimba. Enfler petit à petit en parlant du corps.</w:t>
      </w:r>
    </w:p>
    <w:p w14:paraId="650C0F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-HÁGAM- guhá Intr A Kuba íkt gífashe mu kiíndi kubéera akaánya k íimfúungaanwá. S’accrocher en passant dans un espace étroit.</w:t>
      </w:r>
    </w:p>
    <w:p w14:paraId="1AB04E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-HÁGAMW- guhá, mwe Gufátwa mu meényo n íbiryó. Avoir des restes de nourriture entre les dents.</w:t>
      </w:r>
    </w:p>
    <w:p w14:paraId="78B4F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-HAAGAN- guhaa Tr Gutáanga guhaaga uwó mwaasaangíraga. Être rassasié avant son commensal.</w:t>
      </w:r>
    </w:p>
    <w:p w14:paraId="5117F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-HÁGANY- guhá Tr A Gufáta hagatí y áaméenyo kw íbiryó. En parlant des aliments, laisser des restes entre les dents.</w:t>
      </w:r>
    </w:p>
    <w:p w14:paraId="1F008D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-HÁGANYIK- guhá, tse Intr Gufátiisha ibiryó mu méenyo. Bourrer les intervalles dentaires, par ex.</w:t>
      </w:r>
    </w:p>
    <w:p w14:paraId="73478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-HÁGANYUK- guhá, tse Intr A Kumáanyuka ku gití by íishámi. En parlant d’une branche, se détacher d’un arbre.</w:t>
      </w:r>
    </w:p>
    <w:p w14:paraId="1A514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-HÁGANYUR- guhá, ye Tr A Gukúura hagatí y áaméenyo ibicé by íbiryó byaasigáye mó. Se curer les dents.</w:t>
      </w:r>
    </w:p>
    <w:p w14:paraId="3A61F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 guhá, ze V var -hágarar- Se tenir debout. Uhagaze ku kí? Sur quoi te tiens-tu debout?.</w:t>
      </w:r>
    </w:p>
    <w:p w14:paraId="5BBBC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-hágam-.</w:t>
      </w:r>
    </w:p>
    <w:p w14:paraId="4DE979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-HÁGARAR- guhá, ze A Intr Kuba úmt ashíinze ibireenge, umubyíimba n ámaguru bíraambuuye kaándi umutwé wéerekeye heejuru cg kuba ínyamáaswa ishíinze amaguru n ámabóko umugóongo wéerekeye heejuru cg kuba íkt gíshiinze umutwe úmwe úndi wéerekeye heejuru. Se tenir debout, être debout; être droit.</w:t>
      </w:r>
    </w:p>
    <w:p w14:paraId="10F7F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-SHUUKAMIRIZ- A; -SHYÁAMARAR- A; -TÁGARAR- C; -TAÁNDA D; -TÁANDUK- B; -TÁANGO ; -TUUMBARIK- A; -TWÍ A loc; -ZÚUNG- E.</w:t>
      </w:r>
    </w:p>
    <w:p w14:paraId="12DE2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quatre cents francs. Ibicíiro byaa rísaánsi ntáa bwo bijyá bígera aho ngo bihagárare.</w:t>
      </w:r>
    </w:p>
    <w:p w14:paraId="6ED96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-HAGARARÁ mpa Déf </w:t>
      </w:r>
      <w:r w:rsidRPr="00461440">
        <w:rPr>
          <w:rFonts w:ascii="Times New Roman" w:hAnsi="Times New Roman" w:cs="Times New Roman"/>
          <w:sz w:val="28"/>
          <w:szCs w:val="28"/>
        </w:rPr>
        <w:t> Loc Gupfá -- a) Guhágarara aht bigashyira keéra. Rester longtemps debout qqp.</w:t>
      </w:r>
    </w:p>
    <w:p w14:paraId="24B57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-HÁGARARÁ impá Ibt by íbiziíra byaadúka ku umt cg mu abt beénshi bigatuma bábura amahóro. Malheurs, difficultés, troubles.</w:t>
      </w:r>
    </w:p>
    <w:p w14:paraId="606A2B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-HÁGARARIR- guhá, ye Tr A Kuba úmt arí mu mwaánya w úundí mu gihe gitó kukó yabisabwé. Remplacer temporairement, être à la place de qqn, à sa demande.</w:t>
      </w:r>
    </w:p>
    <w:p w14:paraId="64078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-HÁGARARO , igihá Ingano, indeeshyo cg imiteérere y úmt cg y íkt. Stature, taille, constitution physique.</w:t>
      </w:r>
    </w:p>
    <w:p w14:paraId="101D1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-HÁGARIK- guhá, tse Tr A Gutúma ikt gíhagarara. Mettre ou maintenir debout, dresser.</w:t>
      </w:r>
    </w:p>
    <w:p w14:paraId="46229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-HAGÁRIKE impa A V var -hagárike Hauteur.</w:t>
      </w:r>
    </w:p>
    <w:p w14:paraId="38389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-HAGÁRIKE Shu Ubureebure bw íkt, uvá haasí cg heepfo úgána ku iihérezo (haruguru cg heejuru). Hauteur.</w:t>
      </w:r>
    </w:p>
    <w:p w14:paraId="6EE28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-HÁGARIKIR- guhá, ye Tr A Kuba íruhaánde rw úmt kugira ngo atuungáanye umurimo akorá. Surveiller un travailleur.</w:t>
      </w:r>
    </w:p>
    <w:p w14:paraId="03006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-HÁGARIKIZI , A Umt uhágarikira undí ngo umurimo akora úgeende néezá. Surveillant des travailleurs.</w:t>
      </w:r>
    </w:p>
    <w:p w14:paraId="42BD5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-HÁGAT- guhá, se Sig pour -hágatir- A Porter sous l’aisselle.</w:t>
      </w:r>
    </w:p>
    <w:p w14:paraId="746057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-HÁGATA , impá A Igicé cy úmubiri kirí hagatí y úkubóko n ímbavu. Aisselle; partie du corps comprise entre le bras et les côtes.</w:t>
      </w:r>
    </w:p>
    <w:p w14:paraId="2F02C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-HAGATAMAGAANGA , plur impa Bdw pour -goré Femme.</w:t>
      </w:r>
    </w:p>
    <w:p w14:paraId="19EFF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-HAGATANGIMA , ** Ikiméra kiraandá ku butaka gishobóra kugira meetero eshatu z úbureebure, kibá mu mashyaamba y ímibáandé nó ku migaámba y ámashyaamba yó mu misózi mireemire, ibibabi ntíbisharúye, indábyo zeendá gusa n ícyaátsi ziizá ku mitwé y ámashámi zímeze nk íngaara cg sé zikaaza mu máaha y íbibabi n íimbúto zirí mo íshywa n ákabúto kamwé. Liane de la famille des Vitacées : Cissus humertii, pouvant atteindre m de haut.</w:t>
      </w:r>
    </w:p>
    <w:p w14:paraId="2661A3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-HAGATI , impa V syn -gesé Rouille.</w:t>
      </w:r>
    </w:p>
    <w:p w14:paraId="0AB81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-HÁGATIR- guhá, ye Tr A Gufátira cg gutwáara ikt mu kwáaha. Tenir, porter sous l’aisselle ou sur la hanche.</w:t>
      </w:r>
    </w:p>
    <w:p w14:paraId="54070D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-HÁGATIRO , A Umwaambaro bahagátira. Vêtement.</w:t>
      </w:r>
    </w:p>
    <w:p w14:paraId="2D990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-HÁGAZ- guhá, je V syn -héend- A Faire payer trop cher.</w:t>
      </w:r>
    </w:p>
    <w:p w14:paraId="6358D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-HÁGAZE V var -hagárike Hauteur.</w:t>
      </w:r>
    </w:p>
    <w:p w14:paraId="62A288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-HAGAZI , I impa A Ukuba íkt gíhagaze. Position verticale, redressée.</w:t>
      </w:r>
    </w:p>
    <w:p w14:paraId="1068D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-HAGAZI , II impa Bumwé mu buryó bwó kuríriimba básiga. Une des espèces de mélodies de la poésie dynastique.</w:t>
      </w:r>
    </w:p>
    <w:p w14:paraId="21A58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-HAGÉ , impa V syn -saambo D Branche gourmande.</w:t>
      </w:r>
    </w:p>
    <w:p w14:paraId="65A39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-HAGÉ , impa Inda ifóoye kubéera. Ventre bombé.</w:t>
      </w:r>
    </w:p>
    <w:p w14:paraId="50FC63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-HÁAGÉ , Uguhaagana kw ábt baabaanága bakáangana. Mésentente entre amis ou cohabitants.</w:t>
      </w:r>
    </w:p>
    <w:p w14:paraId="7D91B2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-HAÁGE impaá Umt umérewe néezá kubéera kuba ádáshoonjé. Pers qui se sent bien parce qu’elle est repue.</w:t>
      </w:r>
    </w:p>
    <w:p w14:paraId="596B0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-HAGI , agaha, uduha ** Icyaátsi giteeyé buhurú gishobóra kugera kurí meetero imwé n ígicé by úbureebure, kibá mu mashyaamba ahéhereye cg mu mikukú, ku mutuumburuko urí hagatí ya m na , gifite íbibabi bidasharúye kaándi bibaangíkanye. Indábyo záacyo ziiza ku mitwé y ámashámi, utubabi tuzifubítse tukanyurana mó kaándi zikaba úmutuku wiijé, n íimbúto ziiyása iyó zuumyé.</w:t>
      </w:r>
    </w:p>
    <w:p w14:paraId="79CD9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-HAGIK- guha, tse Tr Gutsíinda ibitégo byiínshi mu mikino. Battre de loin au jeu.</w:t>
      </w:r>
    </w:p>
    <w:p w14:paraId="5F727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-HAGIK- guha, tse Intr Iyó bavuga ígití, kumera amashámi y íbisaambo. En parlant d’une plante, avoir des branches gourmandes.</w:t>
      </w:r>
    </w:p>
    <w:p w14:paraId="45FA8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-HÁGIK- guhá, tse A Tr Gushyíra ikt mu kaánya k íimpátaanwá. Mettre dans un espace très étroit en accrochant.</w:t>
      </w:r>
    </w:p>
    <w:p w14:paraId="369B3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-HÁGIKO , agahá, uduhá V syn -áagiro Espace inclus dans un coin.</w:t>
      </w:r>
    </w:p>
    <w:p w14:paraId="7C4E1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-HAAGIRO agahaa Déf </w:t>
      </w:r>
      <w:r w:rsidRPr="00461440">
        <w:rPr>
          <w:rFonts w:ascii="Times New Roman" w:hAnsi="Times New Roman" w:cs="Times New Roman"/>
          <w:sz w:val="28"/>
          <w:szCs w:val="28"/>
        </w:rPr>
        <w:t> Loc Ku -- : Byáararáambiranye. Parce qu’on est excédé, au bout de rouleau.</w:t>
      </w:r>
    </w:p>
    <w:p w14:paraId="5B7EA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-HAAGIISH- guhaa, shije Intr Gutéera guhaaga vubá kw íbiryó biryooshyé. En parlant d’une nourriture exquise, causer rapidement la satiété.</w:t>
      </w:r>
    </w:p>
    <w:p w14:paraId="24B6D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-HAÁGIISHA , igihaá Uguhaaga vubá guteerwá n íbiryó biryooshyé bigatuma aháaga vubá. Satiété rapide résultant de la consommation de mets délicieux.</w:t>
      </w:r>
    </w:p>
    <w:p w14:paraId="15A95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-HAGO , impa A Umufuka muto úbóshye mu bishishwá by íbití cg sé mu migozí, ugénewe gutwáarwa mó cg kubíikwa mo íbt bimwé na bímwe nk ítaábi. Petit sac tressé, du genre musette dans lequel on transporte ou range de petites choses, p.</w:t>
      </w:r>
    </w:p>
    <w:p w14:paraId="1C4A54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-HAGO gaha Umt ufíte akada gafooyé kaándi atábyibúshye. Pers qui a le ventre bombé sans être grosse</w:t>
      </w:r>
    </w:p>
    <w:p w14:paraId="6AA13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-HAGO ruha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íra D Ballon.</w:t>
      </w:r>
    </w:p>
    <w:p w14:paraId="45F1A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-HAGO gaha ** Icyaátsi kimara úmwáaka umwé, kidafite útwoóya, kiryaamá ku butaka cg sé kikéeguka gishobora kugira cm z úbureebure; kibá mu mirimá y ímiráaré nó mu biíndi byaátsi, aht hari úumutuumburuko urí hagatí ya m . na .</w:t>
      </w:r>
    </w:p>
    <w:p w14:paraId="6193EB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-HAGU , impa Umt uri áht hatari íiwaábo cg udáfite ábaábo. Pers vivant à l’étranger ou sans parenté.</w:t>
      </w:r>
    </w:p>
    <w:p w14:paraId="02AE3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-HÁGUK- guhá, tse V var -háganyuk- A Se détacher.</w:t>
      </w:r>
    </w:p>
    <w:p w14:paraId="70B0F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-HÁGURUK- guhá, tse A Intr Guhágarara wári wíicaye. Se lever alors qu’on est en position assise.</w:t>
      </w:r>
    </w:p>
    <w:p w14:paraId="4FBC5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-HÁGURUTS- guhá, kije A V syn -subir- C Reprendre une activité abandonnée.</w:t>
      </w:r>
    </w:p>
    <w:p w14:paraId="084323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 guha, shye V var -hahamuk- Parler en tremblant.</w:t>
      </w:r>
    </w:p>
    <w:p w14:paraId="12B72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 guhá, shye Intr Gucíika kuu ngeso mbi úmt yari aáfite. Renoncer à une mauvaise habitude, s’amender.</w:t>
      </w:r>
    </w:p>
    <w:p w14:paraId="16713C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 guhaa, shye A Tr Kuguraana ikt ikiíndi ukenéye. Se déplacer pour troquer qqch contre ce dont on a besoin, aller troquer.</w:t>
      </w:r>
    </w:p>
    <w:p w14:paraId="11212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qui souffriraient de la faim.</w:t>
      </w:r>
    </w:p>
    <w:p w14:paraId="3F0CB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-íihaahizi ; mpaahira ø; nyamiíhaahira ø.</w:t>
      </w:r>
    </w:p>
    <w:p w14:paraId="66B1D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-HAHÁ , igiha A Inyama yó mu gituúza cy úmt cg cy ínyamáaswa idáfite íremé, inyúrwa mó n ámaráso kugira ngo asukúurwe n úmwuúka uhúumeekwa yoongére abé meezá. Poumon.</w:t>
      </w:r>
    </w:p>
    <w:p w14:paraId="5082CA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 ruha Igikórora kireméreye gihorá hó kaándi cyiivúgiza mu gituúza iyo úmt akoróye. Grosse toux permanente qui retentit dans la poitrine.</w:t>
      </w:r>
    </w:p>
    <w:p w14:paraId="44950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 gaha Indwáara yó gukórora irwáarwa n íimbwá. Toux des chiens.</w:t>
      </w:r>
    </w:p>
    <w:p w14:paraId="2339F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 , cg ruha Aht h úbutaka buteerá. Terrain stérile.</w:t>
      </w:r>
    </w:p>
    <w:p w14:paraId="01BEB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 maha Ubk bw ícyaátsi gíhagáze kigerá kurí saantimeetéro miroongo inaáni. Herbe de centimètres de haut, de la famille des Astéracées : Vernonia petersii.</w:t>
      </w:r>
    </w:p>
    <w:p w14:paraId="0C6C0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-HÁAHÁ , A indwáara ifáta mu gutwí hakaniinda amashyirá. Inflammation purulente de l’oreille; otite suppurante; otorrhée.</w:t>
      </w:r>
    </w:p>
    <w:p w14:paraId="27955C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-VUUR- A; -ZAGANURA . | &gt; -BIINGO ; -IÍSHYWA ; -REKÉ 5i.</w:t>
      </w:r>
    </w:p>
    <w:p w14:paraId="280A2C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-HÁAHÁ V var -háhaará Creux sous les côtes.</w:t>
      </w:r>
    </w:p>
    <w:p w14:paraId="2958F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-HÁAHABWÓOKO , igiháa Umt ukúunda kwíishyira mu bó batareeshyá cg badahuuje úbwóoko kaándi bagize ícyó bamushuúmbije. Pers qui aime à se classer dans un clan qui n’est pas le sien ou qui est supérieur au sien.</w:t>
      </w:r>
    </w:p>
    <w:p w14:paraId="56480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-HAHAGURIK- guha, tse Intr Kubúra uko úmt yiifáta kubéera ubwóoba. Être tourmenté par la peur.</w:t>
      </w:r>
    </w:p>
    <w:p w14:paraId="23794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-HAHAMUK- guha, tse Intr Kugira ubwóoba by úmt akavuga ashíkagurika. Parler en tremblant, bafouiller de peur.</w:t>
      </w:r>
    </w:p>
    <w:p w14:paraId="7F1AE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Ant -úumaguz-</w:t>
      </w:r>
    </w:p>
    <w:p w14:paraId="474FAC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-HAHAMUR- guha, ye Tr Gutéera umt ubwóoba akavuga ashíkagurika. Causer à qqn une telle peur qu’il parle en tremblant.</w:t>
      </w:r>
    </w:p>
    <w:p w14:paraId="56A3A5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-HÁAHAAN- guháa Tr Gutéeragana umt cg ikt ahó kigezé hóose bakakíjuujuubya. Harceler; chasser de partout.</w:t>
      </w:r>
    </w:p>
    <w:p w14:paraId="5F209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-HAAHANO mxt Ikt umt yiíhaahiye, adakomóora kurí baa sé na baa séekúru. Ce qu’on s’est procuré soi-même, qu’on n’a pas reçu en héritage.</w:t>
      </w:r>
    </w:p>
    <w:p w14:paraId="7FAC4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-HÁHAR- I guhá, ye Intr A Kuba únániwe wávunwe n ímirimo ikómeye wakozé. Êre fatigué, exténué par de lourds travaux.</w:t>
      </w:r>
    </w:p>
    <w:p w14:paraId="0EAA13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-HÁHAR- II guhá, ye Intr Kugira ingeso yó gukomeza utwáawé. Tenir tellement à qqch qu’on ne peut pas s’en séparer.</w:t>
      </w:r>
    </w:p>
    <w:p w14:paraId="2DC89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-HAHÁRA Ugukúunda ikt iki n iíki bitumá wúumva utáakirekura n íiyó byaabá bímeze bíte. Attachement tellement fort à une chose qu’on ne peut s’en séparer.</w:t>
      </w:r>
    </w:p>
    <w:p w14:paraId="03A7D9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-HAHÁRA buha Umunyábugúugú wahéranije. Grand avare.</w:t>
      </w:r>
    </w:p>
    <w:p w14:paraId="594007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-HÁHAARÁ Icyeena giciiká muunsí y ímbavu iyo úmt ashoonjé. Creux qui apparaît sous les côtes quand on a faim.</w:t>
      </w:r>
    </w:p>
    <w:p w14:paraId="085DF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-HÁHARIK- guhá, tse Intr Kudáshyira úmutíma hamwé. S’inquiéter, être inquiet.</w:t>
      </w:r>
    </w:p>
    <w:p w14:paraId="18469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-HAAHAAT- guhaa, se V var -haatiriz- Persévérer.</w:t>
      </w:r>
    </w:p>
    <w:p w14:paraId="66D5E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-HÁHAYIK- guhá, tse V var -háharik- S’inquiéter.</w:t>
      </w:r>
    </w:p>
    <w:p w14:paraId="37A5C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-HÁHE , impá ** Ubk bw ícyaátsi. Herbe suffrutescente de la famille des Lamacées : Plectranthus luteus.</w:t>
      </w:r>
    </w:p>
    <w:p w14:paraId="6D147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-HAHI , impa ** Ubk bw ágatí kamerá vubá ku buryo úsaanga arí twiínshi turí hamwé. Suffrutex buissonnant de la famille des Astéracées : Volkensia, toutes espèces.</w:t>
      </w:r>
    </w:p>
    <w:p w14:paraId="44D3B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-HAAHIRA ruhaa Hbn Izína biita úmt w úmuryí wa cyaane cg w ígisaambo kaándi akagira amaboondo agáragara. Surnom donné à un grand mangeur ou à un gourmand ventru.</w:t>
      </w:r>
    </w:p>
    <w:p w14:paraId="082243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-HAAHIRANDA , igihaa Umt ugíra icyo ákozé cyóose akagikorera inda cg aho ányuzé hóose akaba yíishaakira icyo áaryá. Pers qui ne vit et ne travaille que pour manger.</w:t>
      </w:r>
    </w:p>
    <w:p w14:paraId="257E53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-HAHIRIZ- guha, je V var -hashy- A Renvoyer.</w:t>
      </w:r>
    </w:p>
    <w:p w14:paraId="7A46AE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-HAAHIRIZ- guhaa, je Intr Kuba útúunzwe nó guca ínshúro cg guhaaha dukéeduké ubutáretsá. Se procurer des vivres ou des biens par petites quantités en prêtant ses services un peu partout.</w:t>
      </w:r>
    </w:p>
    <w:p w14:paraId="04A2B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-HAÁHIRIZA , Umt w úmukene úgéenda akórereza akagera ku kimútuunga bímugooye. Pauvre qui gagne difficilement sa subsistance en travaillant un peu partout.</w:t>
      </w:r>
    </w:p>
    <w:p w14:paraId="70568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-HAÁHIRIZA A Imimerére y úmt uháahiriza. Situation d’une pers qui travaille un peu partout pour gagner sa subsistance.</w:t>
      </w:r>
    </w:p>
    <w:p w14:paraId="41DAAC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-HAAHIRO , igihaa Ikt bageréesha ibt ibi n iíbi mu iiguraana. Récipient servant de mesure dans le troc.</w:t>
      </w:r>
    </w:p>
    <w:p w14:paraId="7D0BC4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-HAAHIISHO A V var -haáhiishwa Contrevaleur.</w:t>
      </w:r>
    </w:p>
    <w:p w14:paraId="478850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-HAÁHIISHWA , igihaá Ikt umt ataangá kugira ngo aboné imyáaka. Base du troc de vivres; vivres à troquer; contrevaleur.</w:t>
      </w:r>
    </w:p>
    <w:p w14:paraId="53796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-HAAHO , Ibyo úmt yahaashyé cg yaháashye. Biens ou vivres qu’on se procure par le troc ou en travaillant pour autrui.</w:t>
      </w:r>
    </w:p>
    <w:p w14:paraId="72C30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-HAAHO , impa Ubk bw íifí. Espèce de poisson.</w:t>
      </w:r>
    </w:p>
    <w:p w14:paraId="3F545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-HAHÚ agaha Akt gató cyaane kaándi kadafite íremé. Objet très mince et très léger.</w:t>
      </w:r>
    </w:p>
    <w:p w14:paraId="2190DC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-HAHUK-guha, tse V var -hwahuk- A Être très mince et très léger.</w:t>
      </w:r>
    </w:p>
    <w:p w14:paraId="4D6F3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-HAAHUUK- guhaa, tse Intr Gusúbira imuhira úmt avúuye guhaaha. Rentrer chez soi avec des vivres ou de l’argent qu’on s’est procurés par l’échange ou le travail.</w:t>
      </w:r>
    </w:p>
    <w:p w14:paraId="3F870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-HAHUTS- guha, kije Tr Kúumiisha ikt cg kukibaazuura kigashira mo íremé kikaba agahwahwari. Faire sécher qqch ou travailler le bois en le rendant trop mince et trop léger.</w:t>
      </w:r>
    </w:p>
    <w:p w14:paraId="3B00C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-HAAHUUZ- guhaa, je Tr A Gutéesha umt ikt undí yari yáamuháaye cg yeendága guhaaha. Faire perdre à qqn ce qu’il allait recevoir ou acheter, frustrer.</w:t>
      </w:r>
    </w:p>
    <w:p w14:paraId="2796D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-HAHWA , impa Ubk bw íifí. Espèce de poisson : Synodontis ruandae.</w:t>
      </w:r>
    </w:p>
    <w:p w14:paraId="620ADA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-HAHWE , impa Amahuundo y ámasaká átáanze ayaándi kwéera akuumira heejuru. Premiers épis de sorgho qui mûrissent et sèchent sur les tiges.</w:t>
      </w:r>
    </w:p>
    <w:p w14:paraId="557D5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-HAHWE , impa A Agatí bakoréesha básana ubutaánda. Petite pièce de bois qu’on emploie pour réparer le pressoir -taánda</w:t>
      </w:r>
    </w:p>
    <w:p w14:paraId="44F7D8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 I guhá, tse A Tr Kugira umt ho úmugarágu kubéera kó wamúhaaye cg uzáamuha ínká. Engager un client dans le contrat pastoral.</w:t>
      </w:r>
    </w:p>
    <w:p w14:paraId="7341C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 II guhá, tse A Intr Kugira icyáana muu nda kw ínyamáaswa. En parlant d’une femelle, porter, être en gestation, être pleine.</w:t>
      </w:r>
    </w:p>
    <w:p w14:paraId="3CDB9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 , impa Sig pour -gabo C Bouclier.</w:t>
      </w:r>
    </w:p>
    <w:p w14:paraId="4FA456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-HAKÁ impa Ukuvúgana kw ábt bádahuuje íbitéekerezo umwe ásháaka kwéemeza undí ko íicyé gitéekerezo arí cyó cy úkurí. Discussion, contestation, controverses.</w:t>
      </w:r>
    </w:p>
    <w:p w14:paraId="6E9ECF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-HÁKAMANO , impá Urwáara rutó muri éebyiri zirí ku gitsí cy ínyamáaswa y úmugerí. Saillie cornue à l’arrière du sabot de certains animaux; ergot.</w:t>
      </w:r>
    </w:p>
    <w:p w14:paraId="5D8627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 guha A Tr Kuvúga ko íkt iki n iíki atarí cyó cg kutéeméra icyo úmt akubwiíye cg kuvúga ko íkt bakubajíje cg bakubwiíye utakíizi. Nier; dire non; refuser.</w:t>
      </w:r>
    </w:p>
    <w:p w14:paraId="7EB10D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-SHWÍISHUZ- B; -SIIGAAN- A; -SINY- B; -TSEEMB- D; -TWÍ A loc; -ÚUMUUMY-.</w:t>
      </w:r>
    </w:p>
    <w:p w14:paraId="695B2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-HAKANA , impa Shu Akajaambo gakuríkirana n íriíndi cg kakarijya mó hagatí kakarihakana ho íkt. Négateur; mot ou morphème servant à nier.</w:t>
      </w:r>
    </w:p>
    <w:p w14:paraId="69030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-HAKANIR- I guha, ye Tr Appl de -hakan- Nier, dire non.</w:t>
      </w:r>
    </w:p>
    <w:p w14:paraId="348CD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-HAKANIR- II guha, ye Tr Gutáangira kuvúga imibeére hó y ábaámi. Commencer à relater l’histoire des rois.</w:t>
      </w:r>
    </w:p>
    <w:p w14:paraId="1963B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-HAKANIZI , I impa Umugabo cg ikt umt yiifáshiisha yíihakanira cg ahákanira undí. Témoin ou témoignage à décharge; preuve du contraire; preuve négative.</w:t>
      </w:r>
    </w:p>
    <w:p w14:paraId="21614F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-HAKANIZI , II A Zyk Mu mazína y íinká, ijaambo rigeendá rígaruka murí buri muvúgo wa buri nyaambo mu zisáangiye ishyó. Refrain d’un poème pastoral, c.</w:t>
      </w:r>
    </w:p>
    <w:p w14:paraId="2D3D1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-HAKANY- guha, nyije cg nije Tr Kwáanga kwéemera icyo úmt akubwiíye ukabimugaragariza muu mvúgo. Ne pas croire ce qu’on vous dit et le manifester par des répliques.</w:t>
      </w:r>
    </w:p>
    <w:p w14:paraId="1C2A5D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-HAKÉ A Saz Ukúumviikana kw ábt babiri, umwe ágaha undi ínka ímwé cg nyiínshi akamubeera shéebuja undi ákaba umugarágu. Contrat de bétail, contrat pastoral.</w:t>
      </w:r>
    </w:p>
    <w:p w14:paraId="2052A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-HAKÉ giha Déf </w:t>
      </w:r>
      <w:r w:rsidRPr="00461440">
        <w:rPr>
          <w:rFonts w:ascii="Times New Roman" w:hAnsi="Times New Roman" w:cs="Times New Roman"/>
          <w:sz w:val="28"/>
          <w:szCs w:val="28"/>
        </w:rPr>
        <w:t> Loc Ingoma ya --. Régime socio-politique basé sur le contrat pastoral.</w:t>
      </w:r>
    </w:p>
    <w:p w14:paraId="1DC7D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-HÁKIIR- I guhá, kiriye Tr Mu iikóra ry ímpigí, gutsíindagira ibt mu iiheémbe cg mu kaándi gatí gafite índa bagahómera néezá ntihágire umwaánya usígara. Dans la fabrication des amulettes, bourrer complètement une corne ou un petit morceau de bois creux de filtres -zaratsi .</w:t>
      </w:r>
    </w:p>
    <w:p w14:paraId="16C886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-HÁKIIR- II guhá, kiriye Tr Gutiinda kuvúga ijaambo ubíshaaka. Hésiter pendant longtemps à parler, à avancer une opinion.</w:t>
      </w:r>
    </w:p>
    <w:p w14:paraId="25D24A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-HÁKIRIZW- A Tr Kubúunga mu abt ugéenda uháakwa. Engager et rompre un contrat de clientèle pastorale chez plusieurs patrons successivement.</w:t>
      </w:r>
    </w:p>
    <w:p w14:paraId="0F92D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-HÁKO , igihá Ibt by inzáratsi batsiindágira mu iiheémbe cg mu kaándi akt kabigenéwe bigakoreeshwa báhura cg bávuura indwáara. Ingrédients magiques dont on remplit une corne ou un petit récipient approprié et grâce auxquels on identifie ou guérit les maladies.</w:t>
      </w:r>
    </w:p>
    <w:p w14:paraId="0F07F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-HÁKUR- guhá, ye Tr A Gukúura muu nkóno umutsíma bamazé kuvúga. Retirer de la marmite la pâte cuite.</w:t>
      </w:r>
    </w:p>
    <w:p w14:paraId="3EA0E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-HÁKW- guhá, tswe A Intr Kubá kwaa shéebuja by úmugarágu ukórera inká. Vivre chez son patron en tant que client.</w:t>
      </w:r>
    </w:p>
    <w:p w14:paraId="3CE54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-HAKWÁ , A Saz Umugarágu utáráagabana. Aspirant, client qui n’a pas encore reçu de vache.</w:t>
      </w:r>
    </w:p>
    <w:p w14:paraId="4268B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 I guha Intr A Kwíiruka kw ínyamáaswa zísiimbuka. En parlant des animaux, courir en bondissant, galoper.</w:t>
      </w:r>
    </w:p>
    <w:p w14:paraId="472DCC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 II guha V syn -íibasir- S’en prendre à.</w:t>
      </w:r>
    </w:p>
    <w:p w14:paraId="430089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 I guhá A V syn -gum- A Rester sur place.</w:t>
      </w:r>
    </w:p>
    <w:p w14:paraId="06BA7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 guhaa A Tr Guhíinga aht hakoméye cyaane kubéera kó huúmiishijwe n íizúuba. Labourer un sol durci par le soleil.</w:t>
      </w:r>
    </w:p>
    <w:p w14:paraId="3B3CF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I Umutóbe cg ubúuki budafuungúye. Jus ou miel pur.</w:t>
      </w:r>
    </w:p>
    <w:p w14:paraId="2C909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II Rég Muréera Umuriínga waambárwa ku kuguru. Anneau de fer qu’on porte au pied.</w:t>
      </w:r>
    </w:p>
    <w:p w14:paraId="421F9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igiha A Inka íbúra amatá cg umugore úbúra amashéreka nyuma yó kubyáara. Vache ou femme qui n’a pas de lait.</w:t>
      </w:r>
    </w:p>
    <w:p w14:paraId="50B6B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-HAMA I impa Déf </w:t>
      </w:r>
      <w:r w:rsidRPr="00461440">
        <w:rPr>
          <w:rFonts w:ascii="Times New Roman" w:hAnsi="Times New Roman" w:cs="Times New Roman"/>
          <w:sz w:val="28"/>
          <w:szCs w:val="28"/>
        </w:rPr>
        <w:t> Loc Gucá -- : Kwíiruka cyaane. Courir à toutes jambes.</w:t>
      </w:r>
    </w:p>
    <w:p w14:paraId="0C43E9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II impa Ubk bw ágatí. Suffrutex de la famille des Acanthacées : Crabea velutina.</w:t>
      </w:r>
    </w:p>
    <w:p w14:paraId="245D0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impa V syn -shábarará B Buisson ou petit arbuste : Rytigynia kigeziensis. TROUPIN.</w:t>
      </w:r>
    </w:p>
    <w:p w14:paraId="2036D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A Ubwóoko bw ítaka ritukúra cyaane. Barikoreesha mu gusiiga amazu.</w:t>
      </w:r>
    </w:p>
    <w:p w14:paraId="72E2DC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 , agaha, uduha Ubk bw íkiméra. Espèce de plante non identifiée.</w:t>
      </w:r>
    </w:p>
    <w:p w14:paraId="0442B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-HAÁMA , I igihaá Ubk bw íkiméra kigira íbijuumba biriibwá. Espèce de plante dont les tubercules sont comestibles.</w:t>
      </w:r>
    </w:p>
    <w:p w14:paraId="0E749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-HAÁMA , II igihaá Umunaniro ukábije urí mo ínzara n íinyóota, utéewe n úmurimo uvúnanye umt yakozé. Grande fatigue associée à la faim et à la soif, résultant d’un travail pénible.</w:t>
      </w:r>
    </w:p>
    <w:p w14:paraId="2903E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-HAÁMA mahaá Hbn A Izína biita ímpyisí kubéera ko ígira íbákwe mu gucukura nó guséenya amazu isháaka ibituúngwa. Surnom donné à l’hyène qui creuse ou détruit les maisons où il y a du petit bétail, à cause de la précipitation avec laquelle elle saisit sa proie.</w:t>
      </w:r>
    </w:p>
    <w:p w14:paraId="165AB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-HÁAMÁ , impáa Ubutaka bwuumyé cyaane kaándi bukoméye. Terrain, sol très sec et très dur.</w:t>
      </w:r>
    </w:p>
    <w:p w14:paraId="32477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-HÁRAMBÚGA A loc; -KUUTIRO ; -NAANGIR- C; -NÓG- N; -SEKÉBUYE A; -TSÍINDAGIR- B; -ZOOKO .</w:t>
      </w:r>
    </w:p>
    <w:p w14:paraId="7A640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-HÁAMÁ , V syn -kóondokóondo C Arbuste ou petit arbre : Vangueria infausta et Vangueria volkensii.</w:t>
      </w:r>
    </w:p>
    <w:p w14:paraId="6A7A6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-HÁAMÁ , impáa Bdw Ubk bw íimbyíno y ímaándwa. Espèce de danse du culte de Ryangombe.</w:t>
      </w:r>
    </w:p>
    <w:p w14:paraId="746D8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-HÁAMÁ Imimerére y úmt muníni kaándi w íngufú. Très grande taille; robustesse.</w:t>
      </w:r>
    </w:p>
    <w:p w14:paraId="29F86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-HÁMAGAR- guhá, ye Tr A Kuvúga izína ry íkt cg ry úmt cg ugakoreesha ubuúndi buryó butumá bíkuumva kaándi bikakwíitába cg bikaaza. Appeler pour faire venir, demander de venir.</w:t>
      </w:r>
    </w:p>
    <w:p w14:paraId="3A2AC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-HÁMAGARWA Abiígiishwa bó mu cyiiciiro cyaa mbere bagitaangíra. Catéchumènes du premier cycle, c.</w:t>
      </w:r>
    </w:p>
    <w:p w14:paraId="16687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-HÁMAGAZ- guha, je A Tr Gutúma ku umt cg ku ikt ngo kiizé. Faire venir, convoquer.</w:t>
      </w:r>
    </w:p>
    <w:p w14:paraId="402B29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-HAMÁGAZA , impa V var -hámagazi A B Messager.</w:t>
      </w:r>
    </w:p>
    <w:p w14:paraId="52F69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-HÁMAGAZI , Umt ufíte ubugeenge bwó gufáta abajuura cg bwó gusuuzuma amarozi, nbd. Magicien qui a le pouvoir de dépister les voleurs, les maléfices cachés, etc.</w:t>
      </w:r>
    </w:p>
    <w:p w14:paraId="59EB9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-HÁMAGAZI , impá A Intumwa íjyá guhámagara cg kuuzana umt ngo azé yiitábe. Messager qui convoque qqn et éventuellement l’accompagne.</w:t>
      </w:r>
    </w:p>
    <w:p w14:paraId="3D990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-HÁMAGAZO , impá Inshúutso yaa mbere y ínyaambo y íngeenzi mu iishyó. Iyo nshúutso igira igika cyaa mbere cy úmuziínge.</w:t>
      </w:r>
    </w:p>
    <w:p w14:paraId="32AEB7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-HÁAMAGIR- guháa, ye V syn -tam- Être épuisé par la fatigue.</w:t>
      </w:r>
    </w:p>
    <w:p w14:paraId="73B38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-HÁAMAHAAM- guháa Intr Kugerageza uko úmt ashobóye ngo ageré ku ikt. Essayer par tous les moyens d’obtenir un résultat.</w:t>
      </w:r>
    </w:p>
    <w:p w14:paraId="4A9FA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-HÁMAKWÍICA impá Umutwé w íngabo watégetswe ubwaa nyuma na Káyoóndo. Compagnie militaire dont le dernier chef fut Kayondo.</w:t>
      </w:r>
    </w:p>
    <w:p w14:paraId="68E22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-HAMAMUNWA , impa Urusakú rudahooshá. Cris incessants.</w:t>
      </w:r>
    </w:p>
    <w:p w14:paraId="4785B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-HÁMAANGIR- guhá, ye V syn -shímaangir- A Enfoncer en frappant.</w:t>
      </w:r>
    </w:p>
    <w:p w14:paraId="70E095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-HÁMANY- I guhá, nyije cg nije Intr Kurása umt cg inyamáaswa bigapfa umwaambi utáráabiva mó. Tirer sur qqn ou sur un animal de sorte qu’il meure avec la flèche fichée dans les chairs.</w:t>
      </w:r>
    </w:p>
    <w:p w14:paraId="72C90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-HÁMANY- II guhá, nyije cg nije Tr A Gushíinjanya icyáaha, buri wéese avúga ko úúmushiinja ahuúbwo arí wé wagíkoze. S’imputer mutuellement une faute.</w:t>
      </w:r>
    </w:p>
    <w:p w14:paraId="25B95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-HAMÁNYA ruha Hbn Izína biita úmt uzí kubóneza cg uhámya rimwe ágahita agúusha. Surnom donné à qqn qui vise bien ou qui tue du premier coup.</w:t>
      </w:r>
    </w:p>
    <w:p w14:paraId="516478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-HÁMANYÚUNGU , Ubk bw íkiméra. Espèce de plante non identifiée.</w:t>
      </w:r>
    </w:p>
    <w:p w14:paraId="1674D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-HÁMANYÚUNGWE , agahá, uduhá Ubk bw íkiméra. Espèce de plante non identifiée.</w:t>
      </w:r>
    </w:p>
    <w:p w14:paraId="1C1C9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 guháa I Tr A Gushyíra intuúmbi y úmt cg y ínyamáaswa mu kibira cg muu mvá. Faire les funérailles de; déposer le cadavre d’un homme ou d’un animal en brousse ou dans une tombe; inhumer, ensevelir.</w:t>
      </w:r>
    </w:p>
    <w:p w14:paraId="0F566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-TÁAMBIKWÁ ; -TAAMA A loc; -ÚURIZ- B; -ZIMÚ + B loc; -VÁ ; -YIRA A loc. | Note : Iyó baájyaga guháamba mu kibira, intuúmbi yabága </w:t>
      </w:r>
      <w:r w:rsidRPr="00461440">
        <w:rPr>
          <w:rFonts w:ascii="Times New Roman" w:hAnsi="Times New Roman" w:cs="Times New Roman"/>
          <w:sz w:val="28"/>
          <w:szCs w:val="28"/>
        </w:rPr>
        <w:lastRenderedPageBreak/>
        <w:t>ipfúnyiye mu kirago bakayijyaana, bakavuunjuura ibyaátsi bakayisasira, bakayiryaamiisha ku rubavu rw íburyo úmutwé wéerekeye haruguru bakayisiga aho bagataaha.</w:t>
      </w:r>
    </w:p>
    <w:p w14:paraId="00D86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 guháa II Tr A V syn -hukunyur- Manger beaucoup.</w:t>
      </w:r>
    </w:p>
    <w:p w14:paraId="09F72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 A ** Indíriimbo ziteeyé nk íibyíivugo bariríimbira inká bázisiingiza cg bázivuga ibigwi igihe bazuúhira cg bazibaángurira, cg ígihe zitaahá cg sé mu bitáramo. Haaza mo íbicé by ámazína y íinka úbuúndi abt bagashyira mo ámagaambo biishaakíye.</w:t>
      </w:r>
    </w:p>
    <w:p w14:paraId="6AE6F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 , impa Icyo úmt atwaará agíiye ku rugeendo ngo azé kukírya cg kukigura icyo áaryá. Provisions de route.</w:t>
      </w:r>
    </w:p>
    <w:p w14:paraId="3A187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 , impaa Ubk bw íkiméra. Espèce de plante non identifiée.</w:t>
      </w:r>
    </w:p>
    <w:p w14:paraId="5753A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-HÁAMBA , Izína biita úmt bámwiifuuriza gupfúusha uwé. Pers à qui l’on souhaite de perdre un membre de sa famille.</w:t>
      </w:r>
    </w:p>
    <w:p w14:paraId="3E826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-HAÁMBA , igihaá Inzara cg inyóota nyiínshi itúma umt yúumva uwaámuha ibiryó cg icyó kunywá yáabigáhura. Grande faim, faim dévorante, soif accablante.</w:t>
      </w:r>
    </w:p>
    <w:p w14:paraId="2B7BE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Cette nuit, j’ai bu de la bière et je n’ai pas mangé; aussi ai-je --.</w:t>
      </w:r>
    </w:p>
    <w:p w14:paraId="4BADB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-HÁAMBAMÁAZI gaháa V syn -somyi I Buveur invétéré.</w:t>
      </w:r>
    </w:p>
    <w:p w14:paraId="62673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-HAAMBAMUUNTU , impaa Icyo úmt ahá cg akoréra intuúmbi byó guseezera ku umt. Cadeau ou geste d’adieu adressé à un cadavre.</w:t>
      </w:r>
    </w:p>
    <w:p w14:paraId="2CFF7F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-HAÁMBANE , impaá V syn -twaárane Courageux.</w:t>
      </w:r>
    </w:p>
    <w:p w14:paraId="60B88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-HAAMBAAR- guhaa, ye Intr A Iyó bavuga úmutwaáre cyaane cyaane, kwíigira kiryaaná cg intíisúkiirwa. En parlant surtout d’un chef, être violent, dur, inabordable.</w:t>
      </w:r>
    </w:p>
    <w:p w14:paraId="225F6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-HÁAMBAARÁ impáa V syn -kuubiiri Fougue, impétuosité.</w:t>
      </w:r>
    </w:p>
    <w:p w14:paraId="409DA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-HÁAMBAARÁ , igiháa Bumwé mu buryó bwó gusakaara inzu. Façon de couvrir un toit avec de la paille.</w:t>
      </w:r>
    </w:p>
    <w:p w14:paraId="7AC2B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-HAAMBAARO Ikt cy úmugogoro umt aba árí hó keénshi kídafite ákamaro. Tâche très pénible et souvent peu utile.</w:t>
      </w:r>
    </w:p>
    <w:p w14:paraId="1C061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-HÁAMBATI , igiháa Umt mureemure muníni kaándi ufíte ibigáango cyaane. Pers grande, grosse et forte; costaud.</w:t>
      </w:r>
    </w:p>
    <w:p w14:paraId="2FE49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-HAAMBAAZI , Umt w úmunyámaháané. Pers querelleuse.</w:t>
      </w:r>
    </w:p>
    <w:p w14:paraId="702FE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-HÁAMBE , V var -háamba Pers à qui l’on souhaite la mort d’un membre de sa famille.</w:t>
      </w:r>
    </w:p>
    <w:p w14:paraId="79172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-HAAMBÉ buhaa Umusózi wó murí komiíni Kibarí, mu majyéepfó gató y úmurwa wa perefegituúra ya Byuumba. Mu wa uwo musózi wuúbatswe hó paruwaási gatoriká yiitwa ítyó.</w:t>
      </w:r>
    </w:p>
    <w:p w14:paraId="074482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-HAÁMBE Uguhérekeza umusáaza n úkumúhaamba by úmwuúzukuru. En parlant du petit-fils, le fait d’accompagner le cadavre du grand-père et de l’ensevelir.</w:t>
      </w:r>
    </w:p>
    <w:p w14:paraId="6A559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-RAGAANO ; -PYISÍ A loc; -RÁANG- P.</w:t>
      </w:r>
    </w:p>
    <w:p w14:paraId="70B866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-HAAMBI mpa V syn -hiingwe Mâle de l’abeille, faux bourdon.</w:t>
      </w:r>
    </w:p>
    <w:p w14:paraId="6D339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-HÁAMBI , impáa A Umt w íngogó ukómeye, kaándi urwáana ubutúungúruza. Pers très robuste, qui se bat sans cesse.</w:t>
      </w:r>
    </w:p>
    <w:p w14:paraId="6F4F6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-HÁAMBIIR- guháa, -háambiriye A Tr Kuzúungurutsa ikt ho ímigozi úgakanira. Lier en serrant au moyen d’une corde.</w:t>
      </w:r>
    </w:p>
    <w:p w14:paraId="53BE1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-HAAMBIIRA , impaa Umt w íinkéeho utágira ábabyéeyi cg inshutí. Pers abandonnée, qui n’a ni parents ni amis.</w:t>
      </w:r>
    </w:p>
    <w:p w14:paraId="3FC04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-HÁAMBIIRAN- guháa, ye Kwíizirika ku wó muteerána amagaambo cg uwó murwaaná ntuúmuvé hó. Ne pas céder dans une querelle ou à la lutte.</w:t>
      </w:r>
    </w:p>
    <w:p w14:paraId="4EA5D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-HÁAMBIIRANYI , impáa Umt utáangira ikt akakigera hó n íiyó cyaabá gíkomeye gíte. Pers obstinée, inébranlable, qui persiste malgré les difficultés.</w:t>
      </w:r>
    </w:p>
    <w:p w14:paraId="4BED2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-HÁAMBIIRO , Ibt byiínshi bihaambíiriye hamwé. Grosse botte, gerbe, fagot.</w:t>
      </w:r>
    </w:p>
    <w:p w14:paraId="63A3FF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-HÁAMBIIRO impáa Uburyó ubu n uúbu umt akoréesha aháambiira. Manière de lier.</w:t>
      </w:r>
    </w:p>
    <w:p w14:paraId="2599F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-HAAMBIZ- guhaa, je V syn -toot- B Réprimander sans cesse.</w:t>
      </w:r>
    </w:p>
    <w:p w14:paraId="1F99F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-HAAMBIZO , V syn -tooto Réprimandes incessantes.</w:t>
      </w:r>
    </w:p>
    <w:p w14:paraId="708FE0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-HAAMBO , igihaa A Umurimá cg igicé cy úmurimá kirí mo úbwóoko bumwé bw íbihiíngwa. Champ ou portion de champ ne contenant qu’une seule espèce de plantes.</w:t>
      </w:r>
    </w:p>
    <w:p w14:paraId="5AAE43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-HÁAMBUUK- guháa, tse Intr A Iyó bavuga úmugozí, kuva ku cyó wari uúfashe. En parlant d’une corde qui serre qqch, se desserrer.</w:t>
      </w:r>
    </w:p>
    <w:p w14:paraId="6A624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est parti. | &gt; -BAANGUUK- A.</w:t>
      </w:r>
    </w:p>
    <w:p w14:paraId="5646E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-HÁAMBUUR- guháa, ye Tr A Gukúura umugozí ku ikt cyaari gíhaambiriye. Délier, déballer.</w:t>
      </w:r>
    </w:p>
    <w:p w14:paraId="78165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-HAAMBWE , igihaa V var -haambo B C Poème dynastique louant un seul roi.</w:t>
      </w:r>
    </w:p>
    <w:p w14:paraId="0C72C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-HÁAMBWE , V var -háamba Pers à qui l’on souhaite de perdre un membre de sa famille.</w:t>
      </w:r>
    </w:p>
    <w:p w14:paraId="2A158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-HÁAMBY- guháa, mbije Tr Kuvuna umt wari uúgeze aharíindimuka. Secourir qqn qui est en difficulté.</w:t>
      </w:r>
    </w:p>
    <w:p w14:paraId="16737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-HAMÉ , A Ukurí kunoonóosoye. Vérité bien établie, certitude.</w:t>
      </w:r>
    </w:p>
    <w:p w14:paraId="671F67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-HAMÉ Ubk bw úmudiiho badiihá bányurana mó, umuroongo wa kábiri ukaaza imbere, uwaa mbere ukaba uwa kábiri. Espèce de danse chorégraphique où la première rangée permute avec la seconde.</w:t>
      </w:r>
    </w:p>
    <w:p w14:paraId="3AC11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-HAMÉ , igiha Umt cg inyamáaswa bimazé kugera mu gihe cyó kubyáara. Pers ou animal qui a l’âge de se reproduire; adulte.</w:t>
      </w:r>
    </w:p>
    <w:p w14:paraId="1C503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-HÁME , impá Sig pour -hamé Adulte.</w:t>
      </w:r>
    </w:p>
    <w:p w14:paraId="4D31C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-HAMÉ I Ikóraniro ry ábt beénshi. Lieu où s’assemble un grand public.</w:t>
      </w:r>
    </w:p>
    <w:p w14:paraId="0A9F6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-HAMÉ II Sig Umt ufíte amabóko cyaane. Pers très forte.</w:t>
      </w:r>
    </w:p>
    <w:p w14:paraId="1FC9C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-HÁAMIHÁAMI Déf Impaámvu idáfashé. Cause non fondée; motif non valable.</w:t>
      </w:r>
    </w:p>
    <w:p w14:paraId="1AC3A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-HÁAMIHÁAMI igiháa Déf </w:t>
      </w:r>
      <w:r w:rsidRPr="00461440">
        <w:rPr>
          <w:rFonts w:ascii="Times New Roman" w:hAnsi="Times New Roman" w:cs="Times New Roman"/>
          <w:sz w:val="28"/>
          <w:szCs w:val="28"/>
        </w:rPr>
        <w:t> Loc kugeenda -- : Kujya ku rugeendo utáboonyé byíibura ákaánya kó kwíiteguura. Partir en voyage à l’improviste.</w:t>
      </w:r>
    </w:p>
    <w:p w14:paraId="5F486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-HAMIRA , V syn -sháashi 9i Génisse.</w:t>
      </w:r>
    </w:p>
    <w:p w14:paraId="78B4C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-HAMIRA , impa Ubk bw íkiméra. Espèce de plante non identifiée.</w:t>
      </w:r>
    </w:p>
    <w:p w14:paraId="4A366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-HAMIRIZ- guha, je Intr Kwíiyereka kw íntoóre zíhuuza intáambwé kaándi zíikuunda mu mubyíimba. En parlant des cadets ou (Néol) des troupes modernes qui les imitent, danser en public.</w:t>
      </w:r>
    </w:p>
    <w:p w14:paraId="23D4B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 J; -TAAHANO A; -TÁANGAMUGAANZANYO ; -TAANGANIKA B; -TÉGO H J; -TÍISHÍINGWA ; *-TOÓRE C; -TÓORERO C; -TÓOZ- C; -YOGERA A loc; -YUGI .</w:t>
      </w:r>
    </w:p>
    <w:p w14:paraId="33A97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-HAMIRIZO , Umwíiyereko w íntoóre Danse, ballet des cadets. | Syn -cúriro ; -reenge .</w:t>
      </w:r>
    </w:p>
    <w:p w14:paraId="082FD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-HÁMO impá V syn -rí Vérité.</w:t>
      </w:r>
    </w:p>
    <w:p w14:paraId="2F140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-HÁMO Déf A Loc -- rw úmuryáango : Igicé cyó kuu nzu giheréreye ku muryáango kiremétse nk úrukiinga kigashyigikirwa n ínkiíngi ya káanangázi kigatwiikiira umuryáango kaándi kikawuriinda amahuhéezi. Auvent qui couvre le seuil de la maison traditionnelle et qui est soutenu par le pilier -anangázi | Bg , Iyó biishe ífuundi bayimanika mu -- rw úmuryáango cg muu mbere, yamará kúuma bakayihuungura ho útwoóya bakayaambara mu iijosi, ibéere ngo rigakíra.</w:t>
      </w:r>
    </w:p>
    <w:p w14:paraId="2E7F3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-HÁMUK- guhá, tse Intr Gukúuka umutíma kubéera ubwóoba. Eprouver une grande peur, être terrorisé.</w:t>
      </w:r>
    </w:p>
    <w:p w14:paraId="606949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-HAMÚKE , igiha V syn -kaánge Pers peureuse, craintive. | = RAD.</w:t>
      </w:r>
    </w:p>
    <w:p w14:paraId="4237A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-HÁMUR- I guhá, ye Tr A Gukúura umt umutíma ku buryo ákaangwá n íkt kibonétse cyóose. Terroriser qqn au point que la moindre chose l’effraie.</w:t>
      </w:r>
    </w:p>
    <w:p w14:paraId="6B127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-HÁMUR- II guhá, ye Tr A Gutaara ibití cg gushaaka ibt byó gukóreesha impigí cg imití. Chercher des ingrédients d’amulettes ou de médicaments.</w:t>
      </w:r>
    </w:p>
    <w:p w14:paraId="3FB69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-HÁMURO , A Ibití bashaaká mo ímpigí cg imití. Plantes à partir desquelles on fait des amulettes ou des médicaments.</w:t>
      </w:r>
    </w:p>
    <w:p w14:paraId="5B469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-HÁMUZI , Umutégetsi uréenga urubíbi rw áaho úbutégetsi bwé bugarúkira. Tyran, chef qui dépasse les limites de son pouvoir.</w:t>
      </w:r>
    </w:p>
    <w:p w14:paraId="3D989B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-HAÁMVU Amabyí y íimbwá. Excréments de chien.</w:t>
      </w:r>
    </w:p>
    <w:p w14:paraId="22809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-HAÁMVU , impaá A Ikt giteera íkiíndi kubá hó cg imvaano umt yiishíingikiriza ho ájyá gukóra ikt. Cause, motif, raison, prétexte, mobile.</w:t>
      </w:r>
    </w:p>
    <w:p w14:paraId="39EC1C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-HÁAMVUUR- guháa, ye Intr A Kunnya kw íimbwá cg inyamáaswa níni z íshyaamba. En parlant de chiens ou de gros animaux sauvages, déféquer.</w:t>
      </w:r>
    </w:p>
    <w:p w14:paraId="32174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-HAMWÁ Shu Ijaambo rivuga úmt cg ikt baciira ígikorwá cg imimerére inshiinga isobáanura. Sujet d’une proposition.</w:t>
      </w:r>
    </w:p>
    <w:p w14:paraId="41B9D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-NÁANÁ loc; -ÓOMEK-; -PEÉRU ; -PFÚUNDIK- A; -REKEZI B; -REM-; -RIMIK-; -RIINDA loc; -RÍISH- B; -RUUND- A B; -SAANG- A; -SAÁNGE A; -SAANGIR- A B; -SHEEMBEKERANY-; -SÓKERANY- B; -TÁAPFUUR- A; -TAARURUKANY-; -TÉERAN- B; -TÓORATOOR- A; -TÓORO C; -TSÍKO ; -TÚUNGEREZ- B; -TWÉENYINÉ; -VUUNDAANY- A; -UÚNGE ; -ÚUZURIRAN- A.</w:t>
      </w:r>
    </w:p>
    <w:p w14:paraId="11EF2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-HÁMY- guhá, mije A Tr Gutéera cg kurása, icyó woohéreje kikagera ahó washaakága. Toucher le but avec un projectile, atteindre, viser juste.</w:t>
      </w:r>
    </w:p>
    <w:p w14:paraId="1F2BE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 A loc; -TÓONG- A; -TÓZI B; -TWÉ A loc; -ÚUMVIISH-; -ZIIZUUR- I.</w:t>
      </w:r>
    </w:p>
    <w:p w14:paraId="7162A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-HAMYÁ giha Ikimenyeetso gishobóra kwéemeza abo úbwiirá ko íibyo úvugá cg ukora ári úukurí. Preuve; pièce à conviction.</w:t>
      </w:r>
    </w:p>
    <w:p w14:paraId="704E6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-HAMYÁ , V syn -gabo F Témoin.</w:t>
      </w:r>
    </w:p>
    <w:p w14:paraId="0B460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-HAMYÁ ruha Shu Ijaambo cg agatsíko k ámagaambo kavuga ímicó cg imimerére y íriíndi gasobáanura. Attribut d’un mot.</w:t>
      </w:r>
    </w:p>
    <w:p w14:paraId="181EF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-HAMYÁ Por Amagaambo yeeméza ko úmt yakíjijwe kurí rohó. Paroles par lesquelles on témoigne qu’on est sauvé spirituellement.</w:t>
      </w:r>
    </w:p>
    <w:p w14:paraId="76D51D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-HAMYABIREENGE , impa Hbn pour -kwaáre Francolin.</w:t>
      </w:r>
    </w:p>
    <w:p w14:paraId="68E3B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-HAMYABUMENYI , V syn dipóroómi ø Diplôme.</w:t>
      </w:r>
    </w:p>
    <w:p w14:paraId="01F75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-HAMYABUSHOBOZI , Icyéemezo cyaandítse umt ahaabwá n úbutégetsi gihamyá ko áfite úbushobozi bwó kubá yáakora umurimo uyu n uúyu. Certificat d’aptitude; permis de conduire.</w:t>
      </w:r>
    </w:p>
    <w:p w14:paraId="07C51B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-HAMYAJAAMBO , igiha Arch Shu Agacé kamwé mu bicé bigize íjaambo. Elément constitutif du mot; morphème.</w:t>
      </w:r>
    </w:p>
    <w:p w14:paraId="2FCEB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-HAMYANGANO , igiha Arch Shu Ijaambo rijyaaná n íriíndi rikaryeerekana ho úukó riinganá. Adjectif exprimant la quantité.</w:t>
      </w:r>
    </w:p>
    <w:p w14:paraId="287FB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-HÁMYO , igihá V var -hamyá Preuve.</w:t>
      </w:r>
    </w:p>
    <w:p w14:paraId="45CA78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 I guha, nnye A Tr Gukórera umt ikt kimubabáza kubéera icyáaha yakozé kugira ngo yoó kuzoongera kugíkora. Punir.</w:t>
      </w:r>
    </w:p>
    <w:p w14:paraId="03881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-KAANGAAR- A; -KAT- I F; -KATIR- I A; -KUÚNGUGU ; -NAÁNI E loc; -ÓOROR- E; PENARITE ø.</w:t>
      </w:r>
    </w:p>
    <w:p w14:paraId="16A49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-shyano . Iyo úmugore ágeze úmugabo icúmu barabihana bakabaha imití bóombí ngo umugabo atazáasámwa.</w:t>
      </w:r>
    </w:p>
    <w:p w14:paraId="4472D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-íihanaangiriz-; -íihaniz-; -shyano .</w:t>
      </w:r>
    </w:p>
    <w:p w14:paraId="05445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-HAN- II guha, nnye Intr </w:t>
      </w:r>
      <w:r w:rsidRPr="00461440">
        <w:rPr>
          <w:rFonts w:ascii="Times New Roman" w:hAnsi="Times New Roman" w:cs="Times New Roman"/>
          <w:sz w:val="28"/>
          <w:szCs w:val="28"/>
        </w:rPr>
        <w:t> Iyó bavuga úmukuúngugu, kubá mwiínshi cyaane. En parlant de la poussière, être abondante.</w:t>
      </w:r>
    </w:p>
    <w:p w14:paraId="2AE58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 I guháa A V syn -téeran- Délaisser, abandonner.</w:t>
      </w:r>
    </w:p>
    <w:p w14:paraId="431BF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 II guháa A Tr Gutéera impágarará zaakurúra amaháané cg imirwaano. Se quereller, se chamailler, se disputer.</w:t>
      </w:r>
    </w:p>
    <w:p w14:paraId="2226F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 , Urugó rwiiháriye akaréeré cg rumwé muu ngó zuubátse mu karéeré kamwé kaándi zibaabwá mó n ábt. Enclos isolé ou l’un des enclos d’un hameau; ménage, famille.</w:t>
      </w:r>
    </w:p>
    <w:p w14:paraId="4AE19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-HANA A Ikóraniro ry íingó zirí mu karéeré kamwé. Hameau; groupe d’enclos voisins; voisinage.</w:t>
      </w:r>
    </w:p>
    <w:p w14:paraId="4C98A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 + imuha A V syn mu rugó rw úundí, rutari úurwáawé. Dans le voisinage.</w:t>
      </w:r>
    </w:p>
    <w:p w14:paraId="17B42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-HÁNAGUR- guhá, ye A Tr Gukúura igitéemba cg umwaanda ku ikt usá n úúsiigiriza ho íkigaanza cg ikiíndi ikt nk íbyaátsi, ikiremo, nbd. Ôter de la saleté, liquide ou non, à la surface d’un objet en le frottant avec la main ou avec un objet comme une poignée d’herbes ou un morceau d’étoffe; essuyer, nettoyer, épousseter.</w:t>
      </w:r>
    </w:p>
    <w:p w14:paraId="745B6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-HÁNAGURACYÁAHA , impá Ikt umt ataangá kugira ngo ababárirwe icyáaha iki n iíki. Cadeau que l’on offre pour obtenir le pardon; amende.</w:t>
      </w:r>
    </w:p>
    <w:p w14:paraId="72D82E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 guha A Intr Kuba áht hácuramye cyaane. Être en forte pente, être escarpé.</w:t>
      </w:r>
    </w:p>
    <w:p w14:paraId="6A88E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-hanamir-; -hanamyi | Cf -hánamú 9i.</w:t>
      </w:r>
    </w:p>
    <w:p w14:paraId="205B2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-HANAMA ruha Déf Sak Question : Karavúga --. Il parle sans arrêt (à haute voix).</w:t>
      </w:r>
    </w:p>
    <w:p w14:paraId="64E0D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-HÁNAMÁ , igihá V var -hanamaanga Pente très abrupte.</w:t>
      </w:r>
    </w:p>
    <w:p w14:paraId="21D70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-HANAMAANGA , igiha Aht h ágacurí harí heejuru y ímaanga. Pente très abrupte d’un ravin.</w:t>
      </w:r>
    </w:p>
    <w:p w14:paraId="527BD8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-HANAMIR- guha, ye Tr A Kuba íkt kínagana cg kírereemba heejuru y íkiíndi. Être placé ou planer sur qqch.</w:t>
      </w:r>
    </w:p>
    <w:p w14:paraId="741F5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-HÁNAMÚ 9i, ihá Et Ugutuumbarika kw ígiseenge cy ínzu. Pente du toit.</w:t>
      </w:r>
    </w:p>
    <w:p w14:paraId="70571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-HANAMYI , impa V syn -manika Ténia.</w:t>
      </w:r>
    </w:p>
    <w:p w14:paraId="5848F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-HANANO muha mxt Déf Umutíma --. Réflexion, obéissance, soumission qui résulte d’une correction et qui souvent ne dure pas.</w:t>
      </w:r>
    </w:p>
    <w:p w14:paraId="02FF30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-HANAANTUK- guha, tse Intr V var -hanuk- Tomber de haut.</w:t>
      </w:r>
    </w:p>
    <w:p w14:paraId="12F381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-HANAANTUR- guha, ye V var -hanur- Faire tomber de haut.</w:t>
      </w:r>
    </w:p>
    <w:p w14:paraId="22CB3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-HAÁNAANURE ihaá Déf Amanywá yá -- : V syn -haangari Plein milieu d’une journée très chaude.</w:t>
      </w:r>
    </w:p>
    <w:p w14:paraId="69E1E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 I guhaa, nze A Tr Iyó bavuga ihwá, kwíinjira mu mubiri w úmt. En parlant d’une épine, piquer, entrer dans la chair.</w:t>
      </w:r>
    </w:p>
    <w:p w14:paraId="1AAC9A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-TSUÚRE ; -´::ZI A loc.</w:t>
      </w:r>
    </w:p>
    <w:p w14:paraId="6AB78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-haandir-; -haandiir - ; -haando ; -haanduuk-; -haanduur-; -haanzi ; -hwá-gihaand-ábahuúza .</w:t>
      </w:r>
    </w:p>
    <w:p w14:paraId="1EE3D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 II guhaa, nze Tr Gutsíindagira ubujéni mu mweénge w úubwáato ubúhoma. Réparer le trou d’une pirogue en le bourrant de résine; calfater.</w:t>
      </w:r>
    </w:p>
    <w:p w14:paraId="25F60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 , I igihaa V syn -guúri Souche de bananier.</w:t>
      </w:r>
    </w:p>
    <w:p w14:paraId="69DE7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 , II igiha Umt urwáaye cyaane w índeémbe urí haáfi yó gupfá. Pers agonisante; près de mourir.</w:t>
      </w:r>
    </w:p>
    <w:p w14:paraId="16F0E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 , impaa Et V syn -::mbeeti Trompette</w:t>
      </w:r>
    </w:p>
    <w:p w14:paraId="33D416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 , impaa Ubk bw íkiméra. Espèce de plante non identifiée.</w:t>
      </w:r>
    </w:p>
    <w:p w14:paraId="6A804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-HÁANDA Déf </w:t>
      </w:r>
      <w:r w:rsidRPr="00461440">
        <w:rPr>
          <w:rFonts w:ascii="Times New Roman" w:hAnsi="Times New Roman" w:cs="Times New Roman"/>
          <w:sz w:val="28"/>
          <w:szCs w:val="28"/>
        </w:rPr>
        <w:t> Loc -- yóose : Aht hóose. Partout; dans différents endroits, dans différentes régions.</w:t>
      </w:r>
    </w:p>
    <w:p w14:paraId="56AD7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 , I A ** Ubk bw ígití cyiigáanje murí Nyúungwe. Gifite íbibabi bidasharúye, byeenda kwíirabura ku ruhaánde rwó heejuru.</w:t>
      </w:r>
    </w:p>
    <w:p w14:paraId="57A34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 , II Et Inzira yaagútse cyaane baharúrira kugeendwa n íibyúuma bitwaara ábt n íbt ahaníni. Gihuuza uturéeré, cg imigí, cg kigataandukanya amazu yó mu migí.</w:t>
      </w:r>
    </w:p>
    <w:p w14:paraId="2EF897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 , igihaá Inzira yagízwe ngarí nó kugeendwa cyaane. Chemin devenu très large à force d’être fréquenté.</w:t>
      </w:r>
    </w:p>
    <w:p w14:paraId="11D66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-HÁANDA , igiháa V syn -háambati Costaud.</w:t>
      </w:r>
    </w:p>
    <w:p w14:paraId="688FA4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-HÁANDA V syn -óoro II Plante du pied.</w:t>
      </w:r>
    </w:p>
    <w:p w14:paraId="699DDE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-HAANDAGARI , V syn -aarangabo B Arbre : Anthocleista grandiflora.</w:t>
      </w:r>
    </w:p>
    <w:p w14:paraId="68635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-HAÁNDAGAZA agahaá Inzira nyabágeendwá. Chemin public.</w:t>
      </w:r>
    </w:p>
    <w:p w14:paraId="47233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-HAÁNDAGE , Ubk bw íkiméra. Espèce de plante non identifiée.</w:t>
      </w:r>
    </w:p>
    <w:p w14:paraId="2E113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-HAANDAGIR- guhaa, ye Tr Kuroga inzira zóose ukeeká ko úumwáanzi yaanyurá mó ngo akugiríre náabí. Ensorceler tous les chemins où l’on suppose que l’ennemi pourrait passer pour nuire.</w:t>
      </w:r>
    </w:p>
    <w:p w14:paraId="65B7C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-HAÁNDA-GORÉ , V var -haánda I A Arbre : Casearia runsorica.</w:t>
      </w:r>
    </w:p>
    <w:p w14:paraId="55B9F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-HAANDAM- guhaa V syn -hágam- Rester accroché.</w:t>
      </w:r>
    </w:p>
    <w:p w14:paraId="5A257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-HÁANDAMBÚGA + imuháa V syn -áantaráange + et var -aahaanda + Au loin.</w:t>
      </w:r>
    </w:p>
    <w:p w14:paraId="6A573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-HAANDANZOVU , agahaa, uduhaa A ** Icyaátsi kiraandá ku butaka aht hari íibiíndi byaátsi, mu bishaanga nó kuu nkoombe z ímigezi mu turéeré twaa Kígalí, Byuumba na Kíbuungo, kigira utubabi twiínshi ku mugóongo umwé, indábyo z úmuhoondo ahaníni ziizá mu máaha y íbibabi kaándi ntizítuurane, zikava mo útubúto dufite ámahwá. Herbe prostrée de la famille des Zygophyllacées : Tribulus terrestris.</w:t>
      </w:r>
    </w:p>
    <w:p w14:paraId="2FB6C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-HAÁNDE , V var -haánda I A Arbre : Casearia runsorica.</w:t>
      </w:r>
    </w:p>
    <w:p w14:paraId="113D3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-HAÁNDE , impaá A Rimwé mu mahérezo y íkt ahatárí ku mutwé cg ku kibúno. Côté.</w:t>
      </w:r>
    </w:p>
    <w:p w14:paraId="73CCC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-HAÁNDE + iruhaá A Umwaánya wiitáruuye umt cg ikt hó gató. A côté, à une certaine distance de.</w:t>
      </w:r>
    </w:p>
    <w:p w14:paraId="1270D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-HAÁNDE-GORÉ , V var -haánda I A Arbre : Casearia runsorica.</w:t>
      </w:r>
    </w:p>
    <w:p w14:paraId="0F060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-HAANDIR- guha, ye Tr A Gukiinga cg kuugarira cg gupfúundikira ikt ku buryó ntáa wushóbora gukiingura, kuugurura cg gupfúunduura cg se úúbishoboye akabishobora bímugooye cyaane. Fermer hermétiquement, barricader l’entrée de façon à rendre l’opération inverse très compliquée ou quasi impossible, serrer très fortement.</w:t>
      </w:r>
    </w:p>
    <w:p w14:paraId="762C9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-HAANDIIR- guhaa, ndiriye A Tr Iyó bavuga ímfíizi, kwíimya inka ítáariinze. En parlant d’un taureau, saillir une femelle qui n’est pas en chaleur.</w:t>
      </w:r>
    </w:p>
    <w:p w14:paraId="26E0A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-HAANDO , V syn -serí Main de bananes.</w:t>
      </w:r>
    </w:p>
    <w:p w14:paraId="14B963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-HAANDO , igiha V syn -háambati et var -háanda Costaud.</w:t>
      </w:r>
    </w:p>
    <w:p w14:paraId="273A0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-HAANDO I Umwaánya wó ku mutwé w úmt, utába ho úmusatsi, uhérereye ho áamáaso umunwa n íizúuru. Visage, figure, face humaine.</w:t>
      </w:r>
    </w:p>
    <w:p w14:paraId="789DA8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-HAANDO II Impoómbo zihiinzwe áht ubwaa mbere. Coléus de la toute première plantation.</w:t>
      </w:r>
    </w:p>
    <w:p w14:paraId="53466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-HAANDUUK- guhaa, tse Intr Kuba úmt arí mureemure, akómeye kaándi afíte ingufú. Être d’une stature haute et robuste.</w:t>
      </w:r>
    </w:p>
    <w:p w14:paraId="4ECD9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-HAÁNDUUKE , igihaá V syn -háambati et var -háanda Costaud.</w:t>
      </w:r>
    </w:p>
    <w:p w14:paraId="3FCD4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-HAANDUUR- guhaa, ye Tr Gukúura mu ruhú rw úmt cg rw ínyamáaswa ikt cyaari cyáariinjiye mó nk íihwá, imbarágasa nbd. Extraire de la chair qqch qui s’y était introduit, comme une épine, une chique, etc.</w:t>
      </w:r>
    </w:p>
    <w:p w14:paraId="40617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-HAANDUURÁ mpaa Ubk bw ákanyábwooyá kabá haasí kagatuungwa n útubabi tw íbití kakagira amabára yiirábura n áay úumwéeru byatiindá kakazaahiinduka ikinyúgunyúgu. Espèce de chenille velue, défoliatrice, de la famille des Nymphalidés.</w:t>
      </w:r>
    </w:p>
    <w:p w14:paraId="7549E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-HAÁNDUURE , igihaá Umweénge ucíika aht baahaandúuye ihwá cg ívúunja. Trou qui se forme à l’endroit où l’on a extrait une épine ou une chique.</w:t>
      </w:r>
    </w:p>
    <w:p w14:paraId="2F8D9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-HÁANÉ A Ugutóongana kw ábt guteewé n íkt iki n iíki batuumvíikanye hó. Querelle; dispute; bagarre; ennuis, difficultés.</w:t>
      </w:r>
    </w:p>
    <w:p w14:paraId="669CC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 I guhaa, nze A V syn -rem- A Créer.</w:t>
      </w:r>
    </w:p>
    <w:p w14:paraId="27752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-haangwá | Cf -háanga ; ; -haánge .</w:t>
      </w:r>
    </w:p>
    <w:p w14:paraId="556CA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-HAANG- II guhaa, nze Tr Kujya mu umt cg muu nyamáaswa cg kujya ku ikt, mu ikt, akahaguma by úmuzímu cg (Néol) kwaa shítaani. En parlant </w:t>
      </w:r>
      <w:r w:rsidRPr="00461440">
        <w:rPr>
          <w:rFonts w:ascii="Times New Roman" w:hAnsi="Times New Roman" w:cs="Times New Roman"/>
          <w:sz w:val="28"/>
          <w:szCs w:val="28"/>
        </w:rPr>
        <w:lastRenderedPageBreak/>
        <w:t>d’un esprit ou (Néol) d’un démon, posséder qqn, s’établir sur ou dans un animal ou un objet et y rester.</w:t>
      </w:r>
    </w:p>
    <w:p w14:paraId="4450E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-háangaréembo ; -haangiish-; -haángwa | Cf -háanga II; -háango .</w:t>
      </w:r>
    </w:p>
    <w:p w14:paraId="700EE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 III guhaa, nze Tr Déf V -jíisho loc Fixer du regard.</w:t>
      </w:r>
    </w:p>
    <w:p w14:paraId="0761A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 IV guhaa, nze Tr Déf Négatif Kutáreka íkt kímara akaánya cg kabiri kídapfuuyé cg kídashizé. Ne pas tarder à faire; agir rapidement (sur); être actif, efficace (envers).</w:t>
      </w:r>
    </w:p>
    <w:p w14:paraId="4801B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 , ** Ubk bw ígití. Arbre de la famille des Myrsinacées : Maesa lanceolata.</w:t>
      </w:r>
    </w:p>
    <w:p w14:paraId="041E4A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 mpaa Ikiyága kirí mu burásirazúuba bwó hagatí bwaa perefegituúra ya Kíbuungo. Lac situé dans le centre-est de la préfecture de Kibungo.</w:t>
      </w:r>
    </w:p>
    <w:p w14:paraId="190A1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 Umwaánya ubá ku munwa w ígikóreesho wavúuye mo ágacé kaáhoongotse hó. Ebréchure.</w:t>
      </w:r>
    </w:p>
    <w:p w14:paraId="32F15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 , igihaa Umwaánya urí hagatí y áaméenyo aho íiryíinyo rimwé cg meénshi yakúutse. Espace dû à la perte d’une ou de plusieurs dents.</w:t>
      </w:r>
    </w:p>
    <w:p w14:paraId="70A02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 bihaa Hbn Izína biita úmt wakúutse améenyo. Surnom donné à une pers qui a perdu plusieurs dents; brèche-dent.</w:t>
      </w:r>
    </w:p>
    <w:p w14:paraId="4A0AD2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-HAANGÁ mpaa Déf </w:t>
      </w:r>
      <w:r w:rsidRPr="00461440">
        <w:rPr>
          <w:rFonts w:ascii="Times New Roman" w:hAnsi="Times New Roman" w:cs="Times New Roman"/>
          <w:sz w:val="28"/>
          <w:szCs w:val="28"/>
        </w:rPr>
        <w:t> Loc Gukízwa na -- : Gukíraanurwa n úmt ushóboye ibt. Être réconciliés par un homme habile.</w:t>
      </w:r>
    </w:p>
    <w:p w14:paraId="1C2BB5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 giháa A Umwaámi w Úrwaanda bavugá mu bwíiru aríko akaba atáazwí mu matéeká. Roi du Rwanda mentionné par la généalogie officielle, qui lui attribue de multiples innovations, mais inconnu de l’histoire.</w:t>
      </w:r>
    </w:p>
    <w:p w14:paraId="53CC5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 ruháa A Umwé mu bahuúngu baa Ryáangoombe. Un des fils de Ryangombe.</w:t>
      </w:r>
    </w:p>
    <w:p w14:paraId="625CC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-HÁANGA Déf </w:t>
      </w:r>
      <w:r w:rsidRPr="00461440">
        <w:rPr>
          <w:rFonts w:ascii="Times New Roman" w:hAnsi="Times New Roman" w:cs="Times New Roman"/>
          <w:sz w:val="28"/>
          <w:szCs w:val="28"/>
        </w:rPr>
        <w:t> Loc Gukóma -- : a) Gushyíra umt mu byáago bikoméye. Mettre en grand danger; causer un grand malheur.</w:t>
      </w:r>
    </w:p>
    <w:p w14:paraId="1CAE8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-HAÁNGA , A Umt uzi úbwéenge, ufíte ubushobozi kurusha abaándi mu ikt iki n iíki, icyó yiigíishijwe agahita agífata. Pers qui a des dispositions intellectuelles, artistiques ou techniques; pers douée, adroite, habile, intelligente, experte; champion.</w:t>
      </w:r>
    </w:p>
    <w:p w14:paraId="6DDB7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-RÚUNGURUK- II B; -SÁ E loc; SYOÓRI ø B; -TANIRIZ- A; -TÉGEK- D; -TIIMBAMYAAMBI ; -TITÍ B; -TOKI A loc; -TOKI-RW-ÚRUTÚUNDA ; -TOKI-ZITOONÓON-AMAMERA ; -TOOMBOKOOR- A; -ZÓBEER-.</w:t>
      </w:r>
    </w:p>
    <w:p w14:paraId="18322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I hom abstrait Néol Ubumenyi bwiigwá mu ikt iki n iíki. Science; discipline intellectuelle; technique; art.</w:t>
      </w:r>
    </w:p>
    <w:p w14:paraId="5847A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-HAÁNGA Déf </w:t>
      </w:r>
      <w:r w:rsidRPr="00461440">
        <w:rPr>
          <w:rFonts w:ascii="Times New Roman" w:hAnsi="Times New Roman" w:cs="Times New Roman"/>
          <w:sz w:val="28"/>
          <w:szCs w:val="28"/>
        </w:rPr>
        <w:t> Loc Kweesa -- : Gushégeshwa n úmunaniro, indwáara cg inzara. Être à bout de forces.</w:t>
      </w:r>
    </w:p>
    <w:p w14:paraId="4F2DAB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Pl de -shyaánga Pays étranger.</w:t>
      </w:r>
    </w:p>
    <w:p w14:paraId="260B9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 igihaá A Amagúfwa afátanye y úmt cg ínyamáaswa agakora agasáandukú kabá mo úbwoónko. Boîte crânienne, crâne.</w:t>
      </w:r>
    </w:p>
    <w:p w14:paraId="266AE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 I impaá A Amagúfwa y úmutwé yuúmagaye. Crâne desséché.</w:t>
      </w:r>
    </w:p>
    <w:p w14:paraId="6E2B4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I A Umwaánya w úmutwe útarí ho úmusatsi uvá haruguru y áamáaso ukagera aho úmusatsi utaangírira. Front.</w:t>
      </w:r>
    </w:p>
    <w:p w14:paraId="0D4A1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 agahaá, uduhaá A Igicé cg úmutwé kirí hagatí mu ruhaánga. Milieu du front.</w:t>
      </w:r>
    </w:p>
    <w:p w14:paraId="6D7E1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 igahaá Mu mutwe ímbere. A l’intérieur du crâne.</w:t>
      </w:r>
    </w:p>
    <w:p w14:paraId="1A54E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 II impaá Umwé mu báana basaangíye nyina kaándi baávuukiye rimwé. Jumeau.</w:t>
      </w:r>
    </w:p>
    <w:p w14:paraId="4572A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gahaá Umusózi wó mu buréengerazúuba bw ámajyéepfó bwaa kómiíni Kanoombe. Colline située dans la partie sud-ouest de la commune de Kanombe.</w:t>
      </w:r>
    </w:p>
    <w:p w14:paraId="5A0DB3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-cáabihaánga ; -haánga-kábi ; -haánga-ntazirá ; -hóondagáhaánga ; -táambikarúhaánga .</w:t>
      </w:r>
    </w:p>
    <w:p w14:paraId="5A995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-HAÁNGA II Ububaásha buturútse ku bakúraambere abanyarwaanda beeméra ho úbushobozi bwó kubáha intsíinzi bakayiishiingikiriza hó mbere yó gukóra ikt. Puissance magique reconnue à certains esprits de défunts, sur laquelle on compte pour surmonter un obstacle.</w:t>
      </w:r>
    </w:p>
    <w:p w14:paraId="48B11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I Déf Néol Akaréeré k Úrwaanda karí ku ruhaánde rw úburéengerazúuba bwaa Múkuungwá murí perefegituúra ya Ruheengeri. Région du Rwanda située à l’ouest de la rivière Mukungwa, dans l’actuelle préfecture de Ruhengeri.</w:t>
      </w:r>
    </w:p>
    <w:p w14:paraId="4C0EC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 II Déf Néol Akaréeré k Úrwaanda karí mu burásirazúuba bwaa perefegituúra ya Bútare. Région du Rwanda située à l’est de la préfecture de Butare.</w:t>
      </w:r>
    </w:p>
    <w:p w14:paraId="6D412A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-HAANGABAGABO cg Déf Amanywá yá -- : Amanywa ákómeye, akáambye. Moment de la journée où le soleil est le plus fort.</w:t>
      </w:r>
    </w:p>
    <w:p w14:paraId="77F5A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-HAANGAHAANGA , Ubk bw íkiméra. Espèce de plantenon identifiée.</w:t>
      </w:r>
    </w:p>
    <w:p w14:paraId="256FF0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-HAÁNGA-KÁBI gahaá Hbn Izína biita úmt upfúusha uwó baáshaakanye, n úundi ágiiyé yíishuumbuusha wéese agapfá. Surnom qu’on donne à une pers qui survit à plusieurs conjoints successifs.</w:t>
      </w:r>
    </w:p>
    <w:p w14:paraId="52598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-HAANGAM- I guhaa A Tr Kwíibasira umt ukamutoonganya ushíishikaye. Gronder qqn en s’acharnant contre lui.</w:t>
      </w:r>
    </w:p>
    <w:p w14:paraId="50C8F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-HAANGAM- II guhaa Tr Kureeba umt cg ikt udákebúka na mba. Regarder fixement qqch.</w:t>
      </w:r>
    </w:p>
    <w:p w14:paraId="48809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-HAANGAM- III guhaa Intr Gutiinda kugwa kw íimvúra kaándi igihe cyáayo cyáaragéze. Tarder, en parlant de la saison des pluies.</w:t>
      </w:r>
    </w:p>
    <w:p w14:paraId="07CE3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-HAANGAAME , Bdw pour -aámi Roi.</w:t>
      </w:r>
    </w:p>
    <w:p w14:paraId="0D02A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-HAANGAMUK- guhaa, tse Intr A Kugwa kw íimvúra yari yáraháangamye. En parlant d’une pluie saisonnière, tomber avec retard.</w:t>
      </w:r>
    </w:p>
    <w:p w14:paraId="38D5A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-HAANGAMUR- guha, ye A V var -haanguur- II A-G Tuer ou démettre un personnage important.</w:t>
      </w:r>
    </w:p>
    <w:p w14:paraId="78C1D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-HAANGAMURIINZI , impaa Bdw Imaándwa y úmt wabáanzwe itéera abatáarabáanzwe. Esprit d’un initié qui s’attaque aux non-initiés.</w:t>
      </w:r>
    </w:p>
    <w:p w14:paraId="40B3D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-HAANGAAMYI , V syn -kuubanyi Batailleur, querelleur.</w:t>
      </w:r>
    </w:p>
    <w:p w14:paraId="4F835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-HAANGAN- I guhaa Tr Gutáangirira icyáarimwé kw íbt. Commencer en même temps que.</w:t>
      </w:r>
    </w:p>
    <w:p w14:paraId="7BAE4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-HAANGAN- II guhaa A V syn -teegeran- Se tenir l’un en face de l’autre.</w:t>
      </w:r>
    </w:p>
    <w:p w14:paraId="67E63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-HAANGAANG- guhaa, nze Intr Kugira amatwáará y úbukúbaganyi bwó kurwaana. Être querelleur.</w:t>
      </w:r>
    </w:p>
    <w:p w14:paraId="06E10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-HÁANGAANG- guháa, nze Intr Kugira inyóota nyiínshi n ínzara bíteewe cyaane n úrugeendo. Eprouver une soif et une faim vives à cause d’une marche prolongée.</w:t>
      </w:r>
    </w:p>
    <w:p w14:paraId="031E3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-HAÁNGAANGE , igihaá A Umt muníni, mureemure kaándi w íkinyámabóko cyaane. Pers très grosse, grande et forte.</w:t>
      </w:r>
    </w:p>
    <w:p w14:paraId="3A5B5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-HÁANGAANGO , impáa A Inzara cg inyóota itéerwa nó kuréenza isáaha úmt yari aásaanzwe aríira hó cg agíra icyo áanywa, ákuumva ashóonje cg afíte inyóota cyaane. Faim ou soif qu’on ressent parce qu’on a dépassé l’heure habituelle.</w:t>
      </w:r>
    </w:p>
    <w:p w14:paraId="5E5BC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-HAÁNGA-NTAZIRÁ ruhaá V syn -gwáanéezá Pers affable.</w:t>
      </w:r>
    </w:p>
    <w:p w14:paraId="01D84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 guháa, ye Intr A Kúuma cg gukákara kw íkt bíteewe n úbushyuúhe bw íizúuba cg bw úmuriro. Devenir très sec ou raide sous l’effet de la chaleur.</w:t>
      </w:r>
    </w:p>
    <w:p w14:paraId="61743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-haangaar-; -haangari ; -háangurá , .</w:t>
      </w:r>
    </w:p>
    <w:p w14:paraId="429DA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-HAANGAAR- guhaa, ye A Intr Kúubahuka gukóra ikt abaándi baatiinyé. Être audacieux.</w:t>
      </w:r>
    </w:p>
    <w:p w14:paraId="35E76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-HÁANGARA , igiháa Ubk bw ícyuúgu. Espèce d’iguane.</w:t>
      </w:r>
    </w:p>
    <w:p w14:paraId="0A17A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-HÁANGARAR- guháa, ye A Intr Guhágarara umt yéemye cyaane igituúza kíreeze. Se tenir debout, tout droit, dans l’attente.</w:t>
      </w:r>
    </w:p>
    <w:p w14:paraId="48B44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-NÁANGARAR- A; -SHEKÉ ; -TAR- B loc; -TÁRAGAR- B; -TÁRIK- II; -TÉBE C loc; -VÍ A loc b.</w:t>
      </w:r>
    </w:p>
    <w:p w14:paraId="47A53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-HÁANGARAZI , impáa V var -háangarizi B Gage matrimonial.</w:t>
      </w:r>
    </w:p>
    <w:p w14:paraId="2735E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-HAÁNGARE , impaá A Ikt cyaahaangáye kubéera izúuba cg umuriro. Objet rendu raide ou sec par la chaleur.</w:t>
      </w:r>
    </w:p>
    <w:p w14:paraId="59338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-HÁANGARÉEMBO , Umuzímu w úmukoóbwa wapfúuye atároongówe. Esprit d’une fille morte célibataire.</w:t>
      </w:r>
    </w:p>
    <w:p w14:paraId="29A8B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-HAANGARI Déf </w:t>
      </w:r>
      <w:r w:rsidRPr="00461440">
        <w:rPr>
          <w:rFonts w:ascii="Times New Roman" w:hAnsi="Times New Roman" w:cs="Times New Roman"/>
          <w:sz w:val="28"/>
          <w:szCs w:val="28"/>
        </w:rPr>
        <w:t> Loc Amagaambo yá --. Mots très durs.</w:t>
      </w:r>
    </w:p>
    <w:p w14:paraId="480E0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-haánaanure .</w:t>
      </w:r>
    </w:p>
    <w:p w14:paraId="5E31C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-HAANGARI ma V syn -koobwá Grain de ricin.</w:t>
      </w:r>
    </w:p>
    <w:p w14:paraId="367E4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-HÁANGARIK- guháa, tse Tr | = -HÁANGARAR- A Gutúma ikt gíhaangarara cyéemye cyaane. Mettre debout.</w:t>
      </w:r>
    </w:p>
    <w:p w14:paraId="25984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-HÁANGARIZ- guháa, je Intr A Kúumira aht utégereje, cyaane cyaane iyo árí ku zúuba ryiínshi. Sécher en attendant, stt sous un soleil ardent.</w:t>
      </w:r>
    </w:p>
    <w:p w14:paraId="5DDA3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-HÁANGARIZI , impáa A V syn -subíre Vache que l’on donne à la place de celle qu’on avait prêtée comme -gwaáte .</w:t>
      </w:r>
    </w:p>
    <w:p w14:paraId="16A34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-HAANGAARIZO , impaa Aht hiitéegeye amariba, inká ziriishá cg zibyagíra zítegereje gushooka. Pâturages situés près des abreuvoirs où les vaches attendent d’être abreuvées.</w:t>
      </w:r>
    </w:p>
    <w:p w14:paraId="121ED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-HÁANGARÚHIIRÁ , ** Icyaátsi cyeendá kumera nk ágahurú, gishobóra kugira cm z úbureebure, kibá mu mashyaamba y ámayíingá, muu nzuuri nó mu mirimá y ímiráaré ku mutuumburuko urí hagatí ya m na , gifite íbibabi bibaangíkanye bifite ínkoóndo ngufí, indábyo ziiza mu máaha y íbibabi kaándi rumwé rukiiharira inkoóndo. Ziréera, cg zikaba umuheemba cg se úbururú, imbúto záacyo iyó zuumyé ziríiyasa.</w:t>
      </w:r>
    </w:p>
    <w:p w14:paraId="4560F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-HÁANGAYIK- guháa, tse Et A V syn -háharik- Être inquiet.</w:t>
      </w:r>
    </w:p>
    <w:p w14:paraId="32F3C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-HÁANGAYIKO Et Ukugira umutíma utárí hamwé kubéera ibt biguteéye impúungeenge. Inquiétude, anxiété.</w:t>
      </w:r>
    </w:p>
    <w:p w14:paraId="4D106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-HÁANGAZ- I guháa, je Intr Guhakana bitseembá rwóose. Nier carrément.</w:t>
      </w:r>
    </w:p>
    <w:p w14:paraId="09108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-HÁANGAZ- II guháa, je Kwíita ku umt cg ku ikt ukakigeenzuura; kwíita ku matúungo ngo atooná cg atagucíika. Surveiller minutieusement qqn ou qqch; s’occuper attentivement des vaches afin qu’elles ne dévastent pas les cultures.</w:t>
      </w:r>
    </w:p>
    <w:p w14:paraId="5A1AD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-HÁANGAZ- III guháa, je Gutóonganya umt. Gronder qqn.</w:t>
      </w:r>
    </w:p>
    <w:p w14:paraId="53466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-HAANGAAZ- guhaa, je Intr A Iyó bavuga ínká, gutégereza kunywá bigatiinda. En parlant des vaches, attendre longtemps avant d’aller aux abreuvoirs.</w:t>
      </w:r>
    </w:p>
    <w:p w14:paraId="4E1CE0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-HAÁNGAAZA , A V syn -dáhweerá Pers qui résiste à la faim.</w:t>
      </w:r>
    </w:p>
    <w:p w14:paraId="44E69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-HAÁNGAAZE Aht hatagira ámariba. Lieu où il n’y a pas d’abreuvoirs.</w:t>
      </w:r>
    </w:p>
    <w:p w14:paraId="5E663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-HAÁNGE , A Arch Umugarágu ugítaangira guhákwa akaba atáráagabana. Dans le contrat pastoral, nouveau client qui n’a pas encore reçu de vache.</w:t>
      </w:r>
    </w:p>
    <w:p w14:paraId="13304A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-HAÁNGE 9i, ihaá Bdw pour -ká Vache.</w:t>
      </w:r>
    </w:p>
    <w:p w14:paraId="3EAE6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-HÁANGÉ , impáa Ikibiíndi kiníni cy íjosi ritó kaándi rigufí. Grande cruche en argile à col court et étroit.</w:t>
      </w:r>
    </w:p>
    <w:p w14:paraId="4461C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-HAANGIK- I guhaa, tse A Tr Gutéga ikt ngo kitagwá cg kidahiríma. Donner un appui à, mettre un support à.</w:t>
      </w:r>
    </w:p>
    <w:p w14:paraId="7671C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-HAANGIK- II guhaa, tse Tr Kumanika muu nzu ibibabi birí hó amaráso y úmukoóbwa uzíze inka úbwaa mbere kugira ngo atazáatwáara inda y íindáaro. Suspendre, dans la maison, des feuilles enduites du sang des premières menstrues d’une jeune fille afin qu’elle ne devienne jamais fille-mère.</w:t>
      </w:r>
    </w:p>
    <w:p w14:paraId="06C5E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-HAANGIK- III guhaa, tse Tr Gushyíra umt kuu nkeeke umútoonganya cg umútunarika ngo akore íkt. Gronder ou presser qqn pour l’obliger à faire qqch.</w:t>
      </w:r>
    </w:p>
    <w:p w14:paraId="71260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-HAANGIKAN- I guhaa Tr V syn -éemerany- B Lutter à forces égales.</w:t>
      </w:r>
    </w:p>
    <w:p w14:paraId="5AA30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-HAANGIKAN- II guhaa Gutéerana amagaambo cg kubúurana by úrudácá. Discuter ou palabrer interminablement.</w:t>
      </w:r>
    </w:p>
    <w:p w14:paraId="3B623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-HAANGIR- guhaa, ye Intr Kuríisha utubogá duké ibiryó bíindi byiínshi ukajya utámira ibiryó byiínshi n ímbogá nké kugira ngo zidashirá mbere y íbiíndi. Manger peu de la nourriture base ( c.</w:t>
      </w:r>
    </w:p>
    <w:p w14:paraId="42CD9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-HAANGIRO + Mu mazu y íbwaámi, inzu yabága yúubatse inyuma ya káamberé. Dans la résidence royale, maison construite juste derrière la maison principale.</w:t>
      </w:r>
    </w:p>
    <w:p w14:paraId="6341F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-HAANGIISH- guhaa, shije Bdw Kubaandwa Ryáangoombe. Incarner Ryangombe dans le culte.</w:t>
      </w:r>
    </w:p>
    <w:p w14:paraId="7538F6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-HAANGO , A Ikt abapfumú, abavuuzi nbd bagoombá kúubahiriza mu mucó wáabo kugira ngo icyó bakorá gikuundé kibé cyó néezá. Rite, rituel, comportement symbolique ou non, associé aux activités surnaturelles comme la divination ou la médecine, pour leur assurer le succès.</w:t>
      </w:r>
    </w:p>
    <w:p w14:paraId="25449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-BÍBIRO loc; -EÉRA ; -ÉEZANYO ; -GANUR-; -HEEKO A loc; -ÍINYO A loc; -RAGO loc; -YÓORAVÚ . | Rites en rapport avec le mariage : -ROONGOR- | &gt; -BÁZI I B; HAGATÍ B loc; -IÍSHYWA loc; -KÍRIRAHÁTO II;.</w:t>
      </w:r>
    </w:p>
    <w:p w14:paraId="54276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-KÓONGOOR- C; -SHYÍGA A loc; -SUUR- I C; -TÁ A loc; -TÉRUR- B; -VÚTA A loc. | Rites en rapport avec le deuil :.</w:t>
      </w:r>
    </w:p>
    <w:p w14:paraId="06343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-ÍIKIR- loc; -SEEZO 9i; - -TÍ 7A loc; -YOGÁ A loc. | Rites en rapport avec la levée du deuil : -ÉER- I E | &gt; -ÉER - F;.</w:t>
      </w:r>
    </w:p>
    <w:p w14:paraId="1CA3E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-PFÚUBYI ; -RÉENDEZ- B; -SETSI B; -TÁ A loc; -TÍ A loc; -YÓORAVÚ B. | Rites en rapport avec le roi : -AÁMI A | &gt; -BYÁARIR- B; -CYÁAMUR- II B; -IÍMIKA ; -ÍIRU A; NYAAMPUÚNDU ø; -NYAMURIRO ; -NYAANGOMA ; -SÉGO D; -SEENGERO ; -TÉMABÁGOMÉ ; -TEENGE B.</w:t>
      </w:r>
    </w:p>
    <w:p w14:paraId="57E2B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-SOHOK- B; -SUUMBA +; -SUUNDUUR-; -TAÁHE ; -TÁYEGÁ D; -TÓNOOR- A; -TÚUMBA A loc; -ÚUBAHIRIZ- C; -UUHAGIR- B; -ÚUZURIRAHÓ ; -VUTSÁ .</w:t>
      </w:r>
    </w:p>
    <w:p w14:paraId="2ECE2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-HAANGO , A Ingiga y ígiti ífíte amaheémbe abiri yagénewe gutáambikwa ho íkiíndi ikt. Section de bois fourchu destinée à recevoir des traverses ou à soutenir un objet.</w:t>
      </w:r>
    </w:p>
    <w:p w14:paraId="36285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-HAANGO ruhaa Umusózi wó murí komiíni ya Táambwe waháaye izína suúperefegituúra urí mó. Iyo suúperefegituúra igizwe n áamakómiíni Táambwe, Ntoongwe na Kigoma.</w:t>
      </w:r>
    </w:p>
    <w:p w14:paraId="4592E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-HÁANGO , igiháa A Umuti úmt anywá kugira ngo atazáaména ibaanga cg ngo ataatíre uwó baáseezeranye. Breuvage rituel qui lie à la fidélité, à l’honnêteté et au secret.</w:t>
      </w:r>
    </w:p>
    <w:p w14:paraId="2F138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-HAÁNGU , impaá A V syn -aabutiindi Pers qui excelle, pers très habile.</w:t>
      </w:r>
    </w:p>
    <w:p w14:paraId="1BD86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-HAÁNGU 9i ihaá Déf Amanywá yá -- : V syn -haangari Plein milieu d’une journée très chaude.</w:t>
      </w:r>
    </w:p>
    <w:p w14:paraId="576E5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-HAÁNGU mpaá Déf Imódoká --. Voiture rapide.</w:t>
      </w:r>
    </w:p>
    <w:p w14:paraId="3E409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-HÁANGUHÉ , impáa A Umt utáangira kugira ngo na we áhaabwé. Pers qui ne donne que pour recevoir.</w:t>
      </w:r>
    </w:p>
    <w:p w14:paraId="4DE6D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-HAANGUK- I guhaa, tse V syn -jiinjuk- Être ébréché.</w:t>
      </w:r>
    </w:p>
    <w:p w14:paraId="2C207F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-HAANGUK- II guhaa, tse Intr Kugwa kw íimvúra yaa mbere y úmuhiindo. En parlant de la première pluie après la grande saison sèche, tomber; pleuvoir.</w:t>
      </w:r>
    </w:p>
    <w:p w14:paraId="75BA58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-káangabágishá ; -kazabiguunda ; nyabooshya ø; nyamuhabuura ø; -tsiindagirabigega .</w:t>
      </w:r>
    </w:p>
    <w:p w14:paraId="08D87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-HAANGUUK- I guhaa, tse Intr Hgo Kuva hó k úmuhaango. En parlant d’une institution coutumière ou rituelle, être supprimée ou prendre fin.</w:t>
      </w:r>
    </w:p>
    <w:p w14:paraId="734F9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-HAANGUUK- II guhaa, tse Intr A V var -haanguk- II Tomber, en parlant de la pluie.</w:t>
      </w:r>
    </w:p>
    <w:p w14:paraId="4E903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-HAANGUKANO Imvúra yá -- : Imvúra yaa mbere y úmuhiindo. Première pluie qui marque le début de la petite saison des pluies.</w:t>
      </w:r>
    </w:p>
    <w:p w14:paraId="0CFDA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-HAANGUKW- guhaa, tswe Déf </w:t>
      </w:r>
      <w:r w:rsidRPr="00461440">
        <w:rPr>
          <w:rFonts w:ascii="Times New Roman" w:hAnsi="Times New Roman" w:cs="Times New Roman"/>
          <w:sz w:val="28"/>
          <w:szCs w:val="28"/>
        </w:rPr>
        <w:t> Loc -- inda : Gusáma by úmugore úbá yáratíinze cyaane. Avoir sa première grossesse longtemps après le mariage.</w:t>
      </w:r>
    </w:p>
    <w:p w14:paraId="7B4FC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-HAANGUR- I guhaa, ye V syn -jiinjur- Ebrécher.</w:t>
      </w:r>
    </w:p>
    <w:p w14:paraId="3ED88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-HAANGUR- II guhaa, ye Intr Iyó bavuga íbinyáampéke, kuuzana ihuundo. En parlant des graminées, monter en épi.</w:t>
      </w:r>
    </w:p>
    <w:p w14:paraId="1471D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-HÁANGUR- I guháa, ye A Tr Gufáta igicé cy íkt baaragúye kaándi cyeezé bakagikora mo ímpigí. Prélever un morceau sur la matière augurale favorable pour en faire une amulette.</w:t>
      </w:r>
    </w:p>
    <w:p w14:paraId="6EDB7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-HÁANGUR- II guháa, ye A Intr Gukúra cyaane kw ámaheémbe akaba mareemare. En parlant des cornes, pousser très haut, être très longues.</w:t>
      </w:r>
    </w:p>
    <w:p w14:paraId="7430B9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-HAANGUUR- I guhaa, ye Tr Gukúura ho úmuhaango wari uúmenyerewe. Interdire une pratique, supprimer une institution coutumière ou rituelle.</w:t>
      </w:r>
    </w:p>
    <w:p w14:paraId="0C58E1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-HAANGUUR- II guhaa, ye Tr A Kwíica cg kunyaga umt ukómeye cyaane. Tuer ou démettre un personnage important.</w:t>
      </w:r>
    </w:p>
    <w:p w14:paraId="48D00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-HÁANGUURÁ , Amagaambo y úkuri ádáciiyé hiíryá nó hiíno. Sincérité; langage franc, sans circonlocutions.</w:t>
      </w:r>
    </w:p>
    <w:p w14:paraId="6F637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-HÁANGURÁ Déf Loc Kuvúga -- : Kuvúga ntáa sóni, ntáa mbebyá. Parler ouvertement sans honte ni gêne.</w:t>
      </w:r>
    </w:p>
    <w:p w14:paraId="56E92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-HAÁNGURE , impaá Ishaká bashabúra ku gikenyéri, ihuundo rigasigarana ingiingo imwé yáacyo. Epi de sorgho coupé mais encore attaché à la dernière section de la tige.</w:t>
      </w:r>
    </w:p>
    <w:p w14:paraId="4917F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-HAANGWÁ buhaa Déf Inká zé zaa -- : Inká zé bwiité yiigéenga ho átágira úúzimuhatse mó. Ses vaches personnelles, qui ne relèvent pas du contrat pastoral.</w:t>
      </w:r>
    </w:p>
    <w:p w14:paraId="380A1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-HAÁNGWE ihaá Déf V var -haangari B Milieu d’une journée chaude.</w:t>
      </w:r>
    </w:p>
    <w:p w14:paraId="7560A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-HANIK- guha, tse A Tr Kuzaamuura ikt ukagishyira heejuru cyaane. Placer, poser en hauteur.</w:t>
      </w:r>
    </w:p>
    <w:p w14:paraId="1702D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-HANIKA , A Aht hiiréengeye, hasuumba áhaándi harí haáfi yáaho. Endroit qui domine, en hauteur, tout le voisinage.</w:t>
      </w:r>
    </w:p>
    <w:p w14:paraId="622D90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-HANIKA Umt cg inká ndeende kaándi nziizá. Pers ou vache grande et belle.</w:t>
      </w:r>
    </w:p>
    <w:p w14:paraId="09095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-HANIKA , agaha, uduha Néol V syn -shiindiriyá 9i Soutien-gorge.</w:t>
      </w:r>
    </w:p>
    <w:p w14:paraId="46539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-HANIKIR- guha, ye Tr Kurusha abaándi bihebúuje. Surpasser de loin les autres.</w:t>
      </w:r>
    </w:p>
    <w:p w14:paraId="10C8B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-HANIRO , Aht umt ataangíra ináama cg undi áyiheérwa. Lieu où l’on donne ou reçoit un conseil.</w:t>
      </w:r>
    </w:p>
    <w:p w14:paraId="7F14E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-HÁANIISH- guháa, shije V syn -shiishikar- Travailler avec entrain.</w:t>
      </w:r>
    </w:p>
    <w:p w14:paraId="5FC9C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-HÁANJAGAR- guháa, ye Kwíisihiinga ku umt umúshaaka ho ámaháané. Provoquer qqn en lui cherchant querelle.</w:t>
      </w:r>
    </w:p>
    <w:p w14:paraId="5A557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-HÁANJAGÁRI V syn -vogonyo Réplique arrogante.</w:t>
      </w:r>
    </w:p>
    <w:p w14:paraId="1CACD6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-HÁANJAGÁRI Amaháane adáfite aho áshiingíye. Querelles non fondées.</w:t>
      </w:r>
    </w:p>
    <w:p w14:paraId="2DB4F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-HÁANJU , Umt ugéenda abúunza ibyo ácurúuza by ímyaambaro. Commerçant ambulant vendant des habits.</w:t>
      </w:r>
    </w:p>
    <w:p w14:paraId="1275A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-HÁANJUR- guháa, ye Tr Gucúruuza ibt ubíbuunza. Colporter des habits.</w:t>
      </w:r>
    </w:p>
    <w:p w14:paraId="4591E0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-HANNYI , Umt uhána amahano. Exorciseur qui conjure les malheurs dus à la violation des interdits.</w:t>
      </w:r>
    </w:p>
    <w:p w14:paraId="08536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-HANNYO , Ubk bw íkiméra. Espèce de plante non identifiée.</w:t>
      </w:r>
    </w:p>
    <w:p w14:paraId="02DB3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-HANO Plur de -shyano Malheur.</w:t>
      </w:r>
    </w:p>
    <w:p w14:paraId="301ED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-HANO , igiha Ikt umt ategékwa gukóra cg gutáanga kugira ngo icyáaha yakóze gihanágurwe. Punition, peine, amende.</w:t>
      </w:r>
    </w:p>
    <w:p w14:paraId="2B646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-HANO , impa Néol Igití cg icyúuma kimezé nk ígiháto batsiindágira ahó bamazé gukúbita ishóoká cg ahó banyujíje urukero básatura imbáahó kugira ngo igití gikuundé gisadúke cg ngo urukero ruhité néezá. Coin de bois ou de fer employé pour fendre du bois ou scier des planches.</w:t>
      </w:r>
    </w:p>
    <w:p w14:paraId="46223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-HÁANO , impáa A V syn -gabáne B Cadeau reçu.</w:t>
      </w:r>
    </w:p>
    <w:p w14:paraId="2AEAF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-HANUK- guha, tse Tr A Kugwa kw íkt gíturutse heejuru kikiituura haasí. Tomber brusquement de haut.</w:t>
      </w:r>
    </w:p>
    <w:p w14:paraId="14417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-HANUKA , impa A Icyáago icyo ári cyó cyóose kigwiiriira umt gíteewe n íibyúuma bigeendérwa mó. Accident de la circulation, d’avion ou de navigation.</w:t>
      </w:r>
    </w:p>
    <w:p w14:paraId="2EB98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-HANUKAMIHANA , impa Inká z ábatúunzi bó haasí ziriishána n íinyáruréembo z úmutwaáre. Vaches de petits éleveurs allant paître avec celles du chef.</w:t>
      </w:r>
    </w:p>
    <w:p w14:paraId="1E229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-HANUKAMIHOORA , V syn -hanukamihana Vaches de petits éleveurs allant paître avec celles du chef.</w:t>
      </w:r>
    </w:p>
    <w:p w14:paraId="2F2A0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-HANUR- guha, ye A Tr Gutúma ikt gíhanuka. Faire tomber brusquement, de haut.</w:t>
      </w:r>
    </w:p>
    <w:p w14:paraId="7A0FE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-hánurantáre .</w:t>
      </w:r>
    </w:p>
    <w:p w14:paraId="50559C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-HANUUR- guha, ye Tr A Kuvúga ibizáaba úvúgirwa mó n íimáana cg ubyíikuurira mu mutwé. Prophétiser; prédire; faire des prophéties.</w:t>
      </w:r>
    </w:p>
    <w:p w14:paraId="7F50A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-HÁNURANKÚBA , ** Agatí gakurá kéemye cg káraandaraanda kabá ku mikiingo, aht hahehéreye kaándi hasaanzwe íbiméra mu mashyaamba y ámayíingá n áayó mu mibáandé mu turéeré tumwé na túmwe tw ígihúgu, kakagira ibibabi byiiháriye, uturábyo dutó tuuzá ku gakoóndo gateeyé budódo, imbúto ziiyása iyó zuumyé zikagira intete z ímpaánde eshatu. Petit arbuste dressé ou lianeux, de la famille des Euphorbiacées : Phyllanthus nummulariifolius.</w:t>
      </w:r>
    </w:p>
    <w:p w14:paraId="534F7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-HÁNURANTÁRE , V syn -aarangabo Arbre : Anthocleista grandiflora.</w:t>
      </w:r>
    </w:p>
    <w:p w14:paraId="2AA35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-HANUUZ- guha, je Tr A Kubáza intsíinzi y íibyáago byaateerwá n ámahano yakugwiíriiriye. Consulter les devins pour conjurer les malheurs que peut entraîner tout événement insolite.</w:t>
      </w:r>
    </w:p>
    <w:p w14:paraId="586325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-HANUUZI , A Umt uvúga ibizáaba ávúgirwamó n íimana cg abyíikuuriye mu mutwé wé gusa. Prophète, pers qui fait des prédictions.</w:t>
      </w:r>
    </w:p>
    <w:p w14:paraId="6E940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-HANY- guha, nye Tr V syn -rúmaang- A Manger sec.</w:t>
      </w:r>
    </w:p>
    <w:p w14:paraId="3F600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-HANYA , impa Ubutaka buhiingíka náabí kaándi bútuumyé. Terrain difficile à cultiver, même mouillé.</w:t>
      </w:r>
    </w:p>
    <w:p w14:paraId="61B5A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 mxt A Cy íkinyámwaáku cg cy íkinyábyaago. Malheureux, malchanceux, marqué par le sort.</w:t>
      </w:r>
    </w:p>
    <w:p w14:paraId="102D5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 , A Umt w úmucó mubí. Pers de mauvais caractère.</w:t>
      </w:r>
    </w:p>
    <w:p w14:paraId="35923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 , V syn -aáku A Malchance.</w:t>
      </w:r>
    </w:p>
    <w:p w14:paraId="44F8C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 A V syn -háané A Querelles.</w:t>
      </w:r>
    </w:p>
    <w:p w14:paraId="181943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-HÁNYA , impá Déf </w:t>
      </w:r>
      <w:r w:rsidRPr="00461440">
        <w:rPr>
          <w:rFonts w:ascii="Times New Roman" w:hAnsi="Times New Roman" w:cs="Times New Roman"/>
          <w:sz w:val="28"/>
          <w:szCs w:val="28"/>
        </w:rPr>
        <w:t> Loc Gutéera -- : Gusámiisha umunwa. Attraper par la bouche.</w:t>
      </w:r>
    </w:p>
    <w:p w14:paraId="1C35D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 buhá modal Ku buryó buhanítse, butaangáaje. D’une manière inconcevable, inimaginable.</w:t>
      </w:r>
    </w:p>
    <w:p w14:paraId="59C7E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-HÁANYAGUR- guháa, ye V var -máanyagur- Fractionner, disloquer.</w:t>
      </w:r>
    </w:p>
    <w:p w14:paraId="647B4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-HÁANYAGURIK- guháa, tse Intr A Gukóra ikt ukajya kugishyitsa bíkugooye. Venir difficilement à bout d’une affaire.</w:t>
      </w:r>
    </w:p>
    <w:p w14:paraId="68368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-HÁNYAHANY- guhá, nye Gukóra uko úshobóye kóose kugira ngo ugeré ku ikt. Essayer par tous les moyens d’atteindre un but.</w:t>
      </w:r>
    </w:p>
    <w:p w14:paraId="0F838E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-HÁNYANYAZ- guhá, je Intr Kugerageza kugera ku ikt udafitíye ubushobozi buhaagíje. Essayer d’atteindre un but, sans avoir les moyens suffisants.</w:t>
      </w:r>
    </w:p>
    <w:p w14:paraId="44F45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-HANYÁASWA , igiha V syn -háambati Costaud.</w:t>
      </w:r>
    </w:p>
    <w:p w14:paraId="6DCEB2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-HÁANYI , Sig pour -cutí Ami.</w:t>
      </w:r>
    </w:p>
    <w:p w14:paraId="2DA3C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-HANYO agaha V syn -ruho A Peine, fatigue.</w:t>
      </w:r>
    </w:p>
    <w:p w14:paraId="7E8B2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-HANYÚ Déf </w:t>
      </w:r>
      <w:r w:rsidRPr="00461440">
        <w:rPr>
          <w:rFonts w:ascii="Times New Roman" w:hAnsi="Times New Roman" w:cs="Times New Roman"/>
          <w:sz w:val="28"/>
          <w:szCs w:val="28"/>
        </w:rPr>
        <w:t> Loc Gukóra -- : Gukóra ubutáruhúuka. Travailler sans repos.</w:t>
      </w:r>
    </w:p>
    <w:p w14:paraId="3C73F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-HAÁNYU , igihaá V var -hwaányu A et B Morceau; courge.</w:t>
      </w:r>
    </w:p>
    <w:p w14:paraId="47EFB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-HÁANYUK- guháa, tse V var -hwáanyuk- A et B Se briser; se disloquer.</w:t>
      </w:r>
    </w:p>
    <w:p w14:paraId="530ED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-HANYUR- guha, ye Tr Guhíinga cg gucukura aht hakoméye cyaane. Labourer ou défoncer un terrain dur.</w:t>
      </w:r>
    </w:p>
    <w:p w14:paraId="7C5629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-HÁANYUR- guháa, ye V var -hwáanyur- A et B Briser, disloquer.</w:t>
      </w:r>
    </w:p>
    <w:p w14:paraId="10959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-HAÁNZA Uruhára ruheeréye mu gitwáariro. Calvitie commençant par le milieu du crâne.</w:t>
      </w:r>
    </w:p>
    <w:p w14:paraId="5607D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-HAANZI Ukwíiyemeza ikt ukagikomera hó ntuúteezuuke. Obstination, intention ou volonté ferme.</w:t>
      </w:r>
    </w:p>
    <w:p w14:paraId="067C09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-HAANZI , igihaa V syn -háambati et var -háanda Costaud.</w:t>
      </w:r>
    </w:p>
    <w:p w14:paraId="5F7F8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-HAANZI , agahaa, uduhaa A V syn -súundwe 9i Ozène, sorte de rhinite.</w:t>
      </w:r>
    </w:p>
    <w:p w14:paraId="3B11C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-HÁANZI , impáa A Zyk pour -ká Vache.</w:t>
      </w:r>
    </w:p>
    <w:p w14:paraId="33A77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-HAPFU , impa Ubk bw íkiméra. Espèce de plantenon identifiée.</w:t>
      </w:r>
    </w:p>
    <w:p w14:paraId="3AB5A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 I guhá, ze Tr A Kureka ikt wari uúfite ngo abaándi bacyiítwaarire. Abandonner qqch que l’on possédait et le céder aux autres; céder; renoncer à.</w:t>
      </w:r>
    </w:p>
    <w:p w14:paraId="6500B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-hararuumbo ; -háre ; har-inyána ø; -hárir-; -harwá ; ; -hazí ; -íihar-; -íiharahar-.</w:t>
      </w:r>
    </w:p>
    <w:p w14:paraId="668D1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 II guhá, ze A Tr Gushíshura uruhú ho ínkurú. Racler une peau.</w:t>
      </w:r>
    </w:p>
    <w:p w14:paraId="4E536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-haráangu ; ; -háraangur-; -háranjoongo ; -háraasi ; -haré ; ; -háre II; III; -háro ; -hárur-; -házi ; ; -házo ; -íihar- II; mpar-ubwáara ø; -shyáriro | Cf -haraban-; -haraat-; -harávu .</w:t>
      </w:r>
    </w:p>
    <w:p w14:paraId="70AD4F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 , igiha Brach de -harabagabo , et Pustule de varicelle; varicelle.</w:t>
      </w:r>
    </w:p>
    <w:p w14:paraId="43C649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 , Et Bdw pour -koóbwa Fille.</w:t>
      </w:r>
    </w:p>
    <w:p w14:paraId="28F51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 , Bdw Imwé muu mbyíno babyiná bábaandwa. Un des chants accompagnés de danses que l’on exécute dans le culte de Ryangombe.</w:t>
      </w:r>
    </w:p>
    <w:p w14:paraId="5DA4E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-HARÁ , I impa A Bdw Umutwé w ábanyamuhaango baábaandwaga mu kigwi cy úmwaámi. Collège de sectateurs de Ryangombe qui lui rendaient le culte à la place du roi.</w:t>
      </w:r>
    </w:p>
    <w:p w14:paraId="1A54B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 , II impa A Ubwóoko bw ímpoongo inógeye ijíisho. Ibára ryáayo ni úumuhoondo ushyíira ibára ry ínzuukira kaándi rirabéengerana, kuu nda hakeenda kwéera.</w:t>
      </w:r>
    </w:p>
    <w:p w14:paraId="3EEA9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 , igiha Umt muníni kaándi usúuzugura. Pers grande et dédaigneuse.</w:t>
      </w:r>
    </w:p>
    <w:p w14:paraId="49B0B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 Rgr Urugiímbu rurí mo úbutwíiko buké. Graisse divinatoire contenant un peu d’herbes.</w:t>
      </w:r>
    </w:p>
    <w:p w14:paraId="1C0CCE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 , impá Igicé cy úmutwé cyaápfuutse ho úmusatsi. Partie chauve de la tête, calvitie.</w:t>
      </w:r>
    </w:p>
    <w:p w14:paraId="32480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 Hbn Izína biita úmt ufíte uruhára. Surnom du chauve.</w:t>
      </w:r>
    </w:p>
    <w:p w14:paraId="1026C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-HARABAGABO , igiha Indwáara igáragazwa n íbiheri biníni kaándi biturágurika. Varicelle.</w:t>
      </w:r>
    </w:p>
    <w:p w14:paraId="3AC1A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-HARABAGENI , impa V var -haramugeni et syn siingarúka ø Grande quantité de boisson prise d’une traite.</w:t>
      </w:r>
    </w:p>
    <w:p w14:paraId="332A2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-HARABAN- guha V syn -kootan- Agir avec acharnement.</w:t>
      </w:r>
    </w:p>
    <w:p w14:paraId="74053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-HARABANYI , impa A V syn -kootanyi Batailleur.</w:t>
      </w:r>
    </w:p>
    <w:p w14:paraId="06F73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Cette femme-là, l’ivrognerie l’a rendue --.</w:t>
      </w:r>
    </w:p>
    <w:p w14:paraId="55EF1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-HARABIK- guha, tse Tr A Kwaanduza ikt cg kucyáangiiza ku buryó gihiindúra ishusho. Abîmer en salissant ou en griffant.</w:t>
      </w:r>
    </w:p>
    <w:p w14:paraId="503E7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-HARÁBUGE , igiha Aht hatari úutwaátsi na dúke háarakúkumuwe n ísuuri. Terrain, érodé; sol dénudé par l’érosion.</w:t>
      </w:r>
    </w:p>
    <w:p w14:paraId="0700A5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 ; -hwaára</w:t>
      </w:r>
    </w:p>
    <w:p w14:paraId="3ED39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-HARAADUK- guha, tse Intr Kuba íkt gífite imikwaáru. Être couvert d’égratignures.</w:t>
      </w:r>
    </w:p>
    <w:p w14:paraId="5612B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-HARAG- guha, ze Tr A Kurema urubáriro ugéenda wúungiikanya udutí turugize úkatuzeengurutsa umugozí mbere yó kurúteera ku cyó buubáka. Faire un faisceau de branchages qui servira de traverse dans la charpente de la maison.</w:t>
      </w:r>
    </w:p>
    <w:p w14:paraId="272DD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-HÁRAGAT- guhá, se Tr Gukuuba ikt cg kugíhekenya wúumviikaniisha urusakú. Gratter ou ronger en produisant du bruit.</w:t>
      </w:r>
    </w:p>
    <w:p w14:paraId="23F356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-HARAGATA agaha V syn -hwiiko Procédé d’hypnotisme.</w:t>
      </w:r>
    </w:p>
    <w:p w14:paraId="49596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-HARAGE , ** Inyamáaswa níni, igíra ikinoono cy úurwáara rumwé, isá n ífaraasi cg n íindógobé. Igira ubureebure burí hagatí ya m , na ,.</w:t>
      </w:r>
    </w:p>
    <w:p w14:paraId="06390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-HARAGE Amabára y ínyamáaswa atéeye nk áay ímparage. Zébrures sur la robe d’un animal.</w:t>
      </w:r>
    </w:p>
    <w:p w14:paraId="5504A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-HARAGE ruha Ubk bw íngoma ntó mu mubyíimba aríko ndeende ihérekeza amakóonderá. Bayivugiisha umurishyo báfashe umukoóndo w ímikobá.</w:t>
      </w:r>
    </w:p>
    <w:p w14:paraId="2E415A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-HÁRAGIR- guhá, ye Intr A Kwíiruka aht hareehare. Couvrir une grande distance en courant.</w:t>
      </w:r>
    </w:p>
    <w:p w14:paraId="1C3CD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-HARÁGU , igiha A V syn- -kuúshu A et B Peau écailleuse et rugueuse; pers qui a une peau écailleuse ou squameuse.</w:t>
      </w:r>
    </w:p>
    <w:p w14:paraId="654C6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-HÁRAKÚBIRI Déf </w:t>
      </w:r>
      <w:r w:rsidRPr="00461440">
        <w:rPr>
          <w:rFonts w:ascii="Times New Roman" w:hAnsi="Times New Roman" w:cs="Times New Roman"/>
          <w:sz w:val="28"/>
          <w:szCs w:val="28"/>
        </w:rPr>
        <w:t> Loc Kuráara -- : Kuráara intaáge. En parlant d’un groupe de pers qui devaient rester ensemble, passer la nuit à des endroits différents.</w:t>
      </w:r>
    </w:p>
    <w:p w14:paraId="3FC78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-HÁRAKUUKÚ , A ** Ubk bw ícyaátsi. Herbe de la famille des Fabacées : Lablab purpureus.</w:t>
      </w:r>
    </w:p>
    <w:p w14:paraId="653C5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-HÁRAMÁGARÁ , igihá A Arch Umugarágu ujyáana na shéebuja amúherekeje ibwaámi kugira ngo ajye ámúha uturimo. Serviteur qui accompagne son patron à la cour royale et effectue qq travaux pour lui.</w:t>
      </w:r>
    </w:p>
    <w:p w14:paraId="56F0A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 guhá Tr A Gushishiima ikt ukacyuuzuza ho ímikwaáru. Egratigner, griffer de manière intense ou prolongée.</w:t>
      </w:r>
    </w:p>
    <w:p w14:paraId="69358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-HARAAMBA , impa Umukinnyi ukína umukino w ábahíinzi. Pers qui participe à une danse collective inspirée des activités agricoles.</w:t>
      </w:r>
    </w:p>
    <w:p w14:paraId="46901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-HÁRAAMBÁ V syn -shágaagá Tempérament vif.</w:t>
      </w:r>
    </w:p>
    <w:p w14:paraId="20FC35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-HÁRAAMBÁ ruhá Ubk bw íkiméra. Espèce de plantenon identifiée.</w:t>
      </w:r>
    </w:p>
    <w:p w14:paraId="069801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-HÁRAAMBAN- guhá V syn -híriimban- Faire beaucoup d’efforts.</w:t>
      </w:r>
    </w:p>
    <w:p w14:paraId="107AD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-HÁRAAMBANKÍINGÍ A Inzogá baheemba úmt wuuríye igiti ájyá kucyáagika mo ícyiíma. Bière que l’on donne à titre de récompense à celui qui a grimpé dans l’arbre pour y installer une ruche.</w:t>
      </w:r>
    </w:p>
    <w:p w14:paraId="54982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-HÁRAAMBANYI , impá V var -híriimbanyi Infatiguable.</w:t>
      </w:r>
    </w:p>
    <w:p w14:paraId="6BA7E7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-HÁRAAMBÚGA , impá Aht haáshize ibyaátsi kaándi hakaba hákomeye cyaane, ubutaka bwó heejuru bwáarahíindutse nk úrutáre. Terrain dénudé et durci.</w:t>
      </w:r>
    </w:p>
    <w:p w14:paraId="2373E0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-HÁRAMÍRUÚNDI , impá Umt ufíte imbáragá nyiínshi kaándi w úmunyá-mweéte. Pers musclée et travailleuse.</w:t>
      </w:r>
    </w:p>
    <w:p w14:paraId="2F892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-HÁRAÁMU 9i, ihá Et Ikimenyeetso kirí ku mugóongo w íikáratá gituma úyímenya igihe yuubítse. Signe apparent sur le dos d’une carte à jouer, permettant de la reconnaître lorsqu’elle est retournée.</w:t>
      </w:r>
    </w:p>
    <w:p w14:paraId="3B75B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-HARAMUGENI , impa V syn siingarúka ø Grande quantité de bière prise d’une traite.</w:t>
      </w:r>
    </w:p>
    <w:p w14:paraId="2F285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-HÁRAN- guhá V var -híriimban- Faire beaucoup d’efforts.</w:t>
      </w:r>
    </w:p>
    <w:p w14:paraId="399E0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-HÁRAANG- nze Tr Gucáagagurira umt mu ruhamé. Gronder vivement qqn en public.</w:t>
      </w:r>
    </w:p>
    <w:p w14:paraId="7EEF4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-HARÁANGU , igiha ** Inyamáaswa ifíte umubyíimba uríinganiye, urí hagatí ya seentimeetéro na hátarí mo úmuriizo. Umubyíimba n úmutwé ní bireebire, umunwa urashoongoje, amatwí ni úutuzíga aríko ntáasuumba úmutwé.</w:t>
      </w:r>
    </w:p>
    <w:p w14:paraId="3C69C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-HARÁANGU V syn -háranjoongo Cheveux rasés irrégulièrement.</w:t>
      </w:r>
    </w:p>
    <w:p w14:paraId="405F6A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-HÁRAANGUR- guhá, ye Tr A Kóogosha umusatsi ukawumara hó cyaane cyaane umt atábikóra néezá. Raser la tête complètement et irrégulièrement.</w:t>
      </w:r>
    </w:p>
    <w:p w14:paraId="2783AF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-HÁRANJOONGO Utuziínga tw úmusatsi dusigára ku mutwé woogóshe náabí. Touffes de cheveux sur une tête mal rasée.</w:t>
      </w:r>
    </w:p>
    <w:p w14:paraId="01F71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 guha, ye Tr A Gukúunda cyaane umt mukimenyána cg ikt kicyaadúka aríko ntibíraambe. S’emballer pour les nouveautés, avoir la passion du neuf; s’enticher de.</w:t>
      </w:r>
    </w:p>
    <w:p w14:paraId="7E4304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-HARARA , igiha V syn -hoóre Criquet.</w:t>
      </w:r>
    </w:p>
    <w:p w14:paraId="6C1D3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-HARARA , impa Umugabo utáráaharurukwa umugoré wé. Nouveau marié.</w:t>
      </w:r>
    </w:p>
    <w:p w14:paraId="3731C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-HARARO agaha Urukúundo umt agiríra uwó bakimenyána cg ibt byaadútse vubá. Amour de la nouveauté, passion du neuf.</w:t>
      </w:r>
    </w:p>
    <w:p w14:paraId="0C97B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-HARARUK- guha, tse V var -haruruk- Réduire l’amour de la nouveauté.</w:t>
      </w:r>
    </w:p>
    <w:p w14:paraId="336C0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-HARARUKO agaha V var -haruruko Désaffection.</w:t>
      </w:r>
    </w:p>
    <w:p w14:paraId="51F7C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-HARARUKW- guha, tswe V var -haruruk- Réduire l’amour de la nouveauté.</w:t>
      </w:r>
    </w:p>
    <w:p w14:paraId="2A532A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-HARARUUMBO , igiha A Umt w íkiróroogé cy íkirará kiraakára nticyíigarure. Pers irascible au point de perdre le contrôle de soi.</w:t>
      </w:r>
    </w:p>
    <w:p w14:paraId="538DA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-GÉENDEGÉENDE ; -GÍ Loc; -ÍIDEGEEMBY-; -JÁRAGIZI A; -OOMAANZ-; -SHÍINGAGÁHUÚNDA B.</w:t>
      </w:r>
    </w:p>
    <w:p w14:paraId="7C02C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-HÁRAASI , agahá, uduhá Aht hatari úubutaka buhaagíje kaándi hakaba ari úurubuye. Terrain dont la couche arable est mince et caillouteuse.</w:t>
      </w:r>
    </w:p>
    <w:p w14:paraId="10D6E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-HARAAT- guha, se V syn -kwaarur- B Egratigner.</w:t>
      </w:r>
    </w:p>
    <w:p w14:paraId="20651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-HARAATA , V syn -gú I Arbre : Acacia polyacantha.</w:t>
      </w:r>
    </w:p>
    <w:p w14:paraId="60E5F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-HARAATUR- guha, ye V var -haraat- et syn -kwaarur- B Egratigner.</w:t>
      </w:r>
    </w:p>
    <w:p w14:paraId="7296E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-HARÁATURE , igiha Imikwaáru isígara ku mubiri w íkt baaharáatuye. Griffe, éraflure, égratignure.</w:t>
      </w:r>
    </w:p>
    <w:p w14:paraId="2178B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-fátangwe , et elles m’ont blessé à la cuisse: il y est venu des --. | = RAD.</w:t>
      </w:r>
    </w:p>
    <w:p w14:paraId="2F20B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-HARÁVU , igiha V var -harágu et syn -kuúshu , A Peau squameuse.</w:t>
      </w:r>
    </w:p>
    <w:p w14:paraId="15C2B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-HARAZ- guha, je Intr Kumoka k úmuhari. En parlant du chacal, japper.</w:t>
      </w:r>
    </w:p>
    <w:p w14:paraId="6A3C8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-HARÉ , Uruhú bamazé guhára. Peau raclée.</w:t>
      </w:r>
    </w:p>
    <w:p w14:paraId="305DA8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-HARÉ , igiha Urugorí baamazé kuzíga kugira ngo bazáarubohéeshe. Ecorce de papyrus colorée pour servir en vannerie.</w:t>
      </w:r>
    </w:p>
    <w:p w14:paraId="1427D1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-HARÉ , impa Isaámbu umt akimará gufáta mu iishyaamba, imbago záayo zikagaragazwa n íbití bishishúye. Nouvelle propriété qu’on s’attribue en brousse et dont les limites sont marquées par des arbres écorcés.</w:t>
      </w:r>
    </w:p>
    <w:p w14:paraId="568B4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 I Ubk bw ímbeba yó mu mirimá. Espèce de rat des champs.</w:t>
      </w:r>
    </w:p>
    <w:p w14:paraId="38354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 II V syn -uuho Rangée de buttes de terre formées dans un billon.</w:t>
      </w:r>
    </w:p>
    <w:p w14:paraId="6DF6E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 III Zyk Ijwí ry ínkubá rigumyá kuraangiira. Roulement de tonnerre.</w:t>
      </w:r>
    </w:p>
    <w:p w14:paraId="355DF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 igihá Ikt gikozwé mu bikórogoto byuumyé gishashé, gifite ímigúno impaánde zóose bakacyaambukira hó. Radeau fait en tiges sèches de papyrus, dont les extrémités sont repliées en guise de garde-fou.</w:t>
      </w:r>
    </w:p>
    <w:p w14:paraId="70AB1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A Uburéenganzira umt agirá ku ikt. Part, droit qu’on a sur qqch.</w:t>
      </w:r>
    </w:p>
    <w:p w14:paraId="6EE64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-HÁRE ruhá Déf Loc Ifúuni -- : Ifúuni ihéze, itágishobora kubá yáakóreeshwa. Houe trop usée pour être encore utilisable.</w:t>
      </w:r>
    </w:p>
    <w:p w14:paraId="138D65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-HAÁRE , impaá Imboro ídáfite úruhú rutwiikíira impirú yáayo, aríko ikaba arí kó yavúutse. Verge dont le prépuce rétracté découvre le gland, verge à gland naturellement décaloté.</w:t>
      </w:r>
    </w:p>
    <w:p w14:paraId="3275B0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-biinga</w:t>
      </w:r>
    </w:p>
    <w:p w14:paraId="6810F9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-HAÁRE ihaá Bdw pour -boró Verge, pénis.</w:t>
      </w:r>
    </w:p>
    <w:p w14:paraId="6E5172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-HARI , Inyamáaswa y ágasózi igíra haáfi seentimeetéro z úbujyeejuru kaándi igasa n íimbwá. Umunwa urasoongoye, améenyo ní meénshi.</w:t>
      </w:r>
    </w:p>
    <w:p w14:paraId="45AF3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-HARI , impa Et Ikabutura ndeende kaándi ifíte amaguru yaagútse. Culotte longue et large.</w:t>
      </w:r>
    </w:p>
    <w:p w14:paraId="6F0C0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-HARÍ Plur de -shyarí Co-épouse.</w:t>
      </w:r>
    </w:p>
    <w:p w14:paraId="3C816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-HARÍ , Umuzímu w úumwá</w:t>
      </w:r>
      <w:r w:rsidRPr="00461440">
        <w:rPr>
          <w:rFonts w:ascii="Times New Roman" w:hAnsi="Times New Roman" w:cs="Times New Roman"/>
          <w:sz w:val="28"/>
          <w:szCs w:val="28"/>
        </w:rPr>
        <w:t>na w úmuuzanano. Esprit d’un enfant qui est mort dans la famille où sa mère s’est remariée.</w:t>
      </w:r>
    </w:p>
    <w:p w14:paraId="4BF26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-HARÍ , Umuzímu w úmugore útéera abáana baa múkeebá. Esprit d’une femme morte qui vient tourmenter les enfants de sa co-épouse.</w:t>
      </w:r>
    </w:p>
    <w:p w14:paraId="2CA93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-HARÍ , igiha Umwáana uhúuje n úundí sé ntibáhuuze nyina. Enfant d’une autre femme du père; demi-frère ou demi-soeur qui a le même père, mais pas la même mère; frère ou soeur germains, mais pas utérins.</w:t>
      </w:r>
    </w:p>
    <w:p w14:paraId="72C46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-VÁAND-IMWÉ | &gt; -EÉNE-NYINA B; -::ZANANO mxt.</w:t>
      </w:r>
    </w:p>
    <w:p w14:paraId="74550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-HAÁRI , impaá V syn -haká Discussion.</w:t>
      </w:r>
    </w:p>
    <w:p w14:paraId="7CAD8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-HÁRIFÚ 9i, ihá Et V var refú ø Abécédaire.</w:t>
      </w:r>
    </w:p>
    <w:p w14:paraId="275E52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-HARÍHARÍ Udutiíku dukomóoka ku maharí. Conflits, chicanes, dus à la jalousie, conjugale ou non.</w:t>
      </w:r>
    </w:p>
    <w:p w14:paraId="688E72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-HARIK- guha tse Tr Gutáangira umurimo uyu n uúyu umt agoombá gukóra. Commencer un travail qu’on s’est engagé à faire.</w:t>
      </w:r>
    </w:p>
    <w:p w14:paraId="3BC4C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-HÁRIK- guhá, tse Tr Kuroongorera umugoré ku wuúndi. En parlant d’un polygame, épouser une femme supplémentaire.</w:t>
      </w:r>
    </w:p>
    <w:p w14:paraId="06C0A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-HÁRIKANY- guhá, nyije cg nije Tr Kuba úmt afíte abagoré beénshi. En parlant de l’homme, pratiquer la polygamie, être polygame.</w:t>
      </w:r>
    </w:p>
    <w:p w14:paraId="288D7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-HÁRIR- guhá, ye A V syn -shíbur- C Se priver de qqch en le cédant à autrui.</w:t>
      </w:r>
    </w:p>
    <w:p w14:paraId="560FA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-HÁARIIR- guháa, ririye Intr Gutéera amaháané cg kujya impaká zidafite áhó zishiingíye. Causer des querelles ou discuter sans raison; faire des difficultés.</w:t>
      </w:r>
    </w:p>
    <w:p w14:paraId="3273B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-HÁRIRÁ , V syn -hírahizi Pers très pauvre.</w:t>
      </w:r>
    </w:p>
    <w:p w14:paraId="1D29E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-HÁRIÍRI 9i, Et Ubk bw ígitaambaaro kinyeréra, kibeengérana kaándi cyooróshye bakuundá kudódera mu mweénda imbere. Tout tissu satiné, comme la soie, pouvant servir de doublure aux vêtements.</w:t>
      </w:r>
    </w:p>
    <w:p w14:paraId="6C79D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-HÁARIRIKANY- guháa, nyije cg nije Intr Gucíiririkanya ku ikt, abt ntibéemeranye ku gicíiro kaándi ntíbananíranwa ngo biraangíre. Marchander, discuter interminablement sur le prix, sans se mettre d’accord.</w:t>
      </w:r>
    </w:p>
    <w:p w14:paraId="1A654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-HÁARIIRO , agaháa, uduháa Intoónganya zitagira áhó zishiingíye. Dispute injustifiée.</w:t>
      </w:r>
    </w:p>
    <w:p w14:paraId="3B923F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-HARIRWA , impa Ubk bw íibára ryó mu bibohwá. Dessin de vannerie dont il n’y a pas de description.</w:t>
      </w:r>
    </w:p>
    <w:p w14:paraId="74A49E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-HARIRWAKURUSHA , impa Ivg Umt udáshobóra kubóna uúmurusha. Pers insurpassable.</w:t>
      </w:r>
    </w:p>
    <w:p w14:paraId="6A62D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-HARO , V var -haruuriro Limite d’un champ.</w:t>
      </w:r>
    </w:p>
    <w:p w14:paraId="6DA9D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-HÁRO , ** Ubk bw ígishyíimbo kiníni giheembérwa gifite ímbúto y ísiine irí mo útudomágure tw úutwéeru. Variété de haricot grimpant, à gros grains de couleur violette tachetée de blanc.</w:t>
      </w:r>
    </w:p>
    <w:p w14:paraId="28127C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-HÁRO , impá A Igikóreesho cy ábacúzi cy íicyúuma bakoréesha bákata ibiíndi. Burin, outil dont les forgerons se servent pour couper le fer.</w:t>
      </w:r>
    </w:p>
    <w:p w14:paraId="682DE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-HARO , impa Arch Imibyizi iyi n iíyi umt agoombá gukórera undí kubéera ikt yamúhaaye. Journée de travail qu’on doit en échange d’un cadeau.</w:t>
      </w:r>
    </w:p>
    <w:p w14:paraId="437D8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-HAARUK- guhaa, tse Intr A V syn -tinuk- Avoir le prépuce retroussé.</w:t>
      </w:r>
    </w:p>
    <w:p w14:paraId="424E4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-HÁRUR- guhá, ye Tr A Gutémeesha isúka ibyaátsi byaámeze aht, ukageenda ubímara hó. Racler le sol avec la houe, en enlevant complètement les herbes; désherber.</w:t>
      </w:r>
    </w:p>
    <w:p w14:paraId="5078B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-HARUUR- guha, ye Tr A Gutéeza ikivi ku mutwé w úmurimá cg ahaándi aht haagenwé. Terminer une bande de culture en la travaillant jusqu’au sommet.</w:t>
      </w:r>
    </w:p>
    <w:p w14:paraId="419EE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-HAARUR- guhaa, ye A V syn -tin- A Retrousser le prépuce.</w:t>
      </w:r>
    </w:p>
    <w:p w14:paraId="07095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-HARURAMWUUKO Umutsíma basigá ku mwuuko bámaze guhákura bakawuheemba abáana baataahíje inkwí cg baavoomye ámáazi. Petite quantité de polenta qu’on laisse sur la spatule après la cuisson pour la donner aux enfants qui ont cherché du bois de chauffage ou qui ont puisé de l’eau.</w:t>
      </w:r>
    </w:p>
    <w:p w14:paraId="0CE7C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-HARÚRE , igiha Néol Tsd pour -haánda Route.</w:t>
      </w:r>
    </w:p>
    <w:p w14:paraId="3277FF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-HARUURIRO , impa Aht hasigára ku mutwé w úmurimá baákuuye igitaka ntibábone ikiíndi kihajyá, kubéera kó babá báraangije. Endroit situé à la limite du champ et d’où l’on a enlevé la terre pour faire le dernier billon.</w:t>
      </w:r>
    </w:p>
    <w:p w14:paraId="40A485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-HÁRURO , Umwaánya uháruwe uri íimbere y íiréembo cg imbere y úmuryáango ku mazu adáfite úrugo, ugahora ukúbuurwa. Aire dénudée et balayée régulièrement, devant l’enclos, ou devant la maison quand il n’y a pas d’enclos; avant-cour; esplanade.</w:t>
      </w:r>
    </w:p>
    <w:p w14:paraId="02A13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-HARURUK- guha, tse Tr Kureka gukúunda cg kugabanya urukúundo rw íkt wakuundága. Kúumva umt aháaze kureeba cg kúumva cg kubáana n íkt cg umt uyu n uúyu.</w:t>
      </w:r>
    </w:p>
    <w:p w14:paraId="7CCA90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-HARURUKO agaha Ukuba úmt yúumva atágikuunze umt cg ikt yahóze akúunda cg akaba yáragábanyije urukúundo yagíkuundaga. Tendance à cesser d’aimer qqn ou qqch à un moment donné, à réduire son amour ou son intérêt; désaffection.</w:t>
      </w:r>
    </w:p>
    <w:p w14:paraId="0221B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-HARURUKW- guha, tswe V var -haruruk- Cesser d’aimer.</w:t>
      </w:r>
    </w:p>
    <w:p w14:paraId="617C7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-HÁRUZ- I guhá, je V var -ház- Surpasser.</w:t>
      </w:r>
    </w:p>
    <w:p w14:paraId="7EBAD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-HÁRUZ- II guhá, je Tr Zyk Kuvúga ubwíizá bw íkt bákiraata. Réciter les éloges de.</w:t>
      </w:r>
    </w:p>
    <w:p w14:paraId="608379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-HÁRUZO impá Zyk Inyikirizo y íindíriimbo isíingiza inká iyi n iíyi. Refrain, vers terminal revenant dans les couplets successifs d’un poème pastoral.</w:t>
      </w:r>
    </w:p>
    <w:p w14:paraId="2EE723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-HÁRUZO agahá V syn -réengá A Excédent.</w:t>
      </w:r>
    </w:p>
    <w:p w14:paraId="745BD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-HARWÁ ruha A Umugore útábyaará. Femme stérile.</w:t>
      </w:r>
    </w:p>
    <w:p w14:paraId="026C2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-HARWÁ I ruha Inka ítábyaará. Vache stérile.</w:t>
      </w:r>
    </w:p>
    <w:p w14:paraId="09863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-HARWÁ II ruha ** Ikiméra kiraráamba cg agatí kiihúunze amashámi kó mu turéeré twaa Ruheengeri na Bútare nó mu mashyaamba yó kuu nkeengeero z ímigezi n íibiyága, ibibabi byáako biríihariye, ntibisharúye, uturábyo turahúumura kaándi ni íicyaátsi gishyiira úmuhoondo, tuuza mu iimerero ry íbibabi, utubúto ni úumuhoondo wiijé kaándi dufite akabúto kamwé. Liane ou arbuste de la famille des Opiliacées : Opilia celtigifolia.</w:t>
      </w:r>
    </w:p>
    <w:p w14:paraId="7C2E7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-HARWE , igiha Déf V syn -kiráne Robuste.</w:t>
      </w:r>
    </w:p>
    <w:p w14:paraId="1DB6C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-HÁRWE , igihá Umubare útágabányika kabiri hátagiiyé mo íbicé. Nombre impair.</w:t>
      </w:r>
    </w:p>
    <w:p w14:paraId="08BE0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-HÁRYA Pron démonstratif cl A Celui-là, ce. là en parlant d’un lieu, absent mais identifié avec précision.</w:t>
      </w:r>
    </w:p>
    <w:p w14:paraId="7E28E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-HASÁ Ubk bw íkiméra. Espèce de plante.</w:t>
      </w:r>
    </w:p>
    <w:p w14:paraId="02407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 guha Intr A Gukórana imbáragá kaándi udácoogóra. Travailler fort et sans relâche.</w:t>
      </w:r>
    </w:p>
    <w:p w14:paraId="7E6E1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 G; -SHIKAM- A; -SHIKUZ- A; -SHITUUR- B; -VU- A loc.</w:t>
      </w:r>
    </w:p>
    <w:p w14:paraId="606E1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-HASHA , igiha Umugabo uswéera ntaásohore vubá. Homme qui n’éjacule pas dans le délai normal.</w:t>
      </w:r>
    </w:p>
    <w:p w14:paraId="7B6AE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-HASHÁ , V syn -kéreeví Hygroma, espèce d’inflammation.</w:t>
      </w:r>
    </w:p>
    <w:p w14:paraId="4E726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-HÁSHA V syn -baángurane Jumeaux de sexes différents.</w:t>
      </w:r>
    </w:p>
    <w:p w14:paraId="157C0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-HASHAGUR- guha, ye Tr A Gutéma ikt cyaane kaándi vubáavuba úgéenda uhóongora ho úducé dutóodutó. Couper en petits morceaux, à coups forts et rapides; hacher.</w:t>
      </w:r>
    </w:p>
    <w:p w14:paraId="531F5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-HASHAN- guha V var -maashan- Se quereller.</w:t>
      </w:r>
    </w:p>
    <w:p w14:paraId="7394D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-HASHUR- guha, ye Tr Gutéma ikt ugakuura ho íbaango rireerire. Ôter des fragments, des éclats allongés, en frappant obliquement.</w:t>
      </w:r>
    </w:p>
    <w:p w14:paraId="31347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-HASHUUR- guha, ye V var -hash- A Travailler fort.</w:t>
      </w:r>
    </w:p>
    <w:p w14:paraId="45905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-HASHY- guha, hije Tr A Gucyaaha umt cg ikt ukakigeza kure cyaane cg ukabibuza gukomeza ibikorwa byáabo. Renvoyer, chasser au loin; faire fuir; mettre fin à.</w:t>
      </w:r>
    </w:p>
    <w:p w14:paraId="4C90FE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-HASHYÁ , V syn -jyóororó A Echalas.</w:t>
      </w:r>
    </w:p>
    <w:p w14:paraId="7180F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-HASHYÁ Déf </w:t>
      </w:r>
      <w:r w:rsidRPr="00461440">
        <w:rPr>
          <w:rFonts w:ascii="Times New Roman" w:hAnsi="Times New Roman" w:cs="Times New Roman"/>
          <w:sz w:val="28"/>
          <w:szCs w:val="28"/>
        </w:rPr>
        <w:t> Loc Gutsíinda --. Vaincre définitivement.</w:t>
      </w:r>
    </w:p>
    <w:p w14:paraId="7C798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-HASHYÁ , A V syn -ganigani A Arbuste : Monanthotaxis orophila.</w:t>
      </w:r>
    </w:p>
    <w:p w14:paraId="5CBDE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-HASHYÁ ruha A Umusózi na kómiíni birí murí perefegituúra ya Bútare, ahagána mu majyáaruguru; uri murí komiíni waháaye izína. Colline de la préfecture de Butare, vers le nord.</w:t>
      </w:r>
    </w:p>
    <w:p w14:paraId="7BC25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-HÁSHYANDÚURÚ ruhá Indíriimbo z íbitáramo bariríimba báteera heejuru cyaane. Espèce de chant de veillée qui se chante à voix très forte.</w:t>
      </w:r>
    </w:p>
    <w:p w14:paraId="69260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-HASHYANTAANGA , V syn -bwéejuzambwá Lait fort dilué.</w:t>
      </w:r>
    </w:p>
    <w:p w14:paraId="729E43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-HAASHYI , Umt ukórera undi ásháaka ikimútuunga. Pers qui travaille pour autrui pour avoir de quoi se nourrir.</w:t>
      </w:r>
    </w:p>
    <w:p w14:paraId="3C871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-HAASHYI muhaa Néol Umukózi wa Reeta ushíinzwe kugeenzuura imigeéndere y íibyúuma mu mihaánda. Fonctionnaire de l’Etat qui contrôle la circulation des véhicules, commissaire de roulage.</w:t>
      </w:r>
    </w:p>
    <w:p w14:paraId="258F83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-SUUZUGUR- D. b) Kuba úményereye indyó nziizá, aríko ukáanga ntuúbyibuhe.</w:t>
      </w:r>
    </w:p>
    <w:p w14:paraId="0DB804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 guha, se Tr A Gusunika ikt ngo cyiinjíre mu kiíndi ku gahato. Faire entrer en forçant, pousser pour faire entrer.</w:t>
      </w:r>
    </w:p>
    <w:p w14:paraId="6794A1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 I guhaa, se Tr A V var -hat- A Pousser en forçant.</w:t>
      </w:r>
    </w:p>
    <w:p w14:paraId="4C167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-KOMEZ- D; -NNYÁANGARI loc; -SHEEG- A; -SHÍMIKIIR-; -TSÍINDIIR- A; -TUUTIIR-; -YÓROROZI .</w:t>
      </w:r>
    </w:p>
    <w:p w14:paraId="1523D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 II guhaa, se Tr Gukúura ibishishwá ku ikt ukóreesheje ikiíndi ikt gityaayé. Ecorcer, éplucher avec un objet tranchant, non pas en grattant, mais en coupant.</w:t>
      </w:r>
    </w:p>
    <w:p w14:paraId="1A062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-HAATA Déf </w:t>
      </w:r>
      <w:r w:rsidRPr="00461440">
        <w:rPr>
          <w:rFonts w:ascii="Times New Roman" w:hAnsi="Times New Roman" w:cs="Times New Roman"/>
          <w:sz w:val="28"/>
          <w:szCs w:val="28"/>
        </w:rPr>
        <w:t> Loc Kwíirima hó -- : Kwíirwaana hó. Peiner seul, sans aide ni assistance.</w:t>
      </w:r>
    </w:p>
    <w:p w14:paraId="78D75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-HÁATA , igiháa Umuroongo utúruka haruguru y ámabúno ukagera haáfi y ínnyo. Pourtour de l’anus.</w:t>
      </w:r>
    </w:p>
    <w:p w14:paraId="77780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-HAATABUGABO , impaa Umt w íintwáari cyaane udácoogóra ku ikt yiíyemeje. Pers courageuse, persévérante.</w:t>
      </w:r>
    </w:p>
    <w:p w14:paraId="52C85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-HAATAHAAT- guhaa, se V var -haatiriz- Persévérer.</w:t>
      </w:r>
    </w:p>
    <w:p w14:paraId="6B1CF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-HÁATAHAAT- guháa, se Intr Kugeenda náabi útáandukanyije amaguru. Marcher péniblement en écartant les jambes.</w:t>
      </w:r>
    </w:p>
    <w:p w14:paraId="5268C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-HATAN- guha V syn -kootan- B Agir avec acharnement.</w:t>
      </w:r>
    </w:p>
    <w:p w14:paraId="17CB1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-HATAAN- guha Intr Kubá mutó cyaane k úmwaánya urí hagatí y íbt bibiri cg k úmweénge urí mu ikt. En parlant d’un intervalle ou d’une ouverture, être très étroit.</w:t>
      </w:r>
    </w:p>
    <w:p w14:paraId="64E47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-HÁTAANÉ , impá V var -hátaanwá Petit intervalle.</w:t>
      </w:r>
    </w:p>
    <w:p w14:paraId="2AECF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-HATAANGIR- guha, ye Tr Gutsíindagira cyaane ikt mu kiíndi. Enfoncer fort dans, coincer.</w:t>
      </w:r>
    </w:p>
    <w:p w14:paraId="607BA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-HATAANUR- guha, ye Tr Gusohorora ikt cyaari kíri aht hafuungáanye. Retirer d’un endroit exigu.</w:t>
      </w:r>
    </w:p>
    <w:p w14:paraId="02A48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-HÁTAANWÁ , impá A Umwaánya mutó cyaane urí hagatí y íbt bibiri. Très petit intervalle ou interstice.</w:t>
      </w:r>
    </w:p>
    <w:p w14:paraId="7C49C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-HAÁTE , Ukugerageza gukomeza ikt kugira ngo ukiraángize cg ugeré kuu nteego n íiyó waaba únániwe cyaane. Persévérance, ténacité.</w:t>
      </w:r>
    </w:p>
    <w:p w14:paraId="3594AD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-HÁATI , ** Igití gitó kigira íbibabi bigarí kaándi bibyibúshye, byiiháriye bidasharúye, kaándi bitsitsé. Kigira indábyo nyiínshi z úmuhoondo zikurá zéeruruka kaándi zikagaba udushámi.</w:t>
      </w:r>
    </w:p>
    <w:p w14:paraId="23E02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-HAATIRIZ- guhaa, je Intr Kurwaarwaanya ukóra ikt utábaashíje, ugíra ngo ureebé kó waagerá kuu nteego. Persévérer, poursuivre ses efforts malgré les difficultés.</w:t>
      </w:r>
    </w:p>
    <w:p w14:paraId="6A7F2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-HAATIRO , impaa A Ibishishwá by íbt bamazé guhaata. Epluchures.</w:t>
      </w:r>
    </w:p>
    <w:p w14:paraId="2C17E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-HATO agaha A Ugukóreesha umt ikt adáshaaká, ahuúbwo atíinya itégeko cg kugirirwa náabí. Contrainte, violence.</w:t>
      </w:r>
    </w:p>
    <w:p w14:paraId="2B000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-TWAAGAANY- A; -ÚUMV- A loc; -VUVUNUR- B.</w:t>
      </w:r>
    </w:p>
    <w:p w14:paraId="3ABB6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-HÁTO , I V syn -siíngi A Canal.</w:t>
      </w:r>
    </w:p>
    <w:p w14:paraId="423C1A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-HÁTO , II ** Icyaátsi kiraambá, kigira úbureebure burí hagatí ya saantimeetéro miroongo itaandátu na meetero n ígicé. Kiba mu mashyaamba y ámayíingá nó mu dutsíko tw íbití, ku musuumba urí hagatí ya meetero na .</w:t>
      </w:r>
    </w:p>
    <w:p w14:paraId="16D245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-HÁTO , igihá A Agacé k ígití cg k íicyúuma baseséka hagatí y íisúka cg y íishóoká n úmuhíni wáayo kugira ngo bifaté cyaane byeé gukúuka. Morceau de bois ou de métal qu’on met entre le manche et le fer de la houe ou de la hache pour le fixer; coin.</w:t>
      </w:r>
    </w:p>
    <w:p w14:paraId="1BD40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-HAATO A V syn -tooto Réprimande.</w:t>
      </w:r>
    </w:p>
    <w:p w14:paraId="31211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-HÁTSI , Umt uhátse undí kaándi akamugwiira néezá. Bon maître; patron bienveillant.</w:t>
      </w:r>
    </w:p>
    <w:p w14:paraId="5DC91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-HAÁTU , I umuhaá V var -haáte Persévérance.</w:t>
      </w:r>
    </w:p>
    <w:p w14:paraId="07A0C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-HAÁTU , igihaá Ikiroba cyiiréma mu ikt imbere gíteewe nó gusáaza. Creux qui se forme dans le fond ou dans la paroi interne d’un récipient à la suite de l’usure.</w:t>
      </w:r>
    </w:p>
    <w:p w14:paraId="3EFE7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-HATURA , ** Agatí kiiréma agahurú kaándi kakagira ubwoóya kó mu mashyaamba y ámayíingá nó mu mashyaamba yó kuu nkeengeero z ímigezi cg ibiyága, kagira ibibabi byiiháriye, biteeyé nk íshusho y úmutíma, bikagira ubwoóya, indábyo ni úumuhoondo, rumwé rukiiharira inkoóndo kaándi ziiza ku mitwé y ámashámi, imbúto ni íimibuúmbe irí ho úbwoóya bw íkijúujú. Buisson velu de la famille des Malvacées: Abutilon angulatum.</w:t>
      </w:r>
    </w:p>
    <w:p w14:paraId="4331C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-HATURUR- guha, ye Tr A Kuzibuura cg gukúura ibt mu cyó byaari byíihagitse mó. Ôter ce qui adhère ou est fixé dans le creux d’un objet ou entre deux objets; déboucher, désobstruer.</w:t>
      </w:r>
    </w:p>
    <w:p w14:paraId="68CE0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-HÁTWE , impá Amabyi ákómeye cyaane cg y úduhurúunguru atéerwa nó gufuungiza. Excréments très durs du constipé.</w:t>
      </w:r>
    </w:p>
    <w:p w14:paraId="4290E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-HAVÚ , impa Aht h úbutaka harí haasí kubéera kó baáhakuúye igitaka báruunda ibiímba. Creux où on a pris de la terre pour l’entasser ailleurs.</w:t>
      </w:r>
    </w:p>
    <w:p w14:paraId="4CACA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-HAVÚ , V syn -koki Excavation due à l’érosion.</w:t>
      </w:r>
    </w:p>
    <w:p w14:paraId="17820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-HÁVUUR- guhá, ye Intr Guca úruhavu úsóoza umurimá. Délimiter un champ par un sillon.</w:t>
      </w:r>
    </w:p>
    <w:p w14:paraId="731B6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 I guha, ye Intr A Gukóra ikt níngoga. Faire avec hâte.</w:t>
      </w:r>
    </w:p>
    <w:p w14:paraId="7CBBCD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 II guha, ye Ivg A V syn -hig- A Lancer un défi à.</w:t>
      </w:r>
    </w:p>
    <w:p w14:paraId="4BC91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-HAYÁ Eth Bumwé mu móoko y ábatuúrage bó murí Taanzaniyá muu ntáara íhára imbíbi n Úrwaanda. Population de Tanzanie qui vit dans la province limitrophe du Rwanda.</w:t>
      </w:r>
    </w:p>
    <w:p w14:paraId="7D6A3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-HAYÁ , Et V syn -koóbwa Jeune fille.</w:t>
      </w:r>
    </w:p>
    <w:p w14:paraId="6E06B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-HAYÁ ruha Isekúrume níni imáze kuba úbukoombe. Bouc adulte robuste.</w:t>
      </w:r>
    </w:p>
    <w:p w14:paraId="12DB5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-HAYÁ ruhá Hbn Izína biita úmugabo ukúunda gusáambana. Surnom d’un débauché.</w:t>
      </w:r>
    </w:p>
    <w:p w14:paraId="04B93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-HÁYAHAY- I guhá, ye Intr Gukóra uturimo twiínshi tw úducóogoógo. Faire beaucoup de petits travaux.</w:t>
      </w:r>
    </w:p>
    <w:p w14:paraId="51702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-HÁYAHAY- II guhá, ye Intr V syn -tsíindiir- B Habituer une vache à un veau qui n’est pas le sien.</w:t>
      </w:r>
    </w:p>
    <w:p w14:paraId="5798D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-HAYAMAGURU , impa Zyk Umt uzí kwíihuuta kaándi ntaánanirwe. Grand marcheur, qui va vite et sans se fatiguer.</w:t>
      </w:r>
    </w:p>
    <w:p w14:paraId="1D81C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-HÁAYI Déf </w:t>
      </w:r>
      <w:r w:rsidRPr="00461440">
        <w:rPr>
          <w:rFonts w:ascii="Times New Roman" w:hAnsi="Times New Roman" w:cs="Times New Roman"/>
          <w:sz w:val="28"/>
          <w:szCs w:val="28"/>
        </w:rPr>
        <w:t> Loc Kujya ku -- : Kuba úrí ku muháangayiko w úmurimo ugúkomereye. S’occuper anxieusement à une activité qui exige un grand effort.</w:t>
      </w:r>
    </w:p>
    <w:p w14:paraId="173FB5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-HAYÍGA , igiha Umt cg ikt gifite ígicé cyó heejuru kirutá cyaane icyó haasí kaándi atárí kó cyaagoombága gutéera. Être ou objet dont la partie supérieure est anormalement plus développée que la partie inférieure.</w:t>
      </w:r>
    </w:p>
    <w:p w14:paraId="022A88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-HAYO , Sig pour -higo Hauts-faits.</w:t>
      </w:r>
    </w:p>
    <w:p w14:paraId="34CDA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-HAYO V syn -réengwé Insouciance due à l’abondance de biens.</w:t>
      </w:r>
    </w:p>
    <w:p w14:paraId="4FA23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-HAYUUR- guha, ye Intr Kuvúga ibibí by úmt ugíra ngo umusebyé. Médire de qqn en vue de le ridiculiser; dénigrer.</w:t>
      </w:r>
    </w:p>
    <w:p w14:paraId="1CD56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-HAZ- guha, jije Intr Gucúgiita kw ísuumba yariinzé. En parlant d’une vache en chaleur, provoquer le rut d’une autre vache comme le fait un taureau.</w:t>
      </w:r>
    </w:p>
    <w:p w14:paraId="40ECD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 guhá, jije Tr A Kurusha umt bimuhaníkiye. Surpasser de très loin.</w:t>
      </w:r>
    </w:p>
    <w:p w14:paraId="580F8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-HAAZ- guhaa, gije A Guha úmt icyo áaryá cg anywá akíijuta. Rassasier, désaltérer.</w:t>
      </w:r>
    </w:p>
    <w:p w14:paraId="662FC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-HAZÁ , impa Umukoóbwa wamáze ho útágira ícyo átiinyá, ugíra amatwáará ya gíhuúngu, akaba ingaáre byaáhebuuje. Jeune fille effrontée, insolente, qui ne respecte pas l’autorité de ses parents, qui a des manières garçonnières, etc.</w:t>
      </w:r>
    </w:p>
    <w:p w14:paraId="52307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-HAAZA , igihaa Urubúto ruriibwá rweerá ku kiméra tumazé kuvúga. Courge.</w:t>
      </w:r>
    </w:p>
    <w:p w14:paraId="2883A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-HAAZA , Uruyúzi rutarurá, rugira úmuteembe urí ho úduhwá n ínteenge zidafite útwoóya. Variété de courge douces de goût, à pétioles garnis de spinules et à fruits dépourvus de poils quand ils sont encore jeunes.</w:t>
      </w:r>
    </w:p>
    <w:p w14:paraId="5E39F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-HÁZAÁBU 9i, ihá Et Amafaraanga umt aciibwá kubéera icyáaha yakóze. Amende judiciaire.</w:t>
      </w:r>
    </w:p>
    <w:p w14:paraId="70F24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-HAAZAHAAZA , impaa V var -haaza Variété de courge.</w:t>
      </w:r>
    </w:p>
    <w:p w14:paraId="1960A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-HAZÉ , impa V var -hazá Fille effrontée, insolente.</w:t>
      </w:r>
    </w:p>
    <w:p w14:paraId="2C974E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-HÁZI gihá V syn -baáre Douleurs abdominales.</w:t>
      </w:r>
    </w:p>
    <w:p w14:paraId="43A20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-HÁZI gihá</w:t>
      </w:r>
    </w:p>
    <w:p w14:paraId="3AAB78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-HÁZI , impá A Umt weeméye guhára ikt yagoombága gukomera hó. Pers qui renonce à une chose à laquelle elle devait tenir.</w:t>
      </w:r>
    </w:p>
    <w:p w14:paraId="5F382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-HÁZI muhá A Ikiyága cyó mu burásirazúuba bw Úrwaanda, hagatí ya perefegituúra zaa Kígalí na Byuumba na Kíbuungo. Lac de l’est du Rwanda situé entre les préfectures de Kigali, de Byumba et de Kibungo.</w:t>
      </w:r>
    </w:p>
    <w:p w14:paraId="083060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-HÁAZIIR- guháa, ziriye V var -háariir- Discuter.</w:t>
      </w:r>
    </w:p>
    <w:p w14:paraId="43058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-HAZO agaha Imyiífatire mibí mu micó y úmukoóbwa wagúmiwe akíiyandarika. Inconduite d’une fille.</w:t>
      </w:r>
    </w:p>
    <w:p w14:paraId="4745D2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-HÁZO , impá V syn -baazo Herminette.</w:t>
      </w:r>
    </w:p>
    <w:p w14:paraId="5CA97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-HÁZO agahá V var -háruzo et syn -réengá Excédent.</w:t>
      </w:r>
    </w:p>
    <w:p w14:paraId="6C4C0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-HAAZW- guhaa, gijwe pass Krz Guháabwa ukarisitiyá. Recevoir la communion, communier.</w:t>
      </w:r>
    </w:p>
    <w:p w14:paraId="3B868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 , igihe A-B Temps chronologique.</w:t>
      </w:r>
    </w:p>
    <w:p w14:paraId="32E2A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 agahe Déf </w:t>
      </w:r>
      <w:r w:rsidRPr="00461440">
        <w:rPr>
          <w:rFonts w:ascii="Times New Roman" w:hAnsi="Times New Roman" w:cs="Times New Roman"/>
          <w:sz w:val="28"/>
          <w:szCs w:val="28"/>
        </w:rPr>
        <w:t> Loc Gutéera -- : Kwaasiira kw ábahiígi iyó baguushíje. En parlant des chasseurs, chanter le morceau de circonstance au moment où le gibier tombe.</w:t>
      </w:r>
    </w:p>
    <w:p w14:paraId="3B8E9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je ne mangerai des patates douces! -- n íwaácu. -- (je ne retournerai) chez mes parents.</w:t>
      </w:r>
    </w:p>
    <w:p w14:paraId="68D96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 , Sig pour -geenzi Compagnon. Niicaye ntágabánye , nagíra ngo uzáangiré -- waawe.</w:t>
      </w:r>
    </w:p>
    <w:p w14:paraId="77424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 Sig pour -híirwé A Chance. Niicaye ntágabánye ,.</w:t>
      </w:r>
    </w:p>
    <w:p w14:paraId="45CD7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 , I ** Agatí gafite ámashámi aráraamba kaándi kiiréma buhurú gakuundá kubóneka mu mashyaamba y ámayíingá n áayó mu misózi mireemire. Suffrutex ou arbuste plus ou moins sarmenteux : Microglossa pyrifolia.</w:t>
      </w:r>
    </w:p>
    <w:p w14:paraId="756CB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 , II V syn -ziinga A Ruche.</w:t>
      </w:r>
    </w:p>
    <w:p w14:paraId="66403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-HÉB- guhé A V syn -búr- C Ne pas trouver.</w:t>
      </w:r>
    </w:p>
    <w:p w14:paraId="49A8C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-HÉBEB- guhé Intr A Kuvúga kw íhené. En parlant d’une chèvre, bêler.</w:t>
      </w:r>
    </w:p>
    <w:p w14:paraId="6AAAC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-HEBÉBA ruhe Zrt Inkaká y íhené. Pénis de bouc.</w:t>
      </w:r>
    </w:p>
    <w:p w14:paraId="347730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-HÉBEHÉBE , V syn -áahuro B Liane : Rhyncostigna racemosum.</w:t>
      </w:r>
    </w:p>
    <w:p w14:paraId="5B9C86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-HÉBEHÉBE agahé Déf </w:t>
      </w:r>
      <w:r w:rsidRPr="00461440">
        <w:rPr>
          <w:rFonts w:ascii="Times New Roman" w:hAnsi="Times New Roman" w:cs="Times New Roman"/>
          <w:sz w:val="28"/>
          <w:szCs w:val="28"/>
        </w:rPr>
        <w:t> Loc Imyiífatire yá --. Conduite irréprochable.</w:t>
      </w:r>
    </w:p>
    <w:p w14:paraId="1EED5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-HEBERAGUSHAAHURWA , impe Umt utágira íkimúteera ubwóoba bibá hó. Pers qui n’a peur de rien, intrépide.</w:t>
      </w:r>
    </w:p>
    <w:p w14:paraId="1305E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-HEBEREYÍ Et Eth Krz Gikomóoka kuri Íibúrahímu. Hébreu.</w:t>
      </w:r>
    </w:p>
    <w:p w14:paraId="640B7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-HEBEYA , ** Ubk bw ígití kigira índeeshyo irí hagatí ya meetero eshaanu na mákumyaabíri n eesháanu. Kiboneka mu karéeré kaa Raangiro murí perefegituúra ya Cyáangugu, kikagira ibibabi byiiháriye bidasharúye cg bifite útwíinyo, n íindábyo ziicúkika ahatárí ku mutwé wáacyo cg w ámashámi, rumwé rukiiharira inkoóndo.</w:t>
      </w:r>
    </w:p>
    <w:p w14:paraId="25F59E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-HÉBUUR- guhé, ye Intr Kubúra buruundu íkt washaakága cg wari uútuunze. Ne pas avoir, ne pas obtenir; perdre sans espoir de retrouver.</w:t>
      </w:r>
    </w:p>
    <w:p w14:paraId="5ACCD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-HEBURAYÍ mxt Eth V var -hebereyí Hébreu.</w:t>
      </w:r>
    </w:p>
    <w:p w14:paraId="7F39D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-HEBURAÁYO mxt Eth Por V var -hebereyí Hébreu.</w:t>
      </w:r>
    </w:p>
    <w:p w14:paraId="683E1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-HÉBUUZ- guhé, je A V syn -tsuun- A Refuser catégoriquement.</w:t>
      </w:r>
    </w:p>
    <w:p w14:paraId="317AE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-HÉBUUZO agahé Akarusho ikt gihatse íbiíndi gifité. Caractère, aspect incomparable, sans égal, extraordinaire.</w:t>
      </w:r>
    </w:p>
    <w:p w14:paraId="537B43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-HEBWÁ mxt Cyaáhebuuje mu gukóra néezá cg náabí. Incomparable, inégalable, en bien ou en mal.</w:t>
      </w:r>
    </w:p>
    <w:p w14:paraId="3ADC0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-HÉBY- guhé, beje A V syn -tsuun- A Refuser catégoriquement.</w:t>
      </w:r>
    </w:p>
    <w:p w14:paraId="265F05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-HEBYANTAANGA , V syn -bwéejuzambwá Lait très allongé.</w:t>
      </w:r>
    </w:p>
    <w:p w14:paraId="26558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-HÉBYI , Umt ukúunda gutabaaza abaándi ibyo áfité ubwé. Pers qui cède facilement aux autres ce qu’elle a.</w:t>
      </w:r>
    </w:p>
    <w:p w14:paraId="3AE8A5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-HÉBYI Agacé k úmutwé wiítwaga Inyaruguru kaátaangiye kubá hó kuu ngoma ya Gahiindiro. Division de la compagnie militaire Inyaruguru fondée sous le règne de Gahindiro.</w:t>
      </w:r>
    </w:p>
    <w:p w14:paraId="0A308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-HEC- guhe, ce V syn -hékeny- A Grignoter.</w:t>
      </w:r>
    </w:p>
    <w:p w14:paraId="029DF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-HÉCEKÁ impé Déf </w:t>
      </w:r>
      <w:r w:rsidRPr="00461440">
        <w:rPr>
          <w:rFonts w:ascii="Times New Roman" w:hAnsi="Times New Roman" w:cs="Times New Roman"/>
          <w:sz w:val="28"/>
          <w:szCs w:val="28"/>
        </w:rPr>
        <w:t> Loc Kugwa -- : V syn -vutú Indisposition due à l’excès de nourriture.</w:t>
      </w:r>
    </w:p>
    <w:p w14:paraId="007F0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-HEGEYA Bdw pour -shaza Petits-pois.</w:t>
      </w:r>
    </w:p>
    <w:p w14:paraId="24071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-HÉH- guhé, shye Tr A Kuvaana aht amabyí cg kuyáhanagura ku ikt cg ku umt. Ôter les excréments de; torcher; nettoyer.</w:t>
      </w:r>
    </w:p>
    <w:p w14:paraId="3E629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-HEHÁ , I A Ikt kireekire babaazá cyaane cyaane mu bizíranyéenzi cg mu mihíihí nó mu migano. Gifite inda kaándi bagikoreesha bánywa inzogá.</w:t>
      </w:r>
    </w:p>
    <w:p w14:paraId="682CD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-kóonderá 9i et qu’on bouche avec un doigt au moment de jouer.</w:t>
      </w:r>
    </w:p>
    <w:p w14:paraId="1B6DD0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-HEHÁ I ruhe Déf </w:t>
      </w:r>
      <w:r w:rsidRPr="00461440">
        <w:rPr>
          <w:rFonts w:ascii="Times New Roman" w:hAnsi="Times New Roman" w:cs="Times New Roman"/>
          <w:sz w:val="28"/>
          <w:szCs w:val="28"/>
        </w:rPr>
        <w:t> Loc Kunywá -- : Kunywáana igihaáma, kunywá cyaane kaándi vubá. Boire comme un trou.</w:t>
      </w:r>
    </w:p>
    <w:p w14:paraId="5ED341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-HEHÁ II ruhe V syn gaanga-bukári ø Herbe : Hygrophila auriculata.</w:t>
      </w:r>
    </w:p>
    <w:p w14:paraId="6990A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-HEHÁ ** Ubk bw ícyaátsi. Herbe de la famille des Lamiacées : Plectranthus laxiflorus.</w:t>
      </w:r>
    </w:p>
    <w:p w14:paraId="6C5CDE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-HEHÁ , II Akt kabaajwé mu gití kakagirwa n úducé dutatu, tubiri duhagáze n ákaándi gataambítse hagatí yáatwo, kakaba gátaatswe amasáro. Kakaba káaraambarwaga n ábagoré b í bwaámi ho úmuriimbo cg inyaambo mu gihe cyó kumurikwa.</w:t>
      </w:r>
    </w:p>
    <w:p w14:paraId="41E2B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-HEHAM- guhe Intr Kudákaamúuka mo áamáazi kw áht hatava ízúuba. Être humide, en parlant du sol là où le soleil n’assure pas d’évaporation.</w:t>
      </w:r>
    </w:p>
    <w:p w14:paraId="30D47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-HEHAMYI , impe Aht hadakaamúuka kubéera kó hatava ízúuba. Endroit humide parce qu’il n’est pas ensoleillé.</w:t>
      </w:r>
    </w:p>
    <w:p w14:paraId="6249F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-HEEHE , igihe A ** Agatí kamerá kári kumwé n útuúndi kagezá kurí meetero enyé kabonéka aht hiígeze guhíingwa kakagira uturábo tw ísiine. </w:t>
      </w:r>
      <w:r w:rsidRPr="00461440">
        <w:rPr>
          <w:rFonts w:ascii="Times New Roman" w:hAnsi="Times New Roman" w:cs="Times New Roman"/>
          <w:sz w:val="28"/>
          <w:szCs w:val="28"/>
        </w:rPr>
        <w:lastRenderedPageBreak/>
        <w:t>Suffrutex buissonnant de quatre mètres de haut de la famille des Astéracées : Bothriocline longipes.</w:t>
      </w:r>
    </w:p>
    <w:p w14:paraId="4AD28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-ooganyaanja B. MVUKIYUMWAMI | -- bagikora mo úmweeyo.</w:t>
      </w:r>
    </w:p>
    <w:p w14:paraId="09475F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-HEEHE I Urubúto rw iícyo kiméra. Fruit de cette plante.</w:t>
      </w:r>
    </w:p>
    <w:p w14:paraId="1235D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-HEEHE bihee Hbn pour -pyisí Hyène.</w:t>
      </w:r>
    </w:p>
    <w:p w14:paraId="375A2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-HEEHE , II impee, igihee Ubwaátsi bwó muu nkomé bwaányuzwe mó n íinká rimwé, báheemba úwakómye icyo gikiíngi. Pâturage où les vaches du propriétaire ont été au moins une fois et qu’on donne comme récompense à celui qui l’a gardé.</w:t>
      </w:r>
    </w:p>
    <w:p w14:paraId="182A9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-HEEHE impee Abt cg inyamáaswa byaabuze úmugeénga cg iména murí byó. Pers ou animaux sans chef.</w:t>
      </w:r>
    </w:p>
    <w:p w14:paraId="3450E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-HEHEM- guhe A V syn -cyúur- I F Tout voler.</w:t>
      </w:r>
    </w:p>
    <w:p w14:paraId="1F4D5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-HEHEMUK- guhe, tse Intr Kuba íkt kímeze néezá, gíkeeye, ntáa mwaanda gifité na búsa. Être très propre, clair, limpide.</w:t>
      </w:r>
    </w:p>
    <w:p w14:paraId="76563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-HEHEMUR- guhe, ye Tr Gukéesha ikt ntikígire umwaanda na búsa. Rendre très propre.</w:t>
      </w:r>
    </w:p>
    <w:p w14:paraId="6415D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-HEHÉMURE Déf Zyk Ikt cyá --. Objet très beau ou très propre.</w:t>
      </w:r>
    </w:p>
    <w:p w14:paraId="34EC4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-HEHÉMURE , Umt mwiizá, ufíte isuku cg w úmuriimbyi. Pers belle, propre ou bien habillée.</w:t>
      </w:r>
    </w:p>
    <w:p w14:paraId="67720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-HEHEER- guhe, hereye A V syn -bobeer- Se ramollir par imprégnation.</w:t>
      </w:r>
    </w:p>
    <w:p w14:paraId="1C273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-HEHEREZ- guhe, je Tr Kumiishagira amáazi ku ikt kugira ngo gihehéere. Asperger pour assouplir.</w:t>
      </w:r>
    </w:p>
    <w:p w14:paraId="277E77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-HEHEERO Imimerére y íkt gihehéreye. Fraîcheur.</w:t>
      </w:r>
    </w:p>
    <w:p w14:paraId="39ADC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-HÉEHEET- guhée, se Tr A V syn -sáambany- A Avoir des relations sexuelles illégitimes avec.</w:t>
      </w:r>
    </w:p>
    <w:p w14:paraId="5AB03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-HÉHEEZ- guhé, je Intr Tsn Kurya úmuziha cg ingobyi kw íimbwá. En parlant d’un chien, manger le placenta d’une femme ou d’une vache.</w:t>
      </w:r>
    </w:p>
    <w:p w14:paraId="35952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-HÉHO , impé Amabyí baaheshye áht. Excréments qu’on a ôtés d’un endroit.</w:t>
      </w:r>
    </w:p>
    <w:p w14:paraId="365AA5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-HEHUK- guhé, tse Intr Gushíra hó buruundú. Finir, être épuisé complètement.</w:t>
      </w:r>
    </w:p>
    <w:p w14:paraId="4E818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-nnyaanaheejuru ; -teeraheejuru .</w:t>
      </w:r>
    </w:p>
    <w:p w14:paraId="5B108D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 guhé, tse A Tr Kuguguna kw ímbeba. En parlant du rat, ronger, grignoter.</w:t>
      </w:r>
    </w:p>
    <w:p w14:paraId="2513F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 guhee, tse A-C Porter sur le dos.</w:t>
      </w:r>
    </w:p>
    <w:p w14:paraId="0B1DBD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-heetsi ; -heetso ; -íiheekez-; mpeek-abaánduma ø; -syáampéetse .</w:t>
      </w:r>
    </w:p>
    <w:p w14:paraId="0F06B5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-HEEKA Abazígaaba bó muu nzu yó kwaa Mpeeka. Lignage du clan Zigaba ayant Mpeka pour ancêtre éponyme.</w:t>
      </w:r>
    </w:p>
    <w:p w14:paraId="0F78E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-HEEKA , Ubwóoko bw íkiméra. Espèce de plante non identifiée.</w:t>
      </w:r>
    </w:p>
    <w:p w14:paraId="2BD71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-HEEKA muhee Ubk bw ígihaaza kiníni. Espèce de grosse courge, citrouille.</w:t>
      </w:r>
    </w:p>
    <w:p w14:paraId="75619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-HÉEKÁ Ukubyáara abáana b íindáheekána. Suite de naissances rapprochées.</w:t>
      </w:r>
    </w:p>
    <w:p w14:paraId="3C7DBF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-HEEKAN- guhee A Tr Kuba íbt bíri hamwé cg byéegeranye, kimwé kíri iinyuma y íkiíndi. Être, se trouver l’un derrière l’autre.</w:t>
      </w:r>
    </w:p>
    <w:p w14:paraId="3F26E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-HEÉKANE , igiheé A Ubk bw úmuheto ukózwe n íbisaté bibiri by ímigano biheekéranye. Espèce d’arc fait de deux morceaux de bambou superposés.</w:t>
      </w:r>
    </w:p>
    <w:p w14:paraId="51DA1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-HEKE , impe A Urunigí rugizwé n údusáro dutóoyá baambára mu masuunzu. Enfilade de petites perles portées dans les houppes de la coiffure.</w:t>
      </w:r>
    </w:p>
    <w:p w14:paraId="37FE6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 ruhé V syn -nyáryeenge Malin.</w:t>
      </w:r>
    </w:p>
    <w:p w14:paraId="37174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 , igihé V var -yége Champignon.</w:t>
      </w:r>
    </w:p>
    <w:p w14:paraId="12ED4A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 , impé Agatete kamwé mu turí ku iihuundo cg ku kigóori. Grain de céréale.</w:t>
      </w:r>
    </w:p>
    <w:p w14:paraId="34604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-GÁSIIRE loc | &gt; -CERI ; -GANO II A B; *-GÓORI ; -HÚURÉ ; -JÍISHO B; -PFÚUMFUR- C; *-RÓ A; *-SHAKÁ .</w:t>
      </w:r>
    </w:p>
    <w:p w14:paraId="6B9B8A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-HÉKENY- guhé, nye A Tr Kurya íbt bikoméye. Manger ce qui craque sous la dent, croquer qqch de dur; grignoter.</w:t>
      </w:r>
    </w:p>
    <w:p w14:paraId="4924A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-HEKENYA , Umushíishi w úburó butaari bwéera néezá. Epi d’éleusine insuffisamment développé.</w:t>
      </w:r>
    </w:p>
    <w:p w14:paraId="1E80C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-HÉKENYÁ impé Ibt umt ariiye áhékenya. Aliments mangés crus.</w:t>
      </w:r>
    </w:p>
    <w:p w14:paraId="4E49A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-HÉKENYERO , impé Aho íinzáasayá zóombí zihuuríra. Articulation de la mâchoire.</w:t>
      </w:r>
    </w:p>
    <w:p w14:paraId="7A23C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-HÉKENYI muhé Indwáara irwáarwa muu ngiingo hakaríibwa. Rhumatisme articulaire.</w:t>
      </w:r>
    </w:p>
    <w:p w14:paraId="489708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-HÉEKERABÁBYEEYI ruhée Hbn Izína biita úmt w úmunyaampuhwe nyiínshi. Nom donné à une pers très compatissante.</w:t>
      </w:r>
    </w:p>
    <w:p w14:paraId="651D9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-HEEKERAN- guhee Tr A Kuba íbt byéegeranye cyaane bíkurikiranye, kimwé mu mugóongo w íkiíndi. Être serrés et placés l’un derrière l’autre.</w:t>
      </w:r>
    </w:p>
    <w:p w14:paraId="3A398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-HEEKO , igihee A Impigí zaambárwa n ábagoré batwiité. Amulettes de fécondité portées par les femmes enceintes.</w:t>
      </w:r>
    </w:p>
    <w:p w14:paraId="4D1E3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-zígangóri ; le ficus -taaba et un chalumeau vieux d’au moins deux ans ou, à défaut de celui-ci, un chalumeau qui a servi à boire de l’hydromel. On y ajoute encore le cauris, la perle -sheshi , les plantes -kipfu et -heeka ; le roseau aquatique et la plante -ha ; la graine du bananier sauvage, une pièce de ou de centimes.</w:t>
      </w:r>
    </w:p>
    <w:p w14:paraId="1C1C7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0ACDFC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-HEEKO , V syn -girwá Ministre de Nyabingi.</w:t>
      </w:r>
    </w:p>
    <w:p w14:paraId="1B6BA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-HEEKO bihee A Imáana itáanga urubyáaro. Un imana qui assure la fécondité.</w:t>
      </w:r>
    </w:p>
    <w:p w14:paraId="0CF7E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-HEEKUUR- guhee, ye Tr Kwíica umwáana w úmt cg w ínyamáaswa. Tuer l’enfant de qqn ou le petit d’un animal.</w:t>
      </w:r>
    </w:p>
    <w:p w14:paraId="1EAB4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-HÉEKUURIRABÁBYEEYI ruhée Ikt cyóose cyiicá. Cause de mort.</w:t>
      </w:r>
    </w:p>
    <w:p w14:paraId="2C338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-HÉEKUURIRABÁBYEEYI ruhée Umt w úmugomé kaándi w úumwíicanyi. Pers méchante et meurtrière; assassin.</w:t>
      </w:r>
    </w:p>
    <w:p w14:paraId="4FA17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 guhe Tr A Guhúuza améenyo yó heepfó n úmunwa wó haruguru ugahitiisha mo úmwuúka cg guhina umunwa wó heepfo úshwáaza uwo úbyeéreka. Appliquer les dents inférieures sur la lèvre supérieure et y faire passer de l’air ou retrousser la lèvre inférieure, pour se moquer de son interlocuteur; exprimer le mépris par une grimace.</w:t>
      </w:r>
    </w:p>
    <w:p w14:paraId="00CC2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-HEMÁ I Ikiyága kirí mu majyéepfó ya Páríki nasiyonaári y Ákagéra. Lac situé dans la partie sud du Parc national de l’Akagera.</w:t>
      </w:r>
    </w:p>
    <w:p w14:paraId="323E1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-HEMÁ , II Et A Ubk bw úmweénda w ígikúbaté cyaane batwiikíriza ikarisoori y íimódoká cg bakawukaambiika mó. Bâche; toile de tente.</w:t>
      </w:r>
    </w:p>
    <w:p w14:paraId="12B99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-HEMÁ bahe Ubk bw ágasiímba. Espèce de chenille.</w:t>
      </w:r>
    </w:p>
    <w:p w14:paraId="745D4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-HEMA mahe Hbn pour -pyisí Hyène.</w:t>
      </w:r>
    </w:p>
    <w:p w14:paraId="38D97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-HÉEMÁ agahée V syn asíma ø Asthme.</w:t>
      </w:r>
    </w:p>
    <w:p w14:paraId="08DAA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-HEEMA , igihee Ubk bw íkiméra. Espèce de plante.</w:t>
      </w:r>
    </w:p>
    <w:p w14:paraId="488D3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 I guhée Tr A Guha úmt ikt cyó kumushiimira ibyíizá yakóze. Récompenser, donner comme récompense à.</w:t>
      </w:r>
    </w:p>
    <w:p w14:paraId="6C2A87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-TÉEREMAANGO ; -TÍMA A loc; -TÓNI ; -UURURUKANZU ; -ZITUR- B; -´::ZI loc.</w:t>
      </w:r>
    </w:p>
    <w:p w14:paraId="36A76F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 II guhée Intr A Gutwáarwa n úmuyaga kw íkt cyooróshye, baagiteéra ntikíboneze aho úgiteéye. En parlant d’un objet léger qu’on lance en l’air, être dévié par le vent.</w:t>
      </w:r>
    </w:p>
    <w:p w14:paraId="507BC0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36821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-HEEMBA , A Ubk bw ígitaambaaro cy úmuhoondo wiijé. Espèce de tissu de couleur jaune foncé.</w:t>
      </w:r>
    </w:p>
    <w:p w14:paraId="370E6E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-HEEMBA gahee ** Akanyoni gató k ákagaaju. Umutwé ni úubururú.</w:t>
      </w:r>
    </w:p>
    <w:p w14:paraId="3FAF6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-HÉEMBAMÚBYEEYI agahée V syn -yihayiho Commisération.</w:t>
      </w:r>
    </w:p>
    <w:p w14:paraId="4856EB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-HÉEMBANÓOPFU , igihée Ihuundo ry íshaká rifite ímpéke zirí mo ífu yooróhereye y íkijúujú ahó kubá yéera. Epi de sorgho raté dont les grains contiennent une fécule molle, grisâtre au lieu d’être blanche.</w:t>
      </w:r>
    </w:p>
    <w:p w14:paraId="4993B7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-HEÉMBE , A Ikt akeénshi gihaangáye kaándi kireekire kimerá mu mutwé w ínyamáaswa zimwé na zímwe. Corne.</w:t>
      </w:r>
    </w:p>
    <w:p w14:paraId="42FA4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-TEENDERI D loc; -TÓNOR- B; -TUUMBIKAJURU ; -YOVU I.</w:t>
      </w:r>
    </w:p>
    <w:p w14:paraId="17C1F7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tue comme la pneumonie.</w:t>
      </w:r>
    </w:p>
    <w:p w14:paraId="07305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w:t>
      </w:r>
    </w:p>
    <w:p w14:paraId="64B30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-HEÉMBE , Indwáara ibyíimbiisha imoko y íibéere ry úmt cg ry íinká. Maladie qui fait gonfler les tétons ou les trayons; mammite.</w:t>
      </w:r>
    </w:p>
    <w:p w14:paraId="436AD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-HEÉMBE , impeé A Umwé mu mitwé y úmuheto. Extrémité de l’arc.</w:t>
      </w:r>
    </w:p>
    <w:p w14:paraId="759B95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-HEÉMBE , agaheé, uduheé Ishaká ritaari ryáasaambuura. Epi de sorgho qui n’est pas encore éclos.</w:t>
      </w:r>
    </w:p>
    <w:p w14:paraId="6CD30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-HEÉMBE , igiheé V syn -caáca II Purée de haricots pelés.</w:t>
      </w:r>
    </w:p>
    <w:p w14:paraId="77E1D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 + ima Aht bataanga ínzogá zó guhéembera imirimo yakozwé. Lieu, endroit où l’on sert des boissons contre des prestations manuelles.</w:t>
      </w:r>
    </w:p>
    <w:p w14:paraId="2D18D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-HÉEMBER- guhée, ye A Tr Gushiinga igití kugira ngo imyáaka yuuríra igitoóndagire, igikuríre hó. Mettre des tuteurs ou des rames à une plante, échalasser.</w:t>
      </w:r>
    </w:p>
    <w:p w14:paraId="2C6D8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-HÉEMBEER- guhée, ye Tr A Kwíingiinga umuriro wari uúgiiye kuzíma ukoongera ugafátwa. Ranimer, raviver un feu qui est sur le point de s’éteindre.</w:t>
      </w:r>
    </w:p>
    <w:p w14:paraId="02392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-HÉEMBEERO + impée Déf V loc -tíma Se tranquilliser.</w:t>
      </w:r>
    </w:p>
    <w:p w14:paraId="66844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-HÉEMBEZ- guhée, je V var -héember- A Mettre un tuteur.</w:t>
      </w:r>
    </w:p>
    <w:p w14:paraId="7B0AF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-HÉEMBEZO , Igití bashiingá kugira ngo imyáaka yuuríra igikuríre hó. Tuteur de plante; rame; échalas.</w:t>
      </w:r>
    </w:p>
    <w:p w14:paraId="6DB85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-HÉEMBO , igihée A Ikt cy íshiimwe umt aha úwamúkoreye ibyíizá. Récompense.</w:t>
      </w:r>
    </w:p>
    <w:p w14:paraId="5542C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-HÉEMBO Ibt umt atuura úmugoré wabyaaye ámwéereka ko ábyiíshiimiye. Cadeaux faits à une femme qui a accouché pour lui montrer qu’on s’en réjouit.</w:t>
      </w:r>
    </w:p>
    <w:p w14:paraId="7E220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-HEÉMBU , igiheé Ikigóorigóori baáciiye ho íkigóori cg igikenyéri baákaraye ho íhuundo bigasigara bíhagaze. Tige de maïs ou de sorgho restée debout après la récolte de l’épi.</w:t>
      </w:r>
    </w:p>
    <w:p w14:paraId="7A521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-HEÉMBU , impeé Umt mureemure kaándi ukómeye aríko udáfite íbibúno biníni. Pers grande et forte mais dont le derrière n’est pas très développé.</w:t>
      </w:r>
    </w:p>
    <w:p w14:paraId="39BE3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-HÉEMBUK- guhée, tse Kuvúnikira heejuru cg gutémwa umutwé kw íkiméra. En parlant d’une plante, avoir la partie supérieure coupée.</w:t>
      </w:r>
    </w:p>
    <w:p w14:paraId="529A4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-HÉEMBUUK- guhée, tse Intr A Kugarura ubuzima kw ínyamáaswa cg umt byaasága n íbyaápfuuye. En parlant d’un homme ou d’un animal qui était presque mort, revenir à la vie.</w:t>
      </w:r>
    </w:p>
    <w:p w14:paraId="035A7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-HÉEMBUR- I guhée, ye Tr Gutémera cg kuvúnira ikiméra heejuru, igicé cyó haasí kigasigara gíhagaze. Couper la partie supérieure d’une plante en laissant l’inférieure debout.</w:t>
      </w:r>
    </w:p>
    <w:p w14:paraId="3FCAD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-HÉEMBUR- II guhée, ye Intr Iyó bavuga úmuyaga, guhuuha wéerekeza mu ruhaánde uru n uúru. En parlant du vent, souffler dans telle ou telle direction.</w:t>
      </w:r>
    </w:p>
    <w:p w14:paraId="64535D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-HÉEMBUUR- guhée, ye Tr A Kugarurira ubuzima umt cg inyamáaswa byáasaga n íbyaápfuuye. Faire en sorte qu’un moribond ou un animal revienne à la vie; ranimer.</w:t>
      </w:r>
    </w:p>
    <w:p w14:paraId="6D3979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-HEÉMBUURA agaheé Ikt umt aryá cg anywá akuumva ahéembuutse. Nourriture ou boisson qu’on prend quand on en a grand besoin.</w:t>
      </w:r>
    </w:p>
    <w:p w14:paraId="5109B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-HÉEMBUURAMBWÁ V syn -huúmbeezi Fraîcheur.</w:t>
      </w:r>
    </w:p>
    <w:p w14:paraId="7BEA9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-HEÉMBURE , igiheé V var -heémbu Tige restée debout après la récolte.</w:t>
      </w:r>
    </w:p>
    <w:p w14:paraId="726E3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-HEÉMBURE , impeé Ikt gifite úrutí rutó cyaane. Objet très mince.</w:t>
      </w:r>
    </w:p>
    <w:p w14:paraId="0A097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-HEEMBWE , igihee A V syn -iiciiro A Groupe.</w:t>
      </w:r>
    </w:p>
    <w:p w14:paraId="27A7C8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-HEEMBWE , impee V var -hweempwe Poils de la poitrine.</w:t>
      </w:r>
    </w:p>
    <w:p w14:paraId="6ACC8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-HÉEMBYI , I impée V syn -vúutsi Grossesse à terme.</w:t>
      </w:r>
    </w:p>
    <w:p w14:paraId="430BA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-HÉEMBYI , II impée Akayaga gakéeyá kaándi gahozá hó. Vent léger et continu.</w:t>
      </w:r>
    </w:p>
    <w:p w14:paraId="321B5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-HEMEK- guhe, tse Tr Gutéendeza umunwa wó heepfó by úmt weendá kurira. Retrousser la lèvre inférieure comme si on allait pleurer.</w:t>
      </w:r>
    </w:p>
    <w:p w14:paraId="5F3A9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-HÉEMEEM- guhée Intr Gucuumba kw áakóotsi kázaamuuka buhórobúhoro. En parlant de la fumée, monter doucement.</w:t>
      </w:r>
    </w:p>
    <w:p w14:paraId="6633B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-HEEMPWE , impee V var -hweempwe Poils de la poitrine.</w:t>
      </w:r>
    </w:p>
    <w:p w14:paraId="69EAA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-HEMÚ , A Umt udákuríkiza amaseezerano yahaaye úndí. Pers qui ne tient pas sa promesse, ses engagements; pers malhonnête.</w:t>
      </w:r>
    </w:p>
    <w:p w14:paraId="6A493B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-TEENGUH-; -TOKI A loc; -VUGARIZ- B; -VUUBW- loc; -VÚUKO A loc; -ZÍMUR-; -::ZO .</w:t>
      </w:r>
    </w:p>
    <w:p w14:paraId="1680FB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-HEMÚ , igihe A Igikorwá kibi úmt akoréra undí. Malhonnêteté, infidélité, tort ; inconduite déshonorante.</w:t>
      </w:r>
    </w:p>
    <w:p w14:paraId="6D452A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-HEMÚ bihe A Hbn Izína biita úmt uhémuka cyaane. Surnom qu’on donne à un homme très malhonnête.</w:t>
      </w:r>
    </w:p>
    <w:p w14:paraId="11781D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-HEMUK- guhe, tse Intr A Kugirira náabi úmt umúreenganyije. Faire du tort; nuire injustement.</w:t>
      </w:r>
    </w:p>
    <w:p w14:paraId="481B9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-HEMUR- guhe, ye Tr A Gukórera umt icyáaha cg kumwíicira amaseezerano. Faire du tort à qqn, être malhonnête envers lui; décevoir.</w:t>
      </w:r>
    </w:p>
    <w:p w14:paraId="64AD4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-HEMURA , impe Variété de sorgho.</w:t>
      </w:r>
    </w:p>
    <w:p w14:paraId="6733C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-HEMURANYI , impe Umuhemú cg umubéeshyi kaábuhariwe. Pers malhonnête, menteur très habile.</w:t>
      </w:r>
    </w:p>
    <w:p w14:paraId="49186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-HEMUZA gahe Hbn pour -da A Ventre.</w:t>
      </w:r>
    </w:p>
    <w:p w14:paraId="49798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-HÉMYANKÓNO , igihé V var -hénnyankóno Pers adulte n’ayant ni conjoint ni enfant.</w:t>
      </w:r>
    </w:p>
    <w:p w14:paraId="559BA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 guhe, nnye Intr A Kuunama akabúno kakajya heejuru. Se courber vers l’avant en relevant le derrière.</w:t>
      </w:r>
    </w:p>
    <w:p w14:paraId="4E571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-heneran- II; -henú ; -hénuk- I et II; -hénur- I et II; -hénurur-; nyira-maheneka ø.</w:t>
      </w:r>
    </w:p>
    <w:p w14:paraId="7E209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-HENAGURIK- guhe, tse Intr Kugeenda k úmt ikibúno kíjya heejuru. Marcher en relevant le derrière.</w:t>
      </w:r>
    </w:p>
    <w:p w14:paraId="42999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-HÉNAHENW- guhé, nwe Intr Gukóra uko úshobóye kóose ngo ugeré ku ikt bikagupfiira ubusá. Essayer en vain d’atteindre ou d’obtenir qqch; se démener en vain auprès de.</w:t>
      </w:r>
    </w:p>
    <w:p w14:paraId="18691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-HENAM- guhe A V var -hen- A Se courber vers l’avant.</w:t>
      </w:r>
    </w:p>
    <w:p w14:paraId="12F14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-HENAMBEBA , Umwaánya wa níjoro ubáanziriza amaryáama ahagána hagatí ya sáa mbirí na sáa tatú. Moment de la nuit qui précède l’heure du coucher (entre vingt et vingt-et-une heures).</w:t>
      </w:r>
    </w:p>
    <w:p w14:paraId="4CF9C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-HÉNAANGUR- guhé, ye Tr A Gukóza ikt hiírya nó hiíno ugíra ngo ushobóre kukíitégereza. Tourner et retourner qqch pour l’examiner.</w:t>
      </w:r>
    </w:p>
    <w:p w14:paraId="25E0B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-HÉNAANTUK- guhé, tse V var -hénuk- III Se renverser.</w:t>
      </w:r>
    </w:p>
    <w:p w14:paraId="39641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-HÉNAANTUR- guhé, ye V var -hénur- III Renverser.</w:t>
      </w:r>
    </w:p>
    <w:p w14:paraId="4FE9CD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 guhée, nze A V syn -béeshy- Tromper.</w:t>
      </w:r>
    </w:p>
    <w:p w14:paraId="57844D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-HÉENDA gahée Umunyigínya ukómookwa hó n úmuryaango wamwiitiriwe. Personnage du clan Nyiginya, ancêtre éponyme d’un lignage.</w:t>
      </w:r>
    </w:p>
    <w:p w14:paraId="09917D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-HÉENDA Abanyigínya bó mu muryaango ukómooka kurí Gahéenda kaa Mazimpaká. Lignage du clan Nyiginya qui a pour ancêtre éponyme Gahenda, fils du roi Mazimpaka.</w:t>
      </w:r>
    </w:p>
    <w:p w14:paraId="2D81F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-HÉENDA impée Inká cg abt beénshi. Foule, multitude; grand troupeau.</w:t>
      </w:r>
    </w:p>
    <w:p w14:paraId="6D3C5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-HÉENDABÁANA V var -héendwabáana Attrape-nigaud.</w:t>
      </w:r>
    </w:p>
    <w:p w14:paraId="40038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-HÉENDAHEEND- guhée, nze Tr A V syn -íingiing- A Essayer d’obtenir en suppliant.</w:t>
      </w:r>
    </w:p>
    <w:p w14:paraId="631736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-HÉENDAHEENDERO Uburyó bwóonyiné bushobóka cg bwiizá ku ikt cyaánaniranye. Le seul aspect positif d’une chose qui crée des ennuis.</w:t>
      </w:r>
    </w:p>
    <w:p w14:paraId="0C863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-HEENDE , impee V syn -tuba A Vulve.</w:t>
      </w:r>
    </w:p>
    <w:p w14:paraId="14BCB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-HEENDE ruhee Bdw pour -goongo Clitoris.</w:t>
      </w:r>
    </w:p>
    <w:p w14:paraId="26C13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-HÉENDEK- guhée, tse Tr Gufáta néezá cg kurwáaza umt cg inká. S’occuper d’une pers ou d’une vache malade.</w:t>
      </w:r>
    </w:p>
    <w:p w14:paraId="5D3E8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-HEÉNDEKE , igiheé A Umt cg ikt kitagifite iremé cg ubuzima buhaagíje kubéera ubumúga cg ubusáaza. Un être affaibli par la maladie, l’infirmité ou l’âge.</w:t>
      </w:r>
    </w:p>
    <w:p w14:paraId="43565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-HÉENDEKEREZ- guhée, je Tr A Kwíita ku umt cg ku ikt byaa cyaane. Donner des soins de manière intensive.</w:t>
      </w:r>
    </w:p>
    <w:p w14:paraId="61960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-HÉENDEKERO V var -heengekero Bon côté.</w:t>
      </w:r>
    </w:p>
    <w:p w14:paraId="534C9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-HÉENDER- guhée, ye Tr A Kuraangiza gusakaara inzu. Achever de couvrir une maison.</w:t>
      </w:r>
    </w:p>
    <w:p w14:paraId="3D81C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-HÉENDERERWÁ , igihée V syn -cuúnshu Suffrutex : Plectrantus stachyoides.</w:t>
      </w:r>
    </w:p>
    <w:p w14:paraId="37864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-HÉENDO , igihée Igicíiro gihanítse. Prix exagéré, trop élevé.</w:t>
      </w:r>
    </w:p>
    <w:p w14:paraId="34B763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-HÉENDO Déf </w:t>
      </w:r>
      <w:r w:rsidRPr="00461440">
        <w:rPr>
          <w:rFonts w:ascii="Times New Roman" w:hAnsi="Times New Roman" w:cs="Times New Roman"/>
          <w:sz w:val="28"/>
          <w:szCs w:val="28"/>
        </w:rPr>
        <w:t> Loc Gucá -- : Kuryóoshyaryooshya umt uzeeyé ho íkt. Contenter qqn dont on veut obtenir qqch.</w:t>
      </w:r>
    </w:p>
    <w:p w14:paraId="7A778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-HÉENDO bihée Hbn Izína bahiimba úmugabo ufíte abagoré beénshi. Surnom du polygame.</w:t>
      </w:r>
    </w:p>
    <w:p w14:paraId="57431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-HÉENDUUK- guhée, tse Intr A Kugira igicíiro cyiizá kidahanítse kw íbt. Ne pas coûter cher.</w:t>
      </w:r>
    </w:p>
    <w:p w14:paraId="42D72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-HÉENDWABÁANA Utt tudafite ágacíiro umt aha úmwáana amúshukaashuka kugira ngo amukorére iki n iíki cg aduhugíre ho úundi ágire ícyó yiikórera. Babiole qu’on donne à un enfant en guise de récompense ou pour le distraire.</w:t>
      </w:r>
    </w:p>
    <w:p w14:paraId="54249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-HENÉ 9i, ihe ** A Inyamáaswa yó muu ngó yuuzá. Hari ubwóoko bwáazo butatu bubá mu ishyaamba i Buraayi, murí Caucase na Perse cg mu majyeépfó y uútwo turéeré kugeza murí Crête; ni bwó bwaabá bwáarakómootswe hó n iíryo túungo.</w:t>
      </w:r>
    </w:p>
    <w:p w14:paraId="1B209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-HENÉ Ubukené buraambá ku umt. Pauvreté persistante.</w:t>
      </w:r>
    </w:p>
    <w:p w14:paraId="4D98D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 , V syn -kúumbugúru B Liane : Clerodendrum buchholzii.</w:t>
      </w:r>
    </w:p>
    <w:p w14:paraId="7BF6B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 , igihé A Imbere h úruhú rutwiikíriye ijíisho. Intérieur de la paupière.</w:t>
      </w:r>
    </w:p>
    <w:p w14:paraId="44197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 bihé Déf V syn -nnyo Tricheur.</w:t>
      </w:r>
    </w:p>
    <w:p w14:paraId="20132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-HÉNEBEER- guhé, -hénebereye Intr A V var -héneenger- Disparaître dans.</w:t>
      </w:r>
    </w:p>
    <w:p w14:paraId="1A979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-HENÉBEERE , impe Umukoóbwa utáámeze amabéere. Fille dont les seins ne sont pas développés, dépourvue de seins.</w:t>
      </w:r>
    </w:p>
    <w:p w14:paraId="43AF8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-HENÉHENE Amatá y íhené. Lait de chèvre.</w:t>
      </w:r>
    </w:p>
    <w:p w14:paraId="406AC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-HÉNEHÉNE , igihé V var -héne A Intérieur de la paupière.</w:t>
      </w:r>
    </w:p>
    <w:p w14:paraId="5A77B0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-HENEK- I guhe, tse Tr A Kwíinjiza ikt mu kiíndi kikaraangirira mó. Introduire, enfoncer entièrement un objet dans un autre.</w:t>
      </w:r>
    </w:p>
    <w:p w14:paraId="3CC24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-HENEK- II guhe, tse V var -heneesh- Renverser.</w:t>
      </w:r>
    </w:p>
    <w:p w14:paraId="05472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-HENEKO , igihe Ikt gisesétswe mu kiíndi. Chose enfoncée dans une autre.</w:t>
      </w:r>
    </w:p>
    <w:p w14:paraId="161889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-HÉNEENGER- guhé, ye Intr Kwíinjira mu ikt kw íkiíndi kigahénebeera. En parlant d’un être quelconque, disparaître en pénétrant.</w:t>
      </w:r>
    </w:p>
    <w:p w14:paraId="4665B7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dans le terrier, nous l’avons raté.</w:t>
      </w:r>
    </w:p>
    <w:p w14:paraId="4742DE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-HÉNEENGERO , Umwoobo cg ubuúndi bwíihisho bw íicúrabúriíndi. Trou ou cachette sombres.</w:t>
      </w:r>
    </w:p>
    <w:p w14:paraId="6B629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-HÉNEENGUR- guhé, ye Tr A-B V var -hénaangur- A-B Tourner et retourner en examinant; déblatérer.</w:t>
      </w:r>
    </w:p>
    <w:p w14:paraId="3FC0D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-HÉNEENTUK- guhé, tse Intr V var -hénuk- III Se renverser.</w:t>
      </w:r>
    </w:p>
    <w:p w14:paraId="64335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-HÉNEENTUR- guhé, ye Tr V var -hénur- III Renverser.</w:t>
      </w:r>
    </w:p>
    <w:p w14:paraId="2008E5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-HENERA , I agahe, uduhe Agaheri gafatá ku gihéne. Bouton, pustule sur le bord de la paupière; orgelet; compère-loriot.</w:t>
      </w:r>
    </w:p>
    <w:p w14:paraId="10617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-HENERA , II agahe Déf </w:t>
      </w:r>
      <w:r w:rsidRPr="00461440">
        <w:rPr>
          <w:rFonts w:ascii="Times New Roman" w:hAnsi="Times New Roman" w:cs="Times New Roman"/>
          <w:sz w:val="28"/>
          <w:szCs w:val="28"/>
        </w:rPr>
        <w:t> Loc Gukényera -- : Gucéebura, akeénshi usháaka kurwaana. Se vêtir court, en parlant surtout de qqn qui se prépare au combat.</w:t>
      </w:r>
    </w:p>
    <w:p w14:paraId="062B5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-HENERAN- I guhe Tr A Kuryáama uko ábt baboonyé, báryaamanye. Se coucher ensemble et en désordre.</w:t>
      </w:r>
    </w:p>
    <w:p w14:paraId="47A0C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-HENERAN- II guhe V syn -nyáariran- Pratiquer l’ouverture dite nyiramaheneka ø.</w:t>
      </w:r>
    </w:p>
    <w:p w14:paraId="7DE2A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-HENÉRANE , A ** Ikiméra giteeyé nk ícyaátsi, kigira ámatá. Kiraráraamba.</w:t>
      </w:r>
    </w:p>
    <w:p w14:paraId="7A28B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-HENEREZ- guhe, je A Intr Guhena umwaánya mureemure. Se courber vers l’avant en relevant le derrière pendant un long moment.</w:t>
      </w:r>
    </w:p>
    <w:p w14:paraId="06F3A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-HENERO , Inzoga íhóra aho ya nyíri-urugó gusa. Bière réservée en permanence au chef de famille.</w:t>
      </w:r>
    </w:p>
    <w:p w14:paraId="4BE72F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-HENEESH- guhe, sheje Guhirika, gutúma umt cg ikt bíheengamira imbere, ikibúno kikajya heejuru. Renverser, obliger à se courber vers l’avant avec le derrière relevé.</w:t>
      </w:r>
    </w:p>
    <w:p w14:paraId="7F0A8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 guhee, nze Tr A Kubariranya umwaánya. Attendre une occasion propice.</w:t>
      </w:r>
    </w:p>
    <w:p w14:paraId="5318B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-HEENGA mahee Hbn Izína biita úmt ugéenda umubyíimba we úhéengamye. Surnom qu’on donne à une pers qui se tient penchée d’un côté.</w:t>
      </w:r>
    </w:p>
    <w:p w14:paraId="76816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-HEENGA , igihee A ** Ubwóoko bw ákavúumvuurí gakuundá kubúumbabuumba amasé cg amabyí kagateera mo ámagí yáako. Bousier ou </w:t>
      </w:r>
      <w:r w:rsidRPr="00461440">
        <w:rPr>
          <w:rFonts w:ascii="Times New Roman" w:hAnsi="Times New Roman" w:cs="Times New Roman"/>
          <w:sz w:val="28"/>
          <w:szCs w:val="28"/>
        </w:rPr>
        <w:lastRenderedPageBreak/>
        <w:t>scarabée sacré, insecte coléoptère coprophage de la famille des Scarabéidés : Scraber sacer.</w:t>
      </w:r>
    </w:p>
    <w:p w14:paraId="5E9A0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-HEENGACEMWE , agahee, uduhee V syn -bwiibwi Moment obscur du matin ou du soir.</w:t>
      </w:r>
    </w:p>
    <w:p w14:paraId="56BC7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-HEENGAM- guhee Intr A V syn -bogam- Être penché.</w:t>
      </w:r>
    </w:p>
    <w:p w14:paraId="16E741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-HÉENGÉ 9i,10i ihée Ukuraambika imirimo ntuúyikore. Fait d’ajourner ce qu’on doit faire.</w:t>
      </w:r>
    </w:p>
    <w:p w14:paraId="40C1A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-HÉENGÉ , agahée, uduhée | Syn -íito A Akaánya gato úmt aboná kó kugabanukirwa n ímvuné cg úmubábaro. Petit moment de détente, de répit; accalmie.</w:t>
      </w:r>
    </w:p>
    <w:p w14:paraId="610B1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 y a longtemps que la pluie tombe; aujourd’hui, elle a laissé un --.</w:t>
      </w:r>
    </w:p>
    <w:p w14:paraId="0120A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-HEENGEK- guhee, tse Tr V syn -bogek- Placer obliquement.</w:t>
      </w:r>
    </w:p>
    <w:p w14:paraId="5BDB7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-HEENGEKER- guhee, ye Tr A Gukórera umt ibt bibí kaándi wári wámuseezeranyije ibyíizá cg kumwíizéeza ikt ukakímwiima. Agir malhonnêtement envers, ne pas tenir ses engagements envers; duper.</w:t>
      </w:r>
    </w:p>
    <w:p w14:paraId="0C839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-HEENGEKERO Uburyó bushobóka umt yaakoréesha kugira ngo ashobóre gutúungaanya umt cg ikt iki n iíki cyaari gífutamye. Bon côté, aspect positif par lequel on peut redresser qqn ou qqch; perche, planche de salut.</w:t>
      </w:r>
    </w:p>
    <w:p w14:paraId="2E5E0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-HEENGER- I guhee, ye Intr A Kwáanga kumera kw ámasaká yiinítswe. En parlant des grains de sorgho trempés, ne pas donner de malt.</w:t>
      </w:r>
    </w:p>
    <w:p w14:paraId="690EC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-HEENGER- II guhee, ye Intr Gusíinda ubwéenge bukayoba. Se soûler au point de perdre conscience.</w:t>
      </w:r>
    </w:p>
    <w:p w14:paraId="779245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-HÉENGEER- guhée, -héengereye V var -heeng- A Attendre une occasion propice.</w:t>
      </w:r>
    </w:p>
    <w:p w14:paraId="417AE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-HÉENGERANY- guhée, nyije cg nije V var -heeng- B Attendre un petit moment.</w:t>
      </w:r>
    </w:p>
    <w:p w14:paraId="23823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-HÉENGEREZ- guhée, je V var -héengeez- Regarder en cachette.</w:t>
      </w:r>
    </w:p>
    <w:p w14:paraId="564FA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-HEENGERI , A ** Ubwóoko bw ágatí gashobóra kugira meetero eshatu z úbureebure. Gakwiiriye mu gihúgu hóose.</w:t>
      </w:r>
    </w:p>
    <w:p w14:paraId="47DD66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-HEENGERI ruhee A Umusózi wó murí komiíni Kigoombe wuubátse ho úmurwa wa perefegituúra yiitwa íryo zína. Colline de la commune de Kigombe sur laquelle se trouve le chef-lieu de la préfecture homonyme.</w:t>
      </w:r>
    </w:p>
    <w:p w14:paraId="13BFD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-DÁHO ; -EÉRU ; -GOOMBE B; -HOONDO ; -KIINGO ; -KUUMBÁ ; -KURI ; -NIGÍ ; NYAKÍNAAMA ø; NYAMÚTEERA ø; NYARUTOVU ø; NYAMÚGARÍ ø; -RUSÚ ; -TOÓNDE ; -TARO .</w:t>
      </w:r>
    </w:p>
    <w:p w14:paraId="420F37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-HEENGERI gahee Umusózi wó murí komiíni Muraámbi, perefegituúra ya Byuumba. Colline de la commune de Murambi.</w:t>
      </w:r>
    </w:p>
    <w:p w14:paraId="5CE3B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-HEENGERI , impee A Ishaká riteetswé. Grain de sorgho cuit à l’eau.</w:t>
      </w:r>
    </w:p>
    <w:p w14:paraId="26509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-HÉENGERI , A Umuyaga uhúuha ku máazi y íkiyága cg muu nyaanja. Vent soufflant sur les eaux d’un lac.</w:t>
      </w:r>
    </w:p>
    <w:p w14:paraId="7BFD4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-HEÉNGERI , igiheé Igikomére kiníni cg inkovú yáacyo. Grande blessure ou cicatrice qu’elle laisse.</w:t>
      </w:r>
    </w:p>
    <w:p w14:paraId="3F802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-HÉENGEEZ- guhée, je Tr Kurúunguruka ikt rwiihishwa úgíra ngo hatagira úúmenya kó wakiboónye. Regarder en cachette, à la dérobée.</w:t>
      </w:r>
    </w:p>
    <w:p w14:paraId="321C8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-HEENGO , ** Ikiméra giteeyé nk ícyaátsi, kiraambá, kimerá mu bikóoreerá n íbisigáati. Ikibabi cyáacyo kigira amajaanja atatu.</w:t>
      </w:r>
    </w:p>
    <w:p w14:paraId="0B47DE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-HEENGUUR- guhee, ye Tr Kubogora ikt cyaari gíteretse kíbogamye. Redresser ce qui était penché.</w:t>
      </w:r>
    </w:p>
    <w:p w14:paraId="5F2FB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-HÉENGWÉ agahée Déf A Loc Gutá -- : Kubyíimbuuka. Être dégonflé.</w:t>
      </w:r>
    </w:p>
    <w:p w14:paraId="450BF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-HÉENJ- guhée, nje A V syn -hwáanyur- A Séparer.</w:t>
      </w:r>
    </w:p>
    <w:p w14:paraId="77E5D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-HEENJA , ** Ubk bw íifí. Espèce de poisson : Amphilius sp.</w:t>
      </w:r>
    </w:p>
    <w:p w14:paraId="47B6B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-HEENJA V var -hiinja Déformation à la surface d’un gros objet.</w:t>
      </w:r>
    </w:p>
    <w:p w14:paraId="484D3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-HÉENJA , impée Ubk bw ínkaangara yó mu Bwiishaza. Espèce de panier de la région du Bwishaza.</w:t>
      </w:r>
    </w:p>
    <w:p w14:paraId="56941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-HÉENJAGUR- guhée, ye Tr Kuménagurira amagúfa y úmt cg y ínyamáaswa muu nyama. Broyer les os d’une pers ou d’un animal; causer plusieurs fractures à la fois.</w:t>
      </w:r>
    </w:p>
    <w:p w14:paraId="094CD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-HÉENJAGURIK- guhée, tse V var -béenjagur- Boîter.</w:t>
      </w:r>
    </w:p>
    <w:p w14:paraId="63F26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-HEÉNJU , Igiteebo cg umutiba úfíte indíba ísóongoye. Espèce de panier -teebo ou -tibá dont la base est plus ou moins pointue.</w:t>
      </w:r>
    </w:p>
    <w:p w14:paraId="656F7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-HEÉNJU Déf </w:t>
      </w:r>
      <w:r w:rsidRPr="00461440">
        <w:rPr>
          <w:rFonts w:ascii="Times New Roman" w:hAnsi="Times New Roman" w:cs="Times New Roman"/>
          <w:sz w:val="28"/>
          <w:szCs w:val="28"/>
        </w:rPr>
        <w:t> Loc Kugeenda -- : Kugeenda wíibaangaritse kaándi usá n úúcuumbagira. Marcher en se penchant d’un côté et en boîtant.</w:t>
      </w:r>
    </w:p>
    <w:p w14:paraId="7F46E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-HÉENJUK- guhée, tse A V syn -hwáanyuk-.</w:t>
      </w:r>
    </w:p>
    <w:p w14:paraId="5E6E0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-HÉENJUR- guhée, ye A V var -héenj- A Séparer.</w:t>
      </w:r>
    </w:p>
    <w:p w14:paraId="3D62DD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-HÉNNYANKÓNO , igihé Umt utágira úmugoré cg ntaágire umugabo, ntaágire n áakáana, kaándi wiibáana muu nzu ya wéenyiné. Pers qui n’a ni conjoint ni enfant et vit seule.</w:t>
      </w:r>
    </w:p>
    <w:p w14:paraId="14E26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-HENNYI , Arch Umunyamihaango w íbwaámi ushíinzwe kwíirukana udukóokó mu myáaka cg kuroha abafíte ineenge ikúungura. Ritualiste de la cour royale chargé de chasser les insectes des cultures ou de noyer les pers marquées par un mauvais sort.</w:t>
      </w:r>
    </w:p>
    <w:p w14:paraId="4C6DC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-HENNYI ruhe Néol V syn beéni ø Camion à benne basculante.</w:t>
      </w:r>
    </w:p>
    <w:p w14:paraId="29BEA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-HENO , A Umwoobo w ímbeba cg w ífukú. Trou de rat ou de taupe.</w:t>
      </w:r>
    </w:p>
    <w:p w14:paraId="1279E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-HENÚ Déf </w:t>
      </w:r>
      <w:r w:rsidRPr="00461440">
        <w:rPr>
          <w:rFonts w:ascii="Times New Roman" w:hAnsi="Times New Roman" w:cs="Times New Roman"/>
          <w:sz w:val="28"/>
          <w:szCs w:val="28"/>
        </w:rPr>
        <w:t> Loc Kugeenda -- : Kugeenda ubutázáagaruka. Partir sans espoir de retour.</w:t>
      </w:r>
    </w:p>
    <w:p w14:paraId="68D76B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-HÉNUK- I guhé, tse Intr Kwaambara ubusá kw íkibúno. En parlant du derrière, être nu.</w:t>
      </w:r>
    </w:p>
    <w:p w14:paraId="2B3C6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-HÉNUK- II guhé, tse Intr A Gushíra hó kw íkt. S’achever complètement.</w:t>
      </w:r>
    </w:p>
    <w:p w14:paraId="47EC3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-HÉNUK- III guhé, tse Intr Kugwa k úmt cg kw íkt kíbiriindutse ku kiíndi cg cyíireenze gusa. Se renverser.</w:t>
      </w:r>
    </w:p>
    <w:p w14:paraId="4B2FEF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-HENUUK- guhe, tse Nys pour -byúuk- Se lever.</w:t>
      </w:r>
    </w:p>
    <w:p w14:paraId="08F637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-HÉNUKÁ A Umwaánya uhéra, ugána kuu ndúunduro, umt yéenda kuraangiza ikt iki n iíki yakorága. Moment de l’achèvement; approche de la fin.</w:t>
      </w:r>
    </w:p>
    <w:p w14:paraId="68AED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-HÉNUKO , impé Ahagána ku iihérezo ry íkt. Proximité de la fin.</w:t>
      </w:r>
    </w:p>
    <w:p w14:paraId="164BB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-HÉNUR- I guhé, ye Tr A Kwaambika ikibúno ubusá. Dénuder le derrière.</w:t>
      </w:r>
    </w:p>
    <w:p w14:paraId="70D3E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-HÉNUR- II guhé, ye Tr A Kumara ho íkt cg gutúma gíhenebeera. Utiliser jusqu’au bout, achever complètement, épuiser.</w:t>
      </w:r>
    </w:p>
    <w:p w14:paraId="0B909A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-HÉNUR- III guhé, ye Tr Gutéembagaza umt kw íicyó yiicáye hó cg ahagáze hó cg umúsunitse. Renverser.</w:t>
      </w:r>
    </w:p>
    <w:p w14:paraId="45950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-HENUUR- I guhee, ye Tr Nys pour -byúuts- A Obliger à se lever.</w:t>
      </w:r>
    </w:p>
    <w:p w14:paraId="00C9C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-HENUUR- II guhé, ye Tr A Kuruunga inyama z íhené. Assaisonner au beurre la viande de chèvre.</w:t>
      </w:r>
    </w:p>
    <w:p w14:paraId="5795E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-HENÚRE Déf </w:t>
      </w:r>
      <w:r w:rsidRPr="00461440">
        <w:rPr>
          <w:rFonts w:ascii="Times New Roman" w:hAnsi="Times New Roman" w:cs="Times New Roman"/>
          <w:sz w:val="28"/>
          <w:szCs w:val="28"/>
        </w:rPr>
        <w:t> Loc Ibibúno bya -- : Amatáko ahénaritse. Fesses surélevées.</w:t>
      </w:r>
    </w:p>
    <w:p w14:paraId="2BF772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-HÉNURUR- guhé, ye A Tr Kuzaamuura umwaambaro ikibúno kigasigara cyáambaye ubusá. Relever les habits au dessus du derrière en dénudant celui-ci.</w:t>
      </w:r>
    </w:p>
    <w:p w14:paraId="4EF9A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-HEENY- guhee, nye Intr Gufátwa n íindwáara y áamáaso yiitwá gaheenyá. Être atteint de kératite.</w:t>
      </w:r>
    </w:p>
    <w:p w14:paraId="59824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-HÉENYÁ , agahée, uduhée Ubk bw íkiméra kigira ámata ávúura amáaso. Espèce de plante qui produit un suc laiteux utilisé pour guérir les maux des yeux.</w:t>
      </w:r>
    </w:p>
    <w:p w14:paraId="76E39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-HEENYÁ gahee Indwáara y áamáaso itúkuza igicé cyóose cy úumwéeru cyó mu jíisho cg uruhaánde rumwé rwáacyo. Kératite, maladie qui fait rougir le blanc de l’oeil; ptérygion.</w:t>
      </w:r>
    </w:p>
    <w:p w14:paraId="13959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-HÉENZI , impée Umt w úmubéeshyi. Menteur.</w:t>
      </w:r>
    </w:p>
    <w:p w14:paraId="6CB23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-HEÉPFU , Ubwóoko bw íkiméra. Espèce de plante.</w:t>
      </w:r>
    </w:p>
    <w:p w14:paraId="0B7CE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-HEÉPFU , igiheé Ubk bw ígihumyo kiníni cyeerá kiriibwá, gipfá ku mugina w ímiswá. Ingofero yáacyo ishobora gupima saantimeetéro z úmuraambararo Morille.</w:t>
      </w:r>
    </w:p>
    <w:p w14:paraId="50B5F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 I guhe, ze Tr A Gusya ujájagura cg gusékura utánozá néezá. Moudre ou piler grossièrement.</w:t>
      </w:r>
    </w:p>
    <w:p w14:paraId="700D7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 II guhe, ze Intr Gutáangira kwéera néezá kw ámasaká. En parlant du sorgho, commencer à mûrir.</w:t>
      </w:r>
    </w:p>
    <w:p w14:paraId="4FEF0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 guhé, ze A Tr Kujya aht ukiigumira yó ntuúzaagaruke cg se úkahatiinda cyaane; kuzímira ubutazóongera kubóneka. Aller qqp et y rester définitivement ou longtemps; partir ou disparaître complètement ou définitivement.</w:t>
      </w:r>
    </w:p>
    <w:p w14:paraId="21011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-zírahéra .</w:t>
      </w:r>
    </w:p>
    <w:p w14:paraId="42D4F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 I guhée, reye Tr A Gutáangirira aht aha n aáha cg igihe iki n iíki ukóra ikt. Commencer à tel endroit ou à tel moment; faire à partir de.</w:t>
      </w:r>
    </w:p>
    <w:p w14:paraId="004D6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 II guhée, reye Intr Kwíikaniira k úmugore úbyáara kugira ngo umwáana agere ímusózi vubá. En parlant d’une parturiente, comprimer l’air dans le ventre pour expulser le bébé.</w:t>
      </w:r>
    </w:p>
    <w:p w14:paraId="3418E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-HERA Et A Ifaraanga ryiígeze gukóreeshwa mu gihe cy úbukorónize bw ábadaáge. Monnaie en usage à l’époque coloniale allemande.</w:t>
      </w:r>
    </w:p>
    <w:p w14:paraId="3A02CE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-HERÁ mahe Déf </w:t>
      </w:r>
      <w:r w:rsidRPr="00461440">
        <w:rPr>
          <w:rFonts w:ascii="Times New Roman" w:hAnsi="Times New Roman" w:cs="Times New Roman"/>
          <w:sz w:val="28"/>
          <w:szCs w:val="28"/>
        </w:rPr>
        <w:t> Loc Kugeenda -- nk ámaheémbe y íimbwá : Kugeenda ubutázáagaruka. Partir pour ne plus revenir.</w:t>
      </w:r>
    </w:p>
    <w:p w14:paraId="18C0A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 , V syn -kaanda Membre du groupe Twa.</w:t>
      </w:r>
    </w:p>
    <w:p w14:paraId="32C16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 , impé Aht cg igihe kirí haáfi y íihérezo. Extrémité de lieu, temps proche de.</w:t>
      </w:r>
    </w:p>
    <w:p w14:paraId="40A2E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 + impé Uruhaánde rw íkt ruherá, ahó kigarúkira. A l’extrémité de, à la limite de.</w:t>
      </w:r>
    </w:p>
    <w:p w14:paraId="44943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 , agahé, uduhé A Urutoke cg ino bitóoyá bihera úhéereye ku gikúmwe. Petit doigt ou petit orteil.</w:t>
      </w:r>
    </w:p>
    <w:p w14:paraId="05E1C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-HEÉRA mpeé Déf </w:t>
      </w:r>
      <w:r w:rsidRPr="00461440">
        <w:rPr>
          <w:rFonts w:ascii="Times New Roman" w:hAnsi="Times New Roman" w:cs="Times New Roman"/>
          <w:sz w:val="28"/>
          <w:szCs w:val="28"/>
        </w:rPr>
        <w:t> Loc Guhámagara umt -- cg guhámagara umt na -- : Guhámagara umt bigashyira keéra atíitába. Appeler qqn en vain.</w:t>
      </w:r>
    </w:p>
    <w:p w14:paraId="4245C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-HÉRAHEZ- guhé, je Tr Kuraangiza ikt ukakínoonoosora. Achever complètement.</w:t>
      </w:r>
    </w:p>
    <w:p w14:paraId="0B164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-HÉRAN- guhé Tr A Gutwáara ikt cy úundí cg mwaagoombága gufátanya ukakíigúmanira. Prendre pour soi ce qui appartenait à autrui ou qu’on devait partager avec un autre.</w:t>
      </w:r>
    </w:p>
    <w:p w14:paraId="70B61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-HERAANG- guhe, nze Tr A Guhera ibt ugakomeza bigatiinda. Moudre grossièrement et pendant longtemps.</w:t>
      </w:r>
    </w:p>
    <w:p w14:paraId="13BD8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-HÉRANW- guhé, nywe Tr A Kugera mu mibeére-hó mibi úkananirwa kuyíikúura mó. Être dans une situation critique sans pouvoir en sortir.</w:t>
      </w:r>
    </w:p>
    <w:p w14:paraId="69F65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-HÉRANY- guhé, nyije cg nije Intr V syn -hébuuz- B Surpasser.</w:t>
      </w:r>
    </w:p>
    <w:p w14:paraId="29F52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 ** Ubk bw íifí. Espèce de poisson Haplochrornis.</w:t>
      </w:r>
    </w:p>
    <w:p w14:paraId="3C340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-HEREBUR- guhe, ye Tr A Guca íkt mo úducé twiínshi. Découper en plusieurs morceaux.</w:t>
      </w:r>
    </w:p>
    <w:p w14:paraId="344AE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-HEREEDUK- guhe, tse Intr Guseebwa náabí kw íkt. En parlant de qqch, être mal moulu grossièrement.</w:t>
      </w:r>
    </w:p>
    <w:p w14:paraId="38479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-HÉREGE , impé V var -héreryi Daman.</w:t>
      </w:r>
    </w:p>
    <w:p w14:paraId="2E9B9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-HÉREGET- guhé, se Tr A V var -herebur- Découper en plusieurs morceaux.</w:t>
      </w:r>
    </w:p>
    <w:p w14:paraId="221AF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-HEREK- guhe, tse Intr A V syn -kágir- B Ensorceler.</w:t>
      </w:r>
    </w:p>
    <w:p w14:paraId="0048E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-HÉREKERANY- guhé, nyije cg nije Tr Kujyaana kw ábt kugira ngo bamaráne icyiira cg ubwóoba. Marcher en groupe pour ne pas avoir peur ou être attaqué.</w:t>
      </w:r>
    </w:p>
    <w:p w14:paraId="086CD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-HÉREKEZ- guhé, je Tr A-C Accompagner.</w:t>
      </w:r>
    </w:p>
    <w:p w14:paraId="52EBC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-RÉENZ- C; -SÉEND- C; -SÉENDEGANY-; -SHEENGURUR- A; -SHÚUNDUR- II; -SHYITSI B; -SHYÍINGIR- B C; -TAAHIZ- B; -TARÚ loc; -TÍ A loc; -YOBOR- B.</w:t>
      </w:r>
    </w:p>
    <w:p w14:paraId="3AFD7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-HERÉKEZA , impe A Inyamáaswa, ikt cg umt uhérekeje undí. Accompagnateur, animal, objet ou pers qui en accompagne une autre.</w:t>
      </w:r>
    </w:p>
    <w:p w14:paraId="285FCE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-HEREKO V syn -kágo Ensorcellement.</w:t>
      </w:r>
    </w:p>
    <w:p w14:paraId="7E81D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-HEREMENETÍ 9i, ihe cg HEREMENETÍ ø V var -herimenetí 9i et syn -baazo Herminette.</w:t>
      </w:r>
    </w:p>
    <w:p w14:paraId="55EE1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-HÉREENG- guhé, nze Tr A Kuguguna igisaabo kw ímbeba. En parlant des rats, ronger une baratte.</w:t>
      </w:r>
    </w:p>
    <w:p w14:paraId="28F35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-HÉREER- guhé, -hérereye Tr A Kuba úmt cg ikt kíri aht aha n aáha cg mu karéeré aka n aáka. Se trouver dans tel ou tel endroit, être orienté dans telle ou telle direction.</w:t>
      </w:r>
    </w:p>
    <w:p w14:paraId="1B8B33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-HEÉREERE A Amakúba agwíiriirira umt ataazi úko áajé kaándi atáari aáfite impaámvu yó kubá hó. Malheur soudain, imprévu.</w:t>
      </w:r>
    </w:p>
    <w:p w14:paraId="464E3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-HÉEREREKAN- guhée Intr Kunyúra ku abt beénshi, bamwé bágeenda báheereza abaándi by ínkurú cg urusakú. En parlant d’une nouvelle ou de cris, se diffuser, se répandre en allant d’un individu à l’autre.</w:t>
      </w:r>
    </w:p>
    <w:p w14:paraId="42AA5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-HEÉREREKANE A Ikt cyaabaaye ákaraánde kivá ku umt cg ku ikt kikajya ku wuúndi cg ku kiíndi ntigíciike. Tradition, transmission, propagation.</w:t>
      </w:r>
    </w:p>
    <w:p w14:paraId="1CF45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-HÉEREREKANY- guhée, nyije cg nije A Tr Guhéereza umt ikt na we ákaguheereza ikiíndi bikabeera icyáarimwé. Se présenter mutuellement et simultanément des objets.</w:t>
      </w:r>
    </w:p>
    <w:p w14:paraId="6599E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-HÉREREZ- guhé, je V syn -shyír- A Mettre, placer.</w:t>
      </w:r>
    </w:p>
    <w:p w14:paraId="5C77E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-HÉREREZI , V syn –curá Dernier-né.</w:t>
      </w:r>
    </w:p>
    <w:p w14:paraId="7DEFE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-HERÉRI Déf </w:t>
      </w:r>
      <w:r w:rsidRPr="00461440">
        <w:rPr>
          <w:rFonts w:ascii="Times New Roman" w:hAnsi="Times New Roman" w:cs="Times New Roman"/>
          <w:sz w:val="28"/>
          <w:szCs w:val="28"/>
        </w:rPr>
        <w:t> Loc Gutanaga -- : V syn -bano Peiner inutilement.</w:t>
      </w:r>
    </w:p>
    <w:p w14:paraId="7757B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-HERÉRI gahe A V syn -aabutiindi A Malheur imprévu.</w:t>
      </w:r>
    </w:p>
    <w:p w14:paraId="7BF32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-HERÉRI gahe V syn -aabutiindi Pers qui excelle soit dans le bien, soit dans le mal.</w:t>
      </w:r>
    </w:p>
    <w:p w14:paraId="3973B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-HÉRERI , impé V var -héreryi II Daman.</w:t>
      </w:r>
    </w:p>
    <w:p w14:paraId="288BC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-HÉRERYI , I impé ** Ubk bw ícyaátsi. Herbe de la famille des Cypéracées : Cyperus assimillis Steud.</w:t>
      </w:r>
    </w:p>
    <w:p w14:paraId="15E734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-HÉRERYI , II impé ** Bumwé mu móoko abiri y útunyamáaswa dukotéye, tuunganá n ígikwáavu kiníni. Ntitugira úmuriizo.</w:t>
      </w:r>
    </w:p>
    <w:p w14:paraId="61DAE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-HÉRESI , impé ** Ubk bw ícyaátsi. Herbe de la famille des Cypéracées : Fuirena pubescens (Lam.</w:t>
      </w:r>
    </w:p>
    <w:p w14:paraId="26AC7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-HEREETUR- guhe, ye Tr A Gusya ifu ntiínoge néezá. Moudre grossièrement.</w:t>
      </w:r>
    </w:p>
    <w:p w14:paraId="4132E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-HÉREEZ- guhé, je Tr Guha úmwáana nyina. Passer un enfant à sa mère.</w:t>
      </w:r>
    </w:p>
    <w:p w14:paraId="586C1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-HÉEREZ- guhée, je Tr A Gufáta ikt ukakireega imbere y úmt kugira ngo ariinde ágíshyikiira ukígifashe cg kugíkuura hiírya ukakimweegereza kugira ngo ashobóre kugishyikiira. Présenter qqch à qqn ou la lui mettre à portée de main.</w:t>
      </w:r>
    </w:p>
    <w:p w14:paraId="4615C6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-HEÉREZA , A Umt ufásha umunyamwuuga igihe akorá. Aide, pers qui aide, auxiliaire d’un professionnel.</w:t>
      </w:r>
    </w:p>
    <w:p w14:paraId="4C729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-HEÉREZA agaheé Déf </w:t>
      </w:r>
      <w:r w:rsidRPr="00461440">
        <w:rPr>
          <w:rFonts w:ascii="Times New Roman" w:hAnsi="Times New Roman" w:cs="Times New Roman"/>
          <w:sz w:val="28"/>
          <w:szCs w:val="28"/>
        </w:rPr>
        <w:t> Loc Kugira -- : V syn -tíma H loc Être avisé.</w:t>
      </w:r>
    </w:p>
    <w:p w14:paraId="63B81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-HÉEREZO , impée A Akabiíndi gató gafite úmunwa mutó n íjosi rireerire. Bashobora kugaseenga.</w:t>
      </w:r>
    </w:p>
    <w:p w14:paraId="29035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-HERI Ibt bimezé nk utubyíimba bibá ku biméra bimwé na bímwe, nk íntobó zeerá ku mitobótobo. Protubérances sur l’écorce de certains plantes telles que celles qui se présentent sur les baies de la plante.</w:t>
      </w:r>
    </w:p>
    <w:p w14:paraId="7FB43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-tobótobo .</w:t>
      </w:r>
    </w:p>
    <w:p w14:paraId="4004E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-HERI , igihe ** Agasiímba kabwaatáraye keendá kuba úmuhoondo gafite úmutoónzi mureemure gahiníra mu gituúza kakawuraambuura igihe karyaaná. Gakuunda kubá mu buriri.</w:t>
      </w:r>
    </w:p>
    <w:p w14:paraId="18079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-HERI , Akabyíimba gató gaseesá ku ruhú kakaryáana. Pustule; bouton; éruption cutanée.</w:t>
      </w:r>
    </w:p>
    <w:p w14:paraId="75D6A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-HERI Ikóraniro ryaa túriíya tubyíimba. Gale.</w:t>
      </w:r>
    </w:p>
    <w:p w14:paraId="47238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-HÉRI , igihé A Ifu itánozé néezá. Farine de céréales grossièrement moulue.</w:t>
      </w:r>
    </w:p>
    <w:p w14:paraId="391B7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-HÉRIHÉRI , V syn -kámambógo Suffrutex : Vernonia hochstetteri.</w:t>
      </w:r>
    </w:p>
    <w:p w14:paraId="6CC11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-HÉRIHÉRI buhé Déf </w:t>
      </w:r>
      <w:r w:rsidRPr="00461440">
        <w:rPr>
          <w:rFonts w:ascii="Times New Roman" w:hAnsi="Times New Roman" w:cs="Times New Roman"/>
          <w:sz w:val="28"/>
          <w:szCs w:val="28"/>
        </w:rPr>
        <w:t> Loc Kugeenda -- : Kugeenda ubutázáagaruka. Partir pour de bon.</w:t>
      </w:r>
    </w:p>
    <w:p w14:paraId="46D0A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w:t>
      </w:r>
    </w:p>
    <w:p w14:paraId="4D50A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-HERIMENETÍ 9i, cg HERIMENETÍ ø et V syn -baazo C Herminette.</w:t>
      </w:r>
    </w:p>
    <w:p w14:paraId="2AE6B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-HERO , A V var -héri A Farine grossièrement moulue.</w:t>
      </w:r>
    </w:p>
    <w:p w14:paraId="70C66C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-HÉRO Ukugera kure by úmt wareembéjwe n íindwáara ikómeye. Etat désespéré d’un malade.</w:t>
      </w:r>
    </w:p>
    <w:p w14:paraId="074D39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-HÉRO , Aht ikt giheréra. Bout, extrémité.</w:t>
      </w:r>
    </w:p>
    <w:p w14:paraId="38B52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-HÉRO + imuhé V syn -áantaráange + Endroit très éloigné.</w:t>
      </w:r>
    </w:p>
    <w:p w14:paraId="1820BC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-HÉERO Akt k úbusáabusá cg ikt cy ágacíiro gaké. Chose sans importance, insuffisante.</w:t>
      </w:r>
    </w:p>
    <w:p w14:paraId="3AE76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-HÉERO V -tí loc Perche, planche de salut.</w:t>
      </w:r>
    </w:p>
    <w:p w14:paraId="5AC8D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-HERÚ , igihe Inzogá yaa nyuma itáangwa mu iimara ry úrubaánza. Bière servie pour clôturer l’offrande d’une bête aux esprits.</w:t>
      </w:r>
    </w:p>
    <w:p w14:paraId="66AAE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-HÉERU V var -héero Insuffisant.</w:t>
      </w:r>
    </w:p>
    <w:p w14:paraId="46548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-HERUK- guhe, tse Intr A Guseebwa náabí kw íkt kikaba ibihéri. Être moulu grossièrement, concassé.</w:t>
      </w:r>
    </w:p>
    <w:p w14:paraId="345E93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-HÉRUUK- guhé, tse A Tr Kuba úri íinyuma cg kuuza ubwaa nyuma. Être le dernier, venir le tout dernier, être le plus éloigné, derrière les autres.</w:t>
      </w:r>
    </w:p>
    <w:p w14:paraId="2B513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-HÉRUUKÁ impé Déf A V syn nyuma paralocatif loc Pour la dernière fois.</w:t>
      </w:r>
    </w:p>
    <w:p w14:paraId="64DED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-HÉRUUKAN- guhé Tr Kubá háshize igihe gito ábt cg ibt bíbonanye cg byéegeranye. S’être vus ou rencontrés récemment.</w:t>
      </w:r>
    </w:p>
    <w:p w14:paraId="5325D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-HERUR- guhe, ye Intr V var -her- I Moudre.</w:t>
      </w:r>
    </w:p>
    <w:p w14:paraId="6EABB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-HERUUR- I guhe, ye Tr Koongera gusékura igihéri kugira ngo kinogé néezá. Piler à nouveau la farine de sorgho vert pour la rendre plus fine.</w:t>
      </w:r>
    </w:p>
    <w:p w14:paraId="4D497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-HERUUR- II guhe, ye Intr Kwéera néezá kw ámasaká. En parlant du sorgho, être tout à fait mûr.</w:t>
      </w:r>
    </w:p>
    <w:p w14:paraId="16977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-HERUUR- III guhe, ye Tr Mu kúubaka, koongera gusúbira mu migozí umt ayíreega cyaane akómeza n ámapfúundo yari aádakoméye. Lier les bois de construction de façon définitive en serrant soigneusement les cordes et leurs noeuds.</w:t>
      </w:r>
    </w:p>
    <w:p w14:paraId="4ABD9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-HERUUR- IV guhe, ye Tr A Gukúura amashámi cg amasháakwé ku gití. Emonder un arbre ou en enlever des bourgeons.</w:t>
      </w:r>
    </w:p>
    <w:p w14:paraId="664FA8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-HÉRW- guhé, zwe Intr A Kuviikama mu ibt bikakureenga hó néezánéezá. Être submergé, plongé entièrement dans une matière.</w:t>
      </w:r>
    </w:p>
    <w:p w14:paraId="18F71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-reenguk- E | Cf -miramiran- A</w:t>
      </w:r>
    </w:p>
    <w:p w14:paraId="5A7245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-HERWÁ , igihe Ubudódo cg utugozí twaasobánye. Ficelles ou fils entremêlés.</w:t>
      </w:r>
    </w:p>
    <w:p w14:paraId="6CF268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-HERWÉ , A Umt ufíte imibeére hó myiizá kubéera ubukiré. Pers qui a une vie aisée à cause des richesses.</w:t>
      </w:r>
    </w:p>
    <w:p w14:paraId="2A9AF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-HÉESH- I guhée, sheje Caus de -há- Donner.</w:t>
      </w:r>
    </w:p>
    <w:p w14:paraId="1502D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-HÉESH- II guhée, sheje Arch pour -cúr- I A Forger.</w:t>
      </w:r>
    </w:p>
    <w:p w14:paraId="28C1B9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-HEÉSHA , Umt ujyáana n uundi áhó bamwoóhereje gushaaka íkt kugira ngo amubeére umugabo bakimúhe, akeemeza ko átabeeshyá. Pers qui accompagne une autre pour chercher qqch, afin de lui servir de garantie, de témoin de véracité.</w:t>
      </w:r>
    </w:p>
    <w:p w14:paraId="2AE97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-HEÉSHA , impeésha Ikt uúgutumye ku umt aguhá kugira ngo núucyeérekana beemére ko útabeeshyá. Objet témoin, objet que la pers qui </w:t>
      </w:r>
      <w:r w:rsidRPr="00461440">
        <w:rPr>
          <w:rFonts w:ascii="Times New Roman" w:hAnsi="Times New Roman" w:cs="Times New Roman"/>
          <w:sz w:val="28"/>
          <w:szCs w:val="28"/>
        </w:rPr>
        <w:lastRenderedPageBreak/>
        <w:t>t’envoie chez qqn d‘autre te remet, pour que, quand tu le montres, il témoigne de ta franchise.</w:t>
      </w:r>
    </w:p>
    <w:p w14:paraId="5A9044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-HÉESHAN- guhée Intr Kubá kigufí by íkt cg umt, aríko kaándi ari íinjegé. Être petit mais fort.</w:t>
      </w:r>
    </w:p>
    <w:p w14:paraId="6BB17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-HEÉSHANE , impeé V syn -turagarira A Petit et fort.</w:t>
      </w:r>
    </w:p>
    <w:p w14:paraId="12384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-HÉESHI , Arch pour -cúzi Forgeron.</w:t>
      </w:r>
    </w:p>
    <w:p w14:paraId="14090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-HEÉSHI , impeé ** Icyaátsi kiraambá, kigira ímitsí mu iimerero, kibá mu mashyaamba yó mu misózi mireemire. Ibibabi byáacyo bimeze nk íkigaanza.</w:t>
      </w:r>
    </w:p>
    <w:p w14:paraId="3A7DA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-HEÉSHYI , impeé A Igihe cy úumwáaka kibá muu ntáangiriro z íikí, kikaba mo úmuyaga n úbukoónje bwiínshi. Petite période froide et venteuse au début de la grande saison sèche, fin juin, début juillet.</w:t>
      </w:r>
    </w:p>
    <w:p w14:paraId="018CE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-HEÉSHYI agaheé Déf </w:t>
      </w:r>
      <w:r w:rsidRPr="00461440">
        <w:rPr>
          <w:rFonts w:ascii="Times New Roman" w:hAnsi="Times New Roman" w:cs="Times New Roman"/>
          <w:sz w:val="28"/>
          <w:szCs w:val="28"/>
        </w:rPr>
        <w:t> Loc Kubyáarira -- : Kubyáara upfúusha. Perdre tous ses enfants.</w:t>
      </w:r>
    </w:p>
    <w:p w14:paraId="16A72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-HEÉSHYI , impeé A Ubk bw ágatí. Suffrutex de la famille des Polygalacées : Polygala ruwenzoriensis.</w:t>
      </w:r>
    </w:p>
    <w:p w14:paraId="25F79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-HÉSHYUUR- guhé, ye Ints de -héh- B Tout ôter.</w:t>
      </w:r>
    </w:p>
    <w:p w14:paraId="26C90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-HÉESHYUUR- guhée, ye Tr Guhuuha k úmuyaga ukamara ho úmukuúngugu n íbyaátsi byóose. En parlant du vent, balayer poussière et pailles.</w:t>
      </w:r>
    </w:p>
    <w:p w14:paraId="085067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 I guhe, ye Tr Kugoonda ikt kikaazana umugóongo. Courber, arquer.</w:t>
      </w:r>
    </w:p>
    <w:p w14:paraId="0F92F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 II Tr A Gukóra ikt bwaa kábiri. Faire pour la deuxième fois.</w:t>
      </w:r>
    </w:p>
    <w:p w14:paraId="143A9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 , I impe</w:t>
      </w:r>
    </w:p>
    <w:p w14:paraId="27C0D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 , II impe A Umugoré cg inká bibyaaye úbwaa kábiri. Femme qui a enfanté deux fois ou vache qui a vêlé deux fois.</w:t>
      </w:r>
    </w:p>
    <w:p w14:paraId="2B705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 Ubwáabazi bwaa kábiri bw úmt cg bw ínyamáaswa. Deuxième portée d’une femme ou d’une vache.</w:t>
      </w:r>
    </w:p>
    <w:p w14:paraId="0F72C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-HETA , impe V syn -gurukizi Plante.</w:t>
      </w:r>
    </w:p>
    <w:p w14:paraId="40E89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-HETAAHET- guhe, se V syn -héendaheend- Amadouer.</w:t>
      </w:r>
    </w:p>
    <w:p w14:paraId="34EDA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-HETAM- I guhe Intr Kugoondama kw íkt cg kugira umugóongo ugóondamye. Être courbé ou avoir le dos courbé.</w:t>
      </w:r>
    </w:p>
    <w:p w14:paraId="1B346A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-HETAM- II guhe Tr Kurása inyamáaswa by úmuhiígi, akayihamya ari úuwa gátatu. En parlant d’un chasseur, tirer le troisième sur l’animal et le toucher.</w:t>
      </w:r>
    </w:p>
    <w:p w14:paraId="44E7B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-HETAMO , igihe Umugabáne w ínyama uháabwa umuhiígi warashe ínyamáaswa akayihamya ari úuwa gátatu. Part de viande que l’on donne au chasseur qui a tiré le troisième sur l’animal.</w:t>
      </w:r>
    </w:p>
    <w:p w14:paraId="086B1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-HÉTAMÚGOONGO , impé Umt ukúunda kwiicariza asábiriza. Pers qui reste sur place pour quémander.</w:t>
      </w:r>
    </w:p>
    <w:p w14:paraId="0F392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-HETANGUUNDA , agahe, uduhe Ubk bw íkiméra. Espèce de plante non identifiée.</w:t>
      </w:r>
    </w:p>
    <w:p w14:paraId="1E54C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-HETANO , impe V var -heté B Seconde vache qu’on reçoit de qqn.</w:t>
      </w:r>
    </w:p>
    <w:p w14:paraId="35260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-HETÉ , Tsd pour -goré Femme.</w:t>
      </w:r>
    </w:p>
    <w:p w14:paraId="0E574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-HETÉ Tsd pour -gorí Bandeau de maternité.</w:t>
      </w:r>
    </w:p>
    <w:p w14:paraId="4461E6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-HETÉ , impe A Umugoré cg inká bimazé kubyáara ubwáabazi bwaa kábiri. Femme ou vache ayant eu deux portées.</w:t>
      </w:r>
    </w:p>
    <w:p w14:paraId="7AE36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-HÉETE , igihée Umt utéeye mu buryo átamenyá kwíiruka cg gusiimbuka nbd nk iíbyo. Pers dont le physique ne permet pas de courir, de sauter, etc.</w:t>
      </w:r>
    </w:p>
    <w:p w14:paraId="01F83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-HÉTEHÉTE , igihé V syn -kobokobo B Spathe de la fleur du bananier.</w:t>
      </w:r>
    </w:p>
    <w:p w14:paraId="2B0C7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-HÉTEHÉTE , impé Rgr pour -báriro Traverse.</w:t>
      </w:r>
    </w:p>
    <w:p w14:paraId="177B8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-HETER- guhe, ye Déf </w:t>
      </w:r>
      <w:r w:rsidRPr="00461440">
        <w:rPr>
          <w:rFonts w:ascii="Times New Roman" w:hAnsi="Times New Roman" w:cs="Times New Roman"/>
          <w:sz w:val="28"/>
          <w:szCs w:val="28"/>
        </w:rPr>
        <w:t> Loc -- umt inkoni : V -koni A loc Donner une seconde vache à qqn.</w:t>
      </w:r>
    </w:p>
    <w:p w14:paraId="79E406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-HÉETI Amasaka átáangira guhoonga atáréera néezá. Sorgho qui commence à sécher avant d’atteindre la pleine maturité.</w:t>
      </w:r>
    </w:p>
    <w:p w14:paraId="3BE43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-HETO , A Intwáaro igízwe n ígití gisoongóye ku mpeémbe zóombí, gihesé, ikagira n úruvuto rushumíkiye kuri íizo mpeémbe nyíne rúreeze. Bayikoreesha bárasa imyaambi.</w:t>
      </w:r>
    </w:p>
    <w:p w14:paraId="3C9DF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-NÁGANÁ C loc; -NYAANJA E; -RAAKAZ- A; -RYA ; -TAÁMBYA I A; -TÁMIK- C; -TÁANKÁRWE ; -TÁRA II A;-TUUMBAGIZ-; -VUTO ; -YOGORO A | &gt; Ubh : -ROÓKO ; -JÍISH- C.</w:t>
      </w:r>
    </w:p>
    <w:p w14:paraId="13C4B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-HETO , hom dim Agakóreesho kamezé nk úmuheto bakuubá kuu ndiingiti báyicuraanga. Archet avec lequel le musicien frotte la corde de la vielle -riingiti .</w:t>
      </w:r>
    </w:p>
    <w:p w14:paraId="7BFC5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-HEETS- guhee, keje Tr Gutéera urugereko rw ínkiíke inyuma y íindí. Renforcer une palissade de l’extérieur en la doublant.</w:t>
      </w:r>
    </w:p>
    <w:p w14:paraId="1A6D0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-HEETSI , Umt uhéeka undí cg ikt akívaana aht akakijyaana ahaándi. Porteur, transporteur.</w:t>
      </w:r>
    </w:p>
    <w:p w14:paraId="648EF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-HEETSO , impee A V syn -gobyi A Peau de portage pour bébé.</w:t>
      </w:r>
    </w:p>
    <w:p w14:paraId="5C5C6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-HEETSO , igihee A Ku rugaámba umunyamuheto urása atúrutse inyuma y úútwaaye ingabo. Archer qui tire derrière un guerrier qui le protège d’un bouclier.</w:t>
      </w:r>
    </w:p>
    <w:p w14:paraId="5F0C6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-HETUUR- I guhe, ye Tr V syn -goror- Redresser.</w:t>
      </w:r>
    </w:p>
    <w:p w14:paraId="7993B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-HETUUR- II guhe, ye Intr A Kubyáara ubwáabazi bwaa gátatu k úmugoré cg kw ínyamáaswa. Accoucher ou mettre bas pour la troisième fois.</w:t>
      </w:r>
    </w:p>
    <w:p w14:paraId="33EB24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-zagayura est la dernière grande famine au Rwanda.</w:t>
      </w:r>
    </w:p>
    <w:p w14:paraId="5EEC4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-HETÚURE , impe Umugoré cg inká bibyaayé gatatu. Femme ou vache qui a eu trois portées.</w:t>
      </w:r>
    </w:p>
    <w:p w14:paraId="29D3A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-HETÚURE Umwáana cg inyána yavúutse ku bwáabazi bwaa gátatu. Enfant ou veau qui naît en troisième rang.</w:t>
      </w:r>
    </w:p>
    <w:p w14:paraId="38342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-HÉEYAHEEY- guhé, ye V var -híirahiir- Essayer l’impossible.</w:t>
      </w:r>
    </w:p>
    <w:p w14:paraId="44C38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-HÉEYEÉYE V syn -huuha Faux bruits.</w:t>
      </w:r>
    </w:p>
    <w:p w14:paraId="1B664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-HÉZ- guhé, jeje A Tr Gukóra ikt ukakiraangiza cg kugeenda aht ukahamara. Aller jusqu’au bout de qqch, mener à terme.</w:t>
      </w:r>
    </w:p>
    <w:p w14:paraId="3D8DC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 I guhée, je cg jeje Tr Kubúza umt kwíinjira aht kukó hari íicyo úmuhishá giharí. Défendre à qqn d’entrer qqp parce qu’il y a qqch qu’on lui cache; tenir à l’écart, empêcher d’approcher.</w:t>
      </w:r>
    </w:p>
    <w:p w14:paraId="02E5D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 II guhée, je Intr Guhaaga ukavúrarara ku buryó wuumvá ntáaho ugifite úshyirá. Se gaver de nourriture, se sentir bien rassasié.</w:t>
      </w:r>
    </w:p>
    <w:p w14:paraId="469AE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-HEZÁ muhe V syn -ryáamo Peste bovine.</w:t>
      </w:r>
    </w:p>
    <w:p w14:paraId="40D77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-HEZÁ , impe A V syn -iitsa A Herbe de la famille des caesalpiniacées : Cassiamimosoides.</w:t>
      </w:r>
    </w:p>
    <w:p w14:paraId="2591E4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-HEZABUGIINGO , igihe Rgr Umt ushígaje igihe gitó ngo apfé. Pers qui n’a plus que peu de temps à vivre.</w:t>
      </w:r>
    </w:p>
    <w:p w14:paraId="68EB7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-HEZAMAJYO , impe Umt urí hó náabí cyaane kaándi atánagíra kireengéra. Pers misérable et sans soutien.</w:t>
      </w:r>
    </w:p>
    <w:p w14:paraId="2C03C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-HÉZAMÁASO + ibuhé V syn -áantaráange + Endroit très éloigné.</w:t>
      </w:r>
    </w:p>
    <w:p w14:paraId="2930C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-HÉZAMYÉENDÁ , Umt w íindíiririzi kaándi utíishyúra. Pers qui contracte souvent des dettes sans les rembourser.</w:t>
      </w:r>
    </w:p>
    <w:p w14:paraId="50866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-HÉZAMYÉENDÁ + ibuhé V var -héro + Au diable vauvert.</w:t>
      </w:r>
    </w:p>
    <w:p w14:paraId="4E566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-HÉZAYÓ , I Ubk bw íkiméra. Espèce de plante non identifiée.</w:t>
      </w:r>
    </w:p>
    <w:p w14:paraId="648482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-HÉZAYÓ , II Umujíishi bakoréesha bíikorera ikiríba. Perche mortuaire, servant au transport des cadavres.</w:t>
      </w:r>
    </w:p>
    <w:p w14:paraId="4A9FE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-HÉZE aut aug Akt k úbusáabusá, kadahaagíje, katagize ícyó kamará, kagayítse mu jíisho. Chose minuscule, infime, insuffisante; petite chose sans valeur.</w:t>
      </w:r>
    </w:p>
    <w:p w14:paraId="742AF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-HÉEZEER- guhée, -héezereye Intr A V syn -sóozeer- C Manger ou boire alors qu’on est rassasié.</w:t>
      </w:r>
    </w:p>
    <w:p w14:paraId="2EB4B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-HÉEZEERO , Umunaniro ukábije utéewe nó kubúya. Fatigue engendrée par l’excès de nourriture.</w:t>
      </w:r>
    </w:p>
    <w:p w14:paraId="65F9E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-HÉEZEEZ- guhée, je cg -héejeeje Intr Gukóra uturimo tw úducóogocóogo kaándi twiínshi. S’occuper à beaucoup de petits travaux.</w:t>
      </w:r>
    </w:p>
    <w:p w14:paraId="3F0FF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-HEEZEEZA Inshúunda zikozé mu tugozí tuvá ku biméra. Franges en fibres végétales.</w:t>
      </w:r>
    </w:p>
    <w:p w14:paraId="639AD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-HÉZI , impé Isúka isháaje cyaane. Houe usée jusqu’à la soie.</w:t>
      </w:r>
    </w:p>
    <w:p w14:paraId="46694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-HÉZI Déf V var -hérihéri Pour de bon.</w:t>
      </w:r>
    </w:p>
    <w:p w14:paraId="508EE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-HEZO , impe V syn -híni B Pilon.</w:t>
      </w:r>
    </w:p>
    <w:p w14:paraId="15D61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-HÉEZO , Ukubúza umt kwíinjira aht kubéera iki n iíki udashaaká ko áboná cg yuumvá. Défense momentanée d’entrer dans un endroit parce qu’on y dissimule qqch.</w:t>
      </w:r>
    </w:p>
    <w:p w14:paraId="510C65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-HÉEZUUR- guhée, ye Tr Néol Guhánagura umt amavúta ukóreesheje ikiremo cy ímpuúzu umáze kumusiiga. Essuyer qqn avec un morceau d’étoffe de ficus après l’avoir oint de beurre.</w:t>
      </w:r>
    </w:p>
    <w:p w14:paraId="63AA2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-HÉEZUUZO , igihée Ikiremo biihánaguza bámaze kwíisiiga. Morceau d’étoffe de ficus dont on se sert pour s’essuyer après s’être enduit de beurre.</w:t>
      </w:r>
    </w:p>
    <w:p w14:paraId="126CE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 gushyá, -híiye Intr A Gufátwa n úmuriro kw íkt kikaaka. Être en feu, brûler, être détruit par le feu; être consumé.</w:t>
      </w:r>
    </w:p>
    <w:p w14:paraId="77E7A6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-óoba ; -shigish-; -shyíga ; -shyootori ; shyuugúri ø; -tíma ; -tutá ; -uumiira ; -´::zi C.</w:t>
      </w:r>
    </w:p>
    <w:p w14:paraId="0CEA3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-shyuúza | Cf -híiríir-; -híriiví .</w:t>
      </w:r>
    </w:p>
    <w:p w14:paraId="11467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-HÍBOONGOZ- guhí, je A V syn -góshy- A Chanter avec des fioritures.</w:t>
      </w:r>
    </w:p>
    <w:p w14:paraId="585F2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 I guhi, ze A Tr Kubwíra cg kuraatira abaándi icyo úbarushá, icyo úzáabarusha. Vanter devant les autres ce que l’on a, ce que l’on a eu ou ce que l’on aura de plus ou de meilleur qu’eux; débiter ses exploits; lancer un défi à qqn sur la valeur des actions réalisées ou projetées; défier; jurer de surpasser les autres.</w:t>
      </w:r>
    </w:p>
    <w:p w14:paraId="54EF1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-íivugo ,, dont le contenu est comparable mais dont le style est différent, les premiers étant composés en prose courante et les seconds, en style poétique. Elle associe une vantardise sans limite fondée sur les actions passées et un engagement audacieux pour les actions futures.</w:t>
      </w:r>
    </w:p>
    <w:p w14:paraId="730DF9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 II ze Guseezeranya umt muzima, imaándwa cg umuzímu icyo úzáamuha árámutse agúkoreye icyó wiifúuza. Faire une promesse à qqn ou un voeu à un esprit.</w:t>
      </w:r>
    </w:p>
    <w:p w14:paraId="7A3A1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-HÍIG- guhíi, ze Tr A Gushaakira inyamáaswa aho úyikeéka ugíra ngo uyiíce. Faire la chasse, chasser.</w:t>
      </w:r>
    </w:p>
    <w:p w14:paraId="20C12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-KOOMEER- I B; -ÓONGOR- A B; -SHYAAMBA A loc; -SIISIRAN-; -TOY- A; -TÚG- C; -ZÍINGUUR- F. | Evitement verbal pour s’attirer la chance : -ÁABARAASI ; BAHWIITURA ø; -BEERAMABANO ; -HEÉMBE ; -HÍIRWÉ A;.</w:t>
      </w:r>
    </w:p>
    <w:p w14:paraId="2CFB0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-HÍTO II A; -NYAMBARABAREENZI ; -YOONGA . | Evitement verbal pour écarter la malchance : -AÁKU ;.</w:t>
      </w:r>
    </w:p>
    <w:p w14:paraId="35690D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-HIGA , impi Akt k íimbyígakúzimú. Être ou objet très petit.</w:t>
      </w:r>
    </w:p>
    <w:p w14:paraId="1A3A1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-HIGA gahi Ubk bw íinzóka yó mu Kinyagá. Serpent de l’Ikinyaga.</w:t>
      </w:r>
    </w:p>
    <w:p w14:paraId="42CC2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-HÍGA , igihí A Ikibabi cy úmurehe bahaambíira mo úumúunyu. Feuille de ficus dans laquelle on emballe du sel.</w:t>
      </w:r>
    </w:p>
    <w:p w14:paraId="2C563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-HÍGAM- guhí Intr Rég Réera V syn -bérerek- Céder la place.</w:t>
      </w:r>
    </w:p>
    <w:p w14:paraId="03724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-HÍIGANKWÁARÉ , Umuhiígi utáráabimenya. Apprenti chasseur.</w:t>
      </w:r>
    </w:p>
    <w:p w14:paraId="5155C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-HIGANW- gu, nwe V syn -rushanw- A Faire une compétition.</w:t>
      </w:r>
    </w:p>
    <w:p w14:paraId="631D2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-HIGÍ , impi A Ikt cyóose baambíka umt cyaane cyaane mu iijosi nó muu nda kugira ngo bamukiíngire indwáara cg bayimúvuure. Amulette, talisman, qu’on porte surtout au cou ou sur le ventre pour prévenir ou éliminer les maladies ou maléfices.</w:t>
      </w:r>
    </w:p>
    <w:p w14:paraId="6FFBF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-KAMAKAMA ; -NIGO B; -NYUUNDO C; -PFUM-ÚRÁGURA ; -SÁANGE ; -TUUNDIRO . | Matière :.</w:t>
      </w:r>
    </w:p>
    <w:p w14:paraId="30CCD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-DÁKUBÍTWA B; -GANIGANI A; -GASÁ ; -GÚFA ; -HASÁ ; -::NZEENZE ; -HÉRERYI ; KAAZ-INGÁSHYA ø; NKUUR-I-MWÓONGA ø; -KÚZANYÁNA ; MWÓONGA ø; -SAANGO A; -RUÚNGU . | Divers : -CÍISH- B; -EÉGA I; -ÉERU ; -GAANZO B; -GÁRA ; -HÁKIIR- I; -HÁMUR- II; -HÁANGUR- A; -HEEKO A; -JYAAMUBIRI ; -KÁGO C; -NYÁANTÁRE ; -TSÍINDO B.</w:t>
      </w:r>
    </w:p>
    <w:p w14:paraId="3CBE2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 Umt w úmuhaánga mu guhíiga. Chasseur qualifié.</w:t>
      </w:r>
    </w:p>
    <w:p w14:paraId="65ACF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5ri, irihií Ubk bw íicúmu. Variété de lance.</w:t>
      </w:r>
    </w:p>
    <w:p w14:paraId="368C8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Indíriimbo z ábahiígi iyó bavuuyé guhíiga. Chants de chasse qu’on chante au retour.</w:t>
      </w:r>
    </w:p>
    <w:p w14:paraId="47B7C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 igihií Aht hadatuuwé. Lieu non habité.</w:t>
      </w:r>
    </w:p>
    <w:p w14:paraId="701B1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9i, ihií Bdw pour -bwá Chien.</w:t>
      </w:r>
    </w:p>
    <w:p w14:paraId="5B1EA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-HIÍGI , impií V syn -shíbuká Piège à détente.</w:t>
      </w:r>
    </w:p>
    <w:p w14:paraId="424B8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-HÍIGIIG- guhíi V syn -tíikuur- Se disputer interminablement.</w:t>
      </w:r>
    </w:p>
    <w:p w14:paraId="65F6F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-HÍIGIÍGI V syn -tiíku Querelle interminable.</w:t>
      </w:r>
    </w:p>
    <w:p w14:paraId="4EA56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-HIGIK- guhi, tse Tr Rég Réera Kwiigiza yo úmwaánya ukabóneka. Ecarter pour frayer le passage.</w:t>
      </w:r>
    </w:p>
    <w:p w14:paraId="3A6F6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-HÍGIK- guhí, tse Intr Kujya impaká. Contester.</w:t>
      </w:r>
    </w:p>
    <w:p w14:paraId="5FF9E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-HIGIM- guhi Intr Kugaragariza uúkubwiiye ikt ko útacyíishiimiye cg utacyéemeye ukóreesheje iráangamútima. Par une interjection, signifier à l’interlocuteur que l’on n’apprécie pas ses propos ou que l’on n’est pas d’accord avec lui.</w:t>
      </w:r>
    </w:p>
    <w:p w14:paraId="10535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-HIGIMAANG- guhi, nze Intr Ints de -higim- Faire signe qu’on n’est absolument pas d’accord.</w:t>
      </w:r>
    </w:p>
    <w:p w14:paraId="6824B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-HÍGIIMB- guhi Intr Kuzíingiza wáanga icyó bakubwiíye. Bouder, montrer qu’on n’est pas content.</w:t>
      </w:r>
    </w:p>
    <w:p w14:paraId="6387A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-HÍGIIMBÉ , impí A V syn -gíingimiirá Sentiment de désaccord.</w:t>
      </w:r>
    </w:p>
    <w:p w14:paraId="6566C3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-HÍGINYUZI , igihí A Ubk bw íkibyíimba kitagira ámashyirá. Enflure ne formant pas de pus.</w:t>
      </w:r>
    </w:p>
    <w:p w14:paraId="3261A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-HIGIR- guhi, ye Tr A Kwíishyira mo ígitéekerezo cy úkt uzáagirira umt náabi úgahora ubívuga. En vouloir à qqn et le répéter constamment.</w:t>
      </w:r>
    </w:p>
    <w:p w14:paraId="67560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-HIIGIISHAKIBAANDO , V syn -nyáamógo Serviteur de la cour royale chargé de capturer et d’élever les lièvres.</w:t>
      </w:r>
    </w:p>
    <w:p w14:paraId="695FC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-HIGIT- guhi, se Intr Kwíitigisa kw íkt bakubáganyije cg guhiinda umushyitsí. S’agiter, trembloter.</w:t>
      </w:r>
    </w:p>
    <w:p w14:paraId="1A61A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-HIGIZ- guhi, je Intr Kuvúgana ikt cy íkinigá cg kurira usá n úúsepfura kubéera agahiinda cg uburaakari. Parler ou pleurer avec difficulté à cause de la tristesse ou de la colère.</w:t>
      </w:r>
    </w:p>
    <w:p w14:paraId="2E520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-HIGO , I Amagaambo umt avugá mo íibyó guhiga. Autopanégyrique, genre oral conventionnel par lequel on se vante de sa bravoure ou de sa supériorité, dans le sens défini pour -hig- A; défi, hauts-faits guerriers.</w:t>
      </w:r>
    </w:p>
    <w:p w14:paraId="1B33E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-HIGO V syn -gaanzanyo Rivalité.</w:t>
      </w:r>
    </w:p>
    <w:p w14:paraId="310B0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-HIGO II Igihe cy áaméezi y íinká gikuríkira umwuumaano. Période de la gestation d’une vache qui suit celle où le lait se forme dans le pis.</w:t>
      </w:r>
    </w:p>
    <w:p w14:paraId="0ED77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-HÍIGO , A Igikorwá cyó guhíiga. Chasse, activité des chasseurs.</w:t>
      </w:r>
    </w:p>
    <w:p w14:paraId="7C29E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-HIGÚ , impi Rgr Ibihéembo umt aha úwamúvuuriye uwé cg uwamúraguriye. Honoraires payés au guérisseur ou au devin.</w:t>
      </w:r>
    </w:p>
    <w:p w14:paraId="6DBB4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-HIGUR- guhi, ye A Tr Guhéemba uwakúvuuriye cg uwakúraguriye. Payer des honoraires au guérisseur ou au devin.</w:t>
      </w:r>
    </w:p>
    <w:p w14:paraId="43994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-HIGUUR- guhi, ye V syn -vunuur- B Clôturer une séance d’initiation.</w:t>
      </w:r>
    </w:p>
    <w:p w14:paraId="6B082D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-HÍGUURÁ , impí A Bdw Inzogá baha ábaábaanzwe imihaango iráangiye. Bière servie lors de la clôture des cérémonies du culte de Ryangombe.</w:t>
      </w:r>
    </w:p>
    <w:p w14:paraId="33B41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-HÍGURI , Umt mugufi úrora úkagira ngo ni uumwáana kaándi yáraráangije gukúra. Pers petite, qu’on prendrait pour un enfant bien qu’elle soit adulte.</w:t>
      </w:r>
    </w:p>
    <w:p w14:paraId="1F788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-HIH- guhi, shye Intr A Kugira inda yuujúrije cyaane. Avoir le ventre très plein, enflé.</w:t>
      </w:r>
    </w:p>
    <w:p w14:paraId="6D503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-COBÓ ; -CUMAAZ- B; -DOÓMA I; -DÚRI II; -HAGÉ ; -HÍISHWÁ B; -KERÍ B; -NYAGA B; NYAKUUBAHWA ø; -RIRÁNWA ; -SHÁRI .</w:t>
      </w:r>
    </w:p>
    <w:p w14:paraId="39D07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-HIIH- guhii, shye Tr A Guhárura umutíma w íinsína ukúura ho úbutúumba cg se ígishishwá cy ígiti úkúura ho úbudódo. Enlever les fibres du coeur du bananier ou de l’écorce d’un arbre.</w:t>
      </w:r>
    </w:p>
    <w:p w14:paraId="0D42C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 , agahi, uduhi Umugórooba uráangije kwíijima. Crépuscule du soir.</w:t>
      </w:r>
    </w:p>
    <w:p w14:paraId="55DC3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-HÍIHÍ , ** Ubk bw íkiméra giteeyé nk úmukeenke aríko kikaba kiníni kurusha hó. Ingiingo záacyo zifite inda kaándi bazishaaka mo ímihehá yó kunywéesha inzogá.</w:t>
      </w:r>
    </w:p>
    <w:p w14:paraId="7BA3B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-HÍIHÍ , agahíi, uduhíi Umukoóbwa cg umugoré w úrutí rutó kaándi w íhogóza. Femme svelte et belle.</w:t>
      </w:r>
    </w:p>
    <w:p w14:paraId="52C2F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-HÍIHÍ Ubudódo bubyaarwá n íbiméra bukaboneka bábaanje kubihiiha. Fibres végétales qu’on obtient après avoir gratté la face extérieure de la plante.</w:t>
      </w:r>
    </w:p>
    <w:p w14:paraId="1CDB0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-HÍIHÍ Ibára ritavaanzé, ryiiháriye. Robe d’animal unie, sans mélange.</w:t>
      </w:r>
    </w:p>
    <w:p w14:paraId="18BDB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-HÍIHIBIKAN- guhíi Intr Gukóra imirimo myiínshi uvá kuri úumwe újyá ku wuúndi kaándi utáruhúuka. Faire plusieurs travaux, vaquer simultanément à plusieurs occupations sans relâche.</w:t>
      </w:r>
    </w:p>
    <w:p w14:paraId="4251B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-JÚUJUUT-; -KÉBE loc; MUUNTAAHIRIZE ø B.</w:t>
      </w:r>
    </w:p>
    <w:p w14:paraId="54FA5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-HÍIHIBIKANO Ugukóra hiírya nó hiíno utáruhúuka. Activité fiévreuse; travail intense, ininterrompu.</w:t>
      </w:r>
    </w:p>
    <w:p w14:paraId="23F23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-HÍIHIBIKANY- guhíi, nyije cg nije Tr A Kwáahaahanya umt ukamubuza kugira aho áregáma. Pourchasser qqn jusqu’à ce qu’il déménage, le chasser de partout; le tourmenter.</w:t>
      </w:r>
    </w:p>
    <w:p w14:paraId="1F47A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-HIHIM- guhi Intr Kugira ijwí ritigitá ubíteewe n íindwáara cg ubusáaza. Avoir la voix chevrotante à cause de la maladie ou de la vieillesse.</w:t>
      </w:r>
    </w:p>
    <w:p w14:paraId="1C088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-HIHIMIR- guhi, ye Intr A Gutaka by úmurwáayi ahínira ijwí mu gituúza bíteewe n úbubabáre. Gémir d’une voix étouffée, en parlant d’un malade qui souffre.</w:t>
      </w:r>
    </w:p>
    <w:p w14:paraId="0E8C9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-HIHIR- I guhi, ye Intr Iyó bavuga íjoro, kwíijima ntiríbone. En parlant de la nuit, être ténébreuse au point qu’on ne voit rien.</w:t>
      </w:r>
    </w:p>
    <w:p w14:paraId="437575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-HIHIR- II guhí, ye Intr</w:t>
      </w:r>
    </w:p>
    <w:p w14:paraId="0C174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-HIHIRANY- guhi, nyije cg nije Intr Kuvuundiranya ibiryó ukíijuta cyaane bireenze úrugero. Manger comme un glouton.</w:t>
      </w:r>
    </w:p>
    <w:p w14:paraId="73EC85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-HIHIIRO agahi V syn -shavú Affliction.</w:t>
      </w:r>
    </w:p>
    <w:p w14:paraId="53CCD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-HIHIZ- I guhi, je Intr Kugeenda ijoro ritaboná. Marcher dans une nuit obscure.</w:t>
      </w:r>
    </w:p>
    <w:p w14:paraId="741E0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-HÍHIZ- II guhí, je V syn -byibuh- Grossir.</w:t>
      </w:r>
    </w:p>
    <w:p w14:paraId="3EF37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-HIHÍZA , igihi V syn -tarára Pers très grosse et solide.</w:t>
      </w:r>
    </w:p>
    <w:p w14:paraId="1C98D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-HIHÍZA ruhi Igisaambo cyaa níjoro. Voleur de nuit.</w:t>
      </w:r>
    </w:p>
    <w:p w14:paraId="2F1D3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-HÍIHO V syn -túumba Fibres de bananier.</w:t>
      </w:r>
    </w:p>
    <w:p w14:paraId="0FA2A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-HIHURUR- guhi, ye Tr A V syn -tikurur- Retirer en abondance.</w:t>
      </w:r>
    </w:p>
    <w:p w14:paraId="6E4DD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-SHÓREZ- B; -TÍ A loc; -TÍ loc; -TÚTIR- D; -UUH- C.</w:t>
      </w:r>
    </w:p>
    <w:p w14:paraId="3A492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-HIKE , impi V syn -híguri Pers petite pour son âge.</w:t>
      </w:r>
    </w:p>
    <w:p w14:paraId="23B3B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 guhi Tr A Kwáanga guhá cg kwáanga gukórera umt icyo ákenéye usháaka ko ámerérwa náabí cg ugíra ngo umunaníze. Refuser méchamment un service à qqn.</w:t>
      </w:r>
    </w:p>
    <w:p w14:paraId="3FCF5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-HIMA , impi Ubk bw íindíriimbo bariríimbira inká. Variété de chant pastoral identifié par sa mélodie.</w:t>
      </w:r>
    </w:p>
    <w:p w14:paraId="0FA9B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 Eth Abatúurage batuuyé muu ntáará y Iínkore mu burásirazúuba bw ámajyéepfó y Ubugáandá, bakaba bátuuyé nó mu Rwaanda arí amagana mu karéeré kaa Káagitúumba. Kugeza haambere aha baákomeje umucó wáabo wó kugíshiisha inká záabo bákurikije ibihe.</w:t>
      </w:r>
    </w:p>
    <w:p w14:paraId="7C0CAD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-HIMÁ , Umt w úmunebwe byaáhebuuje utíinya umurimo. Paresseux invétéré, qui abhorre le travail.</w:t>
      </w:r>
    </w:p>
    <w:p w14:paraId="0D73C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5ri, irihi Ubk bw íicúmu. Variété de lance.</w:t>
      </w:r>
    </w:p>
    <w:p w14:paraId="2E104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 impi A Ubk bw íinká y Ábahimá. Vache de la race qu’élèvent les Hima.</w:t>
      </w:r>
    </w:p>
    <w:p w14:paraId="4125F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I gahi Umwaámi wa cúmi na bátaandátu w Úrwaanda ushíingiye ku bucúrabwéenge ukabara usúbira inyuma. Izína ry úbwaámi ní Yuhi.</w:t>
      </w:r>
    </w:p>
    <w:p w14:paraId="67CCC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muhi Imaándwa ibáandwa n Ábatuutsi. Esprit du culte de Ryangombe qui est invoqué par les Tutsi.</w:t>
      </w:r>
    </w:p>
    <w:p w14:paraId="36439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II gahi Hbn Izína bahiimba ukóreesha abaándi ibidáshobóka. Surnom de celui qui exige des autres l’impossible.</w:t>
      </w:r>
    </w:p>
    <w:p w14:paraId="5AB76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V syn -góonga Marasme.</w:t>
      </w:r>
    </w:p>
    <w:p w14:paraId="499678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 gahi Ubk bw íinzóka y ágasózi. Serpent non identifié.</w:t>
      </w:r>
    </w:p>
    <w:p w14:paraId="2CAB1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-HÍIMÁ V var -héemá et syn asíma ø Asthme.</w:t>
      </w:r>
    </w:p>
    <w:p w14:paraId="3A4E1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-HÍIMAHIIM- guhíi V syn -éeteet- S’amener.</w:t>
      </w:r>
    </w:p>
    <w:p w14:paraId="615D0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-HÍMAKAZ- guhí, je Intr Iyó bavuga ábakoóbwa cg abagoré, gutíinya imirimo cg kwíigira umunéenganeenzi. En parlant d’une femme, avoir horreur du travail, faire la paresseuse.</w:t>
      </w:r>
    </w:p>
    <w:p w14:paraId="4A2A7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-HIMÁKAZI , Eth Umugoré w úmuhimá. Femme hima.</w:t>
      </w:r>
    </w:p>
    <w:p w14:paraId="595FC6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-HIMÁKAZI gahi ** Ubk bw úmukeenke. Herbe de la famille des Poacées : Hyparrhenia filipendula (Hochst), Stapf.</w:t>
      </w:r>
    </w:p>
    <w:p w14:paraId="4A5DDF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-HIMANDYAARYA agahi V var -himano Méchanceté consistant à demander l’impossible.</w:t>
      </w:r>
    </w:p>
    <w:p w14:paraId="0E61D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-HIMANO Ubugizi bwaa náabi úmt akoréesha ahíma undí. Méchanceté consistant à demander l’impossible à qqn.</w:t>
      </w:r>
    </w:p>
    <w:p w14:paraId="5B4B8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 I guhi Tr A V syn -haang- I B Inventer.</w:t>
      </w:r>
    </w:p>
    <w:p w14:paraId="7AB6EE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-HIIMB- II guhii Intr A Kubá mwiizá cg mubí by íhabú. Avoir une beauté ou une laideur remarquable, extraordinaire.</w:t>
      </w:r>
    </w:p>
    <w:p w14:paraId="56D70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 III guhii Tr Guhíingiisha isúka uyíhoonda ku ibt bishobóra kuyipyinagaza. Cultiver avec une houe en la cognant contre des corps durs qui peuvent l’abîmer.</w:t>
      </w:r>
    </w:p>
    <w:p w14:paraId="13819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 A; -SÚKA 9i A.</w:t>
      </w:r>
    </w:p>
    <w:p w14:paraId="6DA94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-HÍIMB- I guhíi Intr A Kúumva umérewe néezá mu mubiri kubéera ko úguuwé néezá n íibyo úmazé kuryá. Se sentir bien après avoir bien mangé.</w:t>
      </w:r>
    </w:p>
    <w:p w14:paraId="11A94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-HÍIMB- II guhíi Tr Gucúra ibt ntuúbyuuzuze bigasigara ari íimitegé. Forger des objets à moitié.</w:t>
      </w:r>
    </w:p>
    <w:p w14:paraId="273E5A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-HIÍMBA , A Icyúuma abacúzi baákuuye mu butáre buteetsé bakajya bácyeenda ho úducé twó gucúra mo íbt. Masse de fer fondu, puis durci, sur laquelle on prélève des portions pour forger des objets.</w:t>
      </w:r>
    </w:p>
    <w:p w14:paraId="1E2DBE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-HIÍMBA , igihií A Igicé cy úmubiri w úmt cg w ínyamáaswa giteeréye ho ámaguru n ámabóko n úmutwé. Tronc du corps de l’homme ou de l’animal.</w:t>
      </w:r>
    </w:p>
    <w:p w14:paraId="5BFA4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-HIIMBAGIR- guhii, ye Intr A Kubá muníni kaándi na mureemure. Être gros et grand.</w:t>
      </w:r>
    </w:p>
    <w:p w14:paraId="2BDBBC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-HIIMBANO mxt Kivuumbúwe aríko kítaari gísaanzwe. Inventé, fictif.</w:t>
      </w:r>
    </w:p>
    <w:p w14:paraId="27E077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-HIIMBANO 5ri, irihii Izína biitírira umt cg ikt bároye ukó giteeyé cg ukó cyiifáshe. Surnom; sobriquet.</w:t>
      </w:r>
    </w:p>
    <w:p w14:paraId="695A4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-HIIMBAAR- guhii, ye Tr Gutéera umt ubwuúzu kw íkt kikamushiimiisha. Intéresser, captiver, séduire, passionner, stimuler.</w:t>
      </w:r>
    </w:p>
    <w:p w14:paraId="467FF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-HIIMBAARW- guhii, we Intr A Gushiimiishwa n íkt giteeye úbwuúzu. Être intéressé, passionné.</w:t>
      </w:r>
    </w:p>
    <w:p w14:paraId="35E26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-HIIMBAAZ- guhii, je A V var -hiimbaar- Intéresser.</w:t>
      </w:r>
    </w:p>
    <w:p w14:paraId="48A31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-HIIMBAAZA , igihii Brach de -hiimbaazamisuzi ou -hiimbaazamwooyo Haricot.</w:t>
      </w:r>
    </w:p>
    <w:p w14:paraId="3392B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-HIIMBAAZA ruhii Brach de -hiimbaazabasazi Espèce de tissu.</w:t>
      </w:r>
    </w:p>
    <w:p w14:paraId="1ED80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-HIIMBAAZABASAZI ruhii Ubk bw úmweénda wiirábura ubóshye nka kaaki. Espèce de tissu noir de la même texture que le kaki.</w:t>
      </w:r>
    </w:p>
    <w:p w14:paraId="61545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-HIIMBAAZAMISUZI , igihii Bdw pour -shyíimbo Haricot.</w:t>
      </w:r>
    </w:p>
    <w:p w14:paraId="7B688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-HIIMBAAZAMWOOYO , igihii Bdw pour -shyíimbo Haricot.</w:t>
      </w:r>
    </w:p>
    <w:p w14:paraId="73F21C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-HIIMBI , impii A ** Akanyamáaswa k íjaanja gafite úbujyeejuru bwaa saantimeetéro nka miroongo iné. Umubyíimba wáako n úmunwa ní bireebire kaándi birakágashiye, umuriizo wáako na wó ní mureemure kaándi uba ho íbyoóya byiínshi.</w:t>
      </w:r>
    </w:p>
    <w:p w14:paraId="2A3CA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-HIIMBI , impii A Agatára kuubákiishije ibití kaágenewe gutérekwa ho ámatá. Etagère en forme de claie sur laquelle on dépose les pots à lait.</w:t>
      </w:r>
    </w:p>
    <w:p w14:paraId="739F7C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-HIIMBIK- I guhii, tse Intr Kuba íkt gíkoze ku buryó bunozé kaándi buneejé. Être parfait, irréprochable.</w:t>
      </w:r>
    </w:p>
    <w:p w14:paraId="48718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-HIIMBIK- II guhii, tse V syn -shyidik- A Entretenir un grand feu.</w:t>
      </w:r>
    </w:p>
    <w:p w14:paraId="45C21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-HIIMBIR- guhii, ye Tr A V syn -béeshyer- Calomnier.</w:t>
      </w:r>
    </w:p>
    <w:p w14:paraId="41AB0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-HIÍMBIRI , igihií Igihiímba cy úmt cg cy ígití kiremétse náabí. Tronc difforme du corps humain ou d’un arbre.</w:t>
      </w:r>
    </w:p>
    <w:p w14:paraId="58AD43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-HIIMBO mpii Ubk bw íkiméra. Espèce de plante non identifiée.</w:t>
      </w:r>
    </w:p>
    <w:p w14:paraId="0A100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-HÍIMBO agahíi V syn -íijuto B Insouciance résultant de l’opulence. | Pv Agahíimbo gahiriimbura intiizo, inda igíra ngo ntizáatéerwa.</w:t>
      </w:r>
    </w:p>
    <w:p w14:paraId="22F2B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-HIMUUR- guhi, ye Sig pour -nyag- Capturer du butin.</w:t>
      </w:r>
    </w:p>
    <w:p w14:paraId="53996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 I guhi, nnye A Tr Kugarurira uruhaánde rw íkt heejuru y úruúndi kikaba kigufí. Plier pour raccourcir.</w:t>
      </w:r>
    </w:p>
    <w:p w14:paraId="3FB1E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 et codérivés.</w:t>
      </w:r>
    </w:p>
    <w:p w14:paraId="27FF7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 II guhi, nnye Intr Kuróba ukabura ifí. Être bredouille à la pêche.</w:t>
      </w:r>
    </w:p>
    <w:p w14:paraId="0DA8C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-HIN- III guhi, nnye Tr Gufátiisha imigozi úbwaátsi busakáaye inzu. Fixer le chaume sur la maison avec des cordes.</w:t>
      </w:r>
    </w:p>
    <w:p w14:paraId="1E825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 V syn -riindiro Moment critique.</w:t>
      </w:r>
    </w:p>
    <w:p w14:paraId="085F8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-HINA I Déf </w:t>
      </w:r>
      <w:r w:rsidRPr="00461440">
        <w:rPr>
          <w:rFonts w:ascii="Times New Roman" w:hAnsi="Times New Roman" w:cs="Times New Roman"/>
          <w:sz w:val="28"/>
          <w:szCs w:val="28"/>
        </w:rPr>
        <w:t> Loc Gukúbira mu -- : Kwíitaaza abaándi ukagaaniira cg ukaryá. Se retirer d’un groupe pour s’entretenir avec qqn ou manger.</w:t>
      </w:r>
    </w:p>
    <w:p w14:paraId="538C8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 , II Ubk bw úruhoómbo rugufí cyaane. Variété de coléus très petite.</w:t>
      </w:r>
    </w:p>
    <w:p w14:paraId="5153A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-HINA I agahi Déf </w:t>
      </w:r>
      <w:r w:rsidRPr="00461440">
        <w:rPr>
          <w:rFonts w:ascii="Times New Roman" w:hAnsi="Times New Roman" w:cs="Times New Roman"/>
          <w:sz w:val="28"/>
          <w:szCs w:val="28"/>
        </w:rPr>
        <w:t> Loc Gucúra -- : V syn -buúnda loc. Se mettre à l’écart pour causer ou pour tenir conseil.</w:t>
      </w:r>
    </w:p>
    <w:p w14:paraId="1044B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 , II agahi V syn -zígo Entrave pour vache.</w:t>
      </w:r>
    </w:p>
    <w:p w14:paraId="37B519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-HINAG- guhi, ze Intr Gutéekera ibt mu ikt utsíindagira kugira ngo hajyé mó byiínshi. Entasser pour remplir davantage.</w:t>
      </w:r>
    </w:p>
    <w:p w14:paraId="399B3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les épis de sorgho dans les corbeilles.</w:t>
      </w:r>
    </w:p>
    <w:p w14:paraId="12C67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-HINAGAR- guhi, ye V var -hinyagar- D Tomber en disgrâce.</w:t>
      </w:r>
    </w:p>
    <w:p w14:paraId="62D9C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-HINAAHIN- guhi, nnye Tr A Ints de -hin- B Kuzíingaziinga ikt ku buryó budatuungáanye kikaazana imipfunyararo. Chiffonner très fort.</w:t>
      </w:r>
    </w:p>
    <w:p w14:paraId="573AF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-HINAM- gahi Intr A Kumúgara urugiingo ntirwóongere gukóra. Être perclus.</w:t>
      </w:r>
    </w:p>
    <w:p w14:paraId="0C23C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-HINAMIRAN- guhi Intr A Kumúgara bitsirátsije ugahera muu nzu. Être paralysé complètement.</w:t>
      </w:r>
    </w:p>
    <w:p w14:paraId="5353E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-HINAN- guhi Intr Iyó bavuga úrugaámba cg ibiíndi ibt, kugera ahó bikoméra, umt akaba atáashobora kwíigobootora. Atteindre sa pleine intensité, son paroxysme.</w:t>
      </w:r>
    </w:p>
    <w:p w14:paraId="53D1B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-HINÁANGE V syn -vunáane Douleurs articulaires.</w:t>
      </w:r>
    </w:p>
    <w:p w14:paraId="30840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-HÍNAANTUK- guhí, tse V var -hénuk- III Se renverser.</w:t>
      </w:r>
    </w:p>
    <w:p w14:paraId="538C7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-HÍNAANTUR- guhí, ye V var -hénur- III Renverser.</w:t>
      </w:r>
    </w:p>
    <w:p w14:paraId="4ECF8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-HINARAR- guhi, ye Intr</w:t>
      </w:r>
    </w:p>
    <w:p w14:paraId="0A2AF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peut-être dû à la vieillesse ou à l’amaigrissement.</w:t>
      </w:r>
    </w:p>
    <w:p w14:paraId="2CFE3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-HINARARO , Kamwé mu turoongo tuuzá mu ikt cyaahináraye. Pli, régulier ou non.</w:t>
      </w:r>
    </w:p>
    <w:p w14:paraId="2F81E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 I guhii, nze Intr A Gutoontoma kw ínkubá. Tonner; gronder au loin, en parlant du tonnerre.</w:t>
      </w:r>
    </w:p>
    <w:p w14:paraId="264FE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 II guhii, nze Tr A Guhirika ikt kikiigira yó. Déplacer un objet en le poussant.</w:t>
      </w:r>
    </w:p>
    <w:p w14:paraId="62B40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-hiindaan-; -hiindangiga ; -hiindir-; -hiindiro ; -hiindo I; II; -hiinduk-; -hiindur-; -hiinduur- I; -hiinduur- II; -íihiind-.</w:t>
      </w:r>
    </w:p>
    <w:p w14:paraId="303C33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Abt bó muu nzu ya Ruhiinda umwaámi w í Karágwe baáje gutúura mu Rwaanda. Bafite inkeende ho íkiráangabwóoko.</w:t>
      </w:r>
    </w:p>
    <w:p w14:paraId="10900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5ri, irihii Ubk bw íicúmu ry Ábahiinda. Variété de lance propre aux Hinda.</w:t>
      </w:r>
    </w:p>
    <w:p w14:paraId="00AA5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 igihii Umuriínga waambárwa ku kubóko baácuze báwuha umushyíishyiito muníni. Bracelet de cuivre épais.</w:t>
      </w:r>
    </w:p>
    <w:p w14:paraId="21CC0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mahii Ubk bw ícyaátsi. Herbe de la famille des Convolvulacées : Astipomoea malvacca.</w:t>
      </w:r>
    </w:p>
    <w:p w14:paraId="2B020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buhii Ubk bw íinsína cg igitooki yeerá. Variété de bananier ou régime de bananes qu’il produit.</w:t>
      </w:r>
    </w:p>
    <w:p w14:paraId="075D9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Ubk bw ámasaká yó mu Bugoyi atúkura kaándi maníni arúra kaándi agíra inzoga íryóoshye. Variété de sorgho amer de l’Ubugoyi, aux gros grains rouges, réputée produire de la bonne bière.</w:t>
      </w:r>
    </w:p>
    <w:p w14:paraId="2C7C21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ruhii Izína bwiité ridafite úwó ryiítiriwe. Nom propre fictif employé dans une locution.</w:t>
      </w:r>
    </w:p>
    <w:p w14:paraId="312A6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 I agahii Akabábaro umt ateerwá n íkt abuzé cg n úukó hari úúmugiriye náabí. Chagrin, peine, tristesse.</w:t>
      </w:r>
    </w:p>
    <w:p w14:paraId="41C10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 -TÍMA H loc; -TSIKIIMB- A; YU::U; -ZIÍNGITIRANE .</w:t>
      </w:r>
    </w:p>
    <w:p w14:paraId="257D62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-HIINDA II agahii Déf </w:t>
      </w:r>
      <w:r w:rsidRPr="00461440">
        <w:rPr>
          <w:rFonts w:ascii="Times New Roman" w:hAnsi="Times New Roman" w:cs="Times New Roman"/>
          <w:sz w:val="28"/>
          <w:szCs w:val="28"/>
        </w:rPr>
        <w:t> Loc Sig pour -hiindizo loc b. Emporter tout.</w:t>
      </w:r>
    </w:p>
    <w:p w14:paraId="563BC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-HIINDABAROZI , Ijoro ryaa mva-hé na njya-hé. Pleine nuit.</w:t>
      </w:r>
    </w:p>
    <w:p w14:paraId="4E288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-HIINDAGAN- guhi Intr Gutigita kubéera umushyitsi úteewé n íimbého cg ubwóoba cg ubusáaza cg indwáara. Frissonner, trembler de froid, de peur, de maladie ou de vieillesse.</w:t>
      </w:r>
    </w:p>
    <w:p w14:paraId="0447E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-dagadw-; -takurw-</w:t>
      </w:r>
    </w:p>
    <w:p w14:paraId="5539B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-HIINDAGANO , A Imvúra igwa íváanze n úrusakú rwiínshi rw ínkubá hamwé n ímirábyo. Grondement de l’orage; orage.</w:t>
      </w:r>
    </w:p>
    <w:p w14:paraId="23417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-HIINDAGANW- guhii, nywe V var -hiindagan-. Frissonner.</w:t>
      </w:r>
    </w:p>
    <w:p w14:paraId="21BB6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-HIINDAGANYO , I Umutigito utúrutse kuu mbého, ubwóoba cg indwáara cg ubusáaza. Frisson, tremblement causé par le froid, la peur, la maladie ou la vieillesse.</w:t>
      </w:r>
    </w:p>
    <w:p w14:paraId="2DDF8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-HIINDAGANYO , II Ukutámerérwa néezá cg kugira impágarará kw ígihúgu. Troubles civils.</w:t>
      </w:r>
    </w:p>
    <w:p w14:paraId="73F58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2E257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-HIINDAGAR- guhii, ye Intr A Kwíikaanga ikt ugahabuka. Sursauter de frayeur.</w:t>
      </w:r>
    </w:p>
    <w:p w14:paraId="6D5F7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-HIINDAGUR- guhii, ye Tr Ints de -hiindur- A. Changer constamment.</w:t>
      </w:r>
    </w:p>
    <w:p w14:paraId="02048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-HIINDAMUK- guhii, tse Intr Kuva aht kw ábt cg ibt byiínshi bikageendera icyáarimwé. Partir, se retirer en masse.</w:t>
      </w:r>
    </w:p>
    <w:p w14:paraId="03AC4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-NYEGEETAN-; -ÓONK- A; -PFÚUNDUUK-; -ROONGOOR- B; -SAGÁRA A; -SEEDUK- A; -SHISHIMUK- C; -SHUÚRURU ; -SIBO 9i B; -TAÁTAANE ; -TSIINSUK- B; -VUÚMBI loc.</w:t>
      </w:r>
    </w:p>
    <w:p w14:paraId="03997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-HIINDAMUR- guhii, ye Tr Kuvaana hó abt beénshi cg ibt byiínshi bikageendera icyáarimwé. Renvoyer ou déplacer en masse.</w:t>
      </w:r>
    </w:p>
    <w:p w14:paraId="30C309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-HIINDAMUYAGA gihii Umusózi wó mu buréengerazúuba bwaa kómiíni ya Mbázi, Perefegituúra ya Bútare, utúuwe hó n ábapáadíri b Ábabenedigitiíni. Colline située à l’ouest dans la commune Mbazi.</w:t>
      </w:r>
    </w:p>
    <w:p w14:paraId="455CC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-HIINDAMYAAMBI Aht hashoonje íbiriíbwa. Lieu où il y a carence de vivres.</w:t>
      </w:r>
    </w:p>
    <w:p w14:paraId="1257A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-HIINDAN- guhii Intr Kubyigana kw ábt beénshi. En parlant d’une foule, se bousculer.</w:t>
      </w:r>
    </w:p>
    <w:p w14:paraId="46C81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-HIINDAAN- guhii Intr A Kwaandura k úmt cg ikt kigasa náabí cyaane. Devenir très sale.</w:t>
      </w:r>
    </w:p>
    <w:p w14:paraId="05EAAD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-HIINDANGIGA , V syn -cáanyi A Serviteur chargé d’entretenir le feu toute la nuit.</w:t>
      </w:r>
    </w:p>
    <w:p w14:paraId="17022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-HÍINDÉ Eth Et Bumwé mu móoko y ábatuúrage bó murí kimwé mu bihúgu byaa Aziyá y ámajyéepfó, gifité New Delhi ho úmurwa mukurú. Indiens, Hindous, Pakistanais, populations de l’Asie méridionale habitant les pays dont les capitales sont New Delhi et Islamabad.</w:t>
      </w:r>
    </w:p>
    <w:p w14:paraId="496E4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 , igihii V syn -húumé Esprit d’ancêtre qui dérange pendant la nuit.</w:t>
      </w:r>
    </w:p>
    <w:p w14:paraId="26A023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-HIINDÍ mihii Ikiyága kirí murí perefegituúra ya Byuumba mu ruhaánde rw íburásirazúuba bwaa Páriki nasiyonaári y Ákagéra. Lac situé dans la préfecture de Byumba, dans la partie orientale du Parc national de l’Akagera.</w:t>
      </w:r>
    </w:p>
    <w:p w14:paraId="688F5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-HIINDIGIR- guhii, ye Intr A Kutágira ínyama cg ingiingo zikoméye ku buryo ícyo úkozé kikunaníza n íiyó cyaabá gitó. Avoir des muscles ou des articulations tellement faibles qu’on est fatigué par tout ce qu’on fait, si facile que ce soit.</w:t>
      </w:r>
    </w:p>
    <w:p w14:paraId="5E18B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-HIINDIGIRI , igihii V var -cinyigiri Être ou objet petit mais gros.</w:t>
      </w:r>
    </w:p>
    <w:p w14:paraId="75AA1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-HÍINDIGÍRI Ubunanírwe bwó mu mitsí. Fatigue musculaire, ankylose.</w:t>
      </w:r>
    </w:p>
    <w:p w14:paraId="188E0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-HIINDIK- guhii, tse V var -hiimbik- II et syn -shyidik- A Entretenir un grand feu.</w:t>
      </w:r>
    </w:p>
    <w:p w14:paraId="1BDB2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-HIINDIR- guhii, ye Tr Kuraambika ibití mu muryáango ubígerekeranya bikabuza amatúungo gusohoka. Barricader l’entrée d’une étable au moyen de morceaux de bois en les disposant horizontalement.</w:t>
      </w:r>
    </w:p>
    <w:p w14:paraId="42A749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-HIINDIIR- guhii, -hiindiriye Intr A Ints de -hiind- I B Bruire, gronder, longuement; vrombir.</w:t>
      </w:r>
    </w:p>
    <w:p w14:paraId="26AB4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-HIINDIRO gahii A Umwaámi wa gátaandátu w Úrwaanda ushíingiye ku bucúrabwéenge ukabara usúbira inyuma. Izína ry úbwaámi ní Yuhi.</w:t>
      </w:r>
    </w:p>
    <w:p w14:paraId="13BF6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-HIINDIRO Abanyigínya bó muu nzu yó kwaa Gahiindiro kaa Sée-ntaa-byó. Lignage du clan Nyiginya ayant le roi Gahindiro fils de Sentabyo, pour ancêtre éponyme.</w:t>
      </w:r>
    </w:p>
    <w:p w14:paraId="31A27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-HIINDIIRO , A Urusakú rudateeyé heejuru aríko rushyirá keéra. Grondement prolongé.</w:t>
      </w:r>
    </w:p>
    <w:p w14:paraId="41B1CA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à présent, il est en train d’apprendre aux paysans à planter les haricots en lignes. | = RAD B.</w:t>
      </w:r>
    </w:p>
    <w:p w14:paraId="5CB0D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-HIINDIZO , igihii Kimwé mu bití bakoréesha báhiindirira amatúungo. Un des morceaux de bois servant à barricader l’entrée d’une étable.</w:t>
      </w:r>
    </w:p>
    <w:p w14:paraId="0709D7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-HIINDIZO agahii Déf </w:t>
      </w:r>
      <w:r w:rsidRPr="00461440">
        <w:rPr>
          <w:rFonts w:ascii="Times New Roman" w:hAnsi="Times New Roman" w:cs="Times New Roman"/>
          <w:sz w:val="28"/>
          <w:szCs w:val="28"/>
        </w:rPr>
        <w:t> Loc Gukóma -- : a) Kwáahurana inká n ízaázo. Laisser sortir ensemble les vaches et leurs petits.</w:t>
      </w:r>
    </w:p>
    <w:p w14:paraId="1F987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-HIINDO I A Igihe cy úumwáaka gikuríkira ikí, ubusáanzwe kigataangira murí nzéri kigafatiira ukwaakira ndetsé n úgusuhyíingo kaándi kikajya kígwa mo íimvúra y úmuriíndi, rimwé na rímwe inkubá zigakúbita. Petite saison des pluies, qui suit la grande saison sèche.</w:t>
      </w:r>
    </w:p>
    <w:p w14:paraId="374F2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-HIINDO II Imbáragá nyiínshi uruzíga rushobóra kuuzana bíturutse ku uúteeye. Grande force du cerceau, due au lanceur.</w:t>
      </w:r>
    </w:p>
    <w:p w14:paraId="71A8DE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-HIINDO , igihii Ubwóoko bw úmuriínga muníni. Gros bracelet en cuivre.</w:t>
      </w:r>
    </w:p>
    <w:p w14:paraId="767B8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-HIINDO buhii Rég Goyi Ubk bw íinsína. Variété de bananier.</w:t>
      </w:r>
    </w:p>
    <w:p w14:paraId="7B4D5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 , agahii, uduhii Ubk bw íkiméra. Espèce de plante non identifiée.</w:t>
      </w:r>
    </w:p>
    <w:p w14:paraId="615B8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 , V syn -búra A Grelon.</w:t>
      </w:r>
    </w:p>
    <w:p w14:paraId="0E656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-HIÍNDU V syn -búra B Grêle.</w:t>
      </w:r>
    </w:p>
    <w:p w14:paraId="63FCA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 , impií Akúuma gafite íkigeembe nk íicy íicúmu, heepfó kakamera nk úmugera. Bagakoreesha mu iibóha, bakakíiháanduuza kaándi bakakookeesha abarwáayi.</w:t>
      </w:r>
    </w:p>
    <w:p w14:paraId="6E457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-HIINDUK- guhii, tse A Tr Kureka kumera ukó wari uúmeze ukamera ukuúndi. Devenir différent, être modifié en, changer d’aspect, se transformer, se changer en.</w:t>
      </w:r>
    </w:p>
    <w:p w14:paraId="78F83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-HÍINDUKÁ impíi A Urwáangano ruuzá nyuma y úbucutí. Inimitié qui succède à l’amitié.</w:t>
      </w:r>
    </w:p>
    <w:p w14:paraId="6584A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-HIINDUKIR- guhii, ye Intr A Gukóra ku buryo áho úmugóongo waawe wari wéerekeye heerékera inda. Faire demi-tour, se retourner.</w:t>
      </w:r>
    </w:p>
    <w:p w14:paraId="2D9B2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-JYAAMBERE A; -KAAMBUURA ; -KÉBEREZ-; NGAAHÓ I; -NYÚRANY-; -RAAZIK- A; -REMURUR- II B; -RUUNGU II ; -SEMUUR-; -SOKA A loc; -SOMER- B; -SUHEERW-; -TAABIIR- D; -TÁMUR- D; -TÁANDUKIIR-; -TÉBE-GATOOKE loc; -TUKUR- C; -TUNURA A; -YIRA loc; -YOBERANY-; -ZÚUNG- D.</w:t>
      </w:r>
    </w:p>
    <w:p w14:paraId="343E2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50489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-hiinduriz-; -hiinduro ; -hiindurw-; -íihiindur-; ndahiindúrwa ø.</w:t>
      </w:r>
    </w:p>
    <w:p w14:paraId="0BBAD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-HIINDUUR- I guhii, ye A V var -hiindukir- et syn -garuk- A Revenir.</w:t>
      </w:r>
    </w:p>
    <w:p w14:paraId="18E93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-HIINDUUR- II guhii, ye Intr Gukúura ibihiindizo ku muryáango. Enlever de l’entrée d’une étable les bois qui la ferment.</w:t>
      </w:r>
    </w:p>
    <w:p w14:paraId="46068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-HIINDURA , impii Inyama yó muu nda yoométse ku gitóondorá. Caillette, partie de l’estomac des ruminants.</w:t>
      </w:r>
    </w:p>
    <w:p w14:paraId="03030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-HÍINDURÁ Déf </w:t>
      </w:r>
      <w:r w:rsidRPr="00461440">
        <w:rPr>
          <w:rFonts w:ascii="Times New Roman" w:hAnsi="Times New Roman" w:cs="Times New Roman"/>
          <w:sz w:val="28"/>
          <w:szCs w:val="28"/>
        </w:rPr>
        <w:t> Loc Kwíica -- : V syn -hiimbi loc En parlant d’une jeune mariée encore claustrée, commettre l’adultère.</w:t>
      </w:r>
    </w:p>
    <w:p w14:paraId="262260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-HIINDUURA A Amahaamba bariríimba inká zítaaha. Variété de chants pastoraux exécutés quand les vaches rentrent des pâturages.</w:t>
      </w:r>
    </w:p>
    <w:p w14:paraId="0FE66E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-HIINDUURAN- guhii Tr A Kugarukana inzira iyi n iíyi. Revenir par tel endroit.</w:t>
      </w:r>
    </w:p>
    <w:p w14:paraId="1635C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-HIINDUURANO , impii V syn -garuzwamuheto , Soumis par les armes.</w:t>
      </w:r>
    </w:p>
    <w:p w14:paraId="288006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-HIINDURANY- guhii, nije cg nyije Tr A Gukúuraniisha imyaambaro ku mubiri uyíbisiikanya. Changer de vêtements.</w:t>
      </w:r>
    </w:p>
    <w:p w14:paraId="527B8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-HIÍNDURE Ibt by úrusúkuumé bimezé nk ígikóma biturúka muu nda y íkirúunga cyaaká bífite ubushyuúhe butageréranywa. Lave.</w:t>
      </w:r>
    </w:p>
    <w:p w14:paraId="66FFF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-HIÍNDURE , I Ibuye rikomóoka ku mahiíndure. Lave solidifiée, pierre de lave.</w:t>
      </w:r>
    </w:p>
    <w:p w14:paraId="047CB3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-HIÍNDURE , II V syn -sí B Terrain dénudé.</w:t>
      </w:r>
    </w:p>
    <w:p w14:paraId="3EED47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-HIÍNDURE , igihií V var -hiindi et syn -húumé Esprit d’ancêtre qui dérange pendant la nuit.</w:t>
      </w:r>
    </w:p>
    <w:p w14:paraId="2FE35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-HIÍNDURE , impií V var -híindurá Adultère.</w:t>
      </w:r>
    </w:p>
    <w:p w14:paraId="40AAB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-HIINDURIZ- guhii, je A Tr Gufáta ikt ahaári iimbere ukahashyira inyuma. Retourner entièrement qqch de façon que l’intérieur soit à l’extérieur.</w:t>
      </w:r>
    </w:p>
    <w:p w14:paraId="703DF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-HIÍNDURIZE impií Déf </w:t>
      </w:r>
      <w:r w:rsidRPr="00461440">
        <w:rPr>
          <w:rFonts w:ascii="Times New Roman" w:hAnsi="Times New Roman" w:cs="Times New Roman"/>
          <w:sz w:val="28"/>
          <w:szCs w:val="28"/>
        </w:rPr>
        <w:t> Loc Kwaambara -- : Kwaambara umwaambaro ah ínyuma hakajya imbere. Porter un vêtement retourné.</w:t>
      </w:r>
    </w:p>
    <w:p w14:paraId="139A4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-HIÍNDURIZE , I V var -hiíndure II Lave.</w:t>
      </w:r>
    </w:p>
    <w:p w14:paraId="20FC9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-HIÍNDURIZE II Amaráso y úmugore úgíiye mu mugóongo ubwaa mbere akímara kuroongorwa. Premières règles après le mariage.</w:t>
      </w:r>
    </w:p>
    <w:p w14:paraId="166C5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aussi croit-on qu’elle est enceinte, comme si la période des menstrues coïncidait avec celle de la fécondité.</w:t>
      </w:r>
    </w:p>
    <w:p w14:paraId="5469D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-HIINDURO Ugusúbirwa by úmt wiígeze kurwáara indwáara zimwé na zímwe nk úbugaanga, maraariyá, nbd. Récidive de certaines maladies telle que la fièvre récurrente, la malaria.</w:t>
      </w:r>
    </w:p>
    <w:p w14:paraId="7BAE6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-HIINDURW- guhii, we Intr Gufátwa n úmuhiinduro. Subir une rechute d’une maladie récurrente.</w:t>
      </w:r>
    </w:p>
    <w:p w14:paraId="6D0FE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-HIÍNDUURWA , impií V syn -garuzwamuheto Soumis par la force.</w:t>
      </w:r>
    </w:p>
    <w:p w14:paraId="1606A2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 guhii, nze Tr Kugabagabanya ikt mo úducé twiínshi. Diviser en petites parts.</w:t>
      </w:r>
    </w:p>
    <w:p w14:paraId="17952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 guhíi, nze A Tr Kwéeguza isúka cg ikiíndi gikóreesho igitaka icyaári haasí kikajya heejuru ubígirira gutéera mo íimyáaka. Labourer, retourner la terre de culture, travailler la terre.</w:t>
      </w:r>
    </w:p>
    <w:p w14:paraId="50BCF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-RÍMIRAMFÍIZI ; -RIMIRAN- A; -RUGUT-; -RUÚNDI A loc; -RYOÓNYORI loc; -SAARUUR- A; -SASIRIR- B; -SASO 9i B; -SES- C; -SEESEK- E; -SHAANGA ; -SIIBO loc; -SIBUUR- B; -SÚBY- loc; *-SÚKA 9i B loc; -TAKA I C; -TAANGANIK- I; -TARAGA loc; -TEEMBEER- B; -TÉEND- III B; *-TÉER- II B; -TIYO B; -TÓGONYOK- B; -TSIIMB- E; -TSÍINDIIR- D; -VI loc; -VÚUVUUR- A; -YOGI A loc; -YOGOOZ- I B; -YUUNGUMUR-; -ZAÁGE ; -ZÍINGÁ A; -ZUUR- E.</w:t>
      </w:r>
    </w:p>
    <w:p w14:paraId="7C4AD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-híinguuk-; -híinguur-; -hiíngwa ; -híingwarímwe ; -hiínza ; -híinzi ; -hú-bahiingána ; -íihiing-; -íihiingizi ; -pfá-bagahíinga .</w:t>
      </w:r>
    </w:p>
    <w:p w14:paraId="5EC1A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-HIINGA , impii A V syn -béehé B Planchette divinatoire.</w:t>
      </w:r>
    </w:p>
    <w:p w14:paraId="460A8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-HIINGA mpii Umusózi wó murí Komiíni Rusuumo, Perefegituúra Kibúungo. Colline de la commune de Rusumo.</w:t>
      </w:r>
    </w:p>
    <w:p w14:paraId="1E038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 gahíi Ikirúunga kirí mu rubíbi rw Úrwaanda, Ubugáandá na Kóongó. Gifite ubureebure bwaa m .</w:t>
      </w:r>
    </w:p>
    <w:p w14:paraId="07E66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 igihií Ubk bw úrubúto ruriibwá. Espèce de fruit comestible.</w:t>
      </w:r>
    </w:p>
    <w:p w14:paraId="2D819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 I impií Igicé cy úmusózi gitegámye kiri áaho ámabaanga ahuuríra. Sommet plat d’une colline; plateau.</w:t>
      </w:r>
    </w:p>
    <w:p w14:paraId="5E853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gahií Umt ugírira abaándi náabí. Pers nuisible envers la société.</w:t>
      </w:r>
    </w:p>
    <w:p w14:paraId="379C4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gihií A Umusózi wó mu burásirazúuba bwaa kómiíni Kayóve. Colline située dans la partie orientale de la commune de Kayove.</w:t>
      </w:r>
    </w:p>
    <w:p w14:paraId="00C56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-HIÍNGA ruhií Déf </w:t>
      </w:r>
      <w:r w:rsidRPr="00461440">
        <w:rPr>
          <w:rFonts w:ascii="Times New Roman" w:hAnsi="Times New Roman" w:cs="Times New Roman"/>
          <w:sz w:val="28"/>
          <w:szCs w:val="28"/>
        </w:rPr>
        <w:t> Loc Gucá -- nyuma : Gukébereza aht ugasubira ahó wavuuyé. Retourner en cachette d’où l’on vient.</w:t>
      </w:r>
    </w:p>
    <w:p w14:paraId="3154D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-HIÍNGA uruhií V var -híingamyi Gros objet.</w:t>
      </w:r>
    </w:p>
    <w:p w14:paraId="1F363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 agahií, uduhií A Igicé cy úmusózi gituumbúrutse, kidatuuwé. Sommet inhabité d’une colline.</w:t>
      </w:r>
    </w:p>
    <w:p w14:paraId="7DC52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 II impií Umt ugírira undí néeza ákamukuura ahaága. Bienfaiteur, pers qui en tire une autre d’embarras.</w:t>
      </w:r>
    </w:p>
    <w:p w14:paraId="0F639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-HÍINGAM- guhíi Intr A V var -híingarar- A Être saillant.</w:t>
      </w:r>
    </w:p>
    <w:p w14:paraId="7A2122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-HIINGAMABUYE , impii V syn -turagarira A Petit et fort.</w:t>
      </w:r>
    </w:p>
    <w:p w14:paraId="643A4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-HÍINGAMO , Igihe amanywá yiimúkira ijoro. Déclin du jour.</w:t>
      </w:r>
    </w:p>
    <w:p w14:paraId="2A7A6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-HÍINGAMYI muhíi Ikt kiníni kaándi utabona úko úfatá ngo ugiterúre. Gros objet qu’il n’est pas aisé de soulever.</w:t>
      </w:r>
    </w:p>
    <w:p w14:paraId="34B8C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-HÍINGAAN- guhíi A Tr Gutéera cg gukúbita rimwe úkaguusha. Tuer sur le coup.</w:t>
      </w:r>
    </w:p>
    <w:p w14:paraId="30EAE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-HIÍNGAANE impií A V syn -turagarira Petit et fort.</w:t>
      </w:r>
    </w:p>
    <w:p w14:paraId="3ED62B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-HÍINGAANY- guhíi, nyije cg nije Tr Gutéera umt icúmu cg inkóota cg ikiíndi ikt gisá na ryó kigahíinguranya. Donner un coup de lance, d’épée, etc.</w:t>
      </w:r>
    </w:p>
    <w:p w14:paraId="394AA8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-HÍINGARAR- guhíi, ye Intr A Kuba íkt kíreenga umuroongo ibiíndi birí hó. Être saillant.</w:t>
      </w:r>
    </w:p>
    <w:p w14:paraId="00392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-HÍINGARIK- guhíi, tse Tr V var -híingik- A Rendre saillant.</w:t>
      </w:r>
    </w:p>
    <w:p w14:paraId="2B50E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-HIÍNGE Umurima úhíinze cg umt ategánya kuzaahiinga. Champ cultivé ou destiné à la culture.</w:t>
      </w:r>
    </w:p>
    <w:p w14:paraId="596A7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-HÍINGIK- guhíi, tse Tr A Gutúma umt cg ikt gíhiingama. Rendre saillant.</w:t>
      </w:r>
    </w:p>
    <w:p w14:paraId="63FC4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-HIINGIKA ruhii Inka ífíte amaheémbe yeerékeye kuu mpaánde. Vache dont les cornes sont dirigées sur les côtés.</w:t>
      </w:r>
    </w:p>
    <w:p w14:paraId="60EBF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-HÍINGIKAN- guhíi V var -híingikiran- Faire saillie dans une rangée.</w:t>
      </w:r>
    </w:p>
    <w:p w14:paraId="566B2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-HIÍNGIKANE , V var -hiíngikirane Objet saillant.</w:t>
      </w:r>
    </w:p>
    <w:p w14:paraId="68FA7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-HÍINGIKIRAN- guhíi Tr Kugerekerana kw íbt bitarí ku muroongo. En parlant d’objets, faire saillie dans une rangée.</w:t>
      </w:r>
    </w:p>
    <w:p w14:paraId="6CFF7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-HIÍNGIKIRANE , impií Ikt kirí hamwé n íbiíndi aríko kigata umuroongo usáanzwe. Objet saillant dans une rangée.</w:t>
      </w:r>
    </w:p>
    <w:p w14:paraId="20184F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-HÍINGIRAN- guhíi Tr Guhíinga náabi údátoora ímbágara. Labourer négligemment, sans ramasser le chiendent.</w:t>
      </w:r>
    </w:p>
    <w:p w14:paraId="5FB9C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-HÍINGIRIZ- guhíi, je Intr Gukórera ibyó kurya úhíinga ukabigira nk úmwuuga. Gagner sa subsistance au jour le jour en faisant des travaux agricoles pour d’autres; travailler au pair.</w:t>
      </w:r>
    </w:p>
    <w:p w14:paraId="76556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-HIINGO , V syn -gabáne Part.</w:t>
      </w:r>
    </w:p>
    <w:p w14:paraId="4601F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-HIINGO mpii V var -hiingwe Faux bourdon.</w:t>
      </w:r>
    </w:p>
    <w:p w14:paraId="54B1F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-HÍINGO Igihe cy úumwáaka bahiingá mo íkt iki n iíki. Saison où l’on pratique telle ou telle culture.</w:t>
      </w:r>
    </w:p>
    <w:p w14:paraId="4A60C6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-HÍINGO , impíi</w:t>
      </w:r>
    </w:p>
    <w:p w14:paraId="7D9BE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-HÍINGUK- guhíi, tse Intr A Kuva aho útaabonékaga ukajya ahagáragara, cg sé gutáangira kugaragara by íkt kivá mu kiíndi. Apparaître, se montrer à peine.</w:t>
      </w:r>
    </w:p>
    <w:p w14:paraId="619BA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-HÍINGUUK- guhíi, tse Intr A Kuva mu murima úmáze guhíinga. Rentrer des champs après avoir cultivé.</w:t>
      </w:r>
    </w:p>
    <w:p w14:paraId="2BDB2F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-HÍINGUUKO Ukuva mu murima úmáze guhíinga. Retour des champs après le travail.</w:t>
      </w:r>
    </w:p>
    <w:p w14:paraId="12B53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-HÍINGUR- guhíi, ye Tr A Gutúma ikt gíseruka cg kíjya ahagáragara. Faire apparaître, montrer.</w:t>
      </w:r>
    </w:p>
    <w:p w14:paraId="4D533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-HÍINGUUR- guhíi, ye A Tr Gukúura mu murima úwahíingaga agataaha. Congédier les cultivateurs après le travail, faire cesser le travail des champs.</w:t>
      </w:r>
    </w:p>
    <w:p w14:paraId="0CAF15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-HÍINGUURA Igihe cy ámanywá cyó kuva mu murimá kw ábahíinzi mu masáasitá. Moment où les cultivateurs cessent les travaux des champs vers midi.</w:t>
      </w:r>
    </w:p>
    <w:p w14:paraId="33E834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-HÍINGURÁ , V syn -híirwé A Chance.</w:t>
      </w:r>
    </w:p>
    <w:p w14:paraId="6E2C6C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-HÍINGURANY- guhíi, nyije cg nije Tr A V syn -áahurany- A Percer de part en part. | = RAD B.</w:t>
      </w:r>
    </w:p>
    <w:p w14:paraId="394D6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-HÍINGUTS- guhi, kije Csty de -híinguk- Faire apparaître.</w:t>
      </w:r>
    </w:p>
    <w:p w14:paraId="6AA692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-HIÍNGWA , igihií Ikiméra cyóose kiriibwá cg gishobóra kuríibwa. Plante comestible et cultivée.</w:t>
      </w:r>
    </w:p>
    <w:p w14:paraId="133F0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-HÍINGWARÍMWE , impíi Ubk bw ámasaká. Variété de sorgho.</w:t>
      </w:r>
    </w:p>
    <w:p w14:paraId="748BF0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-HIINGWE mpii Ubk bw úruyúki rubá mu muziinga ntirútaare kaándi ntirúryaane. Faux bourdon, mâle de l’abeille.</w:t>
      </w:r>
    </w:p>
    <w:p w14:paraId="37859C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-HÍNI , A Igití kibaajé bakwiikíra mo íbikóreesho biníni bicuzé mu byúuma nk íisúka, ishóoká, nbd. Manche des grands outils de fer tels que houe, hache.</w:t>
      </w:r>
    </w:p>
    <w:p w14:paraId="1BC77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-KÓONGOOT- B; -KWÍIKIR- loc; -RIÍNDI ; -TÍ B.</w:t>
      </w:r>
    </w:p>
    <w:p w14:paraId="4F489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-dudú , -hezo ;-sékuro</w:t>
      </w:r>
    </w:p>
    <w:p w14:paraId="30064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-HÍNI Uruhúuriiko rw ínkoni. Volée de coups de bâton, bastonnade.</w:t>
      </w:r>
    </w:p>
    <w:p w14:paraId="7C653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-HÍNI gahí Umusózi wó murí komiíni ya Rukara. Colline de la commune de Rukara.</w:t>
      </w:r>
    </w:p>
    <w:p w14:paraId="52127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-HÍNI impí Déf </w:t>
      </w:r>
      <w:r w:rsidRPr="00461440">
        <w:rPr>
          <w:rFonts w:ascii="Times New Roman" w:hAnsi="Times New Roman" w:cs="Times New Roman"/>
          <w:sz w:val="28"/>
          <w:szCs w:val="28"/>
        </w:rPr>
        <w:t> Loc -- iratúritse : Haaje abt cg ibt byiínshi. Il vient une foule dense ou un grand troupeau.</w:t>
      </w:r>
    </w:p>
    <w:p w14:paraId="29903B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-HINIK- guhi, tse Tr Gutsíindagira ibt byiínshi mu ikt. Entasser une grande quantité dans un contenant, bourrer de.</w:t>
      </w:r>
    </w:p>
    <w:p w14:paraId="1D48A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-HÍNIINTIK- guhí, tse Intr Kugeendera icyáarimwé kw ábt cg ibt byiínshi. En parlant d’une foule ou d’un troupeau, se déplacer dans la même direction et en même temps.</w:t>
      </w:r>
    </w:p>
    <w:p w14:paraId="076A6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-HÍNIINTUR- guhí, ye Tr Kwíirukana ibt byiínshi bigahoombookera icyáarimwé. Chasser une grande foule ou l’obliger à se déplacer.</w:t>
      </w:r>
    </w:p>
    <w:p w14:paraId="18269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-HINIR- guhi, ye V loc mó, hamwé Suspendre la parole volontairement.</w:t>
      </w:r>
    </w:p>
    <w:p w14:paraId="1A7A5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-HINIRIZ- guhi, je Intr Gukóra ikt ushyíze ho úmweéte aríko wábaanje kwaandaara. Redoubler d’ardeur à la besogne.</w:t>
      </w:r>
    </w:p>
    <w:p w14:paraId="618FE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-HINIRO , cg V syn -giingo Articulation.</w:t>
      </w:r>
    </w:p>
    <w:p w14:paraId="69B0C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-HIINJA Utt tw úbuseémbwa kaándi tugarágara ku mubyíimba w íkt kiníni. Inégalités à la surface d’un gros objet.</w:t>
      </w:r>
    </w:p>
    <w:p w14:paraId="3DC99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-HÍINJA , impíi A Umwáana utáráageza igihe cyó kwiicara. Bébé, poupon, jeune enfant qui n’est pas encore capable de s’asseoir.</w:t>
      </w:r>
    </w:p>
    <w:p w14:paraId="794858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-GOMER- B; -GOMOROR- B; -HÚUBÁ ; -IÍNJIIRE ; -KOONGOORO B; -KUUNGUUR-; -NYÁAR- A loc; -REENGE A loc; -RERI A; -SÉKERAMWÁANZI A; -SOHOR- B; -SUUNDUUR-; -TÁAPFUUR- B; -TSIKIK- B; -VUUMBUR- H.</w:t>
      </w:r>
    </w:p>
    <w:p w14:paraId="677DC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-HÍINJA buhíi Igicé cyaa mbere cy úrubáriro rwaa kázeréera gikuríkira imiteénde y ígiseenge kikeenda kurema uruzíga. Première circonvolution de la traverse -zeréera en forme de spirale, qui se situe dans le dôme de la maison traditionnelle immédiatement après les trois traverses circulaires -teénde .</w:t>
      </w:r>
    </w:p>
    <w:p w14:paraId="5E754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-HÍINJUUR- guhíi, ye Tr Kúubaka urubáriro rwaa búhiinja. Tresser la circonvolution de traverse -híinja .</w:t>
      </w:r>
    </w:p>
    <w:p w14:paraId="55088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-HINO , I V var -hinararo Pli.</w:t>
      </w:r>
    </w:p>
    <w:p w14:paraId="4369D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-HINO , agahi, uduhi V var -hina II et syn -zígo Entrave de vache.</w:t>
      </w:r>
    </w:p>
    <w:p w14:paraId="4E8C1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-HINO , II Imigozi ísóbekeranye ifáshe ubwaátsi bw ínzu ngo budatwaarwá n úmuyaga. Cordes qui fixent le chaume couvrant une maison traditionnelle.</w:t>
      </w:r>
    </w:p>
    <w:p w14:paraId="6F96A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-HINUUK- guhi, tse Intr Kuraambuuka kw ícyaári cyíihinnye. Se défroisser; se défriper; se déplier; se déplisser.</w:t>
      </w:r>
    </w:p>
    <w:p w14:paraId="00AE5D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-HINUUR- guhi, ye Tr Kuraambuura icyaári gíhinnye. Défroisser, défriper, déplisser, déplier.</w:t>
      </w:r>
    </w:p>
    <w:p w14:paraId="3C46A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-kúunjuur-</w:t>
      </w:r>
    </w:p>
    <w:p w14:paraId="7EA80A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 muhi V var nyawiíhina ø Chenille arpenteuse.</w:t>
      </w:r>
    </w:p>
    <w:p w14:paraId="0F9E1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-hinyagurik-; -hinyaguriz-; -hinyaang- | Cf -hin- I.</w:t>
      </w:r>
    </w:p>
    <w:p w14:paraId="3E188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-HINYAGAR- guhi, ye Intr A Gutsikira ukababara mu rugiingo rw úkuguru. Trébucher en se faisant mal à une articulation de la jambe.</w:t>
      </w:r>
    </w:p>
    <w:p w14:paraId="4EF8A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-HINYAGIR- guhi, ye V syn -cúumbagir- A Boiter.</w:t>
      </w:r>
    </w:p>
    <w:p w14:paraId="34789F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-HINYAANG- I guhi, nze Intr Guhinaahina ikt by ágakábyo. Froisser qqch très fort.</w:t>
      </w:r>
    </w:p>
    <w:p w14:paraId="12802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-HINYAANG- II guhi, nze Tr V var -hinyur- Rejeter.</w:t>
      </w:r>
    </w:p>
    <w:p w14:paraId="59C38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-HINYARAR- guhi, ye Intr V var -hinarar- A Être chiffonné.</w:t>
      </w:r>
    </w:p>
    <w:p w14:paraId="3E2E5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-HÍNYOOR- guhí, ye Intr A Gufoora umuheto ntiwíinjize ari úubushaáke cg ubíteewe n úbuswa. Tendre un arc de manière lâche, intentionnellement ou par maladresse.</w:t>
      </w:r>
    </w:p>
    <w:p w14:paraId="12220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-HÍNYOORO , Ukurása utáafooye cyaane. Tension lâche de l’arc | = RAD A.</w:t>
      </w:r>
    </w:p>
    <w:p w14:paraId="3DAA1F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-HINYÚ A Ukutéeméra ikt bakubwiíye cg ukwáanga icyó bagukuúndiisha kubéera ko úkiboná mo ámafutí. Refus de ce qu’on vous dit ou dédain de ce qu’on vous vante.</w:t>
      </w:r>
    </w:p>
    <w:p w14:paraId="42902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-HINYUK- guhi, tse Intr Kugira ikibéengero by íkt cyaari gíkuunzwe cg kugabanuka mo úburyoóhe cg agacíiro. Se dégrader; devenir antipathique; perdre l’estime; diminuer d’ardeur; perdre sa qualité ou sa valeur.</w:t>
      </w:r>
    </w:p>
    <w:p w14:paraId="2E705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-HINYUR- guhi, ye Tr Kugaya umt cg ikt. Déprécier un être ou un objet; dédaigner ou rejeter ce qu’on dit.</w:t>
      </w:r>
    </w:p>
    <w:p w14:paraId="271911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-HINYURUR- guhi, ye V var -hinuur- Déplisser.</w:t>
      </w:r>
    </w:p>
    <w:p w14:paraId="07C6D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-HINYUZ- guhi, je Tr A Gushaaka icyaákweemeza néezá ko íbyaávuzwe cg ibyaákozwe cg se íbyeémerwa árí byó kokó. Chercher à justifier l’authenticité d’un acte ou d’une information, à se rendre compte de l’état des choses; mettre à l’épreuve, vérifier, contrôler.</w:t>
      </w:r>
    </w:p>
    <w:p w14:paraId="72344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-HINYÚZA , impi A Ikt umt ashiingíra ho áhínyura ibyaávuzwe cg ibyaákozwe. Preuve.</w:t>
      </w:r>
    </w:p>
    <w:p w14:paraId="5A1E6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-HINYÚZA agahi Impaámvu yeeméza ko íbyaávuzwe cg íbyaákozwe atarí byó. Preuve du contraire.</w:t>
      </w:r>
    </w:p>
    <w:p w14:paraId="5C0C4B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-HINYÚZA Izína biita ínzara kuko íshobóra kuguhemuza ukíiba cg ugasaba utáabigiraga. Surnom de la faim parce qu’elle peut amener qqn à se méconduire en volant ou en quémandant.</w:t>
      </w:r>
    </w:p>
    <w:p w14:paraId="5EC20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-HÍNYUZABÁTWAÁRE , impí V syn -téengato Marteau.</w:t>
      </w:r>
    </w:p>
    <w:p w14:paraId="5482E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-HIÍNZA , A Arch Umwaámi w ágahúgu gató abt buúbahaga nk íkimáana bakamutuura amakóro na we ákabaha imvúra, akabahahiriza ibyóonnyi akanabatsirikira ibiiza. Kuva aho íngoma Nyigínya iziyé abahiínza bamwé baárayiyóbotse, abaánze kuyiyoboka bararwaanywa.</w:t>
      </w:r>
    </w:p>
    <w:p w14:paraId="3DD94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-SHWAÁMA . | Note : Les sens A B sont traduits par «roitelets» chez certains auteurs qui adoptent la perspective de la monarchie rwandaise: le seul vrai roi est celui du Rwanda, les autres sont voués par le destin à être conquis.</w:t>
      </w:r>
    </w:p>
    <w:p w14:paraId="53EB53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-HÍINZAKAR- guhíi, ye Intr Kuba ígikómererwá cg umukiré. Devenir très puissant ou riche.</w:t>
      </w:r>
    </w:p>
    <w:p w14:paraId="06015C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-HÍINZI , A Umt ukóra umurimo wó guhíinga. Cultivateur, laboureur.</w:t>
      </w:r>
    </w:p>
    <w:p w14:paraId="7D396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-HÍINZI A Umwuuga wó guhíinga. Agriculture.</w:t>
      </w:r>
    </w:p>
    <w:p w14:paraId="1F787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-HÍINZI Agatsíko k íbimonyó bigurúka. Essaim de fourmis noires ailées.</w:t>
      </w:r>
    </w:p>
    <w:p w14:paraId="6B949F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 I guhíi, -riye Appl de -hí- Brûler pour.</w:t>
      </w:r>
    </w:p>
    <w:p w14:paraId="3FB73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 II guhíi, riye Tr Kuungukira umt kw íkt. Être avantageux, prospère, profitable à, bien réussir à.</w:t>
      </w:r>
    </w:p>
    <w:p w14:paraId="73DBED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-HÍRA , Ubk bw ígití. Espèce d’arbuste non identifié.</w:t>
      </w:r>
    </w:p>
    <w:p w14:paraId="573E8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-HÍRA V syn -cecé Replis d’embonpoint.</w:t>
      </w:r>
    </w:p>
    <w:p w14:paraId="16033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-HIRÁ + imuhi A Mu rugó rw áaho úmt ataahá. A la maison, à domicile, chez soi.</w:t>
      </w:r>
    </w:p>
    <w:p w14:paraId="15812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-HUÚNGU C; KWAA; NYABIÍNGI ø C; -NYABIINTU ; NYAMIRUHO; NYAMWAÁRI ø; -NYÚRARÉEMBO ; -REMY- A; -SHÁAKARÚGO ; *-TAAH- A; -TÁYEGÁ A; -TÚUNGO ; WA-RUZU ø; -VUNY- I A.</w:t>
      </w:r>
    </w:p>
    <w:p w14:paraId="17CAF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 A Aht haherúuka gutwíikwa háari iigisaámbu hakaba ntáa kiíndi cyaari cyáahamera. Brûlis, terrain où les herbes ont été récemment brûlées et où rien ne pousse encore.</w:t>
      </w:r>
    </w:p>
    <w:p w14:paraId="608E3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 igihíi V var -híriiví Restes d’un incendie.</w:t>
      </w:r>
    </w:p>
    <w:p w14:paraId="49F6C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 I impíi A V var cl Brûlis.</w:t>
      </w:r>
    </w:p>
    <w:p w14:paraId="1B23C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9i, ihíi Inzogá y ámaárwa ishyá búkeeye bw úmuúnsi yaraayé yéenzwe hó. Bière de sorgho qui est à point le lendemain du brassage.</w:t>
      </w:r>
    </w:p>
    <w:p w14:paraId="46DC4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 II impíi Ubk bw ígitaambaaro cy íkijúujú kirí mo úturoongo tweerá. Espèce de tissu de couleur cendrée, avec des lignes blanches.</w:t>
      </w:r>
    </w:p>
    <w:p w14:paraId="0B019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-HIÍRA , Ubk bw íkiméra. Espèce de plante non identifiée.</w:t>
      </w:r>
    </w:p>
    <w:p w14:paraId="572F5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-HIRAGUR- guhi, ye A Gutámira wúungiikanya ugahirika vubáavuba údátapfúnnye. Manger comme un glouton, sans mâcher.</w:t>
      </w:r>
    </w:p>
    <w:p w14:paraId="4ED66B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-HÍRAHIR- guhí, ye Intr A Gukóra hiírya nó hiíno usháaka icyaákuramira ukaruhira ubusá. Errer en vain à la recherche de moyens de subsistance.</w:t>
      </w:r>
    </w:p>
    <w:p w14:paraId="12E08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-HÍIRAHIIR- guhíi, -híirahiriye Intr Kugookera ubusá, kugerageza uko úshobóye kóose cg gushaakashaakira hóose ntuúgire icyo úgerá hó. Essayer par tous les moyens, en vain; chercher partout, en.</w:t>
      </w:r>
    </w:p>
    <w:p w14:paraId="4A66C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-HÍRAHIRO , igihí Imimerére cg akaága umt ashyirwá mó n íibyáago bikoméye ntaágire kivuríra. Abandon, délaissement, détresse.</w:t>
      </w:r>
    </w:p>
    <w:p w14:paraId="6477D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-HÍRAHIZI , impí Umt w íinkéeho cg umutiindi utágirá kivuríra. Pers pauvre et sans soutien; indigent, misérable.</w:t>
      </w:r>
    </w:p>
    <w:p w14:paraId="65307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-HIRAM- guhi Intr A Kuryáama uko úboonyé cg aho úboonye úgahita usíinziira cyaane ubíteewe n úmunaniro cg inzogá nyiínshi wanyooyé. Se coucher n’importe où, ou n’importe comment, et s’endormir aussitôt très profondément, stt sous l’effet de la fatigue ou de l’ivresse.</w:t>
      </w:r>
    </w:p>
    <w:p w14:paraId="0EA06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-HÍIRAN- guhíi Tr A Kugirana ubwuúmviikane by úmt n úundí cg kugirirana akamaro. Vivre en très bons termes ou se rendre mutuellement service.</w:t>
      </w:r>
    </w:p>
    <w:p w14:paraId="3BC26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-HIÍRANE A Ubwuúmviikane bw úmt n úundí bádahemúkirana. Compréhension mutuelle; bonne entente.</w:t>
      </w:r>
    </w:p>
    <w:p w14:paraId="2CD82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-HIÍRE adj Kidafite íbyáago cg ingoórane zikibuzá gutúungaana. Chanceux, réussi.</w:t>
      </w:r>
    </w:p>
    <w:p w14:paraId="7B6A1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-HIÍRE , Gtr Umt Kiriziyá gatoriká yeeméra hó kubá yarágíze imyiífatire myiizá ya gikirisítu ku buryó bw íintáangarugero mu mibeérehó ye áríko ikaba itáráamushyíra mu rwéego rw ábataagatifu. Bienheureux, pers béatifiée par l’Église catholique, mais pas encore canonisée.</w:t>
      </w:r>
    </w:p>
    <w:p w14:paraId="30FAC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-HIÍRE mahií Déf </w:t>
      </w:r>
      <w:r w:rsidRPr="00461440">
        <w:rPr>
          <w:rFonts w:ascii="Times New Roman" w:hAnsi="Times New Roman" w:cs="Times New Roman"/>
          <w:sz w:val="28"/>
          <w:szCs w:val="28"/>
        </w:rPr>
        <w:t> Loc Ni -- : Biri mo ámahíirwé. C’est chanceux, c’est un heureux hasard.</w:t>
      </w:r>
    </w:p>
    <w:p w14:paraId="1F1B3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-HIÍRE V var -híirwé Chance.</w:t>
      </w:r>
    </w:p>
    <w:p w14:paraId="716C6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-HIÍRE , Ubk bw ágatí. Arbuste de la famille des Solanacées : Withania somnifera.</w:t>
      </w:r>
    </w:p>
    <w:p w14:paraId="67897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-HIRI mpi Déf </w:t>
      </w:r>
      <w:r w:rsidRPr="00461440">
        <w:rPr>
          <w:rFonts w:ascii="Times New Roman" w:hAnsi="Times New Roman" w:cs="Times New Roman"/>
          <w:sz w:val="28"/>
          <w:szCs w:val="28"/>
        </w:rPr>
        <w:t> Loc Gufáta -- : a) Gufáta umubísha. Saisir, capturer à la course un guerrier armé.</w:t>
      </w:r>
    </w:p>
    <w:p w14:paraId="2039E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 mpi Umt utágira úúmurasanira. Pers qui n’a pas de défenseurs.</w:t>
      </w:r>
    </w:p>
    <w:p w14:paraId="6813A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-HIRI Déf </w:t>
      </w:r>
      <w:r w:rsidRPr="00461440">
        <w:rPr>
          <w:rFonts w:ascii="Times New Roman" w:hAnsi="Times New Roman" w:cs="Times New Roman"/>
          <w:sz w:val="28"/>
          <w:szCs w:val="28"/>
        </w:rPr>
        <w:t> Loc Gupfáana -- n ágahiinda : Gushégeshwa n ágahiinda. Être miné par le chagrin.</w:t>
      </w:r>
    </w:p>
    <w:p w14:paraId="5513F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 , Ubk bw ínkoni biitwáaza ho íintwáaro ifíte ipfúundo riníni kaándi ryiibúumbabuumbye riyigirá níni ku mutwé rikanayoongeerera iremé. Massue.</w:t>
      </w:r>
    </w:p>
    <w:p w14:paraId="7AE18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 , igihi Ibitáre bibohéesheje beéne uwo mukweége. Bracelet fait avec ce fil.</w:t>
      </w:r>
    </w:p>
    <w:p w14:paraId="39252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 , impí ** Inzóka igíra ubumara. Irariinganiye.</w:t>
      </w:r>
    </w:p>
    <w:p w14:paraId="609D7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-HÍRI ** Ubk bw íibára ryó mu bibohwá. Igishushaanyo cyó mu bibohwá kigizwé na mpaánde enyé zitabárika cg n íinkiraméende biteeyé nk ígishushaanyo cyiitwá incaka, aríko bigakorwa bátaaka ingáta cg umusóozo w íkt.</w:t>
      </w:r>
    </w:p>
    <w:p w14:paraId="1428C5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-HIRIBURAN- guhi Tr Gutóongana cg kuraakaranya ható na háto. Se disputer, se quereller, constamment.</w:t>
      </w:r>
    </w:p>
    <w:p w14:paraId="7B1E3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-HÍRIGISI impí Rgr Ukwaaka náabí k úrugiímbu baragúra. Mauvaise combustion de la flamme de la graisse divinatoire.</w:t>
      </w:r>
    </w:p>
    <w:p w14:paraId="50CD8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-HIRIGIT- I guhi, se V var -bírigit- Courir lourdement.</w:t>
      </w:r>
    </w:p>
    <w:p w14:paraId="770C9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-HIRIGIT- II guhi, se V syn -gon- A Ronfler.</w:t>
      </w:r>
    </w:p>
    <w:p w14:paraId="39C44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-HIRIGITI , impi V syn -turagarira A Petit et fort.</w:t>
      </w:r>
    </w:p>
    <w:p w14:paraId="3A484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-HIRÍGOONDE Amagaambo y ámabiíndikiranya. Paroles mensongères orientées vers la tricherie.</w:t>
      </w:r>
    </w:p>
    <w:p w14:paraId="0166AB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-HÍRIHIIMVÍ , igihí V var -híriiví , Reste de combustion.</w:t>
      </w:r>
    </w:p>
    <w:p w14:paraId="5AC9F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-HÍRIHÍRI igihí Déf </w:t>
      </w:r>
      <w:r w:rsidRPr="00461440">
        <w:rPr>
          <w:rFonts w:ascii="Times New Roman" w:hAnsi="Times New Roman" w:cs="Times New Roman"/>
          <w:sz w:val="28"/>
          <w:szCs w:val="28"/>
        </w:rPr>
        <w:t> Loc Kugeenda -- : V syn -shumí Marcher en file indienne.</w:t>
      </w:r>
    </w:p>
    <w:p w14:paraId="10EC0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-HIRIK- guhi, tse A Tr Gusunika ikt kigatéemba cg kigatóogooga cg kikageenda cyíikaraga. Pousser pour déplacer; faire basculer; bousculer; renverser; rouler.</w:t>
      </w:r>
    </w:p>
    <w:p w14:paraId="493BF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-RÚTSI ; -RYÁAM- A B; -SEGENY- A; SÉE-NTIRI inv. ; -SHOORERANY-; -SHYITUR- II; -SÍDUK- C; -SÍINDAGANY-;.</w:t>
      </w:r>
    </w:p>
    <w:p w14:paraId="1CCC8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-HIRIKA , I Néol V syn -diveentí Adventiste.</w:t>
      </w:r>
    </w:p>
    <w:p w14:paraId="6E177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-HIRIKA II Umutwé w íngabo z í Gisaká warémwe na Rwóogéra. Compagnie militaire de l’Igisaka créée par le roi Rwogera.</w:t>
      </w:r>
    </w:p>
    <w:p w14:paraId="15340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-HIRIKANYI , impi Umt w íkinyámabóko kaándi w índwaanyi. Pers vigoureuse et batailleuse.</w:t>
      </w:r>
    </w:p>
    <w:p w14:paraId="090622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-HIRIKIR- guhi, ye A Gutáambamira umt umúbeeshyera cg úmúvuga ukurí. Faire échouer les espoirs de qqn par calomnie ou médisance.</w:t>
      </w:r>
    </w:p>
    <w:p w14:paraId="4B672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-HIRIM- guhi A-B V var -bírim- et syn -téemb- A-C Se renverser; rouler sur une pente.</w:t>
      </w:r>
    </w:p>
    <w:p w14:paraId="502B7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-HÍRIMÁ , impí V syn -turagarira A Pers petite, mais forte.</w:t>
      </w:r>
    </w:p>
    <w:p w14:paraId="2EA63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 I Tr A Gukiindagura ibití byiínshi. Abattre un grand nombre d’arbres.</w:t>
      </w:r>
    </w:p>
    <w:p w14:paraId="39E05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 II guhí V var -húruumb- A Roder à la recherche de nourriture.</w:t>
      </w:r>
    </w:p>
    <w:p w14:paraId="6DDBE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-HIRIIMBA , impi V syn -rwaanyi Batailleur.</w:t>
      </w:r>
    </w:p>
    <w:p w14:paraId="286EC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-HÍRIIMBÁ impí V var -hiriita Fougue.</w:t>
      </w:r>
    </w:p>
    <w:p w14:paraId="3DDBB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-HÍRIIMBAN- Intr Gukóra uko úshobóye kóose kugira ngo ugeré ku ikt ugamíje. Faire tous les efforts possibles, se démener pour atteindre un objectif.</w:t>
      </w:r>
    </w:p>
    <w:p w14:paraId="30957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-HÍRIIMBANYI , impí V var -háambiiranyi Pers obstinée, inébranlable.</w:t>
      </w:r>
    </w:p>
    <w:p w14:paraId="7011FA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-HÍRIIMBIR- guhí, ye Intr A Kugira ibisatsi byiínshi birí mo úmwaanda ukábije. Avoir une chevelure abondante et mal soignée.</w:t>
      </w:r>
    </w:p>
    <w:p w14:paraId="7CD5B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-HÍRIIMBIRÉ , Umt wahéranywe n úbutiindi cg wiígize ingegera. Pers qui est devenue très pauvre ou qui se conduit en voyou.</w:t>
      </w:r>
    </w:p>
    <w:p w14:paraId="2D052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-HÍRIIMBO , A Icúmu rikwiikíye mu rutí rubaajé náabí. Lance à hampe taillée grossièrement.</w:t>
      </w:r>
    </w:p>
    <w:p w14:paraId="39088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-HÍRIIMBUK- guhí, tse Intr Gupfíira gushíra kw ábt beénshi gúteewe n íntaambara, indwáara y ícyoorezo cg ikiíndi cyáago kigubáangura. Succomber, périr, mourir en grand nombre dans un combat, lors d’une épidémie ou d’un autre fléau.</w:t>
      </w:r>
    </w:p>
    <w:p w14:paraId="17506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-HÍRIIMBUR- guhí, ye Tr A Kugigagura ikt uko úboonyé. Couper ou découper sans soin; débiter en morceaux grossiers.</w:t>
      </w:r>
    </w:p>
    <w:p w14:paraId="03A7D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-HIRIMO , Ingiga níni y ígití. Gros tronçon de bois.</w:t>
      </w:r>
    </w:p>
    <w:p w14:paraId="58A39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-HÍRIIMVÍ , igihí V var -híriiví Restes d’un incendie.</w:t>
      </w:r>
    </w:p>
    <w:p w14:paraId="15D968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-HIRÍINGI impi V syn -hurú A Insubordonné.</w:t>
      </w:r>
    </w:p>
    <w:p w14:paraId="5093C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-HIRIINGISI impi Ubushyuúhe bukabíje cyaane buteerwá n úuko íbt byeegéranye cyaane bukabiteera kwáangiirika. Chaleur intense qui se dégage entre des choses très serrées ou superposées.</w:t>
      </w:r>
    </w:p>
    <w:p w14:paraId="507A9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-HIRIINGIT- guhi, se Intr Kuba áht h úbushyuúhe bwiínshi ukabura umwuúka ufútse cg kwáangiirika kw íbt byeegéranye cyaane guteewé n úbushyuúhe bukabíje. Etouffer de chaleur; subir une chaleur intense.</w:t>
      </w:r>
    </w:p>
    <w:p w14:paraId="09006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-HIRÍINGUTURANE Ukwíiharahara umt ateerwá nó gushaaka kugera ku cyó yiiyémeje. Efforts intenses.</w:t>
      </w:r>
    </w:p>
    <w:p w14:paraId="6F007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-HÍIRIIR- guhíi, -híiririye Intr Gukórana ubwiira cg gushaakashaaka ushyíze ho úmweéte. Faire qqch avec ardeur.</w:t>
      </w:r>
    </w:p>
    <w:p w14:paraId="006EE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-HIRÍRA ruhi Umusáaza wahórorotse cyaane. Vieillard décrépit etou gâteux.</w:t>
      </w:r>
    </w:p>
    <w:p w14:paraId="399B5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-HIRÍRI igihi Intéeko cg ikóraniro ry ábt beénshi. Grande multitude; foule nombreuse.</w:t>
      </w:r>
    </w:p>
    <w:p w14:paraId="18AFC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-HIRIIT- I guhi, se Intr Gukórana ibt umweéte mwiínshi. Agir avec fougue, se démener.</w:t>
      </w:r>
    </w:p>
    <w:p w14:paraId="2B75E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-HIRIIT- II guhi, se A Guhuumeeka náabí by úmt usá n úweénda kubúra umwuúka cg ugóna cg by úúgiiye gucá, ku buryó byuumvíikana mu muhogó. Produire dans la gorge un bruit analogue au ronflement; râler.</w:t>
      </w:r>
    </w:p>
    <w:p w14:paraId="65DE9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-HIRIIT- III guhi, se Kubyíimba by ínkovú. En parlant d’une cicatrice, enfler.</w:t>
      </w:r>
    </w:p>
    <w:p w14:paraId="28688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-HIRIITA impi Umweéte urí mo ágakábyo cg igikagátiza. Fougue; zèle excessif.</w:t>
      </w:r>
    </w:p>
    <w:p w14:paraId="4DE039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-HIRIITO , A Impuumeeko y íinjáangwé cg y úmt usá n úúgona cg sé y úmt weendá gupfá. Ronronnement, ronflement; râle d’un moribond | = RAD A.</w:t>
      </w:r>
    </w:p>
    <w:p w14:paraId="2E140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-HIRITSI , impi A Ubk bw íimpíri irya úmt ntaásaambe. Espèce de vipère très venimeuse.</w:t>
      </w:r>
    </w:p>
    <w:p w14:paraId="51BAD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-HÍRIIVÍ , igihí Igisigara cg íkt cyaáhiiriye muu nzu. Reste de ce qui est brûlé dans l’incendie d’une maison.</w:t>
      </w:r>
    </w:p>
    <w:p w14:paraId="08069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-HIRO , A Agasháandiko k íintámyí bageendá báziinguriza ku ikt mu gihe bakibohá. Spire d’un objet tressé.</w:t>
      </w:r>
    </w:p>
    <w:p w14:paraId="7F1F9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-HIRO mihi Ubk bw íinzóka yó mu miganí. Espèce de serpent légendaire.</w:t>
      </w:r>
    </w:p>
    <w:p w14:paraId="7B2A4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-HIRÚ , V syn -tibá Corbeille de grandes dimensions.</w:t>
      </w:r>
    </w:p>
    <w:p w14:paraId="21470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-HIRÚ , impi A Agatí kabaajé mu musáavé akeénshi, gateeyé nk ágahiri. Bagakwiikira mu museké bakakarashiisha nk úmwaambi.</w:t>
      </w:r>
    </w:p>
    <w:p w14:paraId="3CB02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agacíiro. La flèche de fer est supérieure à la --.</w:t>
      </w:r>
    </w:p>
    <w:p w14:paraId="4BCE14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-HIRÚ-NA-NYONI mpi Déf </w:t>
      </w:r>
      <w:r w:rsidRPr="00461440">
        <w:rPr>
          <w:rFonts w:ascii="Times New Roman" w:hAnsi="Times New Roman" w:cs="Times New Roman"/>
          <w:sz w:val="28"/>
          <w:szCs w:val="28"/>
        </w:rPr>
        <w:t> Loc Kugeenda -- : Kugeenda ubutázáagaruka. Partir pour de bon, pour ne plus revenir.</w:t>
      </w:r>
    </w:p>
    <w:p w14:paraId="3C007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-HÍIRW- guhíi, riwe Intr Kubóna ibt bíkugeendekera néezá nk úukó wabyiífuuzaga. Être heureux; avoir de la chance.</w:t>
      </w:r>
    </w:p>
    <w:p w14:paraId="78247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-HIÍRWA , Umt ufíte kireengéra cg ufíte amahóro. Pers protégée ou qui est en paix.</w:t>
      </w:r>
    </w:p>
    <w:p w14:paraId="2A606F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-HÍIRWÉ cg A Ukumererwa néezá cg ugutúungaanirwa n íbt ku buryó naáwe wabyiífuuzaga. Chance, bonheur.</w:t>
      </w:r>
    </w:p>
    <w:p w14:paraId="50B4BB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-JYAAMUBIRI ; -JYO ; -KÁ A loc; KIZIMA; -KONÓ E; -KÓREZAHÓ ; -MÁANA B; -NYÁNA B loc; -REENGE A loc; -RIMIRO B; -RÓOT- C; -RÓMOR- II; -SAANGIRAMUGISHA ; -SAANGO A; -SHABA ; -SHYÁ ; -TÁ C; -TÍ A loc; -TÍ ; -TOOMBOR- B; -VÚUMBO ; -YAANJA ; -YIRA A loc; -YOORO A; -YÚZI B loc; -ZOÓNNYO loc.</w:t>
      </w:r>
    </w:p>
    <w:p w14:paraId="409AB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-HIRYI ruhi Amaárwa abíishye kaándi adahiiyé. Bière de sorgho de mauvais goût, insuffisamment fermentée.</w:t>
      </w:r>
    </w:p>
    <w:p w14:paraId="09B1D6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-HIRYI , impi ** Ubk bw íifí. Poisson Schilbe mystus; Labeo victorianus.</w:t>
      </w:r>
    </w:p>
    <w:p w14:paraId="0670F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-HIRYI I agahi Déf V syn -riba Nombreux.</w:t>
      </w:r>
    </w:p>
    <w:p w14:paraId="36D77E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-HIRYI II agahi V syn -mari A Garnisoga parniflora.</w:t>
      </w:r>
    </w:p>
    <w:p w14:paraId="04124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 guhí, -híshije Tr Kuzéengurutsa ikt ikiíndi muu mpaánde záacyo zóose. Encercler complètement au moyen de; faire un cercle complet autour de qqch au moyen de.</w:t>
      </w:r>
    </w:p>
    <w:p w14:paraId="4B8085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 guhí, she Tr A Kuriinda umt cg ikt kubónwa cg kumenywa n áabo údashaaká kukigaragariza. Cacher; dissimuler.</w:t>
      </w:r>
    </w:p>
    <w:p w14:paraId="1C999C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-HÍISH- guhíi, shije Intr A V syn –hí- G Mûrir.</w:t>
      </w:r>
    </w:p>
    <w:p w14:paraId="4C102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-HÍSHAAHISH- guhí, she Tr Gukiingakiinga ikt wáanga kó kigarágara cg kó kimenyéekana. Dissimuler une chose ou une idée.</w:t>
      </w:r>
    </w:p>
    <w:p w14:paraId="21B06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-HISHANGABO Amasaka ámáze gukúra ku buryo úmt uyáhagaze mo átábonéka. Sorgho devenu assez haut pour cacher qqn qui s’y tient debout.</w:t>
      </w:r>
    </w:p>
    <w:p w14:paraId="06687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-HÍSHANO mxt Ikt úmt ahishíisha aht aréengereza yáanga kó hagira undi úkímenya. Chose qu’on cache pour la soustraire à la connaissance de tierses pers.</w:t>
      </w:r>
    </w:p>
    <w:p w14:paraId="716F6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-HÍSHIR- guhí, ye Gukóza akababi k ícyaátsi kibonétse cyóose muunsí y íibéere by úmubyéeyi w úumwáana urwáaye isepfu ákagaca mó kabiri akagaciira ho ágacé kamwe ákakoomeka mu gahaánga, akaándi mu gatuúza by uúwo mwáana kugira ngo ayimúvuure. En parlant d’une mère, soigner le hoquet de son enfant en procédant comme suit : faire toucher à une feuille de plante quelconque le dessous d’un sein, la couper en deux morceaux, les humecter de salive, les placer l’un sur le front et l’autre sur la poitrine de l’enfant.</w:t>
      </w:r>
    </w:p>
    <w:p w14:paraId="58D8A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-HÍSHIIR- guhí, -híshiriye Kuzígama ibaanga ry íibyó wabwíiwe n úmt cg ry íibyo úmuúzi hó. Garder secret ce que l’on a appris de qqn ou ce que l’on sait de lui.</w:t>
      </w:r>
    </w:p>
    <w:p w14:paraId="0A586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-HÍSHO , impí Izimaano ry íbijyaanda bategányiriza umushyitsi. Mets ou boissons qu’on réserve à un visiteur.</w:t>
      </w:r>
    </w:p>
    <w:p w14:paraId="7CBBB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-HÍSHO Aht bashyira íbt badashaaká guhíingukiriza umt. Lieu où l’on cache qqch, cachette.</w:t>
      </w:r>
    </w:p>
    <w:p w14:paraId="480E9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-HÍSHUUR- guhí, ye A Tr Kugaragaza icyó baari báahíshe cg báakiinze. Montrer ou dévoiler ce qu’on avait caché ; révéler.</w:t>
      </w:r>
    </w:p>
    <w:p w14:paraId="71E0B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-HÍSHUURÁ , impí Inzogá baha ábt b ínshutí cg b ábatumírwa rubaanda rúmaze kwíikubuura. Bière que l’on sert aux amis intimes ou aux invités après le départ des autres.</w:t>
      </w:r>
    </w:p>
    <w:p w14:paraId="55B7E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-HISHWÁ Ibt bimezé nk úbushyé bitoondá ku ruhú rw ímberabero biteerwá n úuko úmt yageenzé cyaane ikibero kikageenda cyíikuuba ku kiíndi. Irritation de la peau entre les cuisses résultant du frottement lors de la marche.</w:t>
      </w:r>
    </w:p>
    <w:p w14:paraId="0C0EB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-HÍISHWÁ , A Ikibyíimba cyaareengéje kigahiindura ibára, umubiri ugasigara ubónerana. Abcès tellement enflé que la peau paraît transparente.</w:t>
      </w:r>
    </w:p>
    <w:p w14:paraId="2C32A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-HÍISHWÁ Imyáaka itáangiye kwéera yahíindutse umuhoondo. Cultures qui commencent à jaunir à leur maturité.</w:t>
      </w:r>
    </w:p>
    <w:p w14:paraId="2E1CC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-HISHYI ruhi Hbn Izína biita úmt w íintéekezi uhórana inda yuujúrije. Surnom d’un grand mangeur ventru.</w:t>
      </w:r>
    </w:p>
    <w:p w14:paraId="21A8B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-HÍSI , A Umt wiihítira muu nzira yíiganira aht. Voyageur, passant.</w:t>
      </w:r>
    </w:p>
    <w:p w14:paraId="60E90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-HISÍ , A Umwáana ufíte umubyibuho uríinganiye. Enfant de corpulence normale, qui n’est ni gros ni maigre.</w:t>
      </w:r>
    </w:p>
    <w:p w14:paraId="65F09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-HISÍ , igihi Imwé muu nzu zó mu gikaari ibutwaáre. L’une des maisons annexes chez un chef.</w:t>
      </w:r>
    </w:p>
    <w:p w14:paraId="5AB02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-HIISIPAANIYÁ Eth Gikomóoka mu gihúgu kirí mu buréengerazúuba bw ámajyéepfó y úburaayi, gifité Madiriídí ho úmurwa mukurú. Espagnol.</w:t>
      </w:r>
    </w:p>
    <w:p w14:paraId="338DE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-HÍSO , I A Ukwíigaragaza by ákaánya gató kw íkt gihitá vubá. Fait de se faire voir ou remarquer brièvement.</w:t>
      </w:r>
    </w:p>
    <w:p w14:paraId="6679B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-HÍSO , II Akayira cg uburarí bw áaho úmt cg ikt cyaanyuzé. Piste, traces de pas.</w:t>
      </w:r>
    </w:p>
    <w:p w14:paraId="6716E7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-HÍSO , impí Hrw</w:t>
      </w:r>
    </w:p>
    <w:p w14:paraId="74C9B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-HÍSWI , Indwáara ifáta muu nda igateera uúyirwaaye kunnya buri kaánya ibt by úurúuzi. Diarrhée; entérite.</w:t>
      </w:r>
    </w:p>
    <w:p w14:paraId="79B49E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 I guhí, se A V syn -cí II A Passer par.</w:t>
      </w:r>
    </w:p>
    <w:p w14:paraId="211EBB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 | &gt; -ÁAMUUK- B; HAASÍ E; -::GI B loc; -GURU A loc; -KÚMIIRANO ; -RÉENGARÚHISO ; -TÓONYOROK- B.</w:t>
      </w:r>
    </w:p>
    <w:p w14:paraId="33051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-hítihíti ; -hítir- I, II, III; -hítiir-; -hítiriz-; -hítiish-; -híto I, II; -hítuuk-; -hítw-; -íihitiriz-; mbis-abahíta ø; mbona-bíhita ø; ruhita-mó ø; -vúra-idáhitá ; siinz-ígihíse ø; -zaahitagihe .</w:t>
      </w:r>
    </w:p>
    <w:p w14:paraId="656BF3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 II guhí, se Tr Gutéera umt guhítwa by íkt yariiyé cg yanyooyé. Causer la diarrhée.</w:t>
      </w:r>
    </w:p>
    <w:p w14:paraId="79642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-HITÁ gahi Déf </w:t>
      </w:r>
      <w:r w:rsidRPr="00461440">
        <w:rPr>
          <w:rFonts w:ascii="Times New Roman" w:hAnsi="Times New Roman" w:cs="Times New Roman"/>
          <w:sz w:val="28"/>
          <w:szCs w:val="28"/>
        </w:rPr>
        <w:t> Loc Urubavu rwaa -- : Akabavu kagufí gahera íziíndi. Fausse côte.</w:t>
      </w:r>
    </w:p>
    <w:p w14:paraId="12CCAE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-HITAGIHE , impi A Ibt byaájyaanye n ígihe cyaáhise. Affaire qui se rapporte aux temps révolus.</w:t>
      </w:r>
    </w:p>
    <w:p w14:paraId="51508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-HÍTAHIT- guhí, se Intr Kunyúraangatana mó kw ábt beénshi, abagéenda n ábaáza. Dans une foule, s’entrecroiser en un mouvement de va-et-vient.</w:t>
      </w:r>
    </w:p>
    <w:p w14:paraId="18543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-HITAKIIZA , impi Ubk bw ágatí kavá mo úmuti úvúura. Espèce d’arbuste utilisé comme plante médicinale.</w:t>
      </w:r>
    </w:p>
    <w:p w14:paraId="719CB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-HÍTAMBÁZI A Ikiroongo cy ábt cg ibt bigeenda árí byiínshi cyaane. Grande multitude de gens en déplacement.</w:t>
      </w:r>
    </w:p>
    <w:p w14:paraId="23C45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-HÍTAMÓ Igitéekerezo kiizá mu umt kikamuteera gukúunda undi úmt cg ikt kuruta ibiíndi bigeréranywa na cyó. Choix, préférence.</w:t>
      </w:r>
    </w:p>
    <w:p w14:paraId="3D995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-HÍTAMVÚRA V syn -cíikamvúra Courte période de transition au mois de juin.</w:t>
      </w:r>
    </w:p>
    <w:p w14:paraId="3FB55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-HÍTAN- guhí Tr A Kugeenda utwáaye ikt usaanze áho únyuzé. Emporter dans sa course.</w:t>
      </w:r>
    </w:p>
    <w:p w14:paraId="2AA26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-HÍTANIISH- guhí, shije Tr V syn -kíraanur- Séparer les gens qui se battent.</w:t>
      </w:r>
    </w:p>
    <w:p w14:paraId="333B0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-HÍTAANY- guhí, nije cg nyije Tr Kwáahuranya ikt ukacyaambukiranya cg guhíinguranya icyo útobóra. Traverser; percer de part en part.</w:t>
      </w:r>
    </w:p>
    <w:p w14:paraId="79A9A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-HÍTAÁSI , igihí Umweénge muníni ucíiye mu ikt. Grand trou pratiqué dans un objet.</w:t>
      </w:r>
    </w:p>
    <w:p w14:paraId="7D4FC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-HÍTIHÍTI Ukunyúraangatana mó kw ábt bageendá n ábaáza. Va-et-vient.</w:t>
      </w:r>
    </w:p>
    <w:p w14:paraId="78A61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 I guhí, ye Kujya aht arí ho úroombéreje ntáa haándiháandi unyuzé. Se rendre directement dans un endroit sans passer nulle part ailleurs.</w:t>
      </w:r>
    </w:p>
    <w:p w14:paraId="16567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 II guhí, ye Intr Kwíireenza umwáaka kw íimyáaka ibíitse cg kw íbití byuubátse urugó. En parlant des vivres ou du bois d’une palissade, être suranné.</w:t>
      </w:r>
    </w:p>
    <w:p w14:paraId="0DF92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 III guhí, ye Tr Gukényeza umt uruhú rw íhene úgíra ngo umuvuúre ubutuumbyi yateewé nó kuryá cyaane. Ceindre qqn d’une peau de chèvre pour le guérir d’une indigestion due à l’excès de nourriture.</w:t>
      </w:r>
    </w:p>
    <w:p w14:paraId="299F47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-HÍTIIR- guhí, -hítiriye Tr Kwíiyuhiza aht udafitíye uburéengaanzira bwó kuhajya. S’introduire qqp sans y être autorisé.</w:t>
      </w:r>
    </w:p>
    <w:p w14:paraId="5E7A2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-HÍTIRÁ mxt Ikt cyóose kireengéje umwáaka kaándi cyáagoombaga kuwúshira mó. Provision ou objet dépassant l’année normale de conservation.</w:t>
      </w:r>
    </w:p>
    <w:p w14:paraId="1048D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-HÍTIRÁ muhí Hbn Izína biita úmwáana uvúutse aréengeje igihe gisaanzwe úmwáana amará muu nda ya nyina. Nom donné à un enfant qui naît en dépassant le terme normal de la grossesse.</w:t>
      </w:r>
    </w:p>
    <w:p w14:paraId="553A0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-HÍTIRIZ- guhí, je A Tr Kunyúza ibt aht mbere yó kubigeza aho úshaaká kubijyaana. Faire passer qqp avant de faire parvenir à destination.</w:t>
      </w:r>
    </w:p>
    <w:p w14:paraId="2D90D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-HÍTIISH- guhí, shije Tr A Gutwáara cg kuréenza ikt ku mayerí. Dérober ou faire disparaître avec adresse.</w:t>
      </w:r>
    </w:p>
    <w:p w14:paraId="2953F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-HÍTIZ- guhí, je Tr A Kureka imyáaka cg ibití byuubátse urugó bikareenza umwáaka. Garder des récoltes ou le bois d’une palissade pendant toute une année.</w:t>
      </w:r>
    </w:p>
    <w:p w14:paraId="154FF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-ráarany-</w:t>
      </w:r>
    </w:p>
    <w:p w14:paraId="38EA4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-HÍTO I A Uguhíta by úmt wiigéendera gusa. Fait de passer qqp.</w:t>
      </w:r>
    </w:p>
    <w:p w14:paraId="0F3BE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-HÍTO II , A Hig pour -rarí Piste.</w:t>
      </w:r>
    </w:p>
    <w:p w14:paraId="07781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-HÍTUUK- guhí, tse Intr Kureka kugwa kw íimvúra yári yáatiinze. En parlant de la pluie qui avait duré, passer, cesser.</w:t>
      </w:r>
    </w:p>
    <w:p w14:paraId="25F3C2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-HÍTUUKO Igihe gitaamúruka imvúra ikímara guhíta. Moment ensoleillé qui suit immédiatement la tombée de la pluie.</w:t>
      </w:r>
    </w:p>
    <w:p w14:paraId="137A6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-HÍTW- guhí, swe Intr Kurwáara indwáara itéera kunnya buri kaánya ibt by úurúuzi. Avoir la diarrhée.</w:t>
      </w:r>
    </w:p>
    <w:p w14:paraId="58EED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-GOMOROR- B; -HIINDURA loc; -HURUUTUR- G; -JÁGAMO B; -JOROR- B; NYAMURUUMBIKA ø I C; -RA loc; SERÉENGERI ø; -SHYOÓSHYO ; -SHYÚURURUZ- B; -TOONGO loc; -TUTUZ- II; -UUT-; -VÓOGEREZ-; -YÚSI ; -´::ZI G loc; -ZIMÍRE .</w:t>
      </w:r>
    </w:p>
    <w:p w14:paraId="5D614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-HÍTWE Amabyí y úrusúkuumé y úúrwaaye impíswi. Matières fécales propres à la diarrhée.</w:t>
      </w:r>
    </w:p>
    <w:p w14:paraId="77A17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-HIVÚ , Ibishishwá by úrutúunda bivá mo útuuntu tw útubóheesho. Fibres de l’écorce de rotang utilisées en vannerie.</w:t>
      </w:r>
    </w:p>
    <w:p w14:paraId="08DEB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-HÍVUUR- guhí, ye Tr Kuuna ibishishwá ku gití cy úrutúunda kugira ngo ubikuúre mo úbuhivú. Écorcer le rotang pour en extraire les fibres.</w:t>
      </w:r>
    </w:p>
    <w:p w14:paraId="62B0C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-HÍIY- guhíi, ye Intr Kwáangiirika cg kúumirana kw íimyáaka irí mu murimá. En parlant des plantes, s’abîmer, sécher quand elles sont dans le champ.</w:t>
      </w:r>
    </w:p>
    <w:p w14:paraId="32DD9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-HÍIYAHIIY- guhíi, ye V var -híirahiir- Essayer en vain.</w:t>
      </w:r>
    </w:p>
    <w:p w14:paraId="7B020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-HIIZA , impii A Agahú k íshaká kabaambíika ku maárwa. Pellicule de grain qui flotte à la surface de la bière de sorgho.</w:t>
      </w:r>
    </w:p>
    <w:p w14:paraId="173010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-HIIZA , agahii, uduhii Ubk bw íkiméra. Espèce de plante non identifiée.</w:t>
      </w:r>
    </w:p>
    <w:p w14:paraId="29E5E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-HÍIZA , impíi Ikt kimezé nk ígiseenge cy ínzu cyuubákiishije ibití kaándi gisakáaje ubwaátsi, bakagitwiikiriza ikigega. Chape de bois tressé, de forme conique couverte de paille et servant de toiture au grenier.</w:t>
      </w:r>
    </w:p>
    <w:p w14:paraId="73C49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-HÍIZAAN- guhíi Tr Gutóongana bigashyira keéra cg kujya impaká z úrudácá. Se disputer ou discuter longuement.</w:t>
      </w:r>
    </w:p>
    <w:p w14:paraId="58229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-HIZI , A Ivg Umt uvúga imihigo. Pers qui déclame ses éloges personnels.</w:t>
      </w:r>
    </w:p>
    <w:p w14:paraId="42DFE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-HIIZUUK- guhii, tse Intr Kugabanuka kw ábt cg kw íbt byaari bíkoraniye aht arí byiínshi cyaane. Diminuer en qualité ou en nombre.</w:t>
      </w:r>
    </w:p>
    <w:p w14:paraId="22B04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-HIIZUUR- guhii, ye A Tr Kweeyuura ibt by úmwaanda bibaambíitse ku gitéemba. Enlever les saletés du dessus d’un liquide, filtrer.</w:t>
      </w:r>
    </w:p>
    <w:p w14:paraId="5F8B8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Cette bière est à point et est même déjà --.</w:t>
      </w:r>
    </w:p>
    <w:p w14:paraId="0747C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 , uruuho, inzuuho Igikóreesho cyó mu rugó cy ígisaté cy úrubúto rwaásaaruuwe kuu nzúzi zimezé nk íiz íbicumá bakakidahiisha cg bakakinyweesha ibitéemba nk áamazi, igikóma nbd. Ustensile de ménage fait d’une demi-calebasse, dont on se sert pour puiser un liquide ou pour boire de l’eau, de la bouillie, etc.</w:t>
      </w:r>
    </w:p>
    <w:p w14:paraId="682DC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-HÓOBÁ , Ubk bw íkiméra. Espèce de plante non identifiée.</w:t>
      </w:r>
    </w:p>
    <w:p w14:paraId="3EC86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-HÓOBAGIR- guhóo, ye Intr</w:t>
      </w:r>
    </w:p>
    <w:p w14:paraId="2A7B0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-HOBE , I igiho Uguhoombaana kw íigúfa ry úmutwe áhagána mu binogoori by áamáaso. Dépression du crâne à proximité des orbites.</w:t>
      </w:r>
    </w:p>
    <w:p w14:paraId="4D845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-HOBE biho Umt wanóbootse mo áamáaso. Pers qui a les yeux crevés.</w:t>
      </w:r>
    </w:p>
    <w:p w14:paraId="69C4D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-HOBE II , igiho Ubk bw íinsína. Variété de bananier.</w:t>
      </w:r>
    </w:p>
    <w:p w14:paraId="3E828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-HÓOBÉ V syn -shyikirano Bonne entente.</w:t>
      </w:r>
    </w:p>
    <w:p w14:paraId="306CA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-HÓOBÉ , igihóo A Igihiíngwa cyeera íkt kimezé nk íkinyagú, kigira ínkoóndo yiigóondooye kaándi kirí mo útubúto twiínshi kiva mó amavúta. Tournesol qui donne de l’huile.</w:t>
      </w:r>
    </w:p>
    <w:p w14:paraId="52F34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-HÓOBÉHOOBÉ Ingeso yó kugeenda urámukanya n áabó muhuuyé bóose. Fait de saluer tous les passants.</w:t>
      </w:r>
    </w:p>
    <w:p w14:paraId="5AA88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-HOOBER- guhoo, ye Tr Kuzéengurutsa amabóko ku gihiímba cy úmt cg cy íkt cg sé kubigiriisha ukubóko kumwé kukagarukira ahó gushobóye kugera. Entourer de ses (ou de son) bras un être ou un objet, embrasser.</w:t>
      </w:r>
    </w:p>
    <w:p w14:paraId="0EF0C9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-HOOBERAN- guhoo A Tr Kuramukanya kw ábt básobekeranyije amabóko bóombí. Se saluer en s’embrassant mutuellement, avec les deux bras.</w:t>
      </w:r>
    </w:p>
    <w:p w14:paraId="46784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-ramukany- C</w:t>
      </w:r>
    </w:p>
    <w:p w14:paraId="0FB8E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-HOOBERANO , Uguhooberana byaa gícutí cg indamukanyo iváanze nó guhooberana. Embrassement; salutation avec embrassement.</w:t>
      </w:r>
    </w:p>
    <w:p w14:paraId="42E9C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-HOOBERO , A Ibt umt ashobóra gushyíra ho ígituúza akabizeengurutsa amabóko agafatanya intoki akabiterurira icyáarimwé. Objets qu’on peut entourer avec la poitrine, les bras et les mains jointes et soulever en même temps.</w:t>
      </w:r>
    </w:p>
    <w:p w14:paraId="1CE05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-HOOBERO buhoo V syn nyirámaganyá ø. Variété de courge.</w:t>
      </w:r>
    </w:p>
    <w:p w14:paraId="65317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-HÓBOB- I guhó Intr Gutéemba kw ákamyiira kadakamá vubá by úmt urwáaye cg wakoonjé cyaane. En parlant de la morve d’une pers malade ou qui a très froid, couler tout le temps.</w:t>
      </w:r>
    </w:p>
    <w:p w14:paraId="3634F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-HÓBOB- II guhó Intr Kumenya utt twiínshi twó kuryaarya cg tw úburyó bwó kwíirwaana ho úbíhaawe nó kubá wáragéenze amahúgu meénshi. Savoir se tirer d’affaire par flatterie ou par ruse grâce à l’expérience acquise en voyageant dans de nombreux pays.</w:t>
      </w:r>
    </w:p>
    <w:p w14:paraId="29B49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-HOBÓBO , Umt urwáaye ibicuráane bisá n íbidákira ákamyiira kagahora gáshooka buri gihe. Pers morveuse.</w:t>
      </w:r>
    </w:p>
    <w:p w14:paraId="0F08F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-HOBÓBO , Hig pour -kara Martre.</w:t>
      </w:r>
    </w:p>
    <w:p w14:paraId="65328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-HOBÓBO , impo Umt wagéenze amahaánga meénshi bigatuma aménya amayerí meénshi amúfasha kwíirwaana hó. Pers qui, ayant beaucoup voyagé, a acquis une expérience qui lui permet de se tirer d’affaire.</w:t>
      </w:r>
    </w:p>
    <w:p w14:paraId="5E98E3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-HÓDOK- guhó, tse Intr A Gushíra mo íntegé. Être exténué.</w:t>
      </w:r>
    </w:p>
    <w:p w14:paraId="2A4F7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-HODÓKE , Umt waréembejwe n ínzara. Pers famélique.</w:t>
      </w:r>
    </w:p>
    <w:p w14:paraId="44958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-HOOG- guhoo, ze Intr A Gutéera indúurú bigashyira keéra. Emettre longuement de grands cris.</w:t>
      </w:r>
    </w:p>
    <w:p w14:paraId="379A0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-HOOGÁ gihoo Déf </w:t>
      </w:r>
      <w:r w:rsidRPr="00461440">
        <w:rPr>
          <w:rFonts w:ascii="Times New Roman" w:hAnsi="Times New Roman" w:cs="Times New Roman"/>
          <w:sz w:val="28"/>
          <w:szCs w:val="28"/>
        </w:rPr>
        <w:t> Loc Indúurú -- : Indúuru úmt avuza átéeye heejuru cyaane ikuumviikana kure. Grands cris qui se répandent au loin.</w:t>
      </w:r>
    </w:p>
    <w:p w14:paraId="2A32D9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-HOOGÁ gahoo Umwáana ukúunda kurizwa n úbusá. Enfant pleurnichard.</w:t>
      </w:r>
    </w:p>
    <w:p w14:paraId="7BD57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-HOOGAAN- guhoo, nye Intr V var -hoogeer- Brailler.</w:t>
      </w:r>
    </w:p>
    <w:p w14:paraId="48673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-HÓOGAZI , impóo Inká y íjigíja ibyíbushye yuuzúrije, ariko itóonsá. Vache adulte qui est bien grasse, sans être une vache laitière.</w:t>
      </w:r>
    </w:p>
    <w:p w14:paraId="3A143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-HÓGER- guhó, ye Tr Gutara urwáagwá mu gihogero. Faire fermenter du jus de banane dans une fosse.</w:t>
      </w:r>
    </w:p>
    <w:p w14:paraId="35613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-HOOGEER- guhoo, gereye Intr Nys Gutéera heejuru urusakú rutanogéye amatwí bigatiinda. Crier longuement et à tue-tête; brailler; chanter bruyamment.</w:t>
      </w:r>
    </w:p>
    <w:p w14:paraId="6D95C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-HOÓGEERE , I igihoó Inzira ngarí kaándi igéendwa cyaane. Chemin large et fréquenté.</w:t>
      </w:r>
    </w:p>
    <w:p w14:paraId="2714E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-HOORA A; -HORÓGOTO ; NYABÁGEENDWÁ ø; -SIBÉ 9i B.</w:t>
      </w:r>
    </w:p>
    <w:p w14:paraId="692B0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-HOÓGEERE , II igihoó Ubk bw ámateke. Variété de colocase.</w:t>
      </w:r>
    </w:p>
    <w:p w14:paraId="31BF2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-HOÓGEERE , impoó Urusakú rw íiménamútwe kaándi rushyizé keéra. Bruit intense et prolongé.</w:t>
      </w:r>
    </w:p>
    <w:p w14:paraId="0E21E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-HOGERO , igiho Urwiína bacukúra mu butaka bakarutereka mo ígitariro cy úurwáagwá. Fosse creusée pour recevoir une cuve contenant du jus de banane destiné à la fermentation.</w:t>
      </w:r>
    </w:p>
    <w:p w14:paraId="4549F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-HOGIHOGI A Inzogá nziiza úmt anywá cg ibiryó biryoohéreye umt aryá bikamugwa néezá. Bière ou nourriture agréable et digeste.</w:t>
      </w:r>
    </w:p>
    <w:p w14:paraId="40B54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-HOGÓ , I Umuheha úbá mu iijosi imbere utúruka muu nkaánka ukagana mu gifú. Gosier, gorge.</w:t>
      </w:r>
    </w:p>
    <w:p w14:paraId="06BD24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ruho Hbn pour -somyi Grand buveur.</w:t>
      </w:r>
    </w:p>
    <w:p w14:paraId="21355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-zímaanamúhogó .</w:t>
      </w:r>
    </w:p>
    <w:p w14:paraId="15C49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 II Ubk bw íkiméra. Espèce de plante non identifiée.</w:t>
      </w:r>
    </w:p>
    <w:p w14:paraId="31615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 igiho Ibára ry úurwíijiijí rweendá kubá hagatí y úmuheemba n úmukara. Couleur brune.</w:t>
      </w:r>
    </w:p>
    <w:p w14:paraId="7D76C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Ubk bw úmuhamirizo. Espèce de danse des cadets.</w:t>
      </w:r>
    </w:p>
    <w:p w14:paraId="50C07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biho Inká y íngore ífíte ibára ry íbihogó. Vache à robe brune.</w:t>
      </w:r>
    </w:p>
    <w:p w14:paraId="01D7EB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ruho Imfíizi y íinka ífíte ibára ry íbihogó. Taureau à robe brune.</w:t>
      </w:r>
    </w:p>
    <w:p w14:paraId="53753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 impo Ubk bw ísega itárushya ícíiriira. Espèce de canidé sauvage du genre lycaon, se laissant facilement domestiquer.</w:t>
      </w:r>
    </w:p>
    <w:p w14:paraId="537F0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 , impo A Ubk bw ágatí kó murí paríke y Ákagéra kagira úmuteembe urí ho útubabi twiínshi dufite útwoóya. Indábyo záako ni úumuhoondo kaándi ziiza ku mutwé w íishámi.</w:t>
      </w:r>
    </w:p>
    <w:p w14:paraId="4ACC9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 , impó V var -hogero Trou.</w:t>
      </w:r>
    </w:p>
    <w:p w14:paraId="27054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-HOOGO , Urusakú cg indúuru ítéeye heejuru kaándi igatiinda. Gémissements ou cris intenses et prolongés.</w:t>
      </w:r>
    </w:p>
    <w:p w14:paraId="10C45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-HÓOGO , impóo Ubk bw íkiméra. Espèce de plante non identifiée.</w:t>
      </w:r>
    </w:p>
    <w:p w14:paraId="586033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-HOÓGO bahoó A Umt ukóra ibt atábaanjé gutéekereza. Pers qui pose des actes irréfléchis.</w:t>
      </w:r>
    </w:p>
    <w:p w14:paraId="7D9F2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-HÓOGOÓGO , Umt w úruréeheéri kaándi w ákabavu gató. Pers mince et élancée.</w:t>
      </w:r>
    </w:p>
    <w:p w14:paraId="5E479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-HOGÓHOGO , igiho Umuhehá wó mu iijosi utúruka muu nkaánka ugashoorera mu bihaha úkaba arí ná wo úhúumeekerwa mó. Trachée-artère.</w:t>
      </w:r>
    </w:p>
    <w:p w14:paraId="7C4A2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-HOGOM- guho Intr Kóohooha by úmt wiígize ingegera cg ikiraara agatoroka mu rugó rw ábabyéeyi bé cg mu gihúgu avuuká mó. En parlant d’un rebelle ou d’un vagabond, quitter le foyer paternel ou sa patrie et errer sans but.</w:t>
      </w:r>
    </w:p>
    <w:p w14:paraId="441A2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-HOGOMA , impo Umt wiígize impiríingi akóohooha kaándi akaraara aho áboonyé. Voyou; vagabond.</w:t>
      </w:r>
    </w:p>
    <w:p w14:paraId="3AB0DC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-HÓGOOMB- I guhó Intr A Kuríriimba kw áabáana bigirwá bátigisa ingoto. Chanter en agitant la pomme d’Adam, en parlant des enfants.</w:t>
      </w:r>
    </w:p>
    <w:p w14:paraId="2E146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-HÓGOOMB- II guhó Intr V syn -hugum- En parlant des tubercules, vieillir dans le champ.</w:t>
      </w:r>
    </w:p>
    <w:p w14:paraId="607C9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-HÓGOÓMBE , V syn -húgumé Tubercule vieilli dans le champ.</w:t>
      </w:r>
    </w:p>
    <w:p w14:paraId="27456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-HOGONYÓ mpo V syn -henero Bière réservée au chef de famille.</w:t>
      </w:r>
    </w:p>
    <w:p w14:paraId="2D72A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-HÓGOR- guhó, ye Intr A Kunanirwa mu muhogó ijwí rikeenda guhéra by úmt warizé, wariríimbye cg washakúje cyaane. En parlant d’une pers qui a beaucoup pleuré, chanté ou crié, s’égosiller.</w:t>
      </w:r>
    </w:p>
    <w:p w14:paraId="225C5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-HOGORO , impo Ubk bw íkiméra. Espèce de plante non identifiée.</w:t>
      </w:r>
    </w:p>
    <w:p w14:paraId="4B3965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-HÓGOROR- guhó, ye Tr V syn -manur- E Retirer de la fosse ou du récipient la bière de banane fermentée.</w:t>
      </w:r>
    </w:p>
    <w:p w14:paraId="73F38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-HOGOTEER- guho, tereye Intr Guhóomvagura ibigaambo ubíteewe nó gufugutwa. Parler beaucoup sous l’effet de la peur.</w:t>
      </w:r>
    </w:p>
    <w:p w14:paraId="60AF2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-HOGOTEERO Igikúba giciiká mu abt beénshi. Troubles ou peur ressentis en commun.</w:t>
      </w:r>
    </w:p>
    <w:p w14:paraId="3B632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-HÓGOZ- guhó, je Tr A Kuriza umt bituma ánánirwa. Faire pleurer qqn jusqu’à l’exténuer.</w:t>
      </w:r>
    </w:p>
    <w:p w14:paraId="65AB2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-HOGÓZA , V syn -hoóho Être ou objet très beau.</w:t>
      </w:r>
    </w:p>
    <w:p w14:paraId="7255F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-HÓGWE gihó Izína bwiité ry úmugabo wabáaye hó kuu ngoma ya Ndóori. Nom propre d’un personnage historique, contemporain du roi Ndori.</w:t>
      </w:r>
    </w:p>
    <w:p w14:paraId="663256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-HÓGWE , impó V var -hogero Trou.</w:t>
      </w:r>
    </w:p>
    <w:p w14:paraId="3420C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-HÓH- guhó, shye Intr A Kudédemaanga by úumwáana wiigá kuvúga. En parlant d’un enfant, balbutier ses premiers mots.</w:t>
      </w:r>
    </w:p>
    <w:p w14:paraId="6813E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-HOOHO , igihoo Agafuka k íbireere by íngabo kiibúruungushuye. Petit récipient cylindrique fait de feuilles de bananier.</w:t>
      </w:r>
    </w:p>
    <w:p w14:paraId="5D8AE2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-HOÓHO , Umt cg ikt cyiizá byaáhebuuje. Être ou objet d’une beauté remarquable.</w:t>
      </w:r>
    </w:p>
    <w:p w14:paraId="342BB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-TUUNGIRWABUKAAKA ; -ZÚUBA A loc.</w:t>
      </w:r>
    </w:p>
    <w:p w14:paraId="0C869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-HOÓHO , igihoó Ukwíiyeenza cg ukugirira urugomo uútakwáakuye. Attaque injustifiée.</w:t>
      </w:r>
    </w:p>
    <w:p w14:paraId="21CEC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-HÓOHÓ , Rég Goyi V syn -cúucu Idiot.</w:t>
      </w:r>
    </w:p>
    <w:p w14:paraId="148AC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-HOHOMER- guho, ye Tr Kunywa úgótomera busaambo. Boire en avalant gouluement.</w:t>
      </w:r>
    </w:p>
    <w:p w14:paraId="2C087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-HOHOORO , igiho Bdw pour -aánsi Pot à lait.</w:t>
      </w:r>
    </w:p>
    <w:p w14:paraId="5B028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-HÓOHOOSO , agahóo, uduhóo Agahiri gató. Petite massue.</w:t>
      </w:r>
    </w:p>
    <w:p w14:paraId="0B53B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-HÓOHOOT- guhóo, se Tr Kwíiyeenza k uútakwáakuye. S’attaquer sans raison à.</w:t>
      </w:r>
    </w:p>
    <w:p w14:paraId="25C74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-HÓHWE Déf </w:t>
      </w:r>
      <w:r w:rsidRPr="00461440">
        <w:rPr>
          <w:rFonts w:ascii="Times New Roman" w:hAnsi="Times New Roman" w:cs="Times New Roman"/>
          <w:sz w:val="28"/>
          <w:szCs w:val="28"/>
        </w:rPr>
        <w:t> Loc Kugeenda -- : Kugeenda utájyaanye ícyó wari uúje gushaaka. Rentrer bredouille.</w:t>
      </w:r>
    </w:p>
    <w:p w14:paraId="68641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-HOK- guho, tse Tr Gutikagura umt amakoófe. Donner à qqn une volée de coups de poing.</w:t>
      </w:r>
    </w:p>
    <w:p w14:paraId="63988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-HOOK- guhoo, tse Intr A Gutuubaanuka kw índa cg umubyíimba bíteewe nó kuyooka kw íbyaári mó cg kunanuka by ícyaári kíbyibushye cyaane. Se dégonfler, diminuer de volume, en parlant d’un ventre trop plein; maigrir, en parlant d’un être vivant qui était bien en chair.</w:t>
      </w:r>
    </w:p>
    <w:p w14:paraId="6DEAD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-HOKÓ , Ikiméra cyiiréma buhurú kibá mu mashyaamba n áht hatuuwé n áhaba ínyamáaswa mu turéeré twóose tw ígihúgu. Ibibabi byáacyo biríihariye, ntibisharúye, biteeye nk íshusho y íigí kaándi ntíbiteegéranye.</w:t>
      </w:r>
    </w:p>
    <w:p w14:paraId="65176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-HOKÓ ruho A Ubk bw úmugozí w íbijuumba. Variété de tige de patates.</w:t>
      </w:r>
    </w:p>
    <w:p w14:paraId="4E30F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-HÓKO , Rég Nyagá V syn -tooki Bananeraie.</w:t>
      </w:r>
    </w:p>
    <w:p w14:paraId="4885A1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-HOOKO , Bdw pour -shoonji Affamé.</w:t>
      </w:r>
    </w:p>
    <w:p w14:paraId="498F9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-HOOKOHOOKO , igihoo cg V syn -swá Cadeau offert à un supérieur.</w:t>
      </w:r>
    </w:p>
    <w:p w14:paraId="255CF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-HOKONYOR- guho, ye Tr Kuryá cg kunywa íkt wíitoonze, ntáa mbogamizi kaándi ukakimara. Manger ou boire qqch tranquillement jusqu’à l’épuiser.</w:t>
      </w:r>
    </w:p>
    <w:p w14:paraId="7ACA9B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-HOKÓRO , V var -hokó Plante buissonnante Phytolacca.</w:t>
      </w:r>
    </w:p>
    <w:p w14:paraId="49B76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-HOOKW- guhoo, tswe Intr A V var -hook- A Se dégonfler.</w:t>
      </w:r>
    </w:p>
    <w:p w14:paraId="1B30E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Uwaríiye imyuúngu ahookwa vubá.</w:t>
      </w:r>
    </w:p>
    <w:p w14:paraId="3DDF2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 I guhó A Intr Kugira umwaanda mwiínshi ku mubiri cg ku mwaambaro. Avoir beaucoup de crasse sur le corps ou sur ses vêtements; être crasseux.</w:t>
      </w:r>
    </w:p>
    <w:p w14:paraId="341BC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-hómoor-; -íihom-.</w:t>
      </w:r>
    </w:p>
    <w:p w14:paraId="298DB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 II guhó Tr Guha úmt ruswá. Donner à qqn un cadeau pour obtenir sa complaisance.</w:t>
      </w:r>
    </w:p>
    <w:p w14:paraId="3CF89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 III guhó Intr Kutágira ícyó wiitá hó kubéera ubukiré. Devenir indifférent à tout parce qu’on est très riche.</w:t>
      </w:r>
    </w:p>
    <w:p w14:paraId="2807C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 II impo V syn -káamba Déchets de minerai.</w:t>
      </w:r>
    </w:p>
    <w:p w14:paraId="4D618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 , III impo A Ubk bw íinzóka y ígitamu ifíte inda ihíindagura amabára. Iba aho íshobóra kubóna ubwíihisho hóose.</w:t>
      </w:r>
    </w:p>
    <w:p w14:paraId="31214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-HOMA Akaréeré kó mu Rwaanda gaheréreye mu buréengerazúuba bw ámajyéepfó bwaa perefegituúra ya Ruheengeri, gakubíye mo ígice cy ámakómiíni ya Nkuri, Nyakínaama na Nyamúteera. Région du Rwanda </w:t>
      </w:r>
      <w:r w:rsidRPr="00461440">
        <w:rPr>
          <w:rFonts w:ascii="Times New Roman" w:hAnsi="Times New Roman" w:cs="Times New Roman"/>
          <w:sz w:val="28"/>
          <w:szCs w:val="28"/>
        </w:rPr>
        <w:lastRenderedPageBreak/>
        <w:t>située dans le sud-ouest de l’actuelle préfecture de Ruhengeri et englobant une partie des communes de Nkuri, Nyakinama et Nyamutera.</w:t>
      </w:r>
    </w:p>
    <w:p w14:paraId="63DBB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 buho V syn -tarára Pers très grosse.</w:t>
      </w:r>
    </w:p>
    <w:p w14:paraId="7F12F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 I buho cg gaho V syn -vuúnga-migeyo Animal énorme et robuste.</w:t>
      </w:r>
    </w:p>
    <w:p w14:paraId="1512D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 II buho Ubk bw íinzóka. Espèce de serpent.</w:t>
      </w:r>
    </w:p>
    <w:p w14:paraId="0F2CD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-HOMAMUNWA impo Indúuru ívúga ubutáretsá. Cri d’alarme prolongé.</w:t>
      </w:r>
    </w:p>
    <w:p w14:paraId="45C1E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-HOMAMUNWA agaho Ikt gitaangáaje ku buryó budasubírwa hó. Chose ahurissante.</w:t>
      </w:r>
    </w:p>
    <w:p w14:paraId="3B06D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-HOMANNYO , Bdw pour -tsíma Polenta.</w:t>
      </w:r>
    </w:p>
    <w:p w14:paraId="105B6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-HOMARUTARO , impo Inka ímwé rukuúmbi umt atuunzé by íimbúzakurahira. Vache unique qu’on possède en tout et pour tout.</w:t>
      </w:r>
    </w:p>
    <w:p w14:paraId="1CE3F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 I guhoo Intr Kuméneka kw íkt kikirí gishyaáshya kibuumbyé mu iibuúmba. En parlant d’une poterie neuve, se casser.</w:t>
      </w:r>
    </w:p>
    <w:p w14:paraId="71653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 II guhoo Et A Tr Gucúruuza ukabura inyungú n ígicé cy áayó washóoye cg yóose. Dans le commerce, perdre une partie ou la totalité du capital.</w:t>
      </w:r>
    </w:p>
    <w:p w14:paraId="531EA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-uunguk- B</w:t>
      </w:r>
    </w:p>
    <w:p w14:paraId="59497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Waahoombye cyaane. J’ai perdu mille francs.</w:t>
      </w:r>
    </w:p>
    <w:p w14:paraId="7325D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-HUUB- D; -ÍIVUMUR-; -KEEBÁ A loc; -SEES- M; -TEETE A loc; -YOOMB- E.</w:t>
      </w:r>
    </w:p>
    <w:p w14:paraId="0D30B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-HOOMBA , impoo Umt w úmunyáantegé nké cyaane. Pers très faible.</w:t>
      </w:r>
    </w:p>
    <w:p w14:paraId="207F6C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-HOOMBAGAN- guhoo Intr V var -foobagan- Être élastique.</w:t>
      </w:r>
    </w:p>
    <w:p w14:paraId="53609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-HOOMBAAN- guhoo Intr Guhubana kw íkt cyaari cyújurije. S’affaisser, se dégonfler, prendre une forme concave.</w:t>
      </w:r>
    </w:p>
    <w:p w14:paraId="3C0DEC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-HOOMBEK- guhoo, tse Tr A Kurora haasí by úmt ufíte amasónisóni. Baisser les yeux par timidité, par réserve.</w:t>
      </w:r>
    </w:p>
    <w:p w14:paraId="7D2C2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-HOOMBEKEER- guhoo, -hoombekereye Intr A Kureebana amasónisóni meénshi wúubitse amáaso; gukórana ubwíitoonzi buvaanzé n úubwóoba. Regarder ou agir avec une crainte mêlée de timidité, en baissant les yeux; agir avec réserve.</w:t>
      </w:r>
    </w:p>
    <w:p w14:paraId="20F20C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-HOOMBEKEREZ- guhoo, je A V var -hoombekeer- A Agir avec crainte et timidité.</w:t>
      </w:r>
    </w:p>
    <w:p w14:paraId="00C8B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-HOOMBEKEREZI , impoo Umt ukúunda kwíiciishiriza maké, udákuunda ímikururano. Pers douce, affable, qui n’oppose aucune résistance.</w:t>
      </w:r>
    </w:p>
    <w:p w14:paraId="2EC30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-HOOMBEREZ- guhoo, je V var -hoombekeer- Agir avec crainte et timidité.</w:t>
      </w:r>
    </w:p>
    <w:p w14:paraId="0C1C2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-HOOMBEZ- guhoo, je Tr A Gusúbiranya imyáaka yatáburuwe n íimvúra. Enterrer de nouveau des semences déterrées par la pluie.</w:t>
      </w:r>
    </w:p>
    <w:p w14:paraId="2EC40B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-HOOMBO , igihoo Néol A Ukubúra inyungú n igishooro cg inyungú watéganyaga. Perte commerciale.</w:t>
      </w:r>
    </w:p>
    <w:p w14:paraId="31E84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-uunguko A | = RAD A.</w:t>
      </w:r>
    </w:p>
    <w:p w14:paraId="3767D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-HÓOMBO , igihóo A Ubk bw ínkóota ndeende kaándi ngarí. Espèce d’épée longue et large.</w:t>
      </w:r>
    </w:p>
    <w:p w14:paraId="255AE5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-HOÓMBO , I impoó</w:t>
      </w:r>
    </w:p>
    <w:p w14:paraId="2B158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 -SHYÁ ; -TSIÍMBU ; WARÚHOÓMBO ø.</w:t>
      </w:r>
    </w:p>
    <w:p w14:paraId="750B0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-HOÓMBO , II impoó Et V syn -tiyo 9i Tuyau.</w:t>
      </w:r>
    </w:p>
    <w:p w14:paraId="431E1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-HOÓMBOHÓOMBO , impoó Agatí k úruhoómbo. Tige de coléus.</w:t>
      </w:r>
    </w:p>
    <w:p w14:paraId="74A52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-HOOMBOOK- guho, tse Néol Intr A Kurókoka kw íkt kivuuyé mu biíndi. Echapper à un désastre général.</w:t>
      </w:r>
    </w:p>
    <w:p w14:paraId="7EB45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-HÓOMBOOK- guhóo, tse Intr A Gukwíirwa imishwaaro cg kuviira aht icyáarimwé kw ábt beénshi cg kw ínyamáaswa nyiínshi zaari hamwé. Partir en se dispersant.</w:t>
      </w:r>
    </w:p>
    <w:p w14:paraId="66800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-HOOMBOKOOK- guhoo, tse Néol V var -hoombook- A Echapper à un désastre.</w:t>
      </w:r>
    </w:p>
    <w:p w14:paraId="5917E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-HOOMBOKOOR- guhoo, ye Néol V var -hoomboor- A Sauver.</w:t>
      </w:r>
    </w:p>
    <w:p w14:paraId="04CA06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-HÓOMBOKOORWÁ , igihóo Néol Ikt baahoombókooye. Objet sauvé d’un désastre.</w:t>
      </w:r>
    </w:p>
    <w:p w14:paraId="5558FC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-HOOMBOOR- guhoo, ye Tr Néol A Kurókora ikt mu byiínshi byaáhoombyé. Sauver un objet d’un désastre général.</w:t>
      </w:r>
    </w:p>
    <w:p w14:paraId="51D88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-HÓOMBOOR- guhóo, ye Tr A Kuména ibt byiínshi byaari hamwé bigasáandaara. Répandre une grande quantité contenue dans un récipient.</w:t>
      </w:r>
    </w:p>
    <w:p w14:paraId="79DC4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-HOOMBOORA , impoo Néol Umucúruuzi ujyáana ibt byiínshi mu iisokó. Commerçant qui apporte beaucoup de marchandises au marché.</w:t>
      </w:r>
    </w:p>
    <w:p w14:paraId="13AD2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 I igiho A Umt cg ikt cyuuzúwe hó n íimbyíro. Être ou objet couvert d’une couche de crasse.</w:t>
      </w:r>
    </w:p>
    <w:p w14:paraId="75F056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 II A Urugó cg inzu bifite ímbáriro zeegéranye cyaane. Palissade ou maison dont les traverses sont fort serrées.</w:t>
      </w:r>
    </w:p>
    <w:p w14:paraId="20400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giho Ubushiita cg ibihara bipfukíriye umubiri wóose. Variole ou varicelle dont l’éruption couvre le corps.</w:t>
      </w:r>
    </w:p>
    <w:p w14:paraId="539A2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 A Inzu ihómye. Maison en pisé.</w:t>
      </w:r>
    </w:p>
    <w:p w14:paraId="5B539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Aht hahomyé. Surface crépie.</w:t>
      </w:r>
    </w:p>
    <w:p w14:paraId="31DBE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 III igiho A V syn -zibé Pers insouciante.</w:t>
      </w:r>
    </w:p>
    <w:p w14:paraId="5CBFE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-HOMÉ , IV igiho Inka ídákoréka kubéera inziíha nyiínshi. Vache qui ne se laisse pas approcher à cause des nombreuses tiques qu’elle a sur la peau.</w:t>
      </w:r>
    </w:p>
    <w:p w14:paraId="48352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-HÓMEK- guhó, tse Tr Gutsibaga umt cg ikt ibt byiínshi kaándi ku buryó butanogéye ijíisho. Plaquer une matière adhérente sur, dans l’intention de déplaire.</w:t>
      </w:r>
    </w:p>
    <w:p w14:paraId="39B3A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-HÓMER- guhó, ye Tr A Kuzibiza umwoobo icyoóndo cg ikiíndi gisá na cyó. Boucher un trou au moyen d’argile ou d’une matière similaire.</w:t>
      </w:r>
    </w:p>
    <w:p w14:paraId="3BA70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-HÓMERER- guhó, ye Tr A Kwíirukana umt cg ikt ubutáretsá. Poursuivre en courant sans relâche, traquer.</w:t>
      </w:r>
    </w:p>
    <w:p w14:paraId="11F99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-HÓMERO agahó Ugutaangaara kwiínshi cyaane. Grand étonnement, grande surprise.</w:t>
      </w:r>
    </w:p>
    <w:p w14:paraId="2E5E7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-HÓMERW- guhó, we V syn -úumirw- Demeurer sans rien dire, rester coi.</w:t>
      </w:r>
    </w:p>
    <w:p w14:paraId="78D72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 , impo, Rég Nyaantáango Umutwe úbyíbushye w úmuhíni wa kinyarwaanda wiinjírwa mó n íshirá nk íiy íisúka. Extrémité renflée d’un manche, comportant un trou dans lequel s’engage la soie d’un outil comme la houe.</w:t>
      </w:r>
    </w:p>
    <w:p w14:paraId="70E36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-HÓMO , impó Ikt baáteeye ku kiíndi kugira ngo kikizibíre umweénge. Matière qui bouche le trou d’un objet.</w:t>
      </w:r>
    </w:p>
    <w:p w14:paraId="5E4AA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-HÓMO ruhó Icyaánsi cyaátobotse haanyuma bakagíhoma. Pot à lait percé et dont on a bouché le trou.</w:t>
      </w:r>
    </w:p>
    <w:p w14:paraId="71610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-HOMOK- guho, tse A Tr Kwíirukira guca úmutíma. Courir éperdument.</w:t>
      </w:r>
    </w:p>
    <w:p w14:paraId="31723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-HÓMOOK- guhó, tse Intr révs de -hom- I A-C A En parlant d’un trou ou d’une fissure, perdre la matière qui le bouche. | = RAD C.</w:t>
      </w:r>
    </w:p>
    <w:p w14:paraId="05FE9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-HÓOMOOM- guhóo Intr A V syn -révaangw- Divaguer.</w:t>
      </w:r>
    </w:p>
    <w:p w14:paraId="11F94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-HOMOR- guho, ye V syn -shómeer- B Vagabonder.</w:t>
      </w:r>
    </w:p>
    <w:p w14:paraId="23ACC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-HÓMOOR- guhó, ye Tr A Gukúura ikt cyaari kízibiye umwoobo cg umweénge. Enlever la matière adhérente réparant un trou ou une fissure.</w:t>
      </w:r>
    </w:p>
    <w:p w14:paraId="360DA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-HOMORA , Ubk bw íkiméra. Espèce de plante non identifiée.</w:t>
      </w:r>
    </w:p>
    <w:p w14:paraId="4455C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-HOMORA , igiho Umt cg inyáamaswa byaáhomotse. Vagabond.</w:t>
      </w:r>
    </w:p>
    <w:p w14:paraId="292BF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-HOMORA baho Hbn pour -da A Ventre.</w:t>
      </w:r>
    </w:p>
    <w:p w14:paraId="16AE7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-HÓOMV- guhóo, ye Intr V syn -révaangw- Divaguer.</w:t>
      </w:r>
    </w:p>
    <w:p w14:paraId="3F5C6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-HOÓMVU Ibigaambo byiínshi byuuzúye mo ámafutí. Divagations, accumulation de sottises.</w:t>
      </w:r>
    </w:p>
    <w:p w14:paraId="57BCD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-HÓN- guhó, nnye Intr A V var -hun- C Être défectueux.</w:t>
      </w:r>
    </w:p>
    <w:p w14:paraId="03884D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 guhoo, nze A Tr Gukúbitagura cg gucucuma ikt ukakínoza. Ecraser en frappant à coups répétés.</w:t>
      </w:r>
    </w:p>
    <w:p w14:paraId="1F04E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-hoondaannyo ; -hóondé ; -hoónde ; -hoondeer-; -hoondeesho A B; -hoondook-; -hoondoor-.</w:t>
      </w:r>
    </w:p>
    <w:p w14:paraId="198D1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-HÓONDA , igihóo ** Ubk bw íifí níni cyaane. Poisson géant : Tilapia nilotica; tilapia rendalli; tilapia machrochir.</w:t>
      </w:r>
    </w:p>
    <w:p w14:paraId="55878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-HÓONDAGÁHAÁNGA , impóo Umukene útánagíra aho áabá. Pauvre qui n’a même pas de demeure.</w:t>
      </w:r>
    </w:p>
    <w:p w14:paraId="4B171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-HOONDAGUR- guhoo, ye Tr Ints de -hoond- A Battre à plusieurs reprises.</w:t>
      </w:r>
    </w:p>
    <w:p w14:paraId="5068B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-HOONDAHOOND- guhoo, nze Tr Ints de -hoond- A Broyer, écraser complètement, piler, triturer.</w:t>
      </w:r>
    </w:p>
    <w:p w14:paraId="5B37C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-HÓONDAMÁBAÁRE , igihoó ** Akanyamáaswa kariishá kó mu bwóoko bw ímpoongo. Karakoteye kaándi gafite umunwa mugufí n úmutwe úméze nk ígishushaanyo cy ímpaánde eshatu.</w:t>
      </w:r>
    </w:p>
    <w:p w14:paraId="050E4F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-HOONDAMONYI , Umufashá w úmugarágu cg umuja utéreka amatá. Aide du serviteur ou de la servante qui s’occupe du lait.</w:t>
      </w:r>
    </w:p>
    <w:p w14:paraId="11046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-HOONDAANNYO , Inkóota ndeende. Epée très longue.</w:t>
      </w:r>
    </w:p>
    <w:p w14:paraId="721F3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-HÓONDÉ impóo Déf </w:t>
      </w:r>
      <w:r w:rsidRPr="00461440">
        <w:rPr>
          <w:rFonts w:ascii="Times New Roman" w:hAnsi="Times New Roman" w:cs="Times New Roman"/>
          <w:sz w:val="28"/>
          <w:szCs w:val="28"/>
        </w:rPr>
        <w:t> Loc Gushyíra kuu -- : Gutáangira urugeendo rw ámaguru ruvunánye. Entreprendre une marche pénible.</w:t>
      </w:r>
    </w:p>
    <w:p w14:paraId="33761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-HOÓNDE , impoó Hig Udushámi cg ibibabi biraangíra abahiígi inzira abaándi baaciiyé. Branches ou feuilles servant de repères pour indiquer aux chasseurs le chemin emprunté par leurs compagnons.</w:t>
      </w:r>
    </w:p>
    <w:p w14:paraId="537F1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-HOONDEER- guhoo, ndereye Intr A Kugeenda igihe kireekire bikakunaniza. Marcher pendant longtemps.</w:t>
      </w:r>
    </w:p>
    <w:p w14:paraId="4DAC4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-HOONDEESHO , I igihoo A Ikt umt yiifáshiisha ahóonda. Outil servant à broyer en frappant à coups redoublés.</w:t>
      </w:r>
    </w:p>
    <w:p w14:paraId="660322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-HOONDO , A Amatá y íinka íbyáaye vubá. Premier lait d’une vache qui a vêlé.</w:t>
      </w:r>
    </w:p>
    <w:p w14:paraId="214528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 ruhoo A Ikiyága kirí mu majyáaruguru y úburásirazúuba bwaa perefegituúra ya Ruheengeri. Lac situé dans la partie nord-est de la préfecture de Ruhengeri.</w:t>
      </w:r>
    </w:p>
    <w:p w14:paraId="752C7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-HOONDOBEER- guhoo, -hoondobereye Intr Gutwáarwa n íbitótsi buhórobúhoro ubíteewe n úmunaniro. S’assoupir progressivement sous l’effet de la fatigue, somnoler.</w:t>
      </w:r>
    </w:p>
    <w:p w14:paraId="4695F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-HÓONDOOG- guhóo, ze Intr A V var -hóomoom- B S’adresser à qui ne veut pas écouter.</w:t>
      </w:r>
    </w:p>
    <w:p w14:paraId="02FD0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-HOÓNDOOGO Ubwóoko bufite íshwiíma ho íkiráangabwóoko. Bubeerwa abase n ábagesera, abazígaaba cg abasiínga.</w:t>
      </w:r>
    </w:p>
    <w:p w14:paraId="3F62EF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-HOÓNDOOGO V syn -roondogoro Divagations émises sous l’effet de la souffrance ou de la tristesse.</w:t>
      </w:r>
    </w:p>
    <w:p w14:paraId="51867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-HOÓNDOOGO bahoó Hbn Izína bahiimba úmt uróondogora. Surnom du bavard.</w:t>
      </w:r>
    </w:p>
    <w:p w14:paraId="2EA01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-HÓONDOGOR- guhóo, ye Intr V syn -kóondakoond- Marcher avec le tronc courbé vers l’avant.</w:t>
      </w:r>
    </w:p>
    <w:p w14:paraId="4E58E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-HÓONDOGÓRO , igihóo A V syn -kóondokóondo Pers démesurément grande et voûtée.</w:t>
      </w:r>
    </w:p>
    <w:p w14:paraId="44EA1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-HOONDOHOONDO , igihoo ** Ubk bw ígití kiba ímusózi kigira íbibabi bireebire bivámo ímigozí buubákiisha. Bakibaaza mo ínaanga n íbisoro n íbitéembo n íbifumá.</w:t>
      </w:r>
    </w:p>
    <w:p w14:paraId="638A4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-HOONDOOK- guhoo, tse V var -kóondook- A Maigrir fort.</w:t>
      </w:r>
    </w:p>
    <w:p w14:paraId="4B20E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-HOONDOOR- guhoo, ye Tr A V var -kóondoor- A et syn -kóokoor- C Faire maigrir fort.</w:t>
      </w:r>
    </w:p>
    <w:p w14:paraId="47935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-HONÉ Déf </w:t>
      </w:r>
      <w:r w:rsidRPr="00461440">
        <w:rPr>
          <w:rFonts w:ascii="Times New Roman" w:hAnsi="Times New Roman" w:cs="Times New Roman"/>
          <w:sz w:val="28"/>
          <w:szCs w:val="28"/>
        </w:rPr>
        <w:t> Loc Kuguusha -- : Guhoomba bikoméye. Subir un dommage irréparable.</w:t>
      </w:r>
    </w:p>
    <w:p w14:paraId="79EA3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-HOÓNE , V var -hoóni I Klaxon.</w:t>
      </w:r>
    </w:p>
    <w:p w14:paraId="2A42C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-HÓNEZ- guhó, je Tr A Gutúma ikt kízimirira mu mwoobo cg mu ikt kimezé nka wó. Faire disparaître dans un trou ou dans une cavité quelconque.</w:t>
      </w:r>
    </w:p>
    <w:p w14:paraId="5EB6A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 I guhoo, nze A-D Faire un cadeau</w:t>
      </w:r>
    </w:p>
    <w:p w14:paraId="2161D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 II guhoo, nze Intr A Iyó bavuga íkt cyaanítswe cg gitiindítse, gutáangira kuva mo áamáazi cg kubá hagatí yó kubísahara nó kúuma. En parlant de ce qui est mis à sécher, être à moitié sec.</w:t>
      </w:r>
    </w:p>
    <w:p w14:paraId="41B59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-HOONGAGUR- guhoo, ye Ints de -hoongor- Ebrécher à plusieurs endroits.</w:t>
      </w:r>
    </w:p>
    <w:p w14:paraId="6ED98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-HOONGANO , impoo A V syn -iíru A Amende, dédommagement.</w:t>
      </w:r>
    </w:p>
    <w:p w14:paraId="2AA2A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-HÓONGÉ , A Ikt kimazé guhoonga. Objet qui commence à sécher.</w:t>
      </w:r>
    </w:p>
    <w:p w14:paraId="3D23B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-HÓONGÉ , Ubk bw íkiméra. Espèce de plante.</w:t>
      </w:r>
    </w:p>
    <w:p w14:paraId="1F2DA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-HOONGER- guhoo, ye Tr Kugira ikt ushyirá mu biryó cg mu binyoóbwa kugira ngo ubigorágoze birushé hó kugira uburyoóhe. Mettre un ingrédient dans un mets ou dans une boisson pour en relever le goût; assaisonner.</w:t>
      </w:r>
    </w:p>
    <w:p w14:paraId="35853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-HOONGERER- guhoo, ye Tr Ykm Kugira igikorwá cyiiza úkorá byó kugira ngo wiitwáare kuu máana ku bicúmuro wayígiriye. Faire un acte expiatoire; faire pénitence.</w:t>
      </w:r>
    </w:p>
    <w:p w14:paraId="51CC6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 igihoo Indwáara y úburo íbwúumiisha bútaréera. Maladie qui dessèche les épis d’éleusine avant la maturité.</w:t>
      </w:r>
    </w:p>
    <w:p w14:paraId="299BB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 Arch Krz Inyígiisho zitegúurira abiígiishwa batiisímu. Zitaangwa mu miínsi itatu ibáanziriza ibátizwa.</w:t>
      </w:r>
    </w:p>
    <w:p w14:paraId="55349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 , impoo Inyamáaswa y úmugerí kaándi y ágasózi, níni biriingániye, igíra amaheémbe, iríisha kaándi ikuuza, ikaandagiza imbáari ebyiri eebyíri. Indeeshyo yáayo mu gihágararo yaaba hagatí ya saantimeetero miroongo urweénda na meetero imwé.</w:t>
      </w:r>
    </w:p>
    <w:p w14:paraId="5CCAF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 gahoo Ubk bw íindwáara y ítaábi. Espèce de maladie du tabac.</w:t>
      </w:r>
    </w:p>
    <w:p w14:paraId="7173F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-HÓONGO , impóo Ubk bw íifí yó mu Kivú. Espèce de poisson du lac Kivu : Tilapia macrochir.</w:t>
      </w:r>
    </w:p>
    <w:p w14:paraId="087C8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-HOONGOBOK- guho, tse Intr Iyó bavuga íbitéemba, kwíisuka arí byiínshi. En parlant d’un liquide, couler abondamment, à flots.</w:t>
      </w:r>
    </w:p>
    <w:p w14:paraId="2D772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-HOONGOBOR- guho, ye Tr Gutúma ibitéemba byíisuka arí byiínshi. Faire couler abondamment, à flots.</w:t>
      </w:r>
    </w:p>
    <w:p w14:paraId="4F7CE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-HÓONGOHÓONGO modal Kugwa, kuryá, nbd -- : Kugwa kw íimvúra cg kurya nbd bikamara igihe kireekire. Agir, se produire de manière lente et prolongée, petit à petit.</w:t>
      </w:r>
    </w:p>
    <w:p w14:paraId="05369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-HOONGOK- guho, tse Intr A V var -haanguk- I et syn -jiinjuk- Être ébréché.</w:t>
      </w:r>
    </w:p>
    <w:p w14:paraId="19A10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-HOONGOR- guhoo, ye Tr A V var -haangur- I et syn -jiinjur- Ebrécher.</w:t>
      </w:r>
    </w:p>
    <w:p w14:paraId="50D62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-HÓONGORAMBÚGITÁ , Ubk bw íkiméra. Espèce de plante non identifiée.</w:t>
      </w:r>
    </w:p>
    <w:p w14:paraId="43A760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-HOÓNGORE , ** Agatí kiiréma buhurú kakagera kurí meetero z úbureebure kaándi kagakura kágoramaanga. Kaba mu turéeré twaa Byuumba na Kíbuungo.</w:t>
      </w:r>
    </w:p>
    <w:p w14:paraId="073DF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-HOÓNGORE , impoó A Umwaánya wó muu nzu baziríka mo íinyána. Logement aménagé pour les veaux à l’intérieur de la maison.</w:t>
      </w:r>
    </w:p>
    <w:p w14:paraId="70106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-HOONGORI , igihoo A V syn -ribúribu Faux bananier.</w:t>
      </w:r>
    </w:p>
    <w:p w14:paraId="3FA4A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-HÓONGORI , igihóo V syn -vumo A Grotte.</w:t>
      </w:r>
    </w:p>
    <w:p w14:paraId="2BA6C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-HOONGOROME , A Inzogá y úurwaágwá cg y íkigaáge ifúunguye cyaane. Bière très diluée.</w:t>
      </w:r>
    </w:p>
    <w:p w14:paraId="3735B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-HOONGOROR- guhoo, ye Tr Gusúbiza umt ikt yari yáaguhaye ho ímpoongano. Rendre un cadeau de réconciliation ou un objet de dédommagement à celui qui l’avait donné.</w:t>
      </w:r>
    </w:p>
    <w:p w14:paraId="228A0F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-HOONGOROZI , V var -hoongorome B Liquide pur.</w:t>
      </w:r>
    </w:p>
    <w:p w14:paraId="2587D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-HÓONGWE , igihóo A V syn -shikashike 9i Arbuste Bidens grantii.</w:t>
      </w:r>
    </w:p>
    <w:p w14:paraId="68642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-HOÓNI , I Et A Akt kabá ku byúuma bigeendérwa hó gafite íjwí riraangúruye bavuzá bágira ngo abt cg inyamáaswa birí muu nzira bihavé. Klaxon.</w:t>
      </w:r>
    </w:p>
    <w:p w14:paraId="64D9B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-HOÓNI , II ihoó Et V var -hoóri Navette de machine à coudre.</w:t>
      </w:r>
    </w:p>
    <w:p w14:paraId="0FFD54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-HÓONJ- guhóo, nje Intr Kúuma kw íimyáaka mireemire bíteewe nó kubúra amáazi mu butaka cg sé gusáaza kw ikagwa. En parlant des plantes cultivées qui ont atteint leur taille, se faner et tomber sous l’effet de la sécheresse ou de la vieillesse.</w:t>
      </w:r>
    </w:p>
    <w:p w14:paraId="049E0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-HÓONJOK- guhóo, tse Intr V syn -jojom- Être très gros, obèse.</w:t>
      </w:r>
    </w:p>
    <w:p w14:paraId="3CB98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-HÓONJY- guhóo, njye Et Tr V var -bóonjy- et syn -sógoonger- Goûter.</w:t>
      </w:r>
    </w:p>
    <w:p w14:paraId="33772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-HÓONJYO , Et V var -bóonjyo et syn -sógoongero Echantillon de dégustation.</w:t>
      </w:r>
    </w:p>
    <w:p w14:paraId="7E267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-HÓONNYÓ , A ** Ágatí kó mu mashyaamba y ámayíingá kanozé, gashobóra kugira meetero esheeshátu z úbureebure. Kagira imbúto z ícyaátsi zifite úruhú ruseenéreye kaándi ziriibwá.</w:t>
      </w:r>
    </w:p>
    <w:p w14:paraId="247F8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-HÓONNYÓ , Urubúto rw iícyo gití. Fruit de la plante A.</w:t>
      </w:r>
    </w:p>
    <w:p w14:paraId="4B1CBF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-HÓONNYÓ , igihóo Ikigabo cy ícyaangwe kaándi cy ígifurá. Homme très paresseux et incapable.</w:t>
      </w:r>
    </w:p>
    <w:p w14:paraId="28DD7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-HONÓGO , igiho A V syn -forógo A Trou naturel.</w:t>
      </w:r>
    </w:p>
    <w:p w14:paraId="54722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-HONOGOORI , igiho V var -nogoori Creux.</w:t>
      </w:r>
    </w:p>
    <w:p w14:paraId="39785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-HÓNOOK- guhó, tse Intr A Gusiimbuka ikiiza cg intaambara bítaguhítanye. Survivre à une épidémie ou à une guerre, en sortir indemne.</w:t>
      </w:r>
    </w:p>
    <w:p w14:paraId="57DE3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-HONÓOKE , impo A Umt cg ikt cyaásiimbutse ikiiza cg intaambara. Rescapé d’une épidémie ou d’une guerre.</w:t>
      </w:r>
    </w:p>
    <w:p w14:paraId="01E8E6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-HÓNOONGER- guhó, ye V var -héneenger- Disparaître en pénétrant.</w:t>
      </w:r>
    </w:p>
    <w:p w14:paraId="5ED37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-HÓNOONGERO , V var -héneengero Fond sombre d’une cachette.</w:t>
      </w:r>
    </w:p>
    <w:p w14:paraId="71E94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-HÓNOONGO , Aht cg umwoobo mureemure kaándi wiijé. Lieu ou trou profond et obscur.</w:t>
      </w:r>
    </w:p>
    <w:p w14:paraId="1C7B0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-HÓNOR- guhó, ye Tr A Guhánagura inká. Brosser une vache.</w:t>
      </w:r>
    </w:p>
    <w:p w14:paraId="36A15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-HÓNOOR- guhó, ye Tr | = -HÓNOOK- Intr A Gutúma umt cg ikt gíhonooka. Garder vivant au terme d’une épidémie ou d’une guerre; sauver.</w:t>
      </w:r>
    </w:p>
    <w:p w14:paraId="662C4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-HÓNORANZÓBE , ** Icyaátsi kiraambá gishobóra kugira meetero ebyiri z ubureebure. Kiba mu mashyaamba y ámayíingá nó mu yó kuu nkeengeero z ímigezi n íbiyága ku mutuumburuko urí hagatí ya meetero na .</w:t>
      </w:r>
    </w:p>
    <w:p w14:paraId="4C385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-HÓNOORER- guhó, ye Tr Guha ínka úwazípfuushije mu kiiza. Donner des vaches à qui en a perdu pendant une épizootie.</w:t>
      </w:r>
    </w:p>
    <w:p w14:paraId="296DB4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-HÓNOROR- guhó, ye Tr Gukúura ímyaanda myiínshi cyaane ku ikt yahómye hó. Enlever beaucoup de saletés à, nettoyer à fond.</w:t>
      </w:r>
    </w:p>
    <w:p w14:paraId="70C47E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 guho, nye Déf V -éenge-rurahonya Pers maligne sans en avoir l’air.</w:t>
      </w:r>
    </w:p>
    <w:p w14:paraId="3D26E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-HONYA , Ubk bw úmwuumbati. Variété de manioc.</w:t>
      </w:r>
    </w:p>
    <w:p w14:paraId="18810A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-HÓNYAHONYEK- guhó, tse Tr V syn -cáacuur- Flatter.</w:t>
      </w:r>
    </w:p>
    <w:p w14:paraId="296FB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-HONYAANG- guho, nze Tr Ints de -honyoor- A Ecraser fort et longuement.</w:t>
      </w:r>
    </w:p>
    <w:p w14:paraId="3DD75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-HONYI , igiho Ubk bw íinsína cg igitooki yeerá. Variété de bananier; régime de bananes qu’elle produit.</w:t>
      </w:r>
    </w:p>
    <w:p w14:paraId="09330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-HÓNYO Déf V syn -hóongohóongo Petit à petit.</w:t>
      </w:r>
    </w:p>
    <w:p w14:paraId="069C8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-HONYOK- guho, tse Intr A Gushyá cg kubora kw íkt kigashwaanguka. Être ramolli par le feu ou la pourriture.</w:t>
      </w:r>
    </w:p>
    <w:p w14:paraId="3EBF6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-HONYOR- guho, ye A Gutúma ikt gíhonyoka. Causer le ramollissement de.</w:t>
      </w:r>
    </w:p>
    <w:p w14:paraId="4FC27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-HONYOOR- guho, ye Tr A Gukáandagira ikt ugíhamije néeza íkireenge ukagisya cg kukivuungunyura ugíshyize hagati y íbt bibiri. Ecraser qqch en le foulant aux pieds ou en le plaçant entre deux objets.</w:t>
      </w:r>
    </w:p>
    <w:p w14:paraId="73646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-HONYOORA ruho Hbn Izína bahiimba úmt ufíte ibireenge bitaambámye. Surnom d’une pers qui a les pieds bots.</w:t>
      </w:r>
    </w:p>
    <w:p w14:paraId="6E20B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-HÓNYOORÉ , Uburó buhonyóoye. Grains d’éleusine détachés de leurs épis par piétinement.</w:t>
      </w:r>
    </w:p>
    <w:p w14:paraId="7773A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-HOONZIHOONZI Uburyó bwó kwíitwaara bw úmt, yíitoonze, ntaágire uwó yaandúranya hó, n úúmwaanduranyije ho ákamwíihórera. Docilité, discrétion, silence.</w:t>
      </w:r>
    </w:p>
    <w:p w14:paraId="2B95B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-HOPÁ Et V var -hopú et syn -aánjwe Futilités.</w:t>
      </w:r>
    </w:p>
    <w:p w14:paraId="2A479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-HÓPFOOR- guhó, ye Tr Guhánagura amarirá cg ikiíndi ikt mu kinogó cy íijíisho. Enlever de l’œil un corps étranger en frottant; essuyer les larmes.</w:t>
      </w:r>
    </w:p>
    <w:p w14:paraId="1850B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-HOPFÚ , A Umunyorógoto muníni kaándi mureemure ubá muu mpehamyi. Lombric; ver de terre de la famille des Lombricidé s : Dichogaster jaculatrix BAYLIS.</w:t>
      </w:r>
    </w:p>
    <w:p w14:paraId="6BD57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-HOPÚ Et V syn -aánju Futilités.</w:t>
      </w:r>
    </w:p>
    <w:p w14:paraId="771C27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 I guhó, ze Intr A Kugabanuka mo úbushyuúhe. Se refroidir, être froid.</w:t>
      </w:r>
    </w:p>
    <w:p w14:paraId="0E281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 II guhó, ze A Tr Kuba áht igihe cyóose cg keénshi na kéenshi. Rester toujours ou se trouver souvent qqp.</w:t>
      </w:r>
    </w:p>
    <w:p w14:paraId="34096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 III guhó, ze Intr Gucéceka wáasákuzaga cg wáariraga. Se taire après avoir crié ou pleuré; s’apaiser, se calmer.</w:t>
      </w:r>
    </w:p>
    <w:p w14:paraId="66BD9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 I guhoo, ye Intr Kwíiyaka by úmubiri, kuzíinga imiinkanyaari, kunanuka bíteewe n úbusáaza cg indwáara cg umuzé. En parlant de la peau, se détendre ou se rider sous l’effet de la vieillesse, de la maladie ou de l’amaigrissement.</w:t>
      </w:r>
    </w:p>
    <w:p w14:paraId="11F0D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 II guhoo, ye Tr A Kwíicira naáwe umt wakwíiciye uwáawé. Tuer un membre de la famille d’une pers qui a tué un membre de sa propre famille; exercer la vendetta; se venger de.</w:t>
      </w:r>
    </w:p>
    <w:p w14:paraId="5F6D4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-HOOR- III guhoo, ye Tr A Gutáanga ikt ho íhooro ngo bakwaámbutse cg bakwaámbukirize ibt. Payer le droit de passage au piroguier.</w:t>
      </w:r>
    </w:p>
    <w:p w14:paraId="7D4A9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-HÓOR- guhóo, ye Tr Kugira icyo úkorá kibí ku umt cg kuu nyamáaswa cg ku ikt ubíziza impáamvu iyi n iíyi. S’en prendre à, nuire à, pour tel ou tel mobile; endommager qqch pour tel ou tel motif; faire du tort à qqn, à cause de.</w:t>
      </w:r>
    </w:p>
    <w:p w14:paraId="320D9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-HOORA , A Inzira yaagútse kaándi izítiye igénewe kunyúra mo ámatúungo. Chemin large, bordé de clôtures et destiné au bétail.</w:t>
      </w:r>
    </w:p>
    <w:p w14:paraId="4D7F9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-HOÓRA , Umt wiitúura ináabí yagíriwe ubwé cg yagíriwe abé. Vengeur, pers qui exerce une vendetta.</w:t>
      </w:r>
    </w:p>
    <w:p w14:paraId="320FDE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-HÓRAHOR- guhó, ye V var -hórorok- B En parlant d’un cadavre, se refroidir complètement.</w:t>
      </w:r>
    </w:p>
    <w:p w14:paraId="25D46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-HÓRAHOZ- I guhó, je Kwíica ugahwáanya. Tuer sur le coup.</w:t>
      </w:r>
    </w:p>
    <w:p w14:paraId="600CF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-HÓRAHOZ- II guhó, je Tr Kugúuyaguuya umwáana uríra ugíra ngo acecéke cg ngo asiinzíire. Bercer un enfant pour le calmer ou pour l’endormir.</w:t>
      </w:r>
    </w:p>
    <w:p w14:paraId="6DA593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-HORAHOZA ruho Ivg Umwíishi udáhushá. Grand tueur.</w:t>
      </w:r>
    </w:p>
    <w:p w14:paraId="04129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-HORAANDÍ Eth Bumwé mu móoko y ábatuúrage bó murí kimwé mu bihúgu by úburaayi bw íburéengerazúuba gifité La Haye ho úmurwa mukurú. Hollandais.</w:t>
      </w:r>
    </w:p>
    <w:p w14:paraId="57BCE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-HÓRE I A Amasaka áhíingwa mu kwéezi kwaa káriindwi cg kwaa múnaáni agatemwa mu kwaa kábiri cg mu kwaa gátatu. Sorgho semé en juillet-août et récolté en février-mars.</w:t>
      </w:r>
    </w:p>
    <w:p w14:paraId="057C1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-HOÓRE , V syn -soso Morceau de viande, muscle.</w:t>
      </w:r>
    </w:p>
    <w:p w14:paraId="057E7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-HOÓRE , igihoó ** Ubk bw údusiímba tugeendera ku butaka dúsiimbagurika, ubuúndi kaándi tukaguruka. Tugira amababa áné y úurwúugaará n ámaguru y ínyuma maníni arího ámahwá twiitábaaza.</w:t>
      </w:r>
    </w:p>
    <w:p w14:paraId="5F8E9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-DÁHAAGÁ B; -GAANGAKAZI ; -ÍIMAAN-; NYIRÁMAHAÁNGARE ø; -SAÁNAANI 9i; -SHAYÍJA ; -TAAMBARA A B; -TÉENGASI ; -TOONTWE ; -ZIGE ; -ZIIKIRA A. | Note : Appelé abusivement sauterelle.</w:t>
      </w:r>
    </w:p>
    <w:p w14:paraId="7B847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-HÓRER- guhó, ye Tr Gukóra ikt keénshi wíikurikiranya kugeza ubwó bivá mo ákamenyeero. Faire des actes répétés, au point que ça devient une habitude.</w:t>
      </w:r>
    </w:p>
    <w:p w14:paraId="23ADC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-HOORER- I guhoo, ye</w:t>
      </w:r>
    </w:p>
    <w:p w14:paraId="5C5BC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-HOORER- II guho, ye Kuréengera umt baagiríye náabi úwamúbabaje naáwe ukamúbabaza. Venger qqn.</w:t>
      </w:r>
    </w:p>
    <w:p w14:paraId="47409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-HÓORERASÚKA muhóo Igisahiranda mu kuryá cg mu kunywá. Glouton, pers avide de boisson ou de nourriture.</w:t>
      </w:r>
    </w:p>
    <w:p w14:paraId="133553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-HÓORERASÚKA , Umusa nyaawó umt asomána igihaáma. Grande quantité de boisson prise goulûment avant que l’on ne passe le chalumeau à autrui.</w:t>
      </w:r>
    </w:p>
    <w:p w14:paraId="7FDB6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-HOÓRERE , Arch ** Ifiriimbi ifíte nka saantimeetéro icúmi z úbureebure ikóze muu ngiingo y úmugano. Abahiígi bayihamagaza imbwá.</w:t>
      </w:r>
    </w:p>
    <w:p w14:paraId="1F95A5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-HÓRERO agahó Akúumiro gatuma úmt abúra urwo ávugá. Stupéfaction, grande surprise, qui coupe la parole.</w:t>
      </w:r>
    </w:p>
    <w:p w14:paraId="4AF86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-HOÓRI , ihoó Et Akúuma kiibúruungushuye kó muu máshiíni idóda kajyá mo úrudodo ruvá muunsí kakaba arí kó karuyobóra rúsobekerana n úurwó heejuru. Navette d’une machine à coudre.</w:t>
      </w:r>
    </w:p>
    <w:p w14:paraId="369AC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-HÓORIHÓORI , igihóo Akaroba kagarágara hagatí mu íitéeranirizo ry ámagúfa mu gitwáariro cy úmutwé w úuruhíinja. Fontanelle.</w:t>
      </w:r>
    </w:p>
    <w:p w14:paraId="69CF2D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 , A Igikóreesho gicuzé mu cyúuma. Igicé cyó heepfó kirasoongoye nk úmugera kikiinjira mu kiriíndi.</w:t>
      </w:r>
    </w:p>
    <w:p w14:paraId="4C151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-NANA ; -PAÁNGA ; -REENGEREENGE | Divers : -GÓROÓMBE ; -SHÚUGI ; -TÉMABÁGOMÉ | Objets avec manche : -BÚGITÁ ; -BÚUNDUURO ; -HABUUZO ; -KERO ; -KÓOTA ; NAANJORO ø; -PÁTAÁSI 9i; -TWÉERO .</w:t>
      </w:r>
    </w:p>
    <w:p w14:paraId="610E0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-HORO Indwáara ikómooka ku binyoro ígateera amagúfa y ámaguru guhetama. Ostéite pianique des jambes.</w:t>
      </w:r>
    </w:p>
    <w:p w14:paraId="721AF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-HORO giho Déf </w:t>
      </w:r>
      <w:r w:rsidRPr="00461440">
        <w:rPr>
          <w:rFonts w:ascii="Times New Roman" w:hAnsi="Times New Roman" w:cs="Times New Roman"/>
          <w:sz w:val="28"/>
          <w:szCs w:val="28"/>
        </w:rPr>
        <w:t> Loc Biri mó -- : Bimeze náabí. La situation est mauvaise.</w:t>
      </w:r>
    </w:p>
    <w:p w14:paraId="0F1DC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 Ubk bw íkiméra. Espèce de plante non identifiée.</w:t>
      </w:r>
    </w:p>
    <w:p w14:paraId="041B0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 A Kubá ntáa ndwáara cg icyáago biraangwá ku umt. Tranquillité caractérisée par l’absence de maladie ou de tout malheur; aise, calme, sécurité.</w:t>
      </w:r>
    </w:p>
    <w:p w14:paraId="1CF7E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-VURURUK-; -YAGA A loc; -YIRA A loc.</w:t>
      </w:r>
    </w:p>
    <w:p w14:paraId="6E211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 Hgo Amáazi yaraayé muu nzu agakoreeshwa mu mihaango imwé n iímwe. Eau puisée la veille utilisée dans divers rites.</w:t>
      </w:r>
    </w:p>
    <w:p w14:paraId="06576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 buhó modal A Ku buryó budafaangúra, butiinyákura, butarí mo úbwiira cg umureego. Doucement, lentement, peu, faiblement, etc.</w:t>
      </w:r>
    </w:p>
    <w:p w14:paraId="63418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 -OONDOBEER-; *-ÓONGORER-; -ÓOTOOT- A B; -PFÁAYENGO loc; -PYÓOTAPYOOT-; -SA B loc; -SEBWE ; -SÓT-; -SÚNUUK- B; -TÓ ; -VUUNG- B; WA::; -YÓOMB- C; -YOÓNJO loc; *-YÚYEEZ- B; -ZÉENEZÉENE .</w:t>
      </w:r>
    </w:p>
    <w:p w14:paraId="63CE3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-HOORO , | = RAD A Ibyo úmt ariha ábasaáre kugira ngo bamwaámbutse. Prix du passage en pirogue.</w:t>
      </w:r>
    </w:p>
    <w:p w14:paraId="78A8E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-HÓROB- guhó, bye Intr Kurigita cg gutáakara mu biíndi ibt kw íkt kikarokera mó. Glisser dans, en dessous de; disparaître, se perdre.</w:t>
      </w:r>
    </w:p>
    <w:p w14:paraId="02DA0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-HÓROBEK- guhó, tse Tr A Gutúma ikt gíhoroba. Faire glisser dans.</w:t>
      </w:r>
    </w:p>
    <w:p w14:paraId="01EE1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-HÓROBER- guhó, ye Intr A Kurigita bugegera ntiwóongere kubóneka mu baándi. Disparaître comme un voyou et ne plus se montrer.</w:t>
      </w:r>
    </w:p>
    <w:p w14:paraId="257F53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-HORÓBERE , impo A Umt wiíkuuye mu muryaango akiigira ingegera. Pers qui a abandonné les siens pour vivre en vagabond.</w:t>
      </w:r>
    </w:p>
    <w:p w14:paraId="20A3D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-HÓROBY- guhó, beje A V var -hórobek- A Faire glisser.</w:t>
      </w:r>
    </w:p>
    <w:p w14:paraId="49255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-HOROGOM- guho V syn -hiriit- II A Râler.</w:t>
      </w:r>
    </w:p>
    <w:p w14:paraId="383856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-HOROGOMA , impo Hig V syn -gaara Lion.</w:t>
      </w:r>
    </w:p>
    <w:p w14:paraId="64595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-HOROGOT- guho Intr V var -horogom- et syn -hiriit- II A Râler.</w:t>
      </w:r>
    </w:p>
    <w:p w14:paraId="53485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-HOROGOTO , Inzira igéendwa n úúbonetse wéese. Chemin où passe n’importe qui.</w:t>
      </w:r>
    </w:p>
    <w:p w14:paraId="19235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-HOROGOTO , igiho V syn -kerémanya Lait contenant des boules de crème.</w:t>
      </w:r>
    </w:p>
    <w:p w14:paraId="7AD78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-HOROMAÁNI , igiho Et V syn -simú B Fosse à compost.</w:t>
      </w:r>
    </w:p>
    <w:p w14:paraId="394CC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-HÓROOMBER- guhó, ye Tr A Kuzímirira mu iishyaamba ry ínzitáne ukarigeenda mó. Disparaître dans une forêt enchevêtrée et y marcher.</w:t>
      </w:r>
    </w:p>
    <w:p w14:paraId="51964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-HÓROOMBERO , Aht h ímfuúngaane hataboná, aho úmwánya waagútse kaándi ubóna ugarúkira. Petit espace exigu et sombre à la limite d’un espace large et clair.</w:t>
      </w:r>
    </w:p>
    <w:p w14:paraId="0D790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-HOROOMPÓRO mpo Et Déf </w:t>
      </w:r>
      <w:r w:rsidRPr="00461440">
        <w:rPr>
          <w:rFonts w:ascii="Times New Roman" w:hAnsi="Times New Roman" w:cs="Times New Roman"/>
          <w:sz w:val="28"/>
          <w:szCs w:val="28"/>
        </w:rPr>
        <w:t> Loc Kugeenda -- : Kugeenda utíihúuta. Marcher lentement.</w:t>
      </w:r>
    </w:p>
    <w:p w14:paraId="76D09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-HORÓRO , A ** Igití gishobóra kugira meetero munaáni z úbureebure. Kigira ikibabi kimwé ku muteembe umwé kidasharáguye.</w:t>
      </w:r>
    </w:p>
    <w:p w14:paraId="3C457E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-dákaríhirirwa TROUPIN</w:t>
      </w:r>
    </w:p>
    <w:p w14:paraId="510C4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-HORÓRO muho Umusózi wó murí Komiíni Kibirira murí perefegituúra ya Gíseényi. Colline de la commune de Kibirira, dans la préfecture de Gisenyi.</w:t>
      </w:r>
    </w:p>
    <w:p w14:paraId="5E543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-HORÓRO giho Ubk bw íshaká. Variété de sorgho.</w:t>
      </w:r>
    </w:p>
    <w:p w14:paraId="60E6C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-HÓROROK- guhó, tse Intr A Kwáangiirikira mu murimá bikabíje kw íimyáaka yabúze gisaarúura. En parlant de plantes, se détériorer beaucoup dans le champ sans être récoltées.</w:t>
      </w:r>
    </w:p>
    <w:p w14:paraId="0FFBE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-HÓROROOMB- guhó, bye Intr Ints de -hór- I A Gushíra mo úbushyuúhe kw íkt kigakóonja. Se refroidir complètement.</w:t>
      </w:r>
    </w:p>
    <w:p w14:paraId="4D503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est nuisible à la santé.</w:t>
      </w:r>
    </w:p>
    <w:p w14:paraId="198C6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-HOROOSHY- guho, heje Intr V var -óoroshy- B et syn -íitoond- A Être calme.</w:t>
      </w:r>
    </w:p>
    <w:p w14:paraId="3A43D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-HORÓOSHYA Ubugwáanéezá bw úmt cyaane cyaane bw úmugoré bugaragarira muu mvúgo nó mu myiífatire. Gentillesse, douceur de langage et de comportement, stt chez une femme.</w:t>
      </w:r>
    </w:p>
    <w:p w14:paraId="58E37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-HOROOT- guho, se Intr A Kunanuka bikabíje bíteewe n ínzara cg indwáara. Maigrir fort sous l’effet de la faim ou de la maladie.</w:t>
      </w:r>
    </w:p>
    <w:p w14:paraId="288E8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-HOONDOOR-; -HWÍIHWÍ ; -KÁANAÁNA ; -KOBÁ loc; -KOBÁ B; -KÓOKOOR- C; -KÓONDOOK-; -NNYO B loc; -NYÓGOZWÁ B; -NYÚUNYUUK-; -RÚUNDURÚUNDU ; -SHIRIIR- F; -SHÚUSHUUK-; -SHUSHO C; -SÚUNA-BW-ÍNNYO loc; -SÚRIK-; -TEERAHEEJURU ; -TWÉ A loc; -ZÍINGAM- A.</w:t>
      </w:r>
    </w:p>
    <w:p w14:paraId="002C1A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-HORWÁ , igiho Icyoobo kireekire cyaane. Défoncement profond du sol, crevasse, creux, etc.</w:t>
      </w:r>
    </w:p>
    <w:p w14:paraId="36F6E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-HOÓRWA , Umt ugóomba guhoorwa inzigo. Pers exposée à la vendetta.</w:t>
      </w:r>
    </w:p>
    <w:p w14:paraId="38E76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-HORYÓ , A Umt uvúma udusiímba twaangíiza imyáaka cg akadúteerereza. Magicien chargé de maudire les insectes qui ravagent les cultures ou de les attirer.</w:t>
      </w:r>
    </w:p>
    <w:p w14:paraId="21B274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-HÓRYOONGW- guhó, nzwe Intr V syn -révaangw- Tenir des propos dénués de sens.</w:t>
      </w:r>
    </w:p>
    <w:p w14:paraId="5629D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-HÓOSH- guhóo, je A Tr Gucubya ikt cg gucoogoza icyaábuzaga amahóro. Calmer, apaiser, atténuer.</w:t>
      </w:r>
    </w:p>
    <w:p w14:paraId="1F2A3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-HOÓSHA , impoó</w:t>
      </w:r>
    </w:p>
    <w:p w14:paraId="30E9E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-HÓOSHO , Inkoni ifíte umuhuúnda. Bâton dont l’extrémité inférieure est garnie d’un embout métallique, bâton ferré.</w:t>
      </w:r>
    </w:p>
    <w:p w14:paraId="18796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-HÓOSHO Ibinyoró byaa kábiri. Pian au stade secondaire.</w:t>
      </w:r>
    </w:p>
    <w:p w14:paraId="03D3A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-HÓSHY- guhó, heje Tr Nys pour -dubagiz- Donner à boire en grande quantité, abreuver.</w:t>
      </w:r>
    </w:p>
    <w:p w14:paraId="6A04A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-HÓTAGUR- guhó, ye Tr Ints de -hótor- I Tordre à plusieurs reprises.</w:t>
      </w:r>
    </w:p>
    <w:p w14:paraId="4F640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-HÓTOR- I guhó, ye Tr A Kugóonyoora ikt ku buryó cyiizíinguriza. Tordre.</w:t>
      </w:r>
    </w:p>
    <w:p w14:paraId="4C0CD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-HÓTOR- II guhó, ye Iyó bavuga ámáazi y íimbúga, gutúma inká zikuundá kunywá kurí beéne ayo mariba zíriinda vubá. En parlant de l’eau saline de certaines sources, provoquer ou hâter le rut des vaches qui fréquentent les abreuvoirs voisins.</w:t>
      </w:r>
    </w:p>
    <w:p w14:paraId="23E2E6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-HÓTORÁ , II A Umugozí bashishúra ku mufúunzo bakawúhotora ugakoreeshwa mu bwúubatsi. Corde de papyrus formée par torsion de l’écorce et utilisée dans les constructions.</w:t>
      </w:r>
    </w:p>
    <w:p w14:paraId="52BF3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-kweége ; -tí C loc; -tsí</w:t>
      </w:r>
    </w:p>
    <w:p w14:paraId="0D5A4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-HÓTORÁ , impó ** Agatí kó mu mashyaamba y ámayíingá kagira íbibabi byiiháriye kaándi bidasharúye, gafite índabyó zeerá cg z ícyaátsi gishyiira úmuhoondo ziizá mu iimerero ry íbibabi. Imbúto záako ziri mo íshywa.</w:t>
      </w:r>
    </w:p>
    <w:p w14:paraId="5C268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-HOTÓRE , I impo A Iheémbe rihotóye. Corne tordue.</w:t>
      </w:r>
    </w:p>
    <w:p w14:paraId="4C2BD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-HÓTOROR- guhó, ye Tr Kugorora icyaári gíhotoye. Défaire la torsion de, redresser.</w:t>
      </w:r>
    </w:p>
    <w:p w14:paraId="47E1C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-HOOTSW- guhoo, -hookejwe Intr Kutágira ícyo úkorá kaándi umáze kuryá. Rester inactif après avoir mangé.</w:t>
      </w:r>
    </w:p>
    <w:p w14:paraId="3B0E5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-HÓOV- guhóo A Tr Iyó bavuga ínzúki, guhúra icyiíma zishaaká gutaaha. En parlant des abeilles, explorer une nouvelle ruche.</w:t>
      </w:r>
    </w:p>
    <w:p w14:paraId="2F658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-HÓOVÉ , I Ubk bw íshaká ritukúra ry íntete níni riryoohá kaándi riteendéza imitaányu. Variété de sorgho rouge dont l’épi n’est pas compact et dont les gros grains ont bon goût.</w:t>
      </w:r>
    </w:p>
    <w:p w14:paraId="650D4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-HÓOVÉ , II igihóo cg -HOÓVE V var -hóobé II et syn -dúri I A Arc musical.</w:t>
      </w:r>
    </w:p>
    <w:p w14:paraId="495B0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-HOVÚ , V var -hopfú Lombric.</w:t>
      </w:r>
    </w:p>
    <w:p w14:paraId="457E4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-HOOYI , igihoo V syn -nyoró Pian.</w:t>
      </w:r>
    </w:p>
    <w:p w14:paraId="18BB6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-HÓYOONGW- guhó, nzwe V var -bóyoongw- S’occuper de choses futiles.</w:t>
      </w:r>
    </w:p>
    <w:p w14:paraId="67F23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-HÓOYOOY- guhóo, ye Intr Kuba ímbúramúkoro cg gutéera igihe mu buroondogozi. Perdre son temps, soit en restant inactif, soit à radoter.</w:t>
      </w:r>
    </w:p>
    <w:p w14:paraId="520D8F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-HÓOYOÓYO , V syn -pfáayoóngo Pers distraite ou insouciante au point d’être sotte.</w:t>
      </w:r>
    </w:p>
    <w:p w14:paraId="6D54D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-HÓZ- I guhó, jeje A Gutúma ikt kígabanuka mo úbushyuúhe. Faire refroidir, rafraîchir.</w:t>
      </w:r>
    </w:p>
    <w:p w14:paraId="6A82C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-HEÉMBUURA ; -HUÚMBYA ; -TÍMA H loc; -ZÚUBA B loc.</w:t>
      </w:r>
    </w:p>
    <w:p w14:paraId="35609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-HÓZ- II guhó, jeje A Tr Gutúma ikt gíkorwa ubudátuuzá. Faire en sorte qu’une chose soit toujours qqp ou se fasse continuellement.</w:t>
      </w:r>
    </w:p>
    <w:p w14:paraId="5591E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-HÓZ- III guhó, jeje A Gucécekeesha uwasákuzaga. Faire taire, imposer le silence à.</w:t>
      </w:r>
    </w:p>
    <w:p w14:paraId="59720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-HOZÁ , A Umt umára undi ágahiinda. Consolateur.</w:t>
      </w:r>
    </w:p>
    <w:p w14:paraId="07A6D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-HÓZABÍBAAYE , impó A Umt w úmugwáanéezá. Pers pacifique.</w:t>
      </w:r>
    </w:p>
    <w:p w14:paraId="27A8E8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-HÓOZAGAR- guhóo, ye Intr A Kumererwa néezá ubíteewe nó kubá ntáa cyo ubuzé. Se sentir à l’aise parce qu’on ne manque de rien.</w:t>
      </w:r>
    </w:p>
    <w:p w14:paraId="15EBA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-HÓOZAGIR- guhóo, ye V syn -kíimbagir- Marcher lentement et élégamment sous l’effet de l’opulence.</w:t>
      </w:r>
    </w:p>
    <w:p w14:paraId="0DB76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-HOZANYONI mxt Déf </w:t>
      </w:r>
      <w:r w:rsidRPr="00461440">
        <w:rPr>
          <w:rFonts w:ascii="Times New Roman" w:hAnsi="Times New Roman" w:cs="Times New Roman"/>
          <w:sz w:val="28"/>
          <w:szCs w:val="28"/>
        </w:rPr>
        <w:t> Loc Amanywá y ámahozanyoni. Après-midi avancée.</w:t>
      </w:r>
    </w:p>
    <w:p w14:paraId="4F0EC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-HOZI V syn -uungura Nom de clan.</w:t>
      </w:r>
    </w:p>
    <w:p w14:paraId="053F21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-HOOZI Umutwé w ínyaambo ziherúuka gutwáarwa na Ntwaarabakíga wa Cyíitatíre kuu ngoma ya Rúdahigwa. Vengeur, troupeau de vaches nobles dont le dernier chef fut Ntwarabakiga, fils de Cyitatire, sous le règne de Rudahigwa.</w:t>
      </w:r>
    </w:p>
    <w:p w14:paraId="6206A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-HÓZO , I igihó Inzoga úmt anywa ákuumva imúmaze inyóota kubéera ko ífutsé. Bière qui désaltère parce qu’elle est fraîche.</w:t>
      </w:r>
    </w:p>
    <w:p w14:paraId="34A11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-HÓZO , II igihó A Akaríriimbo kó kubíikiira umwáana. Berceuse.</w:t>
      </w:r>
    </w:p>
    <w:p w14:paraId="235905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-HÓOZOOZ- guhóo, je A Tr Gucúra utwúuma dutóodutó. Forger de petits objets de fer.</w:t>
      </w:r>
    </w:p>
    <w:p w14:paraId="29265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-HOÓZOOZO Utt dutó ducuzwé mu cyúuma. Petits objets de fer.</w:t>
      </w:r>
    </w:p>
    <w:p w14:paraId="3F967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 , igihu A Ibt bimezé nk úumwóotsi byiyégeranya bíteewe n úbukoónje bigatwiikiira imisózi. Brouillard, brume.</w:t>
      </w:r>
    </w:p>
    <w:p w14:paraId="09CE5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 , I agahu Ubudódo bw ígitágaangurirwá bubaambítse ku mwoobo. Toile d’araignée tendue sur un trou.</w:t>
      </w:r>
    </w:p>
    <w:p w14:paraId="4BD75B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 II agahu Déf </w:t>
      </w:r>
      <w:r w:rsidRPr="00461440">
        <w:rPr>
          <w:rFonts w:ascii="Times New Roman" w:hAnsi="Times New Roman" w:cs="Times New Roman"/>
          <w:sz w:val="28"/>
          <w:szCs w:val="28"/>
        </w:rPr>
        <w:t> Loc -- kaa mbógo : Ubwíihugiko bw ábt bavuga ámabaanga. Lieu où se retirent deux pers pour traiter des affaires confidentielles.</w:t>
      </w:r>
    </w:p>
    <w:p w14:paraId="1FD7B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 I gahu Ubk bw íisáro ry ígitáre. Espèce de perle d’un blanc sale.</w:t>
      </w:r>
    </w:p>
    <w:p w14:paraId="31D77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 II gahu Déf </w:t>
      </w:r>
      <w:r w:rsidRPr="00461440">
        <w:rPr>
          <w:rFonts w:ascii="Times New Roman" w:hAnsi="Times New Roman" w:cs="Times New Roman"/>
          <w:sz w:val="28"/>
          <w:szCs w:val="28"/>
        </w:rPr>
        <w:t> Loc Kujya -- : Kúumviikana kw ábatéera urusiímbi bári hamwé, uúteeye insiímbi zikagarama cg zikuubama zóose agaha uwó baaseezéranye icyo áriiyé, na wé byaazá kumugeendekera bítyo na we ákagítaanga. En parlant des joueurs de cauris, convenir que, quand les quatre pièces prennent une même position, le gage revient au joueur dont ce n’était pas le tour de jouer.</w:t>
      </w:r>
    </w:p>
    <w:p w14:paraId="31A39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 , impú A Umwaánya w ínyuma w úmubiri w úmt cg w ínyamáaswa utwíikiira inyama muu mpaánde zóose. Peau d’homme ou d’animal; cuir.</w:t>
      </w:r>
    </w:p>
    <w:p w14:paraId="6B3AC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 I guhu V var -hubir- B Ecarter.</w:t>
      </w:r>
    </w:p>
    <w:p w14:paraId="49A55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 II guhu Intr A Kutágira ámatá kw íinká yabyaayé. En parlant d’une vache, ne pas avoir de lait.</w:t>
      </w:r>
    </w:p>
    <w:p w14:paraId="6639E2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-HUUB- guhuu Intr A Kúuma kw íimyáaka yari iítáráageza igihe cyó kwéera. En parlant des cultures, sécher sur pied avant la maturité.</w:t>
      </w:r>
    </w:p>
    <w:p w14:paraId="55B93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-HUBA , Agatí k ámashámi meénshi karema ígihurú, kagira ibibabi bireebire kaándi bidasharúye, n íindábyo zeerá ziizá mu iimerero ry íbibabi. Imbúto záako ntízíizwí.</w:t>
      </w:r>
    </w:p>
    <w:p w14:paraId="3E988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-HUUBA , Ukubúra amashéreka k úmugoré woonsága biteewe nó kuryá náabí. Forme d’agalactie due à la malnutrition; hypogalactie secondaire.</w:t>
      </w:r>
    </w:p>
    <w:p w14:paraId="7CED8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-HÚUBÁ , Inká y úmunanú. Vache maigre.</w:t>
      </w:r>
    </w:p>
    <w:p w14:paraId="406D3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-HÚUBÁ , I igihúu Ubk bw íkiméra. Espèce de plante non identifiée.</w:t>
      </w:r>
    </w:p>
    <w:p w14:paraId="38FC7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-HÚUBÁ , II igihúu Indwáara ikúunda gufáta impíinja ikarobora igihóorihóori, umwáana bikamuviira mó guhítwa. Maladie des bébés caractérisée, selon les guérisseurs rwandais, par la dépression de la fontanelle et une forte diarrhée.</w:t>
      </w:r>
    </w:p>
    <w:p w14:paraId="4974BD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-HÚUBÁ , III igihúu Ikimonyó cyaaguuyé mu matá. Fourmi noire tombée dans du lait.</w:t>
      </w:r>
    </w:p>
    <w:p w14:paraId="1E98D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-HUBAGUR- guhu, ye Tr Gukóra ibt vubá vubá kaándi náabí. Bâcler un travail, le faire vite et sans soin.</w:t>
      </w:r>
    </w:p>
    <w:p w14:paraId="68217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-TÉREKERANY-; -TSIIMBAGUR- B; -VUUND- I A; WAARAZA ø A loc; -YOGOMOK-.</w:t>
      </w:r>
    </w:p>
    <w:p w14:paraId="66F93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-HUBAGURIK- guhu, tse Intr Gukóra ikt ntáa bwíitoonzi. Agir avec grande précipitation.</w:t>
      </w:r>
    </w:p>
    <w:p w14:paraId="01AFF3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-HÚ-BAHIINGÁNA , igihú V syn -nnyóogoorero Pers méprisable.</w:t>
      </w:r>
    </w:p>
    <w:p w14:paraId="5615D6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-HUBAHUBA V syn -reere A Gaine sèche de feuille de bananier.</w:t>
      </w:r>
    </w:p>
    <w:p w14:paraId="1EE0F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-HÚBAN- guhú Intr Guhoombaana cg gutuubaanuka kw íkt. Être dégonflé, s’affaisser, s’enfoncer.</w:t>
      </w:r>
    </w:p>
    <w:p w14:paraId="36DE8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-HUBÁNE buhu Hbn Izína biitírira umt ufíte iminwa n ámatáma byaáhubanye bíturutse ku gukúuka améenyo. Surnom d’une pers qui a les joues creuses parce qu’elle a perdu les dents.</w:t>
      </w:r>
    </w:p>
    <w:p w14:paraId="1236C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-HÚBAANGAN- guhú Intr A Kunyéganyega cyaane kw íkitáreméreye kaándi kikuumviikaniisha urusakú. En parlant de ce qui n’est pas lourd, subir de violentes secousses, être ébranlé et produire du bruit.</w:t>
      </w:r>
    </w:p>
    <w:p w14:paraId="599E1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-HUBAANUR- guhu, ye Tr Guhubukira ikt ukakivaana mu mwaánya wáacyo. Retirer brusquement qqch de sa place.</w:t>
      </w:r>
    </w:p>
    <w:p w14:paraId="21A1B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-HUBÁNYA ruhu Hbn Izína biitírira umt w úmunyeenda-níni. Surnom du gourmand.</w:t>
      </w:r>
    </w:p>
    <w:p w14:paraId="53555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-HUBE , Ubk bw ígití. Arbre de la famille des Mélastomatacées : Dichaetanthera corymbosa.</w:t>
      </w:r>
    </w:p>
    <w:p w14:paraId="0C10C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-sherísheri</w:t>
      </w:r>
    </w:p>
    <w:p w14:paraId="7B5CF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 A Ugukóra ikt uhúbutse cg wíiroshye. Précipitation.</w:t>
      </w:r>
    </w:p>
    <w:p w14:paraId="37B44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-HUBÍ , igihú A Bumwé mu buryó bwó kuvúza ingoma. Nom d’un rythme de tambours.</w:t>
      </w:r>
    </w:p>
    <w:p w14:paraId="1981C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-HUBÍ impu Déf </w:t>
      </w:r>
      <w:r w:rsidRPr="00461440">
        <w:rPr>
          <w:rFonts w:ascii="Times New Roman" w:hAnsi="Times New Roman" w:cs="Times New Roman"/>
          <w:sz w:val="28"/>
          <w:szCs w:val="28"/>
        </w:rPr>
        <w:t> Loc Kugwa -- a) Kugwa wúubamye. Tomber face contre terre.</w:t>
      </w:r>
    </w:p>
    <w:p w14:paraId="23BFC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-HUBIK- guhu, tse Tr A Gupfúnyika itaábi mu byaátsi ríkimara gusaaruurwa kugira ngo rihugúte. Envelopper dans de la paille, le tabac nouvellement récolté pour le faire changer de couleur.</w:t>
      </w:r>
    </w:p>
    <w:p w14:paraId="10934E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-HUBIKANY- guhu, nyije cg nije Tr Guhubika itaábi utábaanjé kuríkiza imyaanda. Envelopper dans des feuilles le tabac nouvellement récolté sans en avoir d’abord enlevé les impuretés.</w:t>
      </w:r>
    </w:p>
    <w:p w14:paraId="7E30A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-HUBIKO , igihu V syn -tiindikiro Tas de sorgho en cours de germination.</w:t>
      </w:r>
    </w:p>
    <w:p w14:paraId="2C6DA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-HUBIR- guhu, ye Tr A V var -huungir- I Surprendre.</w:t>
      </w:r>
    </w:p>
    <w:p w14:paraId="06C514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-HUBIRAN- guhu asso Guhúurira aht kw ábt cg kw íbt ku buryó butuungúranye. Se rencontrer à l’improviste.</w:t>
      </w:r>
    </w:p>
    <w:p w14:paraId="51A67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-HUUBO agahuu V var -huuba Hypogalactie.</w:t>
      </w:r>
    </w:p>
    <w:p w14:paraId="7B5FC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-HUBÚ Bdw pour -kurú Raclure de peau.</w:t>
      </w:r>
    </w:p>
    <w:p w14:paraId="23B6A7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-HÚUBUUB- guhúu A V var -shúubuub- Traire ou téter du lait rare.</w:t>
      </w:r>
    </w:p>
    <w:p w14:paraId="31573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-HUBUBUKW- guhu, tswe Intr A Kugira umutíma uhágaze ubíteewe nó kwíifuuza ikt. Être troublé par l’envie qu’on a de qqch.</w:t>
      </w:r>
    </w:p>
    <w:p w14:paraId="7A6A27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-HUBUK- guhu, tse Intr A Guhanuka heejuru cg aht heegútse by úmt cg by íkt kikiikubita haasí. Tomber de haut, se précipiter à terre, dégringoler.</w:t>
      </w:r>
    </w:p>
    <w:p w14:paraId="558189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-HUBUR- guhu, ye Tr A Gutúma ikt gíhubuka. Précipiter, faire tomber précipitamment de haut.</w:t>
      </w:r>
    </w:p>
    <w:p w14:paraId="6595B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-HUBURU , Ubk bw ícyaátsi kiraandáraanda. Herbe lianescante de la famille des Convolvulacées : Ipomea wightii.</w:t>
      </w:r>
    </w:p>
    <w:p w14:paraId="3BBCA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-HUBURU 9i, ihu Bdw pour -hururu 9i Vieux pagne de peau.</w:t>
      </w:r>
    </w:p>
    <w:p w14:paraId="4E9679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-HUBUÚSO mahu Et Arch Uburoóko bwó mu gihe cy úbukorónize bw ábadaáge mu Rwaanda. Prison, du temps de la colonisation allemande.</w:t>
      </w:r>
    </w:p>
    <w:p w14:paraId="7DD13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-HUBUZ- guhu, je V var -hubur- Précipiter.</w:t>
      </w:r>
    </w:p>
    <w:p w14:paraId="5F2CD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-HUBUZO agahu Ugukóra ikt mu kaánya k úbusá ugíciishije ku murimo wúundi utíinda wakorága. Abandon d’un travail qui exige beaucoup de temps en vue de régler une affaire rapide.</w:t>
      </w:r>
    </w:p>
    <w:p w14:paraId="57551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-HUUBY- guhuu, bije Gutúma umt avútswa ikt. Infliger une perte.</w:t>
      </w:r>
    </w:p>
    <w:p w14:paraId="779D84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 I guhú, ze A Tr Kwiibagirwa by úmwaánya mutó. Oublier momentanément, être distrait; être inattentif.</w:t>
      </w:r>
    </w:p>
    <w:p w14:paraId="70F56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-húgur-; -húguur-; -húgwe ; -húz-.</w:t>
      </w:r>
    </w:p>
    <w:p w14:paraId="107513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 II guhú, ze Kutágira íshyá. Être malchanceux.</w:t>
      </w:r>
    </w:p>
    <w:p w14:paraId="76827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-HUUG- guhuu, ze A Tr Gusúbira mu giteme úkageenda umára ho íbyaátsi byaari bísigaye bidatemyé. Repasser sur un terrain débroussaillé en enlevant les dernières herbes qui n’ont pas été coupées.</w:t>
      </w:r>
    </w:p>
    <w:p w14:paraId="06E72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-HUÚGA , impuú A Ikibaámba cy íimbwá cg cy ísekúrume y íhené. Noir sur blanc, pie-noir, en parlant d’une robe de chien ou de bouc.</w:t>
      </w:r>
    </w:p>
    <w:p w14:paraId="6D95A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-HUÚGA , impuú Sig pour -kóota Epée.</w:t>
      </w:r>
    </w:p>
    <w:p w14:paraId="20E86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-HUUGÁ mpuu Ubk bw íibára ryó mu bibohwá. Dessin de vannerie consistant en une bande brisée à angles aigus où des parallélogrammes étirés alternent en couleur noir et en paille naturelle.</w:t>
      </w:r>
    </w:p>
    <w:p w14:paraId="0E4E03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-HUÚGA ruhuú Izína biita úmt wuuzúwe hó n ímvuvu. Surnom de celui dont le corps est couvert de squames.</w:t>
      </w:r>
    </w:p>
    <w:p w14:paraId="61EB9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-HUÚGA ruhuú Inkóota Káanjogera yiíciishaga abt. Nom propre de l’épée de la reine-mère Kanjogera.</w:t>
      </w:r>
    </w:p>
    <w:p w14:paraId="26653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-HÚGAHUG- guhú, ze Intr Kuraangaara buri kaánya ntiwíibuke icyo úgoombá gukóra. Être distrait à chaque instant et perdre de vue ce qu’on doit faire.</w:t>
      </w:r>
    </w:p>
    <w:p w14:paraId="14242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-HÚGAM- guhú Intr A V var -húg- I A Oublier.</w:t>
      </w:r>
    </w:p>
    <w:p w14:paraId="4A229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-HÚUGAAN- guhúu Intr A Kwáangiirika kw íkt bidakabíje. Être légèrement endommagé.</w:t>
      </w:r>
    </w:p>
    <w:p w14:paraId="2B9102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-HUUGARUME Inzogá baha ábahiígi bavuuyé mu muhíigo. Bière que l’on offre aux chasseurs au retour de la chasse.</w:t>
      </w:r>
    </w:p>
    <w:p w14:paraId="75252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-HUUGARUME , impuu V syn -mokéreza Aide du crieur public.</w:t>
      </w:r>
    </w:p>
    <w:p w14:paraId="2E13A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-HUGÉ agahu Akamenyeero gatuma úmt akóra ikt atábáanjé gutéekereza. Habitude acquise, accoutumance.</w:t>
      </w:r>
    </w:p>
    <w:p w14:paraId="4251D6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-HUGÉ Ukuraangamira ikt cg umurimo. Le fait d’être distrait ou occupé, distraction; occupation.</w:t>
      </w:r>
    </w:p>
    <w:p w14:paraId="58AEE1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-HUÚGE , Rég Nyaga V syn -beeja A Maladie du sol.</w:t>
      </w:r>
    </w:p>
    <w:p w14:paraId="48105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-HÚGEENZ- guhú, nje cg njeje Tr Kuraangaaza umt wowe úfíte ikiíndi gitéekerezo ushaaká kugera hó. Distraire, occuper qqn en attendant le moment opportun pour agir.</w:t>
      </w:r>
    </w:p>
    <w:p w14:paraId="36BD7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-HÚGIK- guhú, tse Tr Gushyíra umt cg ikt ahiíherereye. Prendre à l’écart dans un but de dissimulation.</w:t>
      </w:r>
    </w:p>
    <w:p w14:paraId="1D043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-HÚGIRAN- guhú Intr Kuraangamira icyo úrí ho úkorá cyóonyiné. Fixer toute son attention sur son occupation, être fort occupé.</w:t>
      </w:r>
    </w:p>
    <w:p w14:paraId="46185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 Ukunyaga umt ibt bye úkabitwaara ubyíita ibyáawé. Fait de s’approprier les biens d’autrui par tricherie; spoliation.</w:t>
      </w:r>
    </w:p>
    <w:p w14:paraId="2DEF7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-SÓONDEK-; -TEENG-; -UUVUUR- A; -´::ZI loc.</w:t>
      </w:r>
    </w:p>
    <w:p w14:paraId="572B0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-HUGU , igihu Bumwé mu buryó bwó kuvúza ingoma. Nom propre d’un rythme de tambours.</w:t>
      </w:r>
    </w:p>
    <w:p w14:paraId="29395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 , impu Ubk bw úruyúki rw ágahogó. Variété d’abeille brunâtre.</w:t>
      </w:r>
    </w:p>
    <w:p w14:paraId="177E9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 mpu Ingabo irí mo úubúuki buvaanzé n íbinyagú. Gâteau de cire rempli à moitié de miel et à moitié de larves.</w:t>
      </w:r>
    </w:p>
    <w:p w14:paraId="6DAE4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 , igihú A Akaréeré gatuuwé n ábt beénshi cyaane kaándi bahuuríye ku mutégetsi umwe ámatégeko aheréra hó. Pays, nation.</w:t>
      </w:r>
    </w:p>
    <w:p w14:paraId="513AB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-YÁPAÁNI ; -YUÚNGU ; KOONGÓ ø; -´::ZI .</w:t>
      </w:r>
    </w:p>
    <w:p w14:paraId="54C47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 Ibihúgu byiínshi kaándi bitaandúkanye. Plusieurs pays distincts.</w:t>
      </w:r>
    </w:p>
    <w:p w14:paraId="10AB2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-HÚGUHÚGU , igihú A Agakiniisho k áabáana gakozwé mu kabáahó cg akúuma k ágahwahwari bashumíka ku mugozí bakakázuunguza kakaruruma. Jouet d’enfants composé d’une planchette très mince ou d’une lame de fer qu’on attache à une corde et que l’on fait tournoyer pour produire un bruit sourd.</w:t>
      </w:r>
    </w:p>
    <w:p w14:paraId="1185D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-HÚGUK- guhú, tse Intr Kwíiha akamenyeero mu myiífatire cg mu migeénzereze. Prendre une habitude, être accoutumé.</w:t>
      </w:r>
    </w:p>
    <w:p w14:paraId="575E6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-HÚGUUK- guhú, tse Intr A Kubá wéerekeje imirimo iryá. Être libre, libéré de ses occupations.</w:t>
      </w:r>
    </w:p>
    <w:p w14:paraId="5AFF5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-HUGÚUKE , impu Umt ufíte ubuhaánga bujimíje mu bumenyi ubu n uúbu. Expert.</w:t>
      </w:r>
    </w:p>
    <w:p w14:paraId="11A3A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-HÚGUUKIR- guhú, ye Tr Kugirira ikt umweéte usháaka kukimenya ku buryó bunoonóosoye. Porter son attention sur qqch pour bien la connaître; se concentrer sur.</w:t>
      </w:r>
    </w:p>
    <w:p w14:paraId="4EC64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-HUGUM- guhu Intr Gusáazira mu murimá kw íbt byeeréra mu butaka. En parlant des tubercules, vieillir dans le champ.</w:t>
      </w:r>
    </w:p>
    <w:p w14:paraId="28E8D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-HÚGUMÉ , Ikijuumba cg ígihiíngwa cyeeréra mu butaka cyaáhugumye. Tubercule vieilli dans le champ.</w:t>
      </w:r>
    </w:p>
    <w:p w14:paraId="070CD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-HUGUNYÚ mpugu V syn -hwiigiiri B Bière de sorgho légère.</w:t>
      </w:r>
    </w:p>
    <w:p w14:paraId="12E90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-HÚGUR- guhú, ye Tr Gutúma umt afáta akamenyeero mu myiífatire cg mu migeénzereze itári myíizá. Faire prendre une mauvaise habitude.</w:t>
      </w:r>
    </w:p>
    <w:p w14:paraId="11692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-HÚGUUR- guhú, ye Tr Néol A Kwiibutsa umt icyaári kímuciiye hó. Rappeler à qqn ce qu’il avait momentanément oublié.</w:t>
      </w:r>
    </w:p>
    <w:p w14:paraId="092BA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-HUGUURA , agahu, uduhu Ubk bw ícyaátsi kiraandáraanda ku butaka cg kikuurira ku bití. Ibibabi byáacyo abagoré babikora mo ínzaratsi ari úukugira ngo barushé hó gukúundwa n ábagabo báabo.</w:t>
      </w:r>
    </w:p>
    <w:p w14:paraId="6BA5E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-HUGUURA ruhu Umutí bahadíka inká báyitsiindiira. Produit qu’on introduit dans la vulve d’une vache pour l’habituer à un veau qui n’est pas le sien.</w:t>
      </w:r>
    </w:p>
    <w:p w14:paraId="55A4B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-HUGUT- guhu, se Intr A Guhiindura ibára kw íkt gitaangíye kubora. En parlant de ce qui pourrit, changer de couleur; se décolorer.</w:t>
      </w:r>
    </w:p>
    <w:p w14:paraId="2AB70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-HÚGUTÉ , A Ikt cyaáhiinduye ibára kubéera kó kigiiyé kubora. Objet qui a changé de couleur parce qu’il est en train de pourrir.</w:t>
      </w:r>
    </w:p>
    <w:p w14:paraId="4B47F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-HUGUTU , impu Itáma riníni. Grosse joue.</w:t>
      </w:r>
    </w:p>
    <w:p w14:paraId="238A85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-HUGUTU mpugu Hbn Izína bahiimba úmt ufíte amatáma maníni. Surnom d’une pers joufflue.</w:t>
      </w:r>
    </w:p>
    <w:p w14:paraId="14351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-HUGUZ- guhu, je Tr Gufáta ikt cy úundi úkakigira icyáawé kaándi utábifítiye uburéengaanzira. S’approprier le bien d’autrui par tricherie, spolier qqn.</w:t>
      </w:r>
    </w:p>
    <w:p w14:paraId="546AD9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-HÚGWE , V var -húrwe Plante épiphyte : Canarina eminii.</w:t>
      </w:r>
    </w:p>
    <w:p w14:paraId="22336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-HÚGWE V syn -ziinda Oubli.</w:t>
      </w:r>
    </w:p>
    <w:p w14:paraId="28D12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 guhu, shye Intr A Kutábá mo úrubúto by úmutaányu cg ikiíndi gicé cy íkiméra cyaagoombága kurugira. En parlant d’une gousse ou d’un fruit, ne pas avoir de graines, de pépins, etc.</w:t>
      </w:r>
    </w:p>
    <w:p w14:paraId="7A2C0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 guhuu, shye A Tr Koohereza umwuúka ku umt cg ku ikt uwúkuuye mu kanwa. Souffler sur.</w:t>
      </w:r>
    </w:p>
    <w:p w14:paraId="05DB6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-HUUHA impuu Inkurú y ímpiimbano yuuzúye ibinyomá. Faux bruits.</w:t>
      </w:r>
    </w:p>
    <w:p w14:paraId="4C140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Ni -- aracyáari hó. On a dit que R.</w:t>
      </w:r>
    </w:p>
    <w:p w14:paraId="36708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-HUUHA gihuu Hbn Izína biita úmt wahéranije mu kubéeshya. Surnom du grand menteur.</w:t>
      </w:r>
    </w:p>
    <w:p w14:paraId="15B6D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-HUUHA muhuu A V var -huushyi Surnom du myriapode.</w:t>
      </w:r>
    </w:p>
    <w:p w14:paraId="2222E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-HUUHA Ubugúurigúuri bavugíisha umwuúka wó mu kanwa béegeranyije iminwa cg báhuuha mu bigaanza, bakabuhoreesha umwáana cg bakabúmubíikiriza. Espèce de mélodie exécutée comme berceuse, en sifflant des lèvres ou dans les mains, en vue de calmer ou d’endormir un enfant.</w:t>
      </w:r>
    </w:p>
    <w:p w14:paraId="30559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-HÚUHA aut aug Umuyaga urí mo íimbého nyiínshi kaándi ukamara igihe kireekire. Vent très froid et persistant.</w:t>
      </w:r>
    </w:p>
    <w:p w14:paraId="5ED13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-HÚUHÁ , ** Ubk bw úruséendaa. Suffrutex de la famille des Solanacées : Solanum capsicoides.</w:t>
      </w:r>
    </w:p>
    <w:p w14:paraId="1BEAB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-HUÚHE , I ** Ubk bw ígití gitó kigira údushámi twiínshi, gifite útwoóya n útubabi tudasharúye kurí buri muteembe. Heejuru gasa ni íicyaátsi kibísi, haasí kakéeruruka.</w:t>
      </w:r>
    </w:p>
    <w:p w14:paraId="17078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-HUÚHE , II Ikiméra cyaáguumbashye. Plante stérile.</w:t>
      </w:r>
    </w:p>
    <w:p w14:paraId="16D17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-HUÚHE , impuú A Umt ukúunda kubéeshya cg kwiibagirwa. Menteur ou oublieux.</w:t>
      </w:r>
    </w:p>
    <w:p w14:paraId="7C4C5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-HUUHEER- guhuu, hereye A Intr Koohereza umwuúka buhórobúhoro bikamara umwaánya mureemure. Souffler doucement et sans interruption.</w:t>
      </w:r>
    </w:p>
    <w:p w14:paraId="184F8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-HUUHEERANO V syn -fuuteero Maléfice envoyé à distance.</w:t>
      </w:r>
    </w:p>
    <w:p w14:paraId="3F40C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-HUHEREZ- guhu, je</w:t>
      </w:r>
    </w:p>
    <w:p w14:paraId="32C4A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-HUUHEREZI I muhuu Hbn Izína biita ákanwa k úmt uvúga impuuha. Surnom donné à la bouche d’une pers qui a le défaut de propager de faux bruits.</w:t>
      </w:r>
    </w:p>
    <w:p w14:paraId="3D882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-HUUHEREZI II V var -huushyi et syn -sáambabákeécuru Myriapode.</w:t>
      </w:r>
    </w:p>
    <w:p w14:paraId="2BE66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-HÚUHEETW- guhu, swe V var -húungeetw- Avoir peur.</w:t>
      </w:r>
    </w:p>
    <w:p w14:paraId="413B5E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-HUHEEZ- guhu, je V var -huherez- B Commencer à avoir des poils.</w:t>
      </w:r>
    </w:p>
    <w:p w14:paraId="1D9FB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-HÚHEEZ- I guhú, je V syn -aanduur- I C En parlant d’un chien, manger le placenta.</w:t>
      </w:r>
    </w:p>
    <w:p w14:paraId="14695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-HÚHEEZ- II guhú, je V syn -kéenguuz- Observer attentivement.</w:t>
      </w:r>
    </w:p>
    <w:p w14:paraId="27A18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-HÚHEEZ- III guhú, je Intr Kugwa kw íimvúra iváanze n úmuyaga ibitóonyaangá bikiinjira muu nzu amaberú. En parlant d’une pluie accompagnée de vent, tomber obliquement de façon que les gouttes entrent dans la maison.</w:t>
      </w:r>
    </w:p>
    <w:p w14:paraId="7B51F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-HUHÉEZI Ibitóonyaangá by íimvúra byiinjízwa muu nzu n úmuyaga. Gouttes de pluie chassées par le vent vers l’intérieur d’une maison.</w:t>
      </w:r>
    </w:p>
    <w:p w14:paraId="124CA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-HUHEÉZI ruhu Hbn Izína bahiimba ímpyisí kuko ímirá buunguri. Surnom donné à l’hyène parce qu’elle avale sans mâcher.</w:t>
      </w:r>
    </w:p>
    <w:p w14:paraId="211A2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-HUUHIR- guhuu, ye Intr Mu gusomeza amata íbiryó, gutámira byiínshi ugasoma amatá maké. Porter simultanément à la bouche une grande quantité d’aliments solides et une petite quantité de lait.</w:t>
      </w:r>
    </w:p>
    <w:p w14:paraId="037EC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-HUUHIIR- guhuu, hiriye A V var -huuheer- Souffler doucement et sans interruption.</w:t>
      </w:r>
    </w:p>
    <w:p w14:paraId="32247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-HUUHIRIZI muhuu V var -huushyi et syn -sáambabakeécuru Surnom des myriapodes.</w:t>
      </w:r>
    </w:p>
    <w:p w14:paraId="3C331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-HÚHU , impú Ubk bw ítuzá. Variété de papillon, de type Sphyngidé qui suce le miel des abeilles.</w:t>
      </w:r>
    </w:p>
    <w:p w14:paraId="0F6C5C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-HÚUHÚ , ** Ubk bw ícyaátsi. Groseillier du Cap, herbe de la famille des solanacées : Physalis peruviana.</w:t>
      </w:r>
    </w:p>
    <w:p w14:paraId="4B1E1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-HÚUHÚ , I impúu Urubúto rweerá ku muhúuhú. Groseille du Cap.</w:t>
      </w:r>
    </w:p>
    <w:p w14:paraId="5D36CB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-HÚUHÚ , II impúu V syn -kurú Raclure, lambeau, provenant de la face interne d’une peau mise à sécher.</w:t>
      </w:r>
    </w:p>
    <w:p w14:paraId="1A3A6D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-HÚHUK- guhú, tse Intr A Gupfá k úmt wari uúsaanzwe yáranégekajwe n íindwáara cg ubusáaza. Expirer, en parlant d’une pers épuisée par la maladie ou la vieillesse.</w:t>
      </w:r>
    </w:p>
    <w:p w14:paraId="4E814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-HÚUHUUK- guhúu, tse Intr A Kuva ho íimpúuhú k úruhú. En parlant d’une peau, perdre des lambeaux.</w:t>
      </w:r>
    </w:p>
    <w:p w14:paraId="51044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-HUHUM- guhu, mye Intr A Kwíivugiza kw íkt ku buryó bwuumvíisha ijwí riníni kaándi ritaroongórotse néezá. Résonner sourdement.</w:t>
      </w:r>
    </w:p>
    <w:p w14:paraId="2C977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-HUHÚMA , igihu Aht úmugezi ufite íisuumo rireerire kaándi hari áamáazi meénshi. Grande chute d’eau sur une rivière.</w:t>
      </w:r>
    </w:p>
    <w:p w14:paraId="499131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-HUHÚMA gihu Icyaánga kimwé murí bibiri byó hagatí ku muroongo w ímbere. Gifite inoomero cg .</w:t>
      </w:r>
    </w:p>
    <w:p w14:paraId="62276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-HÚHUR- guhú, ye Tr A Gufuba cg guhwáanya umt urwáaye indwáara baboná ko ítazáakíra kugira ngo adakoméza kubábara. Achever un mourant, pratiquer l’euthanasie.</w:t>
      </w:r>
    </w:p>
    <w:p w14:paraId="1DAC41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-HÚUHUUR- guhúu, ye Tr A Gukúura impuhú ku ruhú babaambyé. Enlever d’une peau qu’on fait sécher les lambeaux de chair qui y adhèrent.</w:t>
      </w:r>
    </w:p>
    <w:p w14:paraId="74566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-HÚUHUUT- guhúu, se Tr A Kunúunuuza mu ibt byaashizé mo áamáazi. Avec un chalumeau, aspirer le fond d’un liquide épaissi tel que lie, marc.</w:t>
      </w:r>
    </w:p>
    <w:p w14:paraId="31D0A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-HÚUHUUTW- I guhúu, swe V var -húungeetw- Avoir peur.</w:t>
      </w:r>
    </w:p>
    <w:p w14:paraId="2C40FF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-HÚHWA , igihú V var -húhwe Fruit sans pépins.</w:t>
      </w:r>
    </w:p>
    <w:p w14:paraId="54A90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-HUHWE impu A Ikt cyeendá kumera nk ágahiinda umt yiyúumva ku mutíma agíteewe nó kubóna undi árí mu byáago. Compassion, pitié, commisération.</w:t>
      </w:r>
    </w:p>
    <w:p w14:paraId="73C5E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-HIHIMIR- B; -HUUMEER-; -HWÁABAR- C; -MÁAN-; NYAGUCWA; -NYAGWÁ ; -SÓN-; -SÓNI loc; -TÉGA loc; YIÍ itj; -YIHAYIH- A; YOÓ itj I; -SIGARABYIICARO ; -VUMEER- B.</w:t>
      </w:r>
    </w:p>
    <w:p w14:paraId="0A4DB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-HÚHWE , ** Ubk bw ícyaátsi. Herbe de la famille des Fabacées : Rhychosia hirta.</w:t>
      </w:r>
    </w:p>
    <w:p w14:paraId="617DA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-HÚHWE , igihú A Umutaányu cg urubúto rurí mo úbusá. Gousse ou fruit anormal, qui n’a pas de pépins ou de graines.</w:t>
      </w:r>
    </w:p>
    <w:p w14:paraId="2DBA5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-HÚJUUNG- guhú, nze Intr Kuryá byiínshi kaándi ukáyirana, utárobáanura amóoko y íbiryó cg utíitáaye ku bibísi n íbihíiye. Manger goulûment, sans se soucier de la qualité des mets, sans choisir entre les mets ou entre le cuit et le cru.</w:t>
      </w:r>
    </w:p>
    <w:p w14:paraId="5F9F9A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-húunjirany-; -koor- I;</w:t>
      </w:r>
    </w:p>
    <w:p w14:paraId="09098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-HÚUK- guhúu, tse Sig pour -húukw- Être inquiet.</w:t>
      </w:r>
    </w:p>
    <w:p w14:paraId="4ED17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-HUKÁ , I igihu Igicé gitaanyúka kuu nzóka y ígifaána. Fragment de ténia.</w:t>
      </w:r>
    </w:p>
    <w:p w14:paraId="5555A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-HUKÁ , II igihu Bdw pour -aambaro Vêtement.</w:t>
      </w:r>
    </w:p>
    <w:p w14:paraId="5147B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-HÚUKAHUUKW- guhúu, hutswe V var -húukwahuukw- Avoir très peur.</w:t>
      </w:r>
    </w:p>
    <w:p w14:paraId="46540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-HUÚKU , Ubk bw íkiméra. Espèce de plante non identifiée.</w:t>
      </w:r>
    </w:p>
    <w:p w14:paraId="2132AA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-HUÚKU , igihuú A Inzu itákibaabwa mó n ábt. Maison abandonnée.</w:t>
      </w:r>
    </w:p>
    <w:p w14:paraId="2FC63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-HUÚKU 9i,10i ihuú V syn -jáangwé Chat.</w:t>
      </w:r>
    </w:p>
    <w:p w14:paraId="62882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-HUKUM- guhu V var -hugum- Vieillir dans le champ.</w:t>
      </w:r>
    </w:p>
    <w:p w14:paraId="1CD15F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-HÚKUMÉ , cg , igihú V var -húgumé Tubercule vieilli dans le champ.</w:t>
      </w:r>
    </w:p>
    <w:p w14:paraId="2748E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-HÚKUNYUR- guhú, ye Intr Kuryá cyaane kaándi ntuúhaage. Manger beaucoup sans se rassasier.</w:t>
      </w:r>
    </w:p>
    <w:p w14:paraId="33A56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-HUUKUR- guhuu, ye Tr A Kuróbeesha ikigono. Pêcher à la nasse.</w:t>
      </w:r>
    </w:p>
    <w:p w14:paraId="6C3E4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-HUÚKURE , impuú Ubk bw íhené níni z í Bugesera. Variété de grande chèvre de l’Ubugesera.</w:t>
      </w:r>
    </w:p>
    <w:p w14:paraId="2C35B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-HÚUKW- guhúu, tswe Intr Gutaahwa n úubwóoba ugakáangarana kubéera ikt wiikáanze cg utiinyé. Être inquiet, éprouver de l’appréhension.</w:t>
      </w:r>
    </w:p>
    <w:p w14:paraId="24D78B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-HÚUKWAHUUKW- guhúu, tswe Intr Gutaahwa n úubwóoba ugakáangarana bigatiinda. Être saisi d’une grande frayeur, avoir très peur.</w:t>
      </w:r>
    </w:p>
    <w:p w14:paraId="7C0DC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-HUM- I guhu A Intr Kutáboná bíteewe nó gupfa ámáaso. Devenir aveugle.</w:t>
      </w:r>
    </w:p>
    <w:p w14:paraId="37940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-TSIRATSIZ- D; -VUUNDO A loc.</w:t>
      </w:r>
    </w:p>
    <w:p w14:paraId="45A86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-humyi .</w:t>
      </w:r>
    </w:p>
    <w:p w14:paraId="69CFA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 II guhu Intr A Kwíica ibihumyo. Récolter des champignons.</w:t>
      </w:r>
    </w:p>
    <w:p w14:paraId="5ED120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 guhuu, mye Intr A Kuvúga kw ímpyisí. En parlant de l’hyène, rugir.</w:t>
      </w:r>
    </w:p>
    <w:p w14:paraId="17CC4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-HUMÁ ruhu Hbn Izína bahiimba úmt w ímpumyi. Surnom d’un aveugle.</w:t>
      </w:r>
    </w:p>
    <w:p w14:paraId="12016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-HUMÁ ruhu Hbn Izína bahiimba ínyamáaswa y ímpumyi. Surnom d’un animal aveugle.</w:t>
      </w:r>
    </w:p>
    <w:p w14:paraId="5B66A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-HUUMÁ mahuu Hbn pour -pyisí Hyène.</w:t>
      </w:r>
    </w:p>
    <w:p w14:paraId="0B7B9E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-HÚUMÁ , A V syn -kóonderá A Trompe musicale.</w:t>
      </w:r>
    </w:p>
    <w:p w14:paraId="207455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-HÚUMÁ , igihúu A V var -húubá II Déshydratation aiguë.</w:t>
      </w:r>
    </w:p>
    <w:p w14:paraId="2A0A6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-HÚUMÁ , impúu A V syn -tuúra Pers énorme.</w:t>
      </w:r>
    </w:p>
    <w:p w14:paraId="6CA6D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-HUUMAGIR- guhuu, ye Intr Guhuumeeka cyaane kubéera impuúmu. Être essoufflé.</w:t>
      </w:r>
    </w:p>
    <w:p w14:paraId="57CE6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-HUMAGURIK- guhu, tse Intr A Kugeenda utáboná néezá. Marcher sans bien voir.</w:t>
      </w:r>
    </w:p>
    <w:p w14:paraId="23A89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-HUMAGUZ- guhu, je Intr Gukanura nó guhumiriza ubígira wíikurikiranya vubáavubá. Cligner des yeux rapidement et à maintes reprises, ciller.</w:t>
      </w:r>
    </w:p>
    <w:p w14:paraId="164F94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-HUMAN- guhu Intr Kwíira kw íjoro hakaaza icúrabúriíndi. En parlant de la nuit, devenir très sombre, ténébreuse.</w:t>
      </w:r>
    </w:p>
    <w:p w14:paraId="05FB7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-HUMAAN- guhu Intr A Guseesa urushiímba ku mubiri bíteewe nó kubá wárakóze ibizíra, wáragwíiriwe n íshyano, wáraréenze imiziro cg wárarózwe. Contracter une éruption cutanée pour avoir transgressé des interdits, avoir été exposé aux conséquences de l’événement -shyano ou avoir été ensorcelé.</w:t>
      </w:r>
    </w:p>
    <w:p w14:paraId="1B3EE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-HUMÁANE A Urushiímba ruseesá ku mubiri w úmt rúturutse ku kubá yárakóze ibizíra. Eruption cutanée d’origine surnaturelle, due à l’événement -shyano , ou à l’ensorcellement, à la transgression des interdits.</w:t>
      </w:r>
    </w:p>
    <w:p w14:paraId="579B9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-HUMAANG- guhu, nze V var -humagurik- B Agir sans art.</w:t>
      </w:r>
    </w:p>
    <w:p w14:paraId="065A6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-HUMAANY- guhu, nyije cg nije Tr A Kurogera mu binyoóbwa cg mu biriíbwa. Empoisonner par la boisson ou la nourriture.</w:t>
      </w:r>
    </w:p>
    <w:p w14:paraId="54FDB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 I guhuu Tr A Gutóoratoora mu mirima ímyáaka yagíiye isóba abasaaruuzi. Glaner.</w:t>
      </w:r>
    </w:p>
    <w:p w14:paraId="23C0D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 II guhuu Intr Kugabanuka kw ímirasé y íizúuba mu gihe rijyá kuréenga. En parlant du soleil, diminuer d’intensité vers le déclin du jour.</w:t>
      </w:r>
    </w:p>
    <w:p w14:paraId="37673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-HUUMBA , impuu Tsd pour -baándwa A Adepte du culte de Ryangombe.</w:t>
      </w:r>
    </w:p>
    <w:p w14:paraId="0CC3F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-HÚUMBA , Ubk bw íkiméra. Espèce de plante non identifiée.</w:t>
      </w:r>
    </w:p>
    <w:p w14:paraId="55951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-HUÚMBAGIZA , agahuú Umubaré mwiínshi cyaane. Nombre incalculable; des milliers et des milliers.</w:t>
      </w:r>
    </w:p>
    <w:p w14:paraId="545B0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-HUUMBAGUZ- guhuu, je Ints de -huumby- I Cligner les yeux plusieurs fois.</w:t>
      </w:r>
    </w:p>
    <w:p w14:paraId="43E1D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-HUUMBAHUUMB- guhuu Tr Gutóoratoora ibyaári bísigaye mu murima úkamara hó. Enlever, glaner ou faire disparaître complètement ce qui reste sur le champ.</w:t>
      </w:r>
    </w:p>
    <w:p w14:paraId="4936D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-HUUMBANO buhuu V syn -curá Dernier né.</w:t>
      </w:r>
    </w:p>
    <w:p w14:paraId="573F6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-HUUMBEEZ- guhuu, je Intr Kunyúrwa mó n ákayaga k ámafú by íizúuba. Faire momentanément frais, sous l’effet du vent lorsque le soleil est intense.</w:t>
      </w:r>
    </w:p>
    <w:p w14:paraId="36B23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-HUÚMBEEZI Akayaga gafutsé k úmwaánya mutó gahoréza abt baari báareembejwe n ícyoókeere cy íizúuba. Vent doux, de courte durée, qui rafraîchit lors d’une chaleur intense.</w:t>
      </w:r>
    </w:p>
    <w:p w14:paraId="6DAF7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 , I igihuu A Umubarwa úgízwe n íjana inshúro cúmi. Mille.</w:t>
      </w:r>
    </w:p>
    <w:p w14:paraId="7F6EC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 , agahuu, uduhuu Néol V syn miríyooni ø Million.</w:t>
      </w:r>
    </w:p>
    <w:p w14:paraId="57FBC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-HUUMBI , II igihuu Umwaánya wó ku mubiri w úmt ubá hagatí y íinshyí z ámabóko zóombí. Haut du dos, partie du corps humain située entre les deux omoplates.</w:t>
      </w:r>
    </w:p>
    <w:p w14:paraId="72082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 impuu Déf V Loc -túr- Se sentir bien.</w:t>
      </w:r>
    </w:p>
    <w:p w14:paraId="3D62D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-HUUMBIK- I guhuu, tse A Tr Kumiishagira amáazi ku iiruumbo ry íinzúki kugira ngo zitagurúka bakabaasha kuzífata. Asperger d’eau un essaim d’abeilles pour les empêcher de voler en vue de les capturer.</w:t>
      </w:r>
    </w:p>
    <w:p w14:paraId="151693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-HUUMBIK- II guhuu, tse Tr Kwíiruunda ku ikt kw íbt byiínshi. S’agglutiner à, adhérer en masse.</w:t>
      </w:r>
    </w:p>
    <w:p w14:paraId="1E24D3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-HUUMBIKIISHO , Néol Igikóreesho bavooméreesha ibiméra bikenéye amáazi. Arrosoir.</w:t>
      </w:r>
    </w:p>
    <w:p w14:paraId="05C3D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-HUUMBIR- I guhuu, ye V syn -séeny- II A Chercher du bois de chauffage.</w:t>
      </w:r>
    </w:p>
    <w:p w14:paraId="45D8C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-HUUMBIR- II guhuu, ye A V syn -tíiny- A Être craintif. Sig Urubaánza ruharí ntíruhuumbúurwa , Urubaánza ruharí ntíruhuumbúurwa badáhuumbíra baa Ruhuumbantaama.</w:t>
      </w:r>
    </w:p>
    <w:p w14:paraId="28102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-HUUMBIRAJANA V syn -riba Très grand nombre.</w:t>
      </w:r>
    </w:p>
    <w:p w14:paraId="0F162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-HUÚMBIRE Ugutaara kw íinzúki. Butinage des abeilles.</w:t>
      </w:r>
    </w:p>
    <w:p w14:paraId="5F0B0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-HUUMBO , A ** Igití gishobóra kugira meetero z úbureebure kibá mu turéeré twaa Ruheengeri na Gíseényi na Cyáangugu. Amashámi matoóto ari ho úbwoóya bureebure bweendá kuba úmuhoondo.</w:t>
      </w:r>
    </w:p>
    <w:p w14:paraId="442395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-HÚUMBO , Ikiréengaréenga cy ámanywá. Moment du jour où l’ardeur du soleil diminue.</w:t>
      </w:r>
    </w:p>
    <w:p w14:paraId="2432C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-HUUMBU , ** Icyaátsi kitaraambá gishobóra kugira saantimeetéro z úbureebure. Kiba ku mutuumburuko urí hagatí ya meetero .</w:t>
      </w:r>
    </w:p>
    <w:p w14:paraId="4B2A9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-HUÚMBU , impuú Utt tumezé nk úmusatsi w íimví dukuundá kuuza ku ibt byaátiinze muu mpehamyi. Moisissure | Syn -fúfu B; -fúriká 9i; -huyú .</w:t>
      </w:r>
    </w:p>
    <w:p w14:paraId="3C55FE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-HUÚMBU , I igihuú Ibisaandurira bibá ku mubiri w úumwáana umáze kuvúuka. Enduit sébacé des nouveau-nés.</w:t>
      </w:r>
    </w:p>
    <w:p w14:paraId="4A21A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ne sèche pas sur lui et ne lui ride la peau.</w:t>
      </w:r>
    </w:p>
    <w:p w14:paraId="071F6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-HUÚMBU , II igihuú A Umugoré w úmunyámutíma muké. Femme peu consciencieuse.</w:t>
      </w:r>
    </w:p>
    <w:p w14:paraId="5A82A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-HUÚMBU agahuú Inuuko y ícyaáguuye uruhuúmbu. Odeur de moisi.</w:t>
      </w:r>
    </w:p>
    <w:p w14:paraId="61E776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-HUUMBUUR- I guhuu, ye Tr A Gukúura ku ikt ibyaári bígihuumbitse hó. Enlever d’un objet ce qui y adhère en masse.</w:t>
      </w:r>
    </w:p>
    <w:p w14:paraId="07BC88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-HUUMBUUR- II guhuu Tr Koongeza uwó mumazé kugura ubutéga cg ibibabi by ítaábi. En parlant de qui troque des anneaux de jambe ou des feuilles de tabac contre des vivres, du beurre ou du miel, donner quelques unités en supplément.</w:t>
      </w:r>
    </w:p>
    <w:p w14:paraId="66D7B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-HUUMBUUR- III guhe, ye Tr Gusúbira mu byaári byáaraangiye. Reprendre une affaire déjà arrangée.</w:t>
      </w:r>
    </w:p>
    <w:p w14:paraId="7D82C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-HÚUMBURI V var -húuri et syn -riba Très grand nombre.</w:t>
      </w:r>
    </w:p>
    <w:p w14:paraId="1CA7A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-HUUMBY- I guhuu, mbije A Tr Guhúuza ibigóhe ukoongera ukabíbuumbuura. Cligner les yeux.</w:t>
      </w:r>
    </w:p>
    <w:p w14:paraId="665AC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-HUUMBY- II guhuu, mbije Intr Kwáaha impuúmbya z ímitsíindo by ábagoré bafite ábagabo barí ku rugaámba kugira ngo bazáatabáaruke amahóro. En parlant des femmes dont les maris sont sur le champ de bataille, chercher des herbes dont la propriété magique est d’assurer la victoire.</w:t>
      </w:r>
    </w:p>
    <w:p w14:paraId="43496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-HÚUMBY- guhúu, mbije Tr Gucubya umuriro uwúmiishagira mo ámáazi. Amortir le feu en l’aspergeant d’eau.</w:t>
      </w:r>
    </w:p>
    <w:p w14:paraId="7232C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-HUUMBYÁ mpuu Déf </w:t>
      </w:r>
      <w:r w:rsidRPr="00461440">
        <w:rPr>
          <w:rFonts w:ascii="Times New Roman" w:hAnsi="Times New Roman" w:cs="Times New Roman"/>
          <w:sz w:val="28"/>
          <w:szCs w:val="28"/>
        </w:rPr>
        <w:t> Loc Gutúura -- : Kumererwa néeza ígihe uruhúuka. Se détendre, se reposer.</w:t>
      </w:r>
    </w:p>
    <w:p w14:paraId="22383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-HUÚMBYA , impuúmbya ** Icyaátsi kidakoméye gishobóra kugira saantimeetéro z úbureebure. Kiba mu mashyaamba yó mu misózi mireemire, mu bitemé no mu nyóonga, ku mutuumburuko urí hagatí ya meetero .</w:t>
      </w:r>
    </w:p>
    <w:p w14:paraId="62799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-HÚUMBYO , Agasháandiko k ícyaátsi cg udutí turí ho ámababi bahaambíiririkanya bakabikoreesha bámiishagira amáazi ku muriro báshaaka kuwúzimya cg kuwucubya. Poignée d’herbes ou de branchages servant à asperger le feu pour l’éteindre ou l’amortir.</w:t>
      </w:r>
    </w:p>
    <w:p w14:paraId="6E331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-HÚUMÉ , igihúu Umuzímu utéera níjoro akabuza abt amahóro. Esprit d’ancêtre qui dérange les gens pendant la nuit.</w:t>
      </w:r>
    </w:p>
    <w:p w14:paraId="39A89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-HUUMEEK- guhuu, tse A Tr Kwíinjiza umwuúka mu bihahá nó kuwugarura uwúnyujije mu zúuru cg mu kanwa. Respirer.</w:t>
      </w:r>
    </w:p>
    <w:p w14:paraId="12F43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-HUUMEEKERO Ubwoóroherwe mu guhuumeeka. Respiration aisée.</w:t>
      </w:r>
    </w:p>
    <w:p w14:paraId="3CFB6F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-HUUMEEKO , impuu Umunihiiro w úmt mu gihe agarágaza ikinigá cg akaándi kabábaro afité ku mutíma. Cri d’émotion.</w:t>
      </w:r>
    </w:p>
    <w:p w14:paraId="1500C6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-HUUMEER- guhuu, reye Tr Kugaaniirira umt w ímbabáre umúbwiira amagaambo y úrucáantegé umwéereka ko ákubabáje. Exprimer sa commisération à une pers affligée, lui adresser des paroles réconfortantes, consoler.</w:t>
      </w:r>
    </w:p>
    <w:p w14:paraId="59D40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-HÚMEÉRI , igihú | = RAD B Ijíisho ribona íbikéezikéezi. Oeil qui ne voit pas distinctement.</w:t>
      </w:r>
    </w:p>
    <w:p w14:paraId="3708A3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-HÚMEÉRI bihú Hbn Izína biitírira umt ufíte amáaso arí mo íbikéezikéezi. Surnom de qui a la vue défectueuse.</w:t>
      </w:r>
    </w:p>
    <w:p w14:paraId="6165D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-HUUMEETSO , Agakiniisho k áabáana kagizwé n úmugozí bateeréesha ibuye bábaanje kuwúzuunguza. Fronde d’enfant servant de jouet.</w:t>
      </w:r>
    </w:p>
    <w:p w14:paraId="1AE07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-vumerezo ; -duubi II</w:t>
      </w:r>
    </w:p>
    <w:p w14:paraId="304805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-HUMIRIZ- guhu, je Intr A Guhúuza ibigóhe bigahisha ijíisho. Fermer les yeux.</w:t>
      </w:r>
    </w:p>
    <w:p w14:paraId="560DE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-HUUMO Déf </w:t>
      </w:r>
      <w:r w:rsidRPr="00461440">
        <w:rPr>
          <w:rFonts w:ascii="Times New Roman" w:hAnsi="Times New Roman" w:cs="Times New Roman"/>
          <w:sz w:val="28"/>
          <w:szCs w:val="28"/>
        </w:rPr>
        <w:t> Loc Kuryá úmt -- : Gutwáara umt utwe úmúheenze ubwéenge. Prendre qqch à qqn par ruse.</w:t>
      </w:r>
    </w:p>
    <w:p w14:paraId="6F4433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-HUÚMU impuú Ukuzaabiranywa n úmwuúka ugahuumeeka vubáavubá kaándi bíkuruhije. Essoufflement.</w:t>
      </w:r>
    </w:p>
    <w:p w14:paraId="26777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-HUMUUK- guhu, tse Intr A Kureeba néezá kw íijíisho ryaari ryáarahúmye. En parlant d’un oeil aveuglé, récupérer la vue.</w:t>
      </w:r>
    </w:p>
    <w:p w14:paraId="515D6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-HUMUUR- guhu, ye A Tr Gukíza indwáara y úbuhumyi. Guérir la cécité.</w:t>
      </w:r>
    </w:p>
    <w:p w14:paraId="06CAB3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 I guhúu, ye Intr Kugira umwuúka mwiizá kw íkt. Sentir bon, exhaler une bonne odeur.</w:t>
      </w:r>
    </w:p>
    <w:p w14:paraId="29662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-KÁRAANGO ; MANIMANÍ ø; *-ÓOS-; -PUÚDERI 9i; -RÁBO ; -RAÁSHI ; -ROÓZA 9i A; -TAAM- I.</w:t>
      </w:r>
    </w:p>
    <w:p w14:paraId="4F6BC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 II guhúu, ye Intr Kugira umutíma urí hamwé cg kutágira ícyó wiikáanga. Se tranquilliser, reprendre courage.</w:t>
      </w:r>
    </w:p>
    <w:p w14:paraId="74F6A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-HUMUURA , Ubk bw íkiméra. Espèce de plante non identifiée.</w:t>
      </w:r>
    </w:p>
    <w:p w14:paraId="366C49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-HÚUMURÁ igihúu Déf </w:t>
      </w:r>
      <w:r w:rsidRPr="00461440">
        <w:rPr>
          <w:rFonts w:ascii="Times New Roman" w:hAnsi="Times New Roman" w:cs="Times New Roman"/>
          <w:sz w:val="28"/>
          <w:szCs w:val="28"/>
        </w:rPr>
        <w:t> Loc Kugwa -- : Kwíikaanga ugata ubwéenge. S’évanouir de peur.</w:t>
      </w:r>
    </w:p>
    <w:p w14:paraId="735E8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-HÚUMURÉ Ugushyíra umutíma hamwé nyuma y íimpágarará. Tranquillité, paix, calme, succédant à la guerre, à l’agitation; apaisement.</w:t>
      </w:r>
    </w:p>
    <w:p w14:paraId="0CDA8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-HÚUMURIZ- I guhúu, je Tr Kweegereza ikt ku zúuru ry úmt kugira ngo yuumve úko úmwuúka wáacyo umezé. Donner à sentir.</w:t>
      </w:r>
    </w:p>
    <w:p w14:paraId="36C47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-HÚUMURIZ- II guhúu, je Tr Gutúma umt ashyíra umutíma hamwé cg ashíra ubwóoba. Tranquilliser, rassurer.</w:t>
      </w:r>
    </w:p>
    <w:p w14:paraId="2A916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-HÚUMURIZ- III guhúu, je Tr Guhúuza ibití bigize ígiseenge n ímigaanda igíze umubyíimba w ínzu y ínyarwaanda byóose bigasobekeranira ku rubáriro biita ígihúumurizo Dans la construction d’une maison traditionnelle, lier le dôme aux montants de l’armature à partir de la traverse -húumurizo II. Ubwo íiyi nzu umazé kuyíhuumuriza igiiye kúuzura.</w:t>
      </w:r>
    </w:p>
    <w:p w14:paraId="26845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-HÚUMURIZO , I igihúu A Ubk bw íngoma níni igíra urujwí runihíira Gros tambour de batterie à son grave. Iyo íngoma zivugira icyáarimwé -- kibaanzirizwa n íshaakwe.</w:t>
      </w:r>
    </w:p>
    <w:p w14:paraId="3EAD6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-HÚUMURIZO , II igihúu V syn -uunganzu Traverse qui relie le dôme aux montants.</w:t>
      </w:r>
    </w:p>
    <w:p w14:paraId="1C749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-HÚUMURO impúu Umwuúka mwiizá w íkt. Bonne odeur.</w:t>
      </w:r>
    </w:p>
    <w:p w14:paraId="402F4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-HÚUMUZ- guhúu, je A Tr Kuraangiza gukáma cg gushiitura inká Achever de traire les vaches ou de leur enlever les tiques. Mu gitóondo iyó bahuumúje inká, barazikiinga.</w:t>
      </w:r>
    </w:p>
    <w:p w14:paraId="707A5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-HUÚMUZA , Ubk bw íkiméra. Espèce de plante non identifiée.</w:t>
      </w:r>
    </w:p>
    <w:p w14:paraId="1F67A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-HUÚMUZA , igihuú Umt w ígitsína gabo urí mu kigero cy íimyáaka yaabá hagatí ya na . Pers de sexe masculin âgée de à ans; homme dans la force de l’âge.</w:t>
      </w:r>
    </w:p>
    <w:p w14:paraId="67B47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-HUMYI , impu A Umt cg inyamáaswa bitaboná bíteewe n úukó byaápfuuye amáaso. Aveugle.</w:t>
      </w:r>
    </w:p>
    <w:p w14:paraId="12503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-HUMYO , igihu Ubk bw íbt byiiméza mu butaka igihe cy íimvúra aht hari úumugina w úmuswá, bigakura vubá, bikagirwa n úmuzi mureemure wiitwíikiriye uruteméri. Champignon comestible, cultivé par les termites : Termitomyces globulonsens.</w:t>
      </w:r>
    </w:p>
    <w:p w14:paraId="2AE8CF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 guhu, nnye Intr A Kugwa ingesé cg kugwa uruhuúmbu kw íkt. Rouiller; moisir; se détériorer progressivement.</w:t>
      </w:r>
    </w:p>
    <w:p w14:paraId="405C0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 guhuu, nnye Intr A Kugira akamenyeero kó gusabiriza ibyo úuryá kaándi ukabigira wáanduranya. Avoir l’habitude de quémander à manger de façon agaçante.</w:t>
      </w:r>
    </w:p>
    <w:p w14:paraId="2487A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-taamataama G.</w:t>
      </w:r>
    </w:p>
    <w:p w14:paraId="03341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-HUNA , igihu Ubk bw íinsína yeera ígitooke cy íkakáma kaándi cy ámabéere mareemare. Icyo gitooke ubwaácyo.</w:t>
      </w:r>
    </w:p>
    <w:p w14:paraId="7F992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-HÚNAHUN- guhu, nnye Intr</w:t>
      </w:r>
    </w:p>
    <w:p w14:paraId="322C2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-HUNAHUNA 5ri, Ubk bw íicúmu risoongóye cyaane ku mutwé. Variété de lance très pointue.</w:t>
      </w:r>
    </w:p>
    <w:p w14:paraId="627A4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-HUNAHUNA , I Ubk bw úmwaambi usá n iíryo cúmu. Variété de flèche ressemblant à cette lance.</w:t>
      </w:r>
    </w:p>
    <w:p w14:paraId="0797D7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-HUNÁHUNA ruhu Néol A Ibt bibá murí kameré y íibyúuma bimwé na bímwe bikabiha ububaásha bwó gukurura ibiíndi byúuma birusha íngufú. Aimant.</w:t>
      </w:r>
    </w:p>
    <w:p w14:paraId="67309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-HUNAM- guhu Intr A Gutwáarwa n ágatótsi k úmuhweekeero bíteewe n úbunebwe, uburwáayi cg integé nké. S’assoupir et continuer à dormir, sous l’effet de la paresse, de la maladie ou de la faiblesse.</w:t>
      </w:r>
    </w:p>
    <w:p w14:paraId="4DCDBB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-HÚNAMÉ , igihú Umt wahíindutse igicúucu ntaábe akígira ibitéekerezo byaa kigabo. Pers frappée de stupidité, qui a perdu la tête, hébétée.</w:t>
      </w:r>
    </w:p>
    <w:p w14:paraId="68AAD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-hwíiriri ; -shúgushúgu B; -shúshuungwé ; -wereweré</w:t>
      </w:r>
    </w:p>
    <w:p w14:paraId="7CE59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 guhuu, nze A Tr Kweegerana kw ábt beénshi biikúbiye hamwé cg kw íbt byiínshi byiibúumbiye ku ikt kimwé. Se grouper en masse autour de; se trouver en très grand nombre sur.</w:t>
      </w:r>
    </w:p>
    <w:p w14:paraId="0F386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-HUÚNDA , A Akúuma gasoongóye bakwiikíra mo íkibúno cy úrutí rw íicúmu cg rw ínkoni. Embout métallique de la hampe d’une lance ou d’un bâton.</w:t>
      </w:r>
    </w:p>
    <w:p w14:paraId="00EAE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w:t>
      </w:r>
    </w:p>
    <w:p w14:paraId="4ECA46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-HUÚNDA , igihuú V syn -reere Gaine sèche de la tige du bananier.</w:t>
      </w:r>
    </w:p>
    <w:p w14:paraId="4102B0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-HUÚNDA gahuú A Ikóraniro ry ábt beénshi bahuuje úmugaámbi. Nombreuse assemblée de pers ayant un même objectif.</w:t>
      </w:r>
    </w:p>
    <w:p w14:paraId="1F28B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-HUUNDAGAR- guhuu, ye Intr A Kuruhuukira aht hafutse ígihe cy íizúuba ryiínshi. Se reposer dans un endroit frais quand le soleil est intense.</w:t>
      </w:r>
    </w:p>
    <w:p w14:paraId="777DC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-HUUNDAANO , agahuu V syn -bwiibwi Crépuscule.</w:t>
      </w:r>
    </w:p>
    <w:p w14:paraId="2E754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-HUUNDAAZ- guhuu, je A V syn -húuriik- II B Accumuler des objets.</w:t>
      </w:r>
    </w:p>
    <w:p w14:paraId="6433D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-HUUNDAAZA , impuu A Umweénge w ímbuga ugénewe gukwíikirwa mo úrutí cg se ígicé cy úrutí gisoongóye cyiinjíra muu mbuga. Creux de la douille d’une lance destiné à recevoir la hampe; bout de la hampe destiné à être engagé dans la douille.</w:t>
      </w:r>
    </w:p>
    <w:p w14:paraId="33121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-HUUNDAAZA mahuu Hig pour -moóndo Serval.</w:t>
      </w:r>
    </w:p>
    <w:p w14:paraId="58C353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-HUUNDAAZO , impuu V var -huundaaza Creux de douille de lance. .</w:t>
      </w:r>
    </w:p>
    <w:p w14:paraId="5864A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-HUUNDE Eth Bumwé mu móoko y ábatuúrage bó murí Koóngo mu buréengerazúuba bwaa ruguru bw Íkivú. Population du Congo qui vit au nord-ouest du lac Kivu.</w:t>
      </w:r>
    </w:p>
    <w:p w14:paraId="29BFD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-HUUNDE ruhuu Umusózi wó mu majyáaruguru ya komiíni Cyuungo murí perefegituúra ya Byuumba. Colline de la partie septentrionale de la commune de Cyungo dans la préfecture de Byumba.</w:t>
      </w:r>
    </w:p>
    <w:p w14:paraId="40AD66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-HUUNDO , Umutwé w íshaká ryeezé. Epi de sorgho mûr.</w:t>
      </w:r>
    </w:p>
    <w:p w14:paraId="5734C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-HUUNDU , impuu A ** Ubk bw íngugé níni. Amabóko yáazo ní nk áay úmt.</w:t>
      </w:r>
    </w:p>
    <w:p w14:paraId="1FD34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-HUÚNDU impuú Akajwí gateeyé heejuru umt agarágariza mo úundí ko ámwiíshiimiye kubéera ibt byiizá byaamubaáye hó. Cris d’allégresse, d’acclamation, qu’on adresse à qqn pour le féliciter; félicitations.</w:t>
      </w:r>
    </w:p>
    <w:p w14:paraId="07348B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-HUUNDÚ mpuu Ubk bw íimbyíno y íintwáatwá y ícyaámamare. Célèbre chant accompagnant une danse des Twa.</w:t>
      </w:r>
    </w:p>
    <w:p w14:paraId="05E77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-táangampúundú . | Le substantif déclassé ne subit pas l’attraction tonale.</w:t>
      </w:r>
    </w:p>
    <w:p w14:paraId="1B040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-HUUNDUGURU Umubaré nyamwiínshi w úutwáana cg w útt dutó dukorániye hamwé. Grande multitude de petits êtres ou objets.</w:t>
      </w:r>
    </w:p>
    <w:p w14:paraId="04A85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-HUUNDUUR- I guhuu, ye Intr A Kugeendera rimwé kw ábt beénshi cg ibt byaari bíteeraniye hamwé. En parlant d’une foule nombreuse, s’en aller.</w:t>
      </w:r>
    </w:p>
    <w:p w14:paraId="48428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-HUUNDUUR- II guhuu, ye Tr Kwíigarurira ikt cy úundi úkakigira icyáawé. S’approprier le bien d’autrui; détourner à son profit.</w:t>
      </w:r>
    </w:p>
    <w:p w14:paraId="3B0789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-HUUNDW- guhuu, nzwe V var -huunduur- I D Cesser d’être en colère.</w:t>
      </w:r>
    </w:p>
    <w:p w14:paraId="2B23F7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-HÚUNDWÁ , Rég Goyi, Saká Igúfa baragúza rikomóoka ku rwáasayá rw ínyamáaswa. Fragment de mâchoire d’animal servant de jeton divinatoire.</w:t>
      </w:r>
    </w:p>
    <w:p w14:paraId="1DE16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-HÚUNDWE gihúu Umusózi wó mu majyáaruguru ya kómiíni Cyiímbogo hó murí perefegituúra ya Cyáangugu. Colline de la partie septentrionale de la commune de Cyimbogo, dans la préfecture de Cyangugu.</w:t>
      </w:r>
    </w:p>
    <w:p w14:paraId="6C6D4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-HÚNEENTW- guhú, nswe Intr</w:t>
      </w:r>
    </w:p>
    <w:p w14:paraId="38755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 guhuu, nze A Tr Kuva aht ukajya ahaándi usháaka kuzibukiira umt cg ikt. Fuir, éviter, qqn.</w:t>
      </w:r>
    </w:p>
    <w:p w14:paraId="07BC4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-::NYUMAANYUMA loc; -ÓOMOK- B; -PFÚ- J loc; -RARIIR- A; -REENGE A loc; -RÉENGERO A.</w:t>
      </w:r>
    </w:p>
    <w:p w14:paraId="5C2B8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-huunz-; -huunzi ; -íihuunz-.</w:t>
      </w:r>
    </w:p>
    <w:p w14:paraId="0C8731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-HUUNGA igihuu Icyóoba kiizá mu umt ku buryó butuungúranye bikamuteera gukóra ibt huutihúuti. Panique, grande peur subite qui fait agir précipitamment.</w:t>
      </w:r>
    </w:p>
    <w:p w14:paraId="3978C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-HUUNGA , impuu Umt batiinyíra ibigáango. Pers qu’on redoute pour sa robustesse.</w:t>
      </w:r>
    </w:p>
    <w:p w14:paraId="6A35E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-HUUNGA Bdw pour -áagwá Bière de banane.</w:t>
      </w:r>
    </w:p>
    <w:p w14:paraId="321E5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-HÚUNGA , I A ** Ubk bw ícyaátsi cg agatí kiihúunze amashámi gahuumúra néezá kabá mu bishaanga nó mu binaámba. Utubabi tuba twiínshi.</w:t>
      </w:r>
    </w:p>
    <w:p w14:paraId="50014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-HÚUNGA , II V syn -kóoreerá Champ où on a déjé récolté les plantes.</w:t>
      </w:r>
    </w:p>
    <w:p w14:paraId="5BC9F9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-HÚUNGABAN- guhúu Intr A Kunyéganyega kw íkt umuyaga ukozá hiírya nó hiíno. Être agité, ébranlé, secoué par le vent.</w:t>
      </w:r>
    </w:p>
    <w:p w14:paraId="6E754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-dábaangan-</w:t>
      </w:r>
    </w:p>
    <w:p w14:paraId="249C9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-HUÚNGE Ibijuumba cg imyumbati bateerá mu murimá w íbishyíimbo, bakabiteera bátabyéegeranya. Patates ou manioc plantés dans un champ de haricots, mais à distance de ceux-ci.</w:t>
      </w:r>
    </w:p>
    <w:p w14:paraId="27499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-HUÚNGE , Ibyeéra kuri íibyo biteérwa. Tubercules produits par ces boutures.</w:t>
      </w:r>
    </w:p>
    <w:p w14:paraId="4E021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-HUÚNGE Déf </w:t>
      </w:r>
      <w:r w:rsidRPr="00461440">
        <w:rPr>
          <w:rFonts w:ascii="Times New Roman" w:hAnsi="Times New Roman" w:cs="Times New Roman"/>
          <w:sz w:val="28"/>
          <w:szCs w:val="28"/>
        </w:rPr>
        <w:t> Loc Kugeenda -- : Kugeenda iruhaánde rw úmt cg ikt. Marcher tout autour de.</w:t>
      </w:r>
    </w:p>
    <w:p w14:paraId="41CAD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-HÚUNGÉ Ubk bw íkiméra. Espèce de plante non identifiée.</w:t>
      </w:r>
    </w:p>
    <w:p w14:paraId="1D7B12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-HUÚNGEENGE impuú Umutíma uhágaze cg ubwóoba cg igishyika umt ateerwá n íkt aboná kó gishobóra kuzaamukururira ibyáago. Inquiétude, appréhension, peur, causée par le pressentiment d’un danger.</w:t>
      </w:r>
    </w:p>
    <w:p w14:paraId="15918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 II A; -SHYIKA ; -SUZI loc; -TÍMA H loc; -VEVÉ .</w:t>
      </w:r>
    </w:p>
    <w:p w14:paraId="0BA09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-aangaaro loc.</w:t>
      </w:r>
    </w:p>
    <w:p w14:paraId="2A456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-HUÚNGEERI , igihuú A ** Agatí gateeyé buhurú kó mu turéeré tw ímisózi mireemire, kagira utubabi dutó twiiháriye, dufite útwíinyo tumezé nk údushíingé. Indábyo zeendá gutukura kaándi ziraambá ziiza ku mitwé y ámashámi.</w:t>
      </w:r>
    </w:p>
    <w:p w14:paraId="442FA9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-HÚUNGEÉTI , igihúu Umt wahíindutse igishúshuungwé cg igicúucu bíteewe nó kugira ubwóoba, inzogá, nbd. Pers affaiblie ou affolée par la peur, l’alcool, etc; pers qui a perdu la tête.</w:t>
      </w:r>
    </w:p>
    <w:p w14:paraId="73761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-HÚUNGEETW- guhúu, swe Intr A Kugira ubwóoba ugata umutwé. Éprouver de la peur, de l’appréhension.</w:t>
      </w:r>
    </w:p>
    <w:p w14:paraId="13F56B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-TÁGAANGAR- A; -UUMYÁ C; -YAAMA ; -YÁB-; -ZÁAHAR-; -ZÉ ; -ZÉZ-; -ZIINDAAR- A; -ZIINDAGUR-; -ZÓONG- A; -ZÚUBA A loc.</w:t>
      </w:r>
    </w:p>
    <w:p w14:paraId="492F70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-HÚUNGEEZ- guhuu, je Intr Kugwa kw ákavúra katamara úmwaánya. Tomber, en parlant d’une pluie brève et légère.</w:t>
      </w:r>
    </w:p>
    <w:p w14:paraId="3BEBB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-HUÚNGEEZI Akavúra kagwa ígihe gitó. Pluie brève et légère.</w:t>
      </w:r>
    </w:p>
    <w:p w14:paraId="5D246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-HÚUNGEÉZI V syn -kéezikéezi Trouble de la vue.</w:t>
      </w:r>
    </w:p>
    <w:p w14:paraId="59E37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-HUÚNGEEZI gahuú A Ubk bw úmugozí w íkijuumba ufíte utubabi dusharúye kaándi weera íbijuumba by útugaaju; ikijuumba uwo mugozí weerá. Variété de bouture de patates à feuille dentelées, qui produit des tubercules brun clair; tubercule de cette variété.</w:t>
      </w:r>
    </w:p>
    <w:p w14:paraId="05A13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-HUUNGIK- guhuu, tse Tr A Gutéera imigozí y íbijuumba cg imyuumbati ibitarútarú muu ntabíre yagénewe indí myáaka cg mu murima útéeye mo íindí myáaka. Planter en espaçant des patates ou du manioc dans un champ destiné à une autre espèce de plante ou déjà occupé.</w:t>
      </w:r>
    </w:p>
    <w:p w14:paraId="1422A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-HUUNGIR- I guhuu, ye Tr Kugwa umt gituumo. Surprendre en arrivant à l’improviste, trouver sur son passage.</w:t>
      </w:r>
    </w:p>
    <w:p w14:paraId="11B4B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-HUUNGIR- II guhuu, ye Tr A Gushyíra mu myáaka ivú cg umutí wiica ímuúngu. Mettre de la cendre ou (Néol) un produit insecticide dans les vivres qu’on conserve secs.</w:t>
      </w:r>
    </w:p>
    <w:p w14:paraId="5D0BF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-HUUNGIR- III guhuu, ye Rég Nyaga Tr Gukaraga urudódo usháaka kó rukoméra. Tordre un fil pour le rendre plus solide.</w:t>
      </w:r>
    </w:p>
    <w:p w14:paraId="30326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-HUUNGIRAMIRARA , impuu Imvúra yaa mbere yó mu kí, igwa áhagána mu kwéezi kwaa káriindwi. Premières pluies qui interrompent la grande saison sèche et qui tombent généralement vers le début de juillet.</w:t>
      </w:r>
    </w:p>
    <w:p w14:paraId="181F5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-HUUNGIRO Ubwíihugiko umt ajyá mó hári ikt aboná kó gishobóra kumugirira náabí. Asile; refuge.</w:t>
      </w:r>
    </w:p>
    <w:p w14:paraId="0694B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-HUUNGIZ- guhuu, je Tr A Kuzúunguza ikt heejuru y úmuriro kugira ngo waaké cg urushé hó kwaaka. Faire prendre ou activer le feu en agitant un objet au-dessus.</w:t>
      </w:r>
    </w:p>
    <w:p w14:paraId="119652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-HUUNGO , Ubk bw íkiméra. Espèce de plante non identifiée.</w:t>
      </w:r>
    </w:p>
    <w:p w14:paraId="4EF4A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-HUUNGO , agahuu, uduhuu Umugozi úbóshye bapfuundíka ku rushúundurá bároba. Ficelle employée pour pêcher à la ligne.</w:t>
      </w:r>
    </w:p>
    <w:p w14:paraId="1BE9F2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 A Umwáana w úmt wó mu gitsína gifite ímboró. Enfant de sexe mâle, garçon.</w:t>
      </w:r>
    </w:p>
    <w:p w14:paraId="78FCB9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-TAAMBARA A | &gt; *-GARAGU A; -GIÍMBI ; -GORO A; -HÁANGA A; -ÍIRUMUN- B; -NÉGO A; -SÁAZA A B; -TABAAZI ; SÉE-DAATÁ-WAANJYE ø; -RÍISHAMBÓRO ; SÉE-GISEBE ø; SÉE-KOÓBWA ø; -TSÍNA C.</w:t>
      </w:r>
    </w:p>
    <w:p w14:paraId="12649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Amagaambo acyóocyoorana y ábahuúngu. Espèce de plaisanterie correspondant au sens de D | = cl D.</w:t>
      </w:r>
    </w:p>
    <w:p w14:paraId="39017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A V syn -gabo B Parties sexuelles masculines.</w:t>
      </w:r>
    </w:p>
    <w:p w14:paraId="08607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-HUÚNGU , A Arch Akt k ákabóhano kamezé nk íibyíibo bibiri bicuríkiranije bíhuuriye kuu ndíba imwé baáterekaga ho íbyíibo mu gihe cy ífuungura. Bariboha nk úukó baboha ícyíibo gisaanzwé kaándi bagakoreesha ibibóheesho bimwé.</w:t>
      </w:r>
    </w:p>
    <w:p w14:paraId="7888C6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 I impuú V syn -zu Vautour.</w:t>
      </w:r>
    </w:p>
    <w:p w14:paraId="32289C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 II impuú V var -kuúngu Biens abandonnés par le propriétaire.</w:t>
      </w:r>
    </w:p>
    <w:p w14:paraId="5B04B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-HÚUNGUBIRANY- guhúu, nije cg nyije Tr A V syn -kuumbany- A Causer une mort subite.</w:t>
      </w:r>
    </w:p>
    <w:p w14:paraId="5E042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-HUUNGUK- guhuu, tse Intr Gukoroka ku ikt kw íkiíndi cyaari kígifashe hó. En parlant de qqch qui colle ou qui est attaché à une autre, se détacher; s’égrener.</w:t>
      </w:r>
    </w:p>
    <w:p w14:paraId="612F9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-HUUNGUUK- guhuu, tse Intr Kuva mu buhuungiro ugasubira ahó wahóze. Sortir ou rentrer d’un refuge, d’un asile; être rapatrié.</w:t>
      </w:r>
    </w:p>
    <w:p w14:paraId="7A69DC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-HÚUNGUUNGW- guhúu, nzwe Intr Kubúra uwó wiiyámbaza mu mirimo yó mu rugó. Ne pas recevoir d’aide dans les travaux du ménage.</w:t>
      </w:r>
    </w:p>
    <w:p w14:paraId="4A4ED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 I guhuu, ye Tr A Gusukuura ikt ugítuumuura ho ímyaanda. Enlever une matière en soufflant, en tapotant ou en époussetant.</w:t>
      </w:r>
    </w:p>
    <w:p w14:paraId="4D9D2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-huunguramuraayi ; -húunguravú ; -huúngure ; -huunguro | Cf -húruungutur-.</w:t>
      </w:r>
    </w:p>
    <w:p w14:paraId="1FF4E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 II A Gusaanga umupfáakazi w úmugoré mu rugó yasízwe mó n úmuváandimwé waawe ukamubeera umugabo. Epouser chez elle la veuve de son frère; pratiquer le lévirat.</w:t>
      </w:r>
    </w:p>
    <w:p w14:paraId="12760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-HUUNGUUR- I guhuu, ye Tr Gukúura umt ahó yahúungiye ukamugarura ahó yahóze. Ramener d’un asile ou de l’exil, rapatrier.</w:t>
      </w:r>
    </w:p>
    <w:p w14:paraId="55645B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-HUUNGUUR- II guhuu, ye V var -huunduur- II S’approprier le bien d’autrui.</w:t>
      </w:r>
    </w:p>
    <w:p w14:paraId="0617A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-HUUNGURAMURAAYI , V syn -eéza Purificateur rituel.</w:t>
      </w:r>
    </w:p>
    <w:p w14:paraId="5522B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-HUÚNGURE , impuú Intete z íbigóori bahuungúye ku bitíritíri. Grains de maïs égrenés.</w:t>
      </w:r>
    </w:p>
    <w:p w14:paraId="2FB51A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-HUUNGURO A Imimerére y ámasaká cg ibigóori bishigáje gató ngo byeeré néezá bikaba bídakoméye kubéera iyo mpaámvu. Sorgho ou maïs qui sont sur le point de mûrir et qui de ce fait ne sont pas durs.</w:t>
      </w:r>
    </w:p>
    <w:p w14:paraId="51CDF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-HUUNGURUK- guhuu, tse V var -huunguuk- Sortir d’un refuge.</w:t>
      </w:r>
    </w:p>
    <w:p w14:paraId="65F41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-HUUNGURUR- guhuu, ye V var -huunguur- Rapatrier.</w:t>
      </w:r>
    </w:p>
    <w:p w14:paraId="60EFE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-HUÚNGU-WÁABO , Titre de parenté | = RAD | &gt; Correspondant à la 1p. : -huúngu-wáacu ; à la 2p :.</w:t>
      </w:r>
    </w:p>
    <w:p w14:paraId="6FBC3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-huúngu-wáanyu | Umuhuúngu w úmt bavugá ko áava ind-imwé n úundi íyo áabo baváand-imwé basaangíye igitsína. Fils du frère, du neveu ou de la nièce lorsque les géniteurs sont de même sexe.</w:t>
      </w:r>
    </w:p>
    <w:p w14:paraId="21C66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-HUÚNGU-WÁACU , Titre de parenté | Umuhuúngu w úmuváandimwé waanjye nk úuko ásobáanuwe kurí -huúngu-wáabo . Fils de mon père, etc.</w:t>
      </w:r>
    </w:p>
    <w:p w14:paraId="53023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-HUÚNGU-WÁANYU , Titre de parenté | Umuhuúngu w úmuváandimwé waawe nk úuko ásobáanuwe kurí -huúngu-wáabo . Fils de ton père, etc.</w:t>
      </w:r>
    </w:p>
    <w:p w14:paraId="163ED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-HUUNGUZI , ** Icyaátsi kiraambá, cyooróhereye cg gifite ímitsí. Kiba mu turéeré twaa Gíseényi, Kigalí, Byuumba na Kíbuungo.</w:t>
      </w:r>
    </w:p>
    <w:p w14:paraId="050FD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-HUÚNGWE , impuú Ubk bw íifí ibá mu Kivú. Espèce de poisson du lac Kivu.</w:t>
      </w:r>
    </w:p>
    <w:p w14:paraId="4C4528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-HÚUNGWE muhúu Umusózi wó mu majyáaruguru ya komiíni Kanáama hó murí perefegituúra ya Gíseényi. Colline de la partie septentrionale de la commune de Kanama, dans la préfecture de Gisenyi.</w:t>
      </w:r>
    </w:p>
    <w:p w14:paraId="1420D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-HUNIK- I guhu, tse Tr Kwíinjiza ibirozi mu mubiri w úmt ugíra ngo arwaaré cg ahunáme. Envoûter en introduisant des produits maléfiques dans le corps de qqn pour le rendre malade ou lui faire perdre la raison.</w:t>
      </w:r>
    </w:p>
    <w:p w14:paraId="4B0193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-HUNIK- II guhu, tse Tr A Kubíika imyáaka yeezé kaándi yuumyé cyaane cyaane mu kigega. Remiser, conserver, entreposer stt les récoltes séchées dans le grenier.</w:t>
      </w:r>
    </w:p>
    <w:p w14:paraId="1691E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-HUNIKIR- guhu, ye Intr Kwíibwa n ágatótsi ugasiinziira by ákaánya gató. Dormir un instant.</w:t>
      </w:r>
    </w:p>
    <w:p w14:paraId="7666A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-HUNIKO Ibirozi abajuura bahuníkiisha uwó bagiiyé kwíiba bágira ngo atabúumva cg atabaménya. Sortilège que les voleurs emploient pour endormir leur victime.</w:t>
      </w:r>
    </w:p>
    <w:p w14:paraId="5C52DF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-HUNIR- guhu, ye Nys pour -siinziir- Dormir.</w:t>
      </w:r>
    </w:p>
    <w:p w14:paraId="725D7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-HÚUNJ- guhúu, nje Tr Kurya íbt bikocóka mu kanwa. Croquer sous la dent.</w:t>
      </w:r>
    </w:p>
    <w:p w14:paraId="061C58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-HÚUNJAGUR- guhúu, ye Ints de -húunj- Croquer à plusieurs reprises.</w:t>
      </w:r>
    </w:p>
    <w:p w14:paraId="086A4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-HÚUNJIRANY- guhúu, nyije cg nije cg -HÚUNJUUR- guhúu, ye Intr V syn -hújuung- Manger goulûment.</w:t>
      </w:r>
    </w:p>
    <w:p w14:paraId="70CD2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-HUUNNYI , Umt utúunzwe n úutwo ásabíriza. Pers qui vit de la mendicité.</w:t>
      </w:r>
    </w:p>
    <w:p w14:paraId="0A1447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-HUNÚ Amashéreka y úmugore útwíite cg amatá y íinka íháka. Lait d’une femme enceinte ou d’une vache en gestation.</w:t>
      </w:r>
    </w:p>
    <w:p w14:paraId="46FF6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-HUNÚHUNU V syn -henéhene Lait de chèvre.</w:t>
      </w:r>
    </w:p>
    <w:p w14:paraId="4F830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-HUNUUNTUK- guhu, tse V var -hununuk- Sortir en grande quantité.</w:t>
      </w:r>
    </w:p>
    <w:p w14:paraId="70C82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-HUNUUNTUR- guhu, ye V var -hununur- Retirer une grande quantité.</w:t>
      </w:r>
    </w:p>
    <w:p w14:paraId="4A980F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-HUNUNUK- guhu, tse Intr Kuva mu ikt cg aht kw íbt bisohóka arí byiínshi. Sortir en grande quantité.</w:t>
      </w:r>
    </w:p>
    <w:p w14:paraId="46A9F3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-HUNUNUR- guhu, ye Tr Gukúura ibt byiínshi mu ikt cg aht. Retirer une grande quantité de.</w:t>
      </w:r>
    </w:p>
    <w:p w14:paraId="00E82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-HUNYÁ Amata ínka íkamwá yápfuushije iyaáyo uwo muúnsi. Lait d’une vache qui a perdu son veau le jour même de la traite.</w:t>
      </w:r>
    </w:p>
    <w:p w14:paraId="65990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-HUNYÁ I igihu Akaréeré k Ígisaká karí hagatí y Ákagéra n Ímigoongo n Úbugaánza n Ímireenge. Région de l’Igisaka comprise entre la rivière Akagera et les régions Imigongo, Ubuganza et Imirenge.</w:t>
      </w:r>
    </w:p>
    <w:p w14:paraId="3A3C5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-HUNYÁ , II igihu Umwíijimá buriíndi wó muu nzu cg iyo nzu ubwaáyo. Obscurité dans une maison; maison obscure.</w:t>
      </w:r>
    </w:p>
    <w:p w14:paraId="37DD2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-HUNYÁ agahu V var -huyá et syn -huúmbu Odeur de moisi.</w:t>
      </w:r>
    </w:p>
    <w:p w14:paraId="39DA3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-HÚUNYAGIR- guhúu, ye Intr Guhiinduka igihúungeéti bíteewe nó kwáamaganwa aho úgiiyé hóose. Perdre la tête parce qu’on est chassé de partout.</w:t>
      </w:r>
    </w:p>
    <w:p w14:paraId="03D01F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-HÚNYAGIZ- guhú, je V syn -humaguz- Cligner des yeux.</w:t>
      </w:r>
    </w:p>
    <w:p w14:paraId="624BEB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-HÚNYAHUNY- guhú, nye V syn -aanjw- A S’appliquer à faire qqch sans espoir de réussir.</w:t>
      </w:r>
    </w:p>
    <w:p w14:paraId="15920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-HÚNYEEZ- guhú, ye Intr A Gukanura buke údátaandúkanije néeza íbigóhe. Ouvrir un peu les yeux.</w:t>
      </w:r>
    </w:p>
    <w:p w14:paraId="1E603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-HÚUNYIR- guhúu, ye Intr Guhóneesha intete kw íimyáaka y íimpéke cg guhóna kw íntete záayo. En parlant des céréales, avoir des grains mal développés, avortés; en parlant des grains, ne pas se développer; avorter.</w:t>
      </w:r>
    </w:p>
    <w:p w14:paraId="6B4DE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-HÚUNYIRÁ , I Igihiíngwa cyaáhoneesheje intete cg intete yahónnye ubwaáyo. Plante dont les grains ne se sont pas développés ou grain non développé, avorté.</w:t>
      </w:r>
    </w:p>
    <w:p w14:paraId="27A47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-HÚUNYIRÁ , II V syn -taahano B Montant de maison.</w:t>
      </w:r>
    </w:p>
    <w:p w14:paraId="6B2173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-HÚUNYIRA , igihúu A ** Kimwé mu bisiiga bihiigá níjoro. Mu Rwaanda haba amóoko cúmi n aané.</w:t>
      </w:r>
    </w:p>
    <w:p w14:paraId="7D522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-HÚUNYIZ- guhúu, je Intr A Gusiinziira ukáangukirana buri kaánya kubéera ko úfashwé n íbitótsi kaándi utáryaamye úkúbita umutwé hiírya nó hiíno. Sommeiller par intermittences, somnoler, dormir en dodelinant de la tête.</w:t>
      </w:r>
    </w:p>
    <w:p w14:paraId="52AFF7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-HUNYÚ V syn -biribiri Beurre.</w:t>
      </w:r>
    </w:p>
    <w:p w14:paraId="43B435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-HUNYÚ , A Ubk bw Ábatwá bó mu iishyaamba bakuundá kubá bagufí cyaane. Twa de forêt, de très petite taille; pygmée.</w:t>
      </w:r>
    </w:p>
    <w:p w14:paraId="73871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-HUNYÚ agahu V var -huyá et syn -huúmbu Odeur de moisi.</w:t>
      </w:r>
    </w:p>
    <w:p w14:paraId="20FD4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-HÚUNYÚ , Ubk bw íkiméra. Espèce de plante non identifiée.</w:t>
      </w:r>
    </w:p>
    <w:p w14:paraId="2EA41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-HÚNYUHÚNYU Ibiryó bisaangírwa n ábt beénshi bó mu rugó rumwé ntibáhaage kubéera ko árí biké. Repas collectif insuffisant pour une famille.</w:t>
      </w:r>
    </w:p>
    <w:p w14:paraId="68DCA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-HUNYUR- guhu, ye Tr Gukóra ikt ku buryó n ábakwéegereye batakiménya. Agir à l’insu de tous, même de ses proches.</w:t>
      </w:r>
    </w:p>
    <w:p w14:paraId="74241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-HUUNZ- guhuu, ngije Tr A Kuzibukiriza ikt ikiíndi kugira ngo kitakigirira náabí. Ecarter une chose d’une autre pour lui éviter un dommage.</w:t>
      </w:r>
    </w:p>
    <w:p w14:paraId="2810D9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-HUUNZI , impuu A Umt w úmunyábwooba ubóna rúkomeye akiikuurira mo áaké kareenge. Poltron qui déserte en plein combat.</w:t>
      </w:r>
    </w:p>
    <w:p w14:paraId="2964B2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 I guhúu, ye Tr</w:t>
      </w:r>
    </w:p>
    <w:p w14:paraId="171EC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-RIBOORI loc; ROONDÉERI ø B; -SAANG- D; -SAANGAN- A; -SAANGANIR- A; -SEES- A; -YIRÁABIRI .</w:t>
      </w:r>
    </w:p>
    <w:p w14:paraId="13842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Ijuru n íisí. Ils sont face à face, mais ils ne se toucheront jamais.</w:t>
      </w:r>
    </w:p>
    <w:p w14:paraId="50B4E5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 II guhúu, ye A Tr Gukúbita imyáaka yeezé kaándi yuumye úkayikuura mu bishishwá cg ku mahuundo. Séparer les graines de leur enveloppe par battage, battre les récoltes.</w:t>
      </w:r>
    </w:p>
    <w:p w14:paraId="46E41B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-húuriro ; -húuro ; -húuz- II; -húuzo ; -íihuur-.</w:t>
      </w:r>
    </w:p>
    <w:p w14:paraId="37F22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 III guhúu, ye Tr A Guhóza amatá y íinshyúushyu úyásuka usúkaanura. Refroidir du lait fraîchement trait en le transvasant constamment.</w:t>
      </w:r>
    </w:p>
    <w:p w14:paraId="5ED88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-HURA , ** Urugozí rugeendá rwíizuunguriza ku biíndi biméra. Liane volubile de la famille des Astéracées : Mikania sagittifera.</w:t>
      </w:r>
    </w:p>
    <w:p w14:paraId="32F9F8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-HURÁ , igihu ** Inyamáaswa ibá mu máazi igíra umuraámbi waagerá kurí saantimeetéro miroongo cyeendá, udáshyizé mo úmuriizo. Umubyíimba </w:t>
      </w:r>
      <w:r w:rsidRPr="00461440">
        <w:rPr>
          <w:rFonts w:ascii="Times New Roman" w:hAnsi="Times New Roman" w:cs="Times New Roman"/>
          <w:sz w:val="28"/>
          <w:szCs w:val="28"/>
        </w:rPr>
        <w:lastRenderedPageBreak/>
        <w:t>wáacyo uraraambuutse, amaguru akaba magufí, ikagira ubwoóya bubeengérana, umuriizo ukaba mureemure, mu iihérezo ryáawo ugasa n uúsoongoye.</w:t>
      </w:r>
    </w:p>
    <w:p w14:paraId="3AB21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 loc.</w:t>
      </w:r>
    </w:p>
    <w:p w14:paraId="5DDCB3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-HURÁ 9i, ihu Ubk bw íifí ntó. Espèce de petit poisson.</w:t>
      </w:r>
    </w:p>
    <w:p w14:paraId="76DC7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-HURÁ , impu Ubk bw úruyúki rw ákagina, rufite útwoóya rweendá kumera nk ísaazi, rukuundá kubá mu bisiíndu imiswá yavúuye mó rukahakorera ubúuki. Variété d’abeille brune et poilue, de la taille d’une mouche, habitant les termitières abandonnées, où elle fabrique du miel.</w:t>
      </w:r>
    </w:p>
    <w:p w14:paraId="040B3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-HURÁ Ubúuki bw íinzúki tumazé kuvúga haruguru. Miel de ces abeilles.</w:t>
      </w:r>
    </w:p>
    <w:p w14:paraId="3DD60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-HUURA , V var -huuro Pers très petite et maigre.</w:t>
      </w:r>
    </w:p>
    <w:p w14:paraId="571250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-HUÚRA muhuú Ikómiíni yó mu burásirazúuba bw ámajyéepfó bwaa perefegituúra ya Byuumba, hagatí ya Muraámbi, Gituúza, Rutáre na Gíti. Commune située dans la préfecture de Byumba, entre les communes de Murambi, Gituza, Rutare et Giti.</w:t>
      </w:r>
    </w:p>
    <w:p w14:paraId="74B58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-HUURABUNWA , impuu Umt ukúunda kugeenda yáandagaza inkurú y íibyó yumvíise. Pers qui tend à rapporter tout ce qu’elle a entendu; rapporteur, mouchard.</w:t>
      </w:r>
    </w:p>
    <w:p w14:paraId="739AA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-HUÚRAGE V syn -huuha Faux bruits.</w:t>
      </w:r>
    </w:p>
    <w:p w14:paraId="0E88E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-HÚRAHUR- guhú, ye V syn -núgaanug- Soupçonner.</w:t>
      </w:r>
    </w:p>
    <w:p w14:paraId="3651C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-HÚRAM- guhú A V var -hunam- B et syn -cúram- F Perdre la tête.</w:t>
      </w:r>
    </w:p>
    <w:p w14:paraId="7A22E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-HÚRAMÉ , V var -húnamé Imbécile.</w:t>
      </w:r>
    </w:p>
    <w:p w14:paraId="279A3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-HUURAANDA , igihuu Ubk bw íkiméra. Espèce d’herbe.</w:t>
      </w:r>
    </w:p>
    <w:p w14:paraId="61643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-HURÉ , agahu, uduhu V var -hurí et syn -heenga A Bousier.</w:t>
      </w:r>
    </w:p>
    <w:p w14:paraId="5BB97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-HÚURÉ , I Imyáaka y íntete iyo árí yó yóose ikímara guhúurwa itáráahunikwa. Masse de grains battus mais non encore engrangés.</w:t>
      </w:r>
    </w:p>
    <w:p w14:paraId="756A0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-HÚURE Amata áfútse aríko átárí ho íifúro. Lait fraîchement trait mais dépourvu d’écume.</w:t>
      </w:r>
    </w:p>
    <w:p w14:paraId="00785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-HURI , Igí ridashobóra kwíirema mo úmuswi. Oeuf non fécondé.</w:t>
      </w:r>
    </w:p>
    <w:p w14:paraId="2418D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-HURÍ , agahu, uduhu V syn -heenga A Bousier.</w:t>
      </w:r>
    </w:p>
    <w:p w14:paraId="692E8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 , igihú V syn -pfáamatwí Sourd.</w:t>
      </w:r>
    </w:p>
    <w:p w14:paraId="383DF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 V syn -riba Très grand nombre.</w:t>
      </w:r>
    </w:p>
    <w:p w14:paraId="3C5D30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 , impúu</w:t>
      </w:r>
    </w:p>
    <w:p w14:paraId="5E2D3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-HÚRIHÚRI Ubupfáamatwí butaruundúye. Mauvaise ouïe.</w:t>
      </w:r>
    </w:p>
    <w:p w14:paraId="07B11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-HÚRIHÚRI bihúu Hbn Umt utúumvá néezá. Surnom de qui a mauvaise ouïe.</w:t>
      </w:r>
    </w:p>
    <w:p w14:paraId="2FFAC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-HÚRIHÚRI , agahú, uduhú Inkuru ítári íimváahó cg irí mó gukéeka. Information vague, incertaine; bruit, rumeur.</w:t>
      </w:r>
    </w:p>
    <w:p w14:paraId="430C4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-HÚRIK- I guhú, tse A Tr Iyó bakoréesheje amagezá, gutúma umt acúrama cg ahíinduka igipfáamutíma. Par envoûtement, rendre stupide, hébété.</w:t>
      </w:r>
    </w:p>
    <w:p w14:paraId="49363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-HÚRIK- II guhú, tse Intr Kudáfatá kw íinká yiímye. En parlant d’une vache, ne pas être fécondée lors d’une saillie.</w:t>
      </w:r>
    </w:p>
    <w:p w14:paraId="3EE26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-HÚURIIK- I guhúu, tse Tr Kuzítiza amahwa íkt cg aht uháriinda ibisaambo cg ibyóonnyi. Entourer d’une clôture d’épines un objet ou un terrain pour le protéger des voleurs ou des animaux.</w:t>
      </w:r>
    </w:p>
    <w:p w14:paraId="0EED1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-HÚURIIK- II guhú, tse A V syn -áagaambur- Divaguer.</w:t>
      </w:r>
    </w:p>
    <w:p w14:paraId="398E1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-HURIKA , Ubk bw íkiméra. Espèce de plante non identifiée.</w:t>
      </w:r>
    </w:p>
    <w:p w14:paraId="1B4D6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-HÚRIKO Umuti útúma umt ahíinduka igicúucu cg igishúshuungwé. Produit qui est pris comme remède, mais qui rend hébété.</w:t>
      </w:r>
    </w:p>
    <w:p w14:paraId="0360F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-HÚURIIKO Ibigaambo byiínshi ubwiirwá n úmt ntuúgire icyo úkuurá mó cy íngirakamaro. Longs propos inutiles, dépourvus de sens.</w:t>
      </w:r>
    </w:p>
    <w:p w14:paraId="38ED7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-HÚRIKO , agahú, uduhú V var -hurí et syn -heenga Bousier.</w:t>
      </w:r>
    </w:p>
    <w:p w14:paraId="08A9C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-HÚURIIKO agahuu Déf </w:t>
      </w:r>
      <w:r w:rsidRPr="00461440">
        <w:rPr>
          <w:rFonts w:ascii="Times New Roman" w:hAnsi="Times New Roman" w:cs="Times New Roman"/>
          <w:sz w:val="28"/>
          <w:szCs w:val="28"/>
        </w:rPr>
        <w:t> Loc Kugwa -- : Kugwa ibt byíisukiranya. Tomber en grande quantité.</w:t>
      </w:r>
    </w:p>
    <w:p w14:paraId="7536F7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-HÚRIRÁ , I igihú A Ibt byeerúruka bisá n ígihu bibaambíika ku máazi adáteembá. Pellicule colorée qui se forme à la surface de l’eau.</w:t>
      </w:r>
    </w:p>
    <w:p w14:paraId="58BF81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-HÚRIRÁ , II igihú V syn -tíinyamáaso Timide.</w:t>
      </w:r>
    </w:p>
    <w:p w14:paraId="45D4B7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-HÚURIRAN- guhúu Kubéera igihe kimwé kw íbt. Coïncider.</w:t>
      </w:r>
    </w:p>
    <w:p w14:paraId="0C9AC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-HUÚRIRANE Ukubéera igihe kimwé kw íbt cg ukugerera aht igihe kimwé kw ábt cg ibt. Coïncidence.</w:t>
      </w:r>
    </w:p>
    <w:p w14:paraId="290A9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-HÚURIRANY- guhúu, nyije cg nije V syn -váang- A Mélanger.</w:t>
      </w:r>
    </w:p>
    <w:p w14:paraId="1683F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-HÚRIRIZ- guhú, je Intr A Gutéga ugutwí wúumviriza cg gushímikiira ubáza. Prêter une oreille attentive ou s’informer d’une façon dissimulée.</w:t>
      </w:r>
    </w:p>
    <w:p w14:paraId="5F4DDF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-HÚRIRIZO , igihú A Iheémbe rikakíriye mo íbirozi umuhúzi akoréesha asúuzuma umurwáayi warózwe rikamufasha gutaahuura umwaánya w úmubiri ibirozi biheréreye mó. Corne bourrée de produits magiques que le guérisseur approche du corps pour détecter la localisation des produits maléfiques introduits dans le corps du patient.</w:t>
      </w:r>
    </w:p>
    <w:p w14:paraId="49776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-HÚURIRO , I A Amasaangaano y ínzira cg y ímigezi. Carrefour, bifurcation, confluent.</w:t>
      </w:r>
    </w:p>
    <w:p w14:paraId="04541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-HÚURIRO , II A Isáano y úmuryaango abt bagirána. Relation de parenté.</w:t>
      </w:r>
    </w:p>
    <w:p w14:paraId="280F7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-HÚURIRO , impúu Imbúga bahuuríra ho íimyáaka akeénshi ibá mu rugó. Aire de battage, se trouvant généralement dans l’enclos.</w:t>
      </w:r>
    </w:p>
    <w:p w14:paraId="7467B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-HÚRIRWÁ , igihú V syn -oógorore Ruche abandonnée par les abeilles.</w:t>
      </w:r>
    </w:p>
    <w:p w14:paraId="4B235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-HURIZ- guhu, je Tr Rgr Gukaraga utubuúmbe tw úrugiímbu twó kuraguriisha. Modeler des languettes de graisse divinatoire.</w:t>
      </w:r>
    </w:p>
    <w:p w14:paraId="25ACD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-HÚURIIZI , Ubk bw ígití cy íshyaamba kibaazwá mo íbikóreesho by ímuhirá nk íisékuru, imihíni nbd. Kigira ubureebure burí hagatí ya meetero na .</w:t>
      </w:r>
    </w:p>
    <w:p w14:paraId="72477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-HURIZO , V syn -tavu B Languette de beurre divinatoire.</w:t>
      </w:r>
    </w:p>
    <w:p w14:paraId="3BE0F1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-HURIZO , Et Shu Ikibázo kigizwé n íbt byiínshi umt agoombá kwíitabaaza cg gutéekereza bihaagíje kugira ngo ageré ku gisúbizo. Problème, question à laquelle il faut réfléchir pour pouvoir répondre.</w:t>
      </w:r>
    </w:p>
    <w:p w14:paraId="3F9FA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-HÚURIZO Ubk bw íkiméra. Espèce de plante non identifiée.</w:t>
      </w:r>
    </w:p>
    <w:p w14:paraId="6C1B9B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-HÚURIZO , V syn -téeranirizo Point de jonction. .</w:t>
      </w:r>
    </w:p>
    <w:p w14:paraId="7A27C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-HÚRIZO impú Déf </w:t>
      </w:r>
      <w:r w:rsidRPr="00461440">
        <w:rPr>
          <w:rFonts w:ascii="Times New Roman" w:hAnsi="Times New Roman" w:cs="Times New Roman"/>
          <w:sz w:val="28"/>
          <w:szCs w:val="28"/>
        </w:rPr>
        <w:t> Loc Gukiinga muu -- : Kuzígama ibaanga. Cacher un secret.</w:t>
      </w:r>
    </w:p>
    <w:p w14:paraId="62942E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-HUURO , Umt mugufí cyaane kaándi w ákabavu gató. Pers très petite et maigre.</w:t>
      </w:r>
    </w:p>
    <w:p w14:paraId="69CE3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-HÚURO , Igitáramo abasóre b ámacutí bagirira umwé murí bó uráaye arí bushyiingírwe. Veillée de jeunes gens tenue chez un ami qui se marie le lendemain.</w:t>
      </w:r>
    </w:p>
    <w:p w14:paraId="273F6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-HÚURO , igihúu Ikirúundo cy íimyáaka kigenéwe guhúurwa inshúro imwé. Tas de céréales, haricots, etc, qu’on peut battre en un tour.</w:t>
      </w:r>
    </w:p>
    <w:p w14:paraId="4779D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-HÚURO , impúu Ikinyuundo kiníni abacúzi bakoréesha bácura. Gros marteau de forgeron.</w:t>
      </w:r>
    </w:p>
    <w:p w14:paraId="2925B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 , igihu A Agatí cg agatsíko k údutí twaágabye amashámi akórakora ku butaka kaándi twaáguunduutse. Buisson , fourré.</w:t>
      </w:r>
    </w:p>
    <w:p w14:paraId="27A41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-NYAMUCUUCU ; -NYAANZI ; NYIRÁGAHÚUNGA ø; -SHAANGIK-; -SHAZA I; -SHUUNGURU ; -SHURÚSHURU A. -TURAGARIRA B; -UURO .</w:t>
      </w:r>
    </w:p>
    <w:p w14:paraId="5D966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 Ubk bw íkiméra. Espèce de plante non identifiée.</w:t>
      </w:r>
    </w:p>
    <w:p w14:paraId="6E5E9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 gahu A Umt wiihísha ubutégetsi kaándi ntiyúubahirize amatégeko. Insubordonné, insoumis, rebelle, réfractaire.</w:t>
      </w:r>
    </w:p>
    <w:p w14:paraId="3DEED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-hiríingi ; -horóbere B;</w:t>
      </w:r>
    </w:p>
    <w:p w14:paraId="0E787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-HURÚ gahu Néol Ikáawá yiiméza mu kiguunda. Caféier qui pousse spontanément dans les buissons.</w:t>
      </w:r>
    </w:p>
    <w:p w14:paraId="3F2F6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-HUURU , A V var -huuro Pers très petite et maigre.</w:t>
      </w:r>
    </w:p>
    <w:p w14:paraId="18E4F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-HUÚRU mpuú Et V mpuúru ø Ampoule.</w:t>
      </w:r>
    </w:p>
    <w:p w14:paraId="228099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-HURUBUK- guhu, tse V var -hubuk- A Tomber de haut.</w:t>
      </w:r>
    </w:p>
    <w:p w14:paraId="3A7EB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-HURUBUR- guhu, ye V var -hubur- Faire tomber.</w:t>
      </w:r>
    </w:p>
    <w:p w14:paraId="2B940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-HURUUDUK- guhu, tse A Iyó bavuga úmugozí, kunyúra mu kigobwe ntuúfatwe. En parlant d’une corde, glisser facilement dans le noeud coulant.</w:t>
      </w:r>
    </w:p>
    <w:p w14:paraId="69AF9A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-HURUGUTU , Ubk bw ígití cy íshyaamba gifite íbibabi bidasharúye kiizana índábyo kímaze guhuungura amababi. Arbre de forêt de la famille des Moracées : Ficus sur.</w:t>
      </w:r>
    </w:p>
    <w:p w14:paraId="10BAC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-HURUM- guhu Nys pour -pfú- A Mourir.</w:t>
      </w:r>
    </w:p>
    <w:p w14:paraId="69389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-HÚRUUMB- I guhú A Intr Gukóra hiírya nó hiíno kw ínyamáaswa ihúnahuna isháaka icyó yaaryá. En parlant d’un animal, rôder à la recherche de nourriture.</w:t>
      </w:r>
    </w:p>
    <w:p w14:paraId="3A72E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-HURUUMPURU , impu Et V syn -kéenja Fer feuillard.</w:t>
      </w:r>
    </w:p>
    <w:p w14:paraId="64F77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-HURUMUR- guhu, ye Intr</w:t>
      </w:r>
    </w:p>
    <w:p w14:paraId="03BD9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-HURUUNGUK- guhu, tse V var -huunguk- S’égrener.</w:t>
      </w:r>
    </w:p>
    <w:p w14:paraId="1C156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-HURUUNGUR- guhu, ye V var -huungur- I Egrener.</w:t>
      </w:r>
    </w:p>
    <w:p w14:paraId="7BAAC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-HÚRUUNGUR- guhú, ye A Intr Guta ámahurúunguru kw ínyamáaswa zimwé na zímwe. Excréter des crottes.</w:t>
      </w:r>
    </w:p>
    <w:p w14:paraId="62D46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-HURÚUNGURU , Kamwé mu tubúumbe tw ámabyí y ínyamáaswa zimwé na zímwe, nk íhené, urukwáavu, indógobé. Crotte, crottin du lapin ou de certains herbivores tels que la chèvre ou l’âne.</w:t>
      </w:r>
    </w:p>
    <w:p w14:paraId="0A570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-HÚRUUNGUTUR- guhú, ye Tr A Gusuka ibt byóose birí mu ikt ukabimara mó néezá. Vider complètement.</w:t>
      </w:r>
    </w:p>
    <w:p w14:paraId="46BDDC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-HURUR- I guhu, ye Intr A Kwíihuuta cyaane k úmt cg ikt kigeendána inkuubiiri. Marcher à grands pas; se précipiter.</w:t>
      </w:r>
    </w:p>
    <w:p w14:paraId="7CCD4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 II guhu, ye Tr Gusoroma urubúto ku gití. Cueillir un fruit.</w:t>
      </w:r>
    </w:p>
    <w:p w14:paraId="693CC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-HÚRUUR- guhú, ye Kuvuura uwahúzwe. Faire recouvrer le goût à.</w:t>
      </w:r>
    </w:p>
    <w:p w14:paraId="5B5E95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-HURURA , A ** Ikiméra giteeyé nk ícyaátsi cg gifite ímitsí miké gishobóra kugira meetero ebyiri n ígice z úbureebure. Kiba mu mirima ihíinze n íyaráaye nó mu mwíinjiro w ámashyaamba mu turéeré tumwé na túmwe tw ígihúgu.</w:t>
      </w:r>
    </w:p>
    <w:p w14:paraId="56A78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-shámurankóko</w:t>
      </w:r>
    </w:p>
    <w:p w14:paraId="732197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-HURURA , Ubk bw ícyaátsi kiraandáraanda kigira indábo z ísiine. Esp.</w:t>
      </w:r>
    </w:p>
    <w:p w14:paraId="6ACE1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-HURURU 9i, ihu A Inkáanda isháaje aríko itáraacíikagurika. Pagne de peau, vieux mais encore intact.</w:t>
      </w:r>
    </w:p>
    <w:p w14:paraId="0068E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-HURÚRU I Ukugeenda ijúgujúgu n ímpiriita nyiínshi by ábt cg ibt by íkivuúnge. Mouvement vif d’un groupe agité qui se déplace.</w:t>
      </w:r>
    </w:p>
    <w:p w14:paraId="54A6C6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-HURÚRU , II V syn -hoónde Petite branche servant de repère.</w:t>
      </w:r>
    </w:p>
    <w:p w14:paraId="1D16D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-HURURUKW- guhu, twe A V var -hurubukw- Être troublé.</w:t>
      </w:r>
    </w:p>
    <w:p w14:paraId="11937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-HURURUZI , igihu, ibihu ** Inyoni iréeshya na saantimeetéro . Inda n ínyuma bisa n ícyaátsi kibísi; ku bitúgu nó ku maguru hari aamoóya y úmuhoondo.</w:t>
      </w:r>
    </w:p>
    <w:p w14:paraId="620FD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-HURUUTUR- I guhu, ye Tr | A-E Rapidité A Kuvaanira icyáarimwe íbt byiínshi byiibumbiye ku kiíndi ubífatiye icyáarimwé. Retirer d’un coup des objets de qqp; ôter.</w:t>
      </w:r>
    </w:p>
    <w:p w14:paraId="1469E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-HURUUTUR- II A Kugaragara kw íicébe ry ínyamáaswa iháka mu gihe rigeendá ríbyiimbabyiimba. En parlant du pis d’une femelle en gestation, grossir.</w:t>
      </w:r>
    </w:p>
    <w:p w14:paraId="3D332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-HURÚUTURE Uburyó bwó kubóhera ku ikt kaándi inyuma, nk úduseke, inzuugi, nbd. Inkiíngi zifata ku mutwé nó kuu ndíba haanyuma bakazibohera hó.</w:t>
      </w:r>
    </w:p>
    <w:p w14:paraId="6F60E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-HURUUTURO , igihu V syn -kweetuuro Feuille de tabac.</w:t>
      </w:r>
    </w:p>
    <w:p w14:paraId="732C5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-HURUZ- guhu, je A Gukóra ibt huutihúuti. Faire très rapidement.</w:t>
      </w:r>
    </w:p>
    <w:p w14:paraId="07165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-HURÚZA , impu A Umt utábaaza abaándi ngo bavune úmt. Pers qui appelle au secours.</w:t>
      </w:r>
    </w:p>
    <w:p w14:paraId="7F75B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-HÚRW- guhú, zwe Tr A Kuzínukwa ikt waryága cg wanywága cg wakorága ukakireka. Renoncer à ce qu’on mangeait, buvait ou faisait habituellement.</w:t>
      </w:r>
    </w:p>
    <w:p w14:paraId="61C31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-HÚRWE , ** Ubk bw íngurukizi inágana. Plante épiphyte à tige pendante, de la famille des Campanulacées : Canarina eminii.</w:t>
      </w:r>
    </w:p>
    <w:p w14:paraId="139C4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-HÚ-RW-ÍNDA ruhú Umunyeenda-níni upfá kurya íbyo áboonyé byóose. Gourmand qui mange tout ce qui lui tombe sous la dent.</w:t>
      </w:r>
    </w:p>
    <w:p w14:paraId="6E8B49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-HUSÁ Eth Et Ubwóoko bw ábt muri Áafuriká y úburéengerazúuba batuuyé cyaane cyaane murí Sudaáni, Nijeeriyá, Nijéeri, Kaméruuni na Gana. Hausa, population de l’Afrique occidentale, vivant surtout au Nigeria, au Niger, au Cameroun et au Ghana.</w:t>
      </w:r>
    </w:p>
    <w:p w14:paraId="709B6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-HUSÁ Et Uburéengaanzira umt ahaabwá kugira ngo akore íbinyúranye n íibyó yari aáshiinzwe. Permission, autorisation.</w:t>
      </w:r>
    </w:p>
    <w:p w14:paraId="13E0E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-BWIÍRIZA ; -ÉEMERER- A; -JAAMBO D; -REKER- D; -REKUR- D; PAASÍPOORO ø; PERIMI ø; -RÉENGAANZIRÁ ; RISÁANSI ø A B; -SHYÍINGIR- D; -SHOBOR- C; -VUNY- I, II A.</w:t>
      </w:r>
    </w:p>
    <w:p w14:paraId="369CF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 guhú, shije Tr A Kudáhamya íkt uteeyé cg urashé. Manquer le but, rater, en lançant un projectile.</w:t>
      </w:r>
    </w:p>
    <w:p w14:paraId="3F602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-KEBEESH- A; -SÍ 9i A loc; -TÁAKOB- A; -TÁAKOBÉ ; -TÁANGA II loc; -TÍ A loc.</w:t>
      </w:r>
    </w:p>
    <w:p w14:paraId="65E06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-HÚSHAGUR- guhú, ye Ints de -húshur- Frapper à plusieurs reprises.</w:t>
      </w:r>
    </w:p>
    <w:p w14:paraId="6CA11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-HÚSHANY- guhú, nyije cg nije Tr Kutábona íkt ku buryó bumwé kw ábt. Être d’avis différent, ne pas être d’accord.</w:t>
      </w:r>
    </w:p>
    <w:p w14:paraId="7B198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-HÚUSHI , igihúu Ikimómoté kimezé nk íkinyoró giseesá ku ruhú cg ku mutwé. Teigne.</w:t>
      </w:r>
    </w:p>
    <w:p w14:paraId="1C771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-HÚSHUK- guhú, tse Intr Kuva ku ikt kw íbaango ry ígití. En parlant d’un éclat de bois, se détacher de la masse.</w:t>
      </w:r>
    </w:p>
    <w:p w14:paraId="2090B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-HÚSHUKÁ igihú Déf </w:t>
      </w:r>
      <w:r w:rsidRPr="00461440">
        <w:rPr>
          <w:rFonts w:ascii="Times New Roman" w:hAnsi="Times New Roman" w:cs="Times New Roman"/>
          <w:sz w:val="28"/>
          <w:szCs w:val="28"/>
        </w:rPr>
        <w:t> Loc Kubóna -- : Kurábukwa ikt ntuúbone umwaánya wo kucyíitégereza. Apercevoir qqch sans avoir le temps de l’observer.</w:t>
      </w:r>
    </w:p>
    <w:p w14:paraId="6AF86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-HÚSHUR- guhú, ye A Tr Gukúbita ku buryó butazuyáaje, ushyíze mo íngufú, kaándi ukóreesheje ikt kireekire. Asséner un coup rapide et violent au moyen d’un objet long.</w:t>
      </w:r>
    </w:p>
    <w:p w14:paraId="57A3A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-HÚSHW- guhú, shijwe V var -húsh- B Ne pas réussir à.</w:t>
      </w:r>
    </w:p>
    <w:p w14:paraId="3BB2D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-HUSHWÁ gahu V syn -aabutiindi B Pers redoutable.</w:t>
      </w:r>
    </w:p>
    <w:p w14:paraId="57C5C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-HUSHYÁ , I impu Et Icyiiciiro cy ábt bageendéra hamwé cg cy íbt birí ku muroongo umwé. Groupe de pers marchant ensemble ou rangée d’objets.</w:t>
      </w:r>
    </w:p>
    <w:p w14:paraId="586C9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-HUSHYÁ , II impu Et V var -husá Permission.</w:t>
      </w:r>
    </w:p>
    <w:p w14:paraId="5821E3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-HUUSHYI muhuu Hbn Umt ukúunda kuvúga impuuha. Surnom de qui a l’habitude de rapporter des faux bruits.</w:t>
      </w:r>
    </w:p>
    <w:p w14:paraId="2733AF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-HUUSHYI muhuu Hbn Izína biita ígisáambabákeécuru kubéera kó beeméza ko íiyó gihuushyé ku mabya y úmt atoongéra gushyúukwa. Surnom donné au myriapode parce que l’on croit que, lorsqu’il souffle sur les testicules d’un homme, celui-ci devient impuissant.</w:t>
      </w:r>
    </w:p>
    <w:p w14:paraId="04DC1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-HUUSI Ubk bw úmuyaga wó mu Kivú. Espèce de vent soufflant sur le lac Kivu.</w:t>
      </w:r>
    </w:p>
    <w:p w14:paraId="0ADD1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-HUUSI , igihuu V syn -aambo Appât.</w:t>
      </w:r>
    </w:p>
    <w:p w14:paraId="5DE1A8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 I guhuu, se A V var -íihuut- Se dépêcher. .</w:t>
      </w:r>
    </w:p>
    <w:p w14:paraId="34FEB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 II guhuu, se Tr Kugirira umt akt k ákazíiká. En vouloir à qqn.</w:t>
      </w:r>
    </w:p>
    <w:p w14:paraId="2B5D3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-HUUTA , Ikt cyóose gishobóra kwíica ku buryó bugubáangura. Tout ce qui peut causer une mort subite.</w:t>
      </w:r>
    </w:p>
    <w:p w14:paraId="32A4A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 I gihuu A ** Ubk bw ícyaátsi. Herbe de la famille des Astéracées : Tolpis ephemera R.</w:t>
      </w:r>
    </w:p>
    <w:p w14:paraId="7175DA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 II gihuu A Mu mukino w áabáana, uburyó bwó kuzúunguza umugozí vubáavuba basiimbúka. Saut à la corde pratiqué comme jeu par les enfants.</w:t>
      </w:r>
    </w:p>
    <w:p w14:paraId="51401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 III gihuu Rgr Bumwé mu buryó bwó kuragura bugaanjé mu majyáaruguru y úrwanda. L’un des modes de divination répandu au nord du Rwanda.</w:t>
      </w:r>
    </w:p>
    <w:p w14:paraId="22C76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-HUÚTA impuú Déf </w:t>
      </w:r>
      <w:r w:rsidRPr="00461440">
        <w:rPr>
          <w:rFonts w:ascii="Times New Roman" w:hAnsi="Times New Roman" w:cs="Times New Roman"/>
          <w:sz w:val="28"/>
          <w:szCs w:val="28"/>
        </w:rPr>
        <w:t> Loc Gushyá -- a) V syn -coogor- A Être fort fatigué. b) V syn -híihibikan- Être affairé.</w:t>
      </w:r>
    </w:p>
    <w:p w14:paraId="55C3D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-HUUTAGIZ- I guhuu, je Tr Gukaza umuriro ukarusha hó kwaaka. Attiser le feu.</w:t>
      </w:r>
    </w:p>
    <w:p w14:paraId="54AA2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-HUUTAGIZ- II guhuu, je Tr Kudúguumbya umt ukamubuza uburyó. Agacer qqn.</w:t>
      </w:r>
    </w:p>
    <w:p w14:paraId="1EEED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-HUUTAAR- guhuu, ye Intr A Kudáandabirana ubíteewe nó gutsikira ku ikt. Chanceler après avoir heurté un obstacle.</w:t>
      </w:r>
    </w:p>
    <w:p w14:paraId="4BCAE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-HUUTAAZ- guhuu, je Tr A Kubaraaza umt cg ikt kikeenda kugwa. Heurter qqn ou qqch de façon à le renverser.</w:t>
      </w:r>
    </w:p>
    <w:p w14:paraId="41FEA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-HUUTEER- I guhuu, -huutereye Intr A Kugeenda wíihuuta byiimáze yó. Aller très vite.</w:t>
      </w:r>
    </w:p>
    <w:p w14:paraId="6197B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-HUUTEER- II guhuu, -huutereye A V var -fuuteer- A Soufler pour attiser le feu.</w:t>
      </w:r>
    </w:p>
    <w:p w14:paraId="148BE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-HUUTEERANO V var -fuuteero Maléfice lancé à distance.</w:t>
      </w:r>
    </w:p>
    <w:p w14:paraId="555E8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-HÚUTIHÚUTI 9i Ubwiira bukabíje buteera úmt gukóra ikt bwaangu bwaangu. Empressement ou zèle excessif.</w:t>
      </w:r>
    </w:p>
    <w:p w14:paraId="2745FF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-HUUTIKANY- guhuu, nyije cg nije Tr Gutúma ibt bígeenda vubáavubá. Se presser, se hâter de faire; activer, accélérer.</w:t>
      </w:r>
    </w:p>
    <w:p w14:paraId="43607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je ne saisis rien. Nimusanánire uwo murimo muwuhuútikanye ugezé mu mashooka uráangiye.</w:t>
      </w:r>
    </w:p>
    <w:p w14:paraId="68061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-HUTÚ Eth Umwé mu abt bagize imbagá y íinyabutatu y Ábanyarwaanda. Imigani ívuga kó bakomóoka kurí Gahutú, umuhuúngu w Íimáana warí murúmuna wa Gátwa akaba na múkuru wa Gatuutsi.</w:t>
      </w:r>
    </w:p>
    <w:p w14:paraId="4D476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-HUTÚ , impú A Inká y ínkuku kaándi ngufí cyaane. Vache -kuku de très petite taille.</w:t>
      </w:r>
    </w:p>
    <w:p w14:paraId="47C04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-HUTÚ , impu V syn -babá C Jeton divinatoire.</w:t>
      </w:r>
    </w:p>
    <w:p w14:paraId="36020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-HÚTUKAZ- guhú, ye Intr Iyo bavuga úmugoré w úmutuutsíkazi, gutóora imicó y ábagoré b ábahutúkazi cg gukóra imirimo isáanzwe ikórwa na bó. En parlant d’une femme tutsi, se conduire en femme hutu ou faire les travaux réservés à celle-ci.</w:t>
      </w:r>
    </w:p>
    <w:p w14:paraId="06C3C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-HUTÚKAZI , Umugore úkómooka mu bahutú. Femme hutu.</w:t>
      </w:r>
    </w:p>
    <w:p w14:paraId="204D2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-HÚTUUR- guhú, ye Tr Kuvaana umt ku buhutu úkamugira umutuutsi. Anoblir un Hutu en le faisant Tutsi.</w:t>
      </w:r>
    </w:p>
    <w:p w14:paraId="4B807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-HUYÁ agahu V syn -huúmbu Odeur de moisi.</w:t>
      </w:r>
    </w:p>
    <w:p w14:paraId="19BBC3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-HUYÚ agahu cg HUYU ø V var -huyá et syn -huúmbu Odeur de moisi.</w:t>
      </w:r>
    </w:p>
    <w:p w14:paraId="53511D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-HÚZ- guhú, gije csty A Kuraangaaza cg kwiibagiza umt by ákaánya gató. Distraire; faire oublier momentanément.</w:t>
      </w:r>
    </w:p>
    <w:p w14:paraId="69EB4A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 I guhúu, je csty A Gutúma abt béegerana cg bábonana. Faire en sorte que des pers se rencontrent ou prennent contact; réunir.</w:t>
      </w:r>
    </w:p>
    <w:p w14:paraId="02842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-huuzashusho .</w:t>
      </w:r>
    </w:p>
    <w:p w14:paraId="2307A3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 II guhúu, jije csty Kwíiga gucúra. Apprendre à forger.</w:t>
      </w:r>
    </w:p>
    <w:p w14:paraId="772645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-HUUZA , agahuu, uduhuu A ** Izína ry udufí dutó tudahuuje ubwóoko. Petits poissons de la famille des Dupeidés, de différents genres : Barbus herstenii, Barbus pellegrini et Barbus apleurogramma.</w:t>
      </w:r>
    </w:p>
    <w:p w14:paraId="12577F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-HUÚZA , I Umt ujyá hagatí y ábt cg ugóboka mu ibt akumviikaniisha abt. Entremetteur, médiateur, réconciliateur.</w:t>
      </w:r>
    </w:p>
    <w:p w14:paraId="41D0C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-HUÚZA , ** Agatí kiiréma buhurú kabá mu turéeré twaa Kibuye, Cyáangugu na Bútare. Kagira ikibabi gifite ámajaanja atatu kuu nkoóndo imwé.</w:t>
      </w:r>
    </w:p>
    <w:p w14:paraId="0279B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-HUÚZA , II Umt ukíri uumwiíga mu murimo akora úwo árí wó wóose. Apprenti; novice dans une activité quelconque.</w:t>
      </w:r>
    </w:p>
    <w:p w14:paraId="119B6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-HÚUZAGURIK- guhúu, tse Intr Kuba úkíri uumwiíga mu gukóra umurimo uyu n uúyu cg gukórana ibt ubuhaánga buké. Être novice, inexpérimenté dans un métier, travailler sans art.</w:t>
      </w:r>
    </w:p>
    <w:p w14:paraId="12C91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-HÚUZAMÁHAÁNGA mpúu Déf Néol International</w:t>
      </w:r>
    </w:p>
    <w:p w14:paraId="46D2E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-HUUZAMIRYAANGO gahuu Umt wumvíikaniisha abaándi cg imiryaango. Conciliateur.</w:t>
      </w:r>
    </w:p>
    <w:p w14:paraId="239ED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-HÚUZAMVÚGO , impúu Néol Ijaambo rivugítse kimwé n íriíndi aríko ridasobáanura ikt kimwé n íiryó ríindi. Homonyme, mot qui se prononce comme un autre.</w:t>
      </w:r>
    </w:p>
    <w:p w14:paraId="1FDC8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-HUUZASHUSHO , impuu Néol Ijaambo ryaandíkwa kimwé n íriíndi aríko binyuránije igisóbaanuro. Homographe, mot qui s’écrit comme un autre.</w:t>
      </w:r>
    </w:p>
    <w:p w14:paraId="6AE8B6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-HÚZEENZ- guhú, njeje V var -húgeenz- Distraire.</w:t>
      </w:r>
    </w:p>
    <w:p w14:paraId="7CAD8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-HÚZI , Umuvuuzi ukúura ibirozi mu mubiri w úmt abínyujije mu rurásaago aciiyé. Guérisseur qui retire du corps du malade un objet maléfique qu’il fait passer par une incision.</w:t>
      </w:r>
    </w:p>
    <w:p w14:paraId="27FD1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-HÚZO , impú A Aht h úubwíihugiko inyamáaswa isohókera ivá mu mwoobo wáayo ikúrikiwe. Issue cachée d’un terrier.</w:t>
      </w:r>
    </w:p>
    <w:p w14:paraId="34711E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-HÚUZO , impúu V var -húuro Marteau.</w:t>
      </w:r>
    </w:p>
    <w:p w14:paraId="729DB1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-HUÚZU , impuú Umwaambaro ukórwa mu gishishwá cy úmuvumú. Etoffe et pagne en écorce de ficus.</w:t>
      </w:r>
    </w:p>
    <w:p w14:paraId="26AD84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-GOBWE ; -KEENGA II; -TABA | &gt; -AAHI I A; -AANDO ; -BUGU ; -DÁH- II; -FÚTUUR- C; -GAÁNGU I; -GOBYI E; -HÍ- J; -KÁNE . -KÓM- I D; -KÓMERO ; -KWA A; -MAÁNGU A; -NEEKÉERA ; NYARUBABI ø III; -PFUUND- II; -ROÓNDO C; -SHAAY- G; -SURÍ ; -SURÚSURU ; -TEÉKE mxt; -TÓTE ; -TSOÓMERE A; -TÚKURÁ B;.</w:t>
      </w:r>
    </w:p>
    <w:p w14:paraId="69BA9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-HUÚZU I gahuú ** Ubk bw úrugozí. Liane de la famille des Annonacées : Artabotrys likemensis.</w:t>
      </w:r>
    </w:p>
    <w:p w14:paraId="3770A3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-HUÚZU II gahuú Indwáara y íbijuumba cg imyuumbati itúma byíifubika ikt kimezé nk ímpuúzu. Espèce de maladie de la patate douce ou du manioc caractérisée par une pellicule pareille à l’étoffe de ficus qui recouvre le tubercule.</w:t>
      </w:r>
    </w:p>
    <w:p w14:paraId="7740F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-HÚUZUUR- I guhúu, ye Tr Kunyukanyuka impuúzu kugira ngo inogé mbere yó kuyaambara. Fouler avec les pieds un vêtement en écorce de ficus pour l’assouplir.</w:t>
      </w:r>
    </w:p>
    <w:p w14:paraId="13564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-HÚUZUUR- II guhúu, ye V syn -húnahun- Chercher sa nourriture çà et là.</w:t>
      </w:r>
    </w:p>
    <w:p w14:paraId="7012B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 Utubutó twiínshi kaándi dutó cyaane tubá muu mbúto zimwé na zimwé nk íntoryi, intobó, nbd. Graines, petites et nombreuses, de certains fruits tels que l’aubergine, les baies -tobó A.</w:t>
      </w:r>
    </w:p>
    <w:p w14:paraId="19D81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 ido V var wa:: Imite le bruit du vent.</w:t>
      </w:r>
    </w:p>
    <w:p w14:paraId="113AB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 , A Ibt bisoongóje kaándi bihaandá bibá ku biméra bimwé na bimwé. Epine.</w:t>
      </w:r>
    </w:p>
    <w:p w14:paraId="1594B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5ri.</w:t>
      </w:r>
    </w:p>
    <w:p w14:paraId="05599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 , igihwá Ubk bw íkiméra. Espèce de plante non identifiée.</w:t>
      </w:r>
    </w:p>
    <w:p w14:paraId="5A4AF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 gihwá V syn -roonda Maladie du bétail.</w:t>
      </w:r>
    </w:p>
    <w:p w14:paraId="093AB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 I ruhwá ** Ubk bw ícyaátsi. Herbe de la famille des Lamiacées : Isodon ramosissimus.</w:t>
      </w:r>
    </w:p>
    <w:p w14:paraId="2CB04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-HWÁ II ruhwá Umugezi uvúuka murí Nyúungwe ukamanuka ugábanya Urwaanda n Úburuúndi mbere yó kwíisuka murí Rusiízi. Rivière qui prend sa source dans la forêt de Nyungwe et forme la frontière entre le Rwanda et le Burundi avant de se déverser dans la Rusizi.</w:t>
      </w:r>
    </w:p>
    <w:p w14:paraId="02516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-HWÁABAR- guhwáa, ye A Guharara by ágakábyo. Aimer passionnément ce qui est nouveau.</w:t>
      </w:r>
    </w:p>
    <w:p w14:paraId="07065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-HWÁAGAHWAAG- I guhwáa, ze Intr Kuba útíifíte mo ákt k ákanyabugabo. Manquer d’énergie, être sans force.</w:t>
      </w:r>
    </w:p>
    <w:p w14:paraId="1894D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-HWÁAGAHWAAG- II guhwáa, ze V syn -áagaambur- Divaguer.</w:t>
      </w:r>
    </w:p>
    <w:p w14:paraId="207DE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-HWÁAGANY- guhwáa, nyije cg nije V var -nwáangany- et syn -rígany- A Tricher adroitement.</w:t>
      </w:r>
    </w:p>
    <w:p w14:paraId="193C1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-HWAAGARI , igihwaa A Ikt ureeba úkakibona mo úbuníni aríko mu by úkurí kídafite íremé. Objet volumineux mais, de fait, léger.</w:t>
      </w:r>
    </w:p>
    <w:p w14:paraId="307EF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-HWÁ-GIHAAND-ÁBAHUÚZA gihwá V syn -haaho Espèce de poisson.</w:t>
      </w:r>
    </w:p>
    <w:p w14:paraId="13081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-HWÁAGIHWÁAGI , igihwáa V var -hwaagari Objet volumineux et léger.</w:t>
      </w:r>
    </w:p>
    <w:p w14:paraId="38201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-HWAAGO , igihwaa Déf </w:t>
      </w:r>
      <w:r w:rsidRPr="00461440">
        <w:rPr>
          <w:rFonts w:ascii="Times New Roman" w:hAnsi="Times New Roman" w:cs="Times New Roman"/>
          <w:sz w:val="28"/>
          <w:szCs w:val="28"/>
        </w:rPr>
        <w:t> Loc Icúmu ryá -- : Icúmu rifite ímbuga ngarí. Lance à douille large.</w:t>
      </w:r>
    </w:p>
    <w:p w14:paraId="4176A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-HWAHUK- guhwa, tse A V syn -bág- Être léger.</w:t>
      </w:r>
    </w:p>
    <w:p w14:paraId="7F93A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-HWAHUR- guhwa, ye | = COD Gutúma ikt gítaakaza iremé cyaari gífite. Rendre léger.</w:t>
      </w:r>
    </w:p>
    <w:p w14:paraId="5F989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-HWAAHUR- guhwaa, ye cg -HWÁAHUR- guhwáa, ye V var -hweehur- I Mentir adroitement.</w:t>
      </w:r>
    </w:p>
    <w:p w14:paraId="7B7E0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-HWAÁHWA , igihwaá V var -mwaámwaanya Menteur.</w:t>
      </w:r>
    </w:p>
    <w:p w14:paraId="2BEDA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-HWÁAHWAANY- guhwáa, nyije cg nije V var -mwáamwaany- et syn -rígany- Tricher adroitement.</w:t>
      </w:r>
    </w:p>
    <w:p w14:paraId="57E27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-HWAÁHWAANYA , igihwaá V var -mwaámwaanya Menteur.</w:t>
      </w:r>
    </w:p>
    <w:p w14:paraId="2592F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-HWAHWARI , igihwá A V var -hwaagari Objet qui n’a ni épaisseur ni poids.</w:t>
      </w:r>
    </w:p>
    <w:p w14:paraId="12605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-HWAAM- guhwaa Intr A Kwiika kw íkt nticyóongere kugera ahó cyaagerága mu bureebure. S’affaisser.</w:t>
      </w:r>
    </w:p>
    <w:p w14:paraId="153F2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-HWAAMIK- guhwaa, tse Tr Gutúma ikt gíhwaama cg kígabanya umureego cg gítuubaanuka. Faire tomber, faire diminuer de volume ou d’intensité.</w:t>
      </w:r>
    </w:p>
    <w:p w14:paraId="323E1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-HWAAMIRIR- riye V var -shwaamirir- Huer.</w:t>
      </w:r>
    </w:p>
    <w:p w14:paraId="139C07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-HWÁAMWOOYO , igihwáa Nys pour -cúucu C Stupide.</w:t>
      </w:r>
    </w:p>
    <w:p w14:paraId="63DCBB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 I guhwáa, nye Tr Kuba íkt kímeze nk íkiíndi. Être identique à, égal à, équivalent à; avoir les mêmes dimensions ou la même valeur que.</w:t>
      </w:r>
    </w:p>
    <w:p w14:paraId="261C5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 II guhwáa Intr A Gutáandukana kw íbicé bibiri by íkt batemyé, bavunnyé cg batabúye. En parlant de ce qu’on coupe, brise ou déchire, se séparer complètement.</w:t>
      </w:r>
    </w:p>
    <w:p w14:paraId="27F89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-HWAÁNE amahwaá Ugupfíira rimwé kw ábt cg íbt bibiri birwaaná bíinganya imbáragá. Mort simultanée de deux combattants luttant à forces égales.</w:t>
      </w:r>
    </w:p>
    <w:p w14:paraId="0603B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-HWAÁNE impwaá Ibt bihuuje ísuúra cg biinganá mu mubyíimba cg binganya úbureméere. Objets identiques, équivalents, égaux.</w:t>
      </w:r>
    </w:p>
    <w:p w14:paraId="573BE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-HWAANÉ mahwaa Déf </w:t>
      </w:r>
      <w:r w:rsidRPr="00461440">
        <w:rPr>
          <w:rFonts w:ascii="Times New Roman" w:hAnsi="Times New Roman" w:cs="Times New Roman"/>
          <w:sz w:val="28"/>
          <w:szCs w:val="28"/>
        </w:rPr>
        <w:t> Loc Ibi ibt ní --. Ces êtres sont tout à fait identiques, égaux.</w:t>
      </w:r>
    </w:p>
    <w:p w14:paraId="2FE709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-HWÁANGANY- guhwáa, nyije cg nije V var -mwáamwaany- et syn -rígany- A Tricher adroitement.</w:t>
      </w:r>
    </w:p>
    <w:p w14:paraId="4D622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-HWÁANY- I guhwáa, nyije cg nije V syn : -::ngany- Posséder qqch d’égal, de pareil.</w:t>
      </w:r>
    </w:p>
    <w:p w14:paraId="4A89F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-HWÁANY- II guhwáa, nyije cg nije A Gutáandukanya ibicé byóombí by íbt. Séparer complètement en deux parties.</w:t>
      </w:r>
    </w:p>
    <w:p w14:paraId="2AE7D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-HWÁANYÁ , igihwáa cg -HWAÁNYA V var -hwaányu Courge.</w:t>
      </w:r>
    </w:p>
    <w:p w14:paraId="1A73B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-HWÁANYAGUR- guhwáa, ye V var -máanyagur- Fractionner.</w:t>
      </w:r>
    </w:p>
    <w:p w14:paraId="64607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-HWAÁNYU , igihwaá Ubk bw úmwuúngu uríibwa. Variété de courge comestible.</w:t>
      </w:r>
    </w:p>
    <w:p w14:paraId="63461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-HWÁANYUK- guhwáa, tse Intr Iyó bavuga íkt, gutáandukana n íicyó cyaari gíshamikiye hó. Se détacher; se disloquer.</w:t>
      </w:r>
    </w:p>
    <w:p w14:paraId="13D4E5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-HWÁANYUR- guhwáa, ye Tr Gutáanyura ishámi cg urubúto ku kiméra uhéereye mu iimerero. Séparer une branche du tronc ou cueillir un fruit par la base.</w:t>
      </w:r>
    </w:p>
    <w:p w14:paraId="6979C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-HWAÁPFU , igihwaá A ** Ubk bw ígití cyiiréma buhurú kikagira amashámi meénshi, kikaba mu mashyaamba yó mu misózi mireemire, amashámi yáacyo akagira utwoóya iyo ákiri matoóto. Kigira íbibabi bisaanzwé bifite útwíinyo, rimwé na rímwe bikagira utwoóya tunyeenya ámáazi kaándi tunuuká.</w:t>
      </w:r>
    </w:p>
    <w:p w14:paraId="00021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-HWÁARAR- guhwáa, ye Intr A Kugwa ku butaka kw íkt kiníni kimanúka buhórobúhoro mu kiréeré gítaanze amababá. En parlant des oiseaux de grande envergure, descendre pour se poser à terre.</w:t>
      </w:r>
    </w:p>
    <w:p w14:paraId="6A845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-HWÁARARÁ , agahwáa, uduhwáa Ubk bw íkiméra. Espèce de plante non identifiée.</w:t>
      </w:r>
    </w:p>
    <w:p w14:paraId="72433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-HWAAT- guhwaa, se Tr Gukáandagira cg gukaanda ikt kigahubana. Ecraser, aplatir qqch en posant le pied ou en pressant dessus avec les mains.</w:t>
      </w:r>
    </w:p>
    <w:p w14:paraId="17C782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-HWAATI , igihwaa ** Ubk bw íifí. Poissons Tilapia macrochir ou Tilapia rendalli.</w:t>
      </w:r>
    </w:p>
    <w:p w14:paraId="5BF7C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-HWÁAYIHWÁAYI , igihwáa V var -hwaagari A Objet volumineux et léger.</w:t>
      </w:r>
    </w:p>
    <w:p w14:paraId="4B41D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-HWÁAZI , agahwáa, uduhwáa Akt k ákazika gaciiyé hagatí y údusózi tubiri. Ravin, affaissement entre deux collines, petit bas-fond.</w:t>
      </w:r>
    </w:p>
    <w:p w14:paraId="38BE5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-HWEEDEK- guhwee, tse Intr Gucíisha maké, kugabanya umureego by ákaánya gató cg by íkt cyaari gífite impiriita. Se calmer; s’apaiser momentanément.</w:t>
      </w:r>
    </w:p>
    <w:p w14:paraId="7A134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-HWEEG- I guhwee, ze Tr Kubóha ubutéga náabi útanozá. Tresser grossièrement des anneaux de jambe.</w:t>
      </w:r>
    </w:p>
    <w:p w14:paraId="4FB8D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-HWEEG- II guhwee, ze V syn -joog- C Diffamer.</w:t>
      </w:r>
    </w:p>
    <w:p w14:paraId="00C7F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-HWEÉGE , igihweé Ubutéga buboshyé náabí. Anneau de jambe grossièrement tressé.</w:t>
      </w:r>
    </w:p>
    <w:p w14:paraId="116AA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-HWEEHUR- I guhwee, ye Tr Kubéeshya umt mu cyáayéenge. Mentir à qqn avec subtilité.</w:t>
      </w:r>
    </w:p>
    <w:p w14:paraId="441D7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-HWEEHUR- II guhwee, ye Tr Gutaashya udukwí tw útwaákaatsi. Chercher du menu bois de chauffage.</w:t>
      </w:r>
    </w:p>
    <w:p w14:paraId="3AAA5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-HWEEHURA cg -HWEEHURANYI ruhwee V var -mwaámwaanya Menteur.</w:t>
      </w:r>
    </w:p>
    <w:p w14:paraId="33C73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-HWEÉHWE , igihweé V var -mwaámwaanya Menteur.</w:t>
      </w:r>
    </w:p>
    <w:p w14:paraId="7C3E3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-HWEÉHWE ruhweé Hbn Izína biita úmubéeshyi. Surnom du menteur avisé.</w:t>
      </w:r>
    </w:p>
    <w:p w14:paraId="795D2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-HWEEK- guhwee, tse V var -hwaam- S’affaisser.</w:t>
      </w:r>
    </w:p>
    <w:p w14:paraId="068BA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-HWEEKEER- guhwee, -hweekereye Intr A V syn -hoondobeer- Somnoler.</w:t>
      </w:r>
    </w:p>
    <w:p w14:paraId="37816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-HWEEKEERO , Ibitótsi bitwaara úmt agasiinziira buhórobúhoro. Sommeil qui vient petit à petit.</w:t>
      </w:r>
    </w:p>
    <w:p w14:paraId="7AB1A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-HWEEM- guhwee Tr A Kuba úrétse icyó wakorága kugira ngo uruhúuke. S’arrêter momentanément de travailler pour se reposer.</w:t>
      </w:r>
    </w:p>
    <w:p w14:paraId="0CD3C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-HWÉEMÁ V var -híimá et syn asíma ø Asthme.</w:t>
      </w:r>
    </w:p>
    <w:p w14:paraId="3443C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-HWEEMBWE impwee</w:t>
      </w:r>
    </w:p>
    <w:p w14:paraId="27091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-HWEENYA mpwee Déf </w:t>
      </w:r>
      <w:r w:rsidRPr="00461440">
        <w:rPr>
          <w:rFonts w:ascii="Times New Roman" w:hAnsi="Times New Roman" w:cs="Times New Roman"/>
          <w:sz w:val="28"/>
          <w:szCs w:val="28"/>
        </w:rPr>
        <w:t> Loc Guseka -- : V syn -pfú- A Mourir.</w:t>
      </w:r>
    </w:p>
    <w:p w14:paraId="21EBC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-HWÉENYEGER- guhwée, ye V syn -hugum- En parlant des tubercules, vieillir dans le champ.</w:t>
      </w:r>
    </w:p>
    <w:p w14:paraId="6DD27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-HWÉENYEGÉRI , A V syn -sháanyá Tubercule vieilli dans le champ.</w:t>
      </w:r>
    </w:p>
    <w:p w14:paraId="3DEBC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je ne peux plus aller visiter mes amis.</w:t>
      </w:r>
    </w:p>
    <w:p w14:paraId="183F1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-HWÉENYEKEER- guhwée, -hwéenyekereye V var -hweekeer- A et syn -hoondobeer- Somnoler.</w:t>
      </w:r>
    </w:p>
    <w:p w14:paraId="474A9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-HWÉER- guhwée, reye Tr A V syn -pfú- A Mourir.</w:t>
      </w:r>
    </w:p>
    <w:p w14:paraId="13AA8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-BÚR- C. c) Kwíireguura ubéeshya.</w:t>
      </w:r>
    </w:p>
    <w:p w14:paraId="115613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-HWEERA , igihwee V syn -nwaangari Calebasse à col très large.</w:t>
      </w:r>
    </w:p>
    <w:p w14:paraId="2E452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-HWEERA , impwee Inzúki zishoonjéeshejwe nó kubúra ahó zitaara úbúuki. Abeilles affamées faute de territoire où butiner.</w:t>
      </w:r>
    </w:p>
    <w:p w14:paraId="2DA1E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-HWEERÁ mahwee A Umt wiigáragaza uko átarí mu by úkurí, nkó kwíirwaaza atárwaayé, guhakana icyó bamubajíje kaándi akíizi, nbd. Dissimulateur, simulateur.</w:t>
      </w:r>
    </w:p>
    <w:p w14:paraId="374F0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-HWÉERAHWEER- guhwée, reye A Tr Kuguungumika wáanga kurekura ikt kaándi ugóomba kugítaanga. Ne pas vouloir lâcher de bon gré malgré la nécessité.</w:t>
      </w:r>
    </w:p>
    <w:p w14:paraId="6E71F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-HWEÉRE , Umurwáayi w índeémbe. Pers gravement malade, moribond.</w:t>
      </w:r>
    </w:p>
    <w:p w14:paraId="24A2BC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-HWEÉRE impweé Inzoga ímáze nibura imiínsi itatu. Bière vieille de trois jours au moins.</w:t>
      </w:r>
    </w:p>
    <w:p w14:paraId="12391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-HWÉEREZ- guhwée, je A Tr Kwíica umt cg inyamáaswa ku buryó bugeenda búkibuza umwuúka cg bubigwaángaza buhórobúhoro kugeza ubwó bihwaaná. Faire mourir lentement.</w:t>
      </w:r>
    </w:p>
    <w:p w14:paraId="32DBC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-HWEERUM- guhwee Intr Kugira ingeso yó gusáambana ku buryó bwiigáragaza cyaane. Faire ouvertement le débauché.</w:t>
      </w:r>
    </w:p>
    <w:p w14:paraId="33A9F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-HWEERUME , impwee Muu nyamáaswa zimwé na zímwe zituungwa áhaníni n ínyama nk íimbwá injáangwé, intáre nbd, iy íngabo. Mâle de certains carnassiers comme le chien, le chat, le lion.</w:t>
      </w:r>
    </w:p>
    <w:p w14:paraId="1A853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-HWEETUR- guhwee, ye Gutúma umt acíikiza ibitótsi yari aámaze mo ákaánya. Réveiller qqn après un bref sommeil.</w:t>
      </w:r>
    </w:p>
    <w:p w14:paraId="03B7F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-HWÉEZ- guhwée, je V syn -íitegerez- Regarder attentivement.</w:t>
      </w:r>
    </w:p>
    <w:p w14:paraId="429DC9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-HWI mahwi Déf </w:t>
      </w:r>
      <w:r w:rsidRPr="00461440">
        <w:rPr>
          <w:rFonts w:ascii="Times New Roman" w:hAnsi="Times New Roman" w:cs="Times New Roman"/>
          <w:sz w:val="28"/>
          <w:szCs w:val="28"/>
        </w:rPr>
        <w:t> Loc Kubá --. En parlant de deux objets que l’on compare, être tout à fait égaux.</w:t>
      </w:r>
    </w:p>
    <w:p w14:paraId="3A4B1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-tiimbé</w:t>
      </w:r>
    </w:p>
    <w:p w14:paraId="6E854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 V var -shwi Sommet.</w:t>
      </w:r>
    </w:p>
    <w:p w14:paraId="0AEAE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 , impwí V syn -gurube I A Potamochère.</w:t>
      </w:r>
    </w:p>
    <w:p w14:paraId="713FB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-HWIÍBA ruhwií Hbn Izína biitírira umt w ígihúnamé. Surnom d’une pers frappée de stupidité.</w:t>
      </w:r>
    </w:p>
    <w:p w14:paraId="353DD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-HWÍIBAGUR- guhwíi, ye Tr A Gukúbita umt inshyí nyiínshi cg amakoófe ubóneje cyaane cyaane mu matwí. Accabler de gifles ou de coups de poing sur les oreilles.</w:t>
      </w:r>
    </w:p>
    <w:p w14:paraId="1FCF3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-HWÍIBAGURIK- guhwíi, tse Intr A Kuba útáboná néeza úkageenda usháakiisha inzira. Marcher en tâtonnant parce qu’on ne voit pas bien.</w:t>
      </w:r>
    </w:p>
    <w:p w14:paraId="6C14A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-HWÍIBIK- guhwíi, tse V syn -hweehur- I Mentir subtilement.</w:t>
      </w:r>
    </w:p>
    <w:p w14:paraId="6ED96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-HWIIGIIRI igihwii A Itaábi ridafite iremé kaándi ridakazé. Tabac doux et de peu de poids.</w:t>
      </w:r>
    </w:p>
    <w:p w14:paraId="24A47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-káangaaranyóota ; -kuniisho ; -tegwandushyi ; -tugano</w:t>
      </w:r>
    </w:p>
    <w:p w14:paraId="53D64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-yaamaazi</w:t>
      </w:r>
    </w:p>
    <w:p w14:paraId="5E7BD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-HWÍIHWÍ Amagúfa yó mu máaso agáragazwa n úmunanuko. Os saillants d’un visage maigre.</w:t>
      </w:r>
    </w:p>
    <w:p w14:paraId="513528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-HWÍIHWIIS- guhwíi, shije A Kuvúga ucíishije bugufí cyaane ku buryo úúri hiírya yuumvá wóongorera ntaámenye icyo úvuzé. Chuchoter, parler tellement bas qu’on n’entend que du chuchotement.</w:t>
      </w:r>
    </w:p>
    <w:p w14:paraId="7F64C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-HWÍIHWIISO , Ukuvúga wóongorera. Chuchotement.</w:t>
      </w:r>
    </w:p>
    <w:p w14:paraId="587F4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-HWÍIHWIIT- guhwíi, se Intr Kugeenda wíikweega byaa gísaaza. En parlant d’un vieillard, se traîner.</w:t>
      </w:r>
    </w:p>
    <w:p w14:paraId="2602F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-HWIÍJIMA , impwií A Akúuma gatobóye banyuzá mo úbutéga bw úbutúunda báshaaka kubúnoza. Polissoir, outil de fer troué par où on fait passer les anneaux de jambe en rotang pour les lisser.</w:t>
      </w:r>
    </w:p>
    <w:p w14:paraId="5A4FB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 I guhwii, tse Tr A Tr Gutúma ikt gíhwaama cg gíca bugufí. Rabattre; abaisser; faire baisser.</w:t>
      </w:r>
    </w:p>
    <w:p w14:paraId="3F1240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 II guhwii, tse V syn -húrik- I A Rendre hébété.</w:t>
      </w:r>
    </w:p>
    <w:p w14:paraId="3A3311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 III guhwii, tse Intr Kwíisuumbura mu miteérere cg mu migeénzereze ku buryó buganá ku bwiífuuzwa. Avoir une forme ou une conduite qui s’approche de l’idéal.</w:t>
      </w:r>
    </w:p>
    <w:p w14:paraId="543CAB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-HWIIKIR- V var -hwiik- I B Engloutir.</w:t>
      </w:r>
    </w:p>
    <w:p w14:paraId="368B0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-HWIIKO , Uburyo úbwo ári bwó bwóose umt akoréesha kugira ngo ajijíishe undí. Procédé utilisé pour rendre qqn hébété.</w:t>
      </w:r>
    </w:p>
    <w:p w14:paraId="0EB2D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-HWIIKW- guhwii, tswe Intr Kwíibwa n ágatótsi ugasiinziira. Être endormi, assoupi.</w:t>
      </w:r>
    </w:p>
    <w:p w14:paraId="7DE5B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-HWÍINIIN- guhwíi, nnye V syn -cúram- F Devenir stupide.</w:t>
      </w:r>
    </w:p>
    <w:p w14:paraId="70F43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-HWÍIRAHWIIR- Intr Gukóra ibt utábaanjé kwíibaza, ubíteewe nó kutágirá mu mutwé hazima. Poser des actes irréfléchis dus à un dérangement psychique.</w:t>
      </w:r>
    </w:p>
    <w:p w14:paraId="64F6BC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-HWÍIRIRI , igihwíi cg -HWIÍRIRI , V var -hwiíba et syn -húnamé Pers hébétée.</w:t>
      </w:r>
    </w:p>
    <w:p w14:paraId="689FC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-HWIISH- guhwii, she Intr Kujijwa k úmt guturútse ku busáaza cg ku burwáayi. Devenir gâteux, oublieux, distrait; perdre la mémoire.</w:t>
      </w:r>
    </w:p>
    <w:p w14:paraId="55C84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-HWIISHI , impwii Umt w ínjiji cg wiibágirwa ható na háto. Gâteux; oublieux; distrait.</w:t>
      </w:r>
    </w:p>
    <w:p w14:paraId="7F93C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-HWIITAN- guhwii Tr Kuraambana n úmt ukúgirira néezá cg kugira ikt kigufitíye akamaro bikajya keéra nk úmurimá weerá cg igikóreesho gikorá cyaane. Jouir longtemps d’un être ou d’un objet profitable, p.</w:t>
      </w:r>
    </w:p>
    <w:p w14:paraId="6472F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-HWIÍTI ruhwií V var -hwiítwa Pers persécutée.</w:t>
      </w:r>
    </w:p>
    <w:p w14:paraId="2ACDF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-HWIITUR- guhwii Tr A Kwiibutsa umt arí na ko úmuteéra umweéte wó gukóra ibyo áshiinzwé. Rappeler qqn au devoir et l’y inciter.</w:t>
      </w:r>
    </w:p>
    <w:p w14:paraId="3A9647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-HWIÍTWA ruhwií Umt wabáaye igihúungeéti abíteewe n úukó bamuhaáhaana aho ágiiyé hóose. Pers qui a perdu la tête à cause des persécutions ou des harcèlements qu’elle subit partout où elle va.</w:t>
      </w:r>
    </w:p>
    <w:p w14:paraId="322EC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 icyí V -kí Grande saison sèche.</w:t>
      </w:r>
    </w:p>
    <w:p w14:paraId="47226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 kwíi A Tr Gutwáara ikt cy úmt atákigúhaaye kaándi atábíizi. Voler, dérober.</w:t>
      </w:r>
    </w:p>
    <w:p w14:paraId="0DFBC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-ÁASHARÁ loc; -COOCEZ-; -CYÚUR- I; -CUUCUUR- B; -EÉGA loc. a; -ÉEZ- I A; -GAÁVU ; -GEREKEER-; -GÍRIGÍRI B; -GOB- I G; -GONO I loc; -GOYI A loc; -HAÁNGA C; -HAÁNGA loc; -HEEK- J; *-HÍTIISH-; -HUNIKO ;.</w:t>
      </w:r>
    </w:p>
    <w:p w14:paraId="0F15C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-SHWAASHUM- A; -SHWIÍMA 9i A loc. b; -SOOB- B; -TAÁBI A loc; -TÓBOR- A loc; -TUNA A; -TUUNZI A;.</w:t>
      </w:r>
    </w:p>
    <w:p w14:paraId="50795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-ÚUBUUBIRIZ- B; -ÚUHO A loc.</w:t>
      </w:r>
    </w:p>
    <w:p w14:paraId="5AE72D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-IIBÁ rwii Ubk bw íinzóka irwáarwa muu nyama. Sorte de ver qui vit dans les chairs.</w:t>
      </w:r>
    </w:p>
    <w:p w14:paraId="71BB1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-ÍIBABAZ- kwíi, je Krz Kwíigomwa ibt bishiimíisha cg kwíikorera ibt bibabáza ugíra ngo ushiimíishe Imáana. Se mortifier.</w:t>
      </w:r>
    </w:p>
    <w:p w14:paraId="309B0C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-ÍIBABIIR- kwíi, riye Ints Kwíitara ku muriro ukómeye. Se chauffer à un grand feu.</w:t>
      </w:r>
    </w:p>
    <w:p w14:paraId="472A4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-ÍIBADIK- kwíi, tse V syn -íiraambik- Se coucher momentanément.</w:t>
      </w:r>
    </w:p>
    <w:p w14:paraId="3B6DB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-IIBAGIR- kwii, ye Tr Kuréenga ku umt kw íkt nticyíibukwe. Échapper à la mémoire de.</w:t>
      </w:r>
    </w:p>
    <w:p w14:paraId="7C559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-IIBAGIRAN- kwii Intr Kuzímira kw íkt nticyóongere kwiibukwa cg kuvúgwa. S’effacer de la mémoire; être perdu de vue.</w:t>
      </w:r>
    </w:p>
    <w:p w14:paraId="7BB14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-IIBAGIRIZ- kwii, je V syn -íicagiriz- Feindre la distraction.</w:t>
      </w:r>
    </w:p>
    <w:p w14:paraId="5C403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-IIBAGIRW- kwii, we Tr Gucíikwa n íkt wari uúzi nticyóongere kukugaruka mu bwéenge cg kutíibúka gukóra ikt. Perdre le souvenir de qqch; ne pas songer à faire; oublier.</w:t>
      </w:r>
    </w:p>
    <w:p w14:paraId="26DB58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-IIBAGIZ- kwii, je Tr Gutúma umt ahúga cg acíikwa n íicyó yari aázi. Faire oublier, distraire de.</w:t>
      </w:r>
    </w:p>
    <w:p w14:paraId="47E71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-IIBAGIZA , urwii, inzii V syn karab-utsirwé ø Espèce de plante de la famille des Rubiacées.</w:t>
      </w:r>
    </w:p>
    <w:p w14:paraId="073B8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-ÍIBAK- kwíi, tse Intr Bdw pour -siinziir- Dormir.</w:t>
      </w:r>
    </w:p>
    <w:p w14:paraId="11C73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-ÍIBAKIR- kwíi, ye Intr V syn -shíriir- Être brûlé, en parlant des aliments.</w:t>
      </w:r>
    </w:p>
    <w:p w14:paraId="23B20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-ÍIBAKÍRE , umwíi, imyíi Ibiryó byaabakíye. Aliments brûlés.</w:t>
      </w:r>
    </w:p>
    <w:p w14:paraId="7F8A0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-ÍIBAKUR- ye V var -íinyakur- Se lever promptement.</w:t>
      </w:r>
    </w:p>
    <w:p w14:paraId="6DD57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-ÍIBAAMBUR- kwíi, ye Intr Ubh Gukaanguka by úmwaámi. En parlant du roi, se réveiller.</w:t>
      </w:r>
    </w:p>
    <w:p w14:paraId="31CAA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 kwíi</w:t>
      </w:r>
    </w:p>
    <w:p w14:paraId="470608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-ÍIBAAND- kwíi, nze Tr A Kwíita ku ikt ukacyiizirika hó. S’attacher passionnément à qqch, s’appliquer avec zèle à un travail.</w:t>
      </w:r>
    </w:p>
    <w:p w14:paraId="4D87C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-ÍIBAANDIK- kwíi, tse V syn -íiraambik- Se coucher un petit moment.</w:t>
      </w:r>
    </w:p>
    <w:p w14:paraId="6E220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-ÍIBAANGABAANG- kwíi, nze V syn -íiziriir- Être sur ses gardes.</w:t>
      </w:r>
    </w:p>
    <w:p w14:paraId="2BBDBF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-ÍIBAANGARIK- kwíi, tse Tr Kugeendera umt néezá wíiriinda icyaámubabaza ubíteewe n íicyúubahiro umufítiye cg kumútiinya. Se comporter prudemment envers qqn.</w:t>
      </w:r>
    </w:p>
    <w:p w14:paraId="2970C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 kwíi, ze Tr A Kubá wíizeeye ubuzima mu gihe kizáaza. Se compter parmi (les vivants, par ex).</w:t>
      </w:r>
    </w:p>
    <w:p w14:paraId="676F0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-ÍIBARAGAZ- kwíi, je Tr Kwíitara ku kazúuba. Se chauffer au soleil.</w:t>
      </w:r>
    </w:p>
    <w:p w14:paraId="28D918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-ÍIBARAGUZ- kwíi, je Intr Kwíiraazagiza ukavuga ibt ubínyura ku ruhaánde. User intentionnellement de circonlocutions.</w:t>
      </w:r>
    </w:p>
    <w:p w14:paraId="2B8B1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-ÍIBARAANG- kwíi, nze Intr A Gushooka kw íkt cg kwíikaraga kíboomborekana. Rouler ou tournoyer en faisant du bruit.</w:t>
      </w:r>
    </w:p>
    <w:p w14:paraId="127D4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-ÍIBARAAZ- kwíi, je Tr Kugarama ibibí wakozé. Refuser de reconnaître ses torts.</w:t>
      </w:r>
    </w:p>
    <w:p w14:paraId="6C14C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-ÍIBARIR- kwíi, ye Tr Kwíibwiira ikt wíibeeshya. Se faire des illusions.</w:t>
      </w:r>
    </w:p>
    <w:p w14:paraId="756BF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-ÍIBARUK- kwíi, tse Tr V syn -byáar- A Enfanter.</w:t>
      </w:r>
    </w:p>
    <w:p w14:paraId="4A748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-ÍIBARUTS- kwíi, kije Tr V var -íibaraaz- Refuser de reconnaître un tort.</w:t>
      </w:r>
    </w:p>
    <w:p w14:paraId="7448C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-ÍIBAASH- kwíi, shije Intr V syn -íishobor- Être capable.</w:t>
      </w:r>
    </w:p>
    <w:p w14:paraId="27F19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-ÍIBASIR- kwíi, ye Tr Kubóneza umt umúkorera ibt ubutáruhúuka cg gushaaka kuraangiza ikt. S’acharner contre, s’en prendre à.</w:t>
      </w:r>
    </w:p>
    <w:p w14:paraId="79E71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-ÍIBATUR- kwíi, ye V syn -ziinduk- Se lever de bonne heure.</w:t>
      </w:r>
    </w:p>
    <w:p w14:paraId="31EF7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-ÍIBAZ- kwíi, jije Tr A Kwiinira ugateekereza ikt. Se poser des questions au sujet de; penser à; se demander si.</w:t>
      </w:r>
    </w:p>
    <w:p w14:paraId="4B2E4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-IÍBAAZE , umwií, imyií V syn -kéreenké Courge servant de pot à lait.</w:t>
      </w:r>
    </w:p>
    <w:p w14:paraId="49779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-ÍIBAZW- kwíi; perfectif exclu Kutágarúkwa n íibyo wagizé cg ngo bigire ícyo bitwaara ábaándi. Être sans effets ou conséquences prévisibles, pour soi ou pour autrui; ne pas importer.</w:t>
      </w:r>
    </w:p>
    <w:p w14:paraId="0CF57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-ÍIBEEMBARIK- kwíi, tse V var -íiboombarik- Se faire petit.</w:t>
      </w:r>
    </w:p>
    <w:p w14:paraId="3F24D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-ÍIBENYEGEZ- I kwíi, je Sig pour -íihish- Se cacher.</w:t>
      </w:r>
    </w:p>
    <w:p w14:paraId="03378A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-ÍIBENYEGEZ- II kwíi, je Sig pour -aakiirw- Être bien reçu. Nóone nabuze úmurézi , Rusáanzabáshi yíibenyegeza Rwaambarirangoma… Alors que le Vainqueur-des-Shi était bien reçu par le Défenseur-du-tambour.</w:t>
      </w:r>
    </w:p>
    <w:p w14:paraId="04C65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-ÍIBERAANG- kwíi, nze V var -íibaraang- Rouler en faisant du bruit.</w:t>
      </w:r>
    </w:p>
    <w:p w14:paraId="48909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-ÍIBEREK- kwíi, tse</w:t>
      </w:r>
    </w:p>
    <w:p w14:paraId="6E0F2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-ÍIBEREKO ubwíi Aho úmt cg ikiíndi cyiibéreka. Cachette.</w:t>
      </w:r>
    </w:p>
    <w:p w14:paraId="56192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-ÍIBEREENG- kwíi, nze V var -íibaraang- Rouler en faisant du bruit.</w:t>
      </w:r>
    </w:p>
    <w:p w14:paraId="1DD461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-ÍIBEESH- kwíibeesha hó, sheje hó Kwíituunga ntúusabe cg kwíigaburira cg kwíifata néeza ukíineezeeza. Assurer sa propre subsistance, se prendre en charge; se faire plaisir, se donner du bon temps.</w:t>
      </w:r>
    </w:p>
    <w:p w14:paraId="77A7F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-ÍIBEESHY- kwíi, shye Intr A Kwíibwiira ibt bitarí byó. Croire en une chose qui n’est pas vraie, se tromper, se leurrer.</w:t>
      </w:r>
    </w:p>
    <w:p w14:paraId="015E3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-ÍIBET- kwíi, se Tr V syn -íinyaby- A Se précipiter vers un endroit; aller vite et revenir à l’insu des autres. .</w:t>
      </w:r>
    </w:p>
    <w:p w14:paraId="16BC3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-ÍIBETO , akíi, utwíi V syn -íibereko Cachette.</w:t>
      </w:r>
    </w:p>
    <w:p w14:paraId="4CADB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-ÍIBIIKIIR- kwíi, riye Intr A V syn -siinziir- Dormir.</w:t>
      </w:r>
    </w:p>
    <w:p w14:paraId="4007C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-ÍIBIR- kwíi, ye Tr A Kwíinjira mu máazi akakureenga hó. Plonger dans l’eau, se jeter dans l’eau.</w:t>
      </w:r>
    </w:p>
    <w:p w14:paraId="06482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-ÍIBIRIK- kwíi, tse Tr Kugeenda ukaminuka inyuma y íkt umánuka inyuma y úmusózi. Disparaître derrière qqch en descendant.</w:t>
      </w:r>
    </w:p>
    <w:p w14:paraId="190F8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-ÍIBIRIINDUR- kwíi, ye A Tr Kwíiraambika haasi úgatóogooga. Se faire rouler par terre.</w:t>
      </w:r>
    </w:p>
    <w:p w14:paraId="04CDD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-ÍIBIZ- kwíi, je Tr Gutúma ikt cyíibira cg cyíinjira mu ikt. Immerger; enfoncer dans.</w:t>
      </w:r>
    </w:p>
    <w:p w14:paraId="68A5A5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 icyíi, ibyíi Igikóreesho cyó mu rugó kiboshyé ku buryó bwaa muviriíngo kaándi gihagáze, kikagira imihiro y íintámyi iháambirije imitamú y íngorí, nbd. Bagishyira mo íbiriíbwa bibísi cg bihiiyé.</w:t>
      </w:r>
    </w:p>
    <w:p w14:paraId="35BE4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-ÍIBO , akée, utwíi dim </w:t>
      </w:r>
      <w:r w:rsidRPr="00461440">
        <w:rPr>
          <w:rFonts w:ascii="Times New Roman" w:hAnsi="Times New Roman" w:cs="Times New Roman"/>
          <w:sz w:val="28"/>
          <w:szCs w:val="28"/>
        </w:rPr>
        <w:t> Loc -- kaa mugabo : Ikíibo kiriingániye gishobóra kujya mó ibishyíimbo bihaagije umuúnsi umwe úrugó runíni. Panier -íibo de taille moyenne qui peut contenir une quantité de haricots qui suffit pour une grande famille.</w:t>
      </w:r>
    </w:p>
    <w:p w14:paraId="60025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 qui peut contenir la moitié du contenu du panier précédent. Baáshyiraga mo íbishyíimbo bagaheemba uwahíinze umubyizi.</w:t>
      </w:r>
    </w:p>
    <w:p w14:paraId="54CE3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-ÍIBO kée Ubwóoko bw ámasaká yarúraga aríko akagira amaárwa. Variété de sorgho amer mais qui donne une bière excellente.</w:t>
      </w:r>
    </w:p>
    <w:p w14:paraId="062AEB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-IIBOBEEZA rwii Hbn Izína biita ímbwá yiibá mu mazu. Surnom d’un chien qui vole dans les maisons.</w:t>
      </w:r>
    </w:p>
    <w:p w14:paraId="37A3A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-ÍIBOGEK- kwíi, tse Tr V syn -íiraambik- Se reposer en faisant un petit somme.</w:t>
      </w:r>
    </w:p>
    <w:p w14:paraId="1BCA3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-ÍIBOOMBARIK- kwíi, tse Intr</w:t>
      </w:r>
    </w:p>
    <w:p w14:paraId="385E2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-ÍIBOOMBEK- kwíi, tse V syn -íiraambik- Se reposer en faisant un petit somme.</w:t>
      </w:r>
    </w:p>
    <w:p w14:paraId="0F6D5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-ÍIBON- kwíi, boonye Intr A Gusiimbuka icyáago. Échapper à un danger; l’échapper belle.</w:t>
      </w:r>
    </w:p>
    <w:p w14:paraId="71524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-ÍIBONABON- kwíi, nnye Intr Kwíiyemera cg kwíishyira imbere ubíteewe n úubwíiraasi. Se mettre en vedette par orgueil.</w:t>
      </w:r>
    </w:p>
    <w:p w14:paraId="7BDC4D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-IÍBONE ubwií Ubwiígaragaze bw ágakábyo bushiingíye ku bwíiraasi. Prétention exagérée fondée sur l’orgueil.</w:t>
      </w:r>
    </w:p>
    <w:p w14:paraId="4D9D2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-ÍIBONEKEZ- kwíi, je Intr Kwíishyira imbere ubíteewe n úubwíiraasi. Se faire remarquer par orgueil; parader; se pavaner.</w:t>
      </w:r>
    </w:p>
    <w:p w14:paraId="21479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-ÍIBONEKEZO umwíi Imigiríre cg imyiífatire y úmt wiibónekeza. Ostentation.</w:t>
      </w:r>
    </w:p>
    <w:p w14:paraId="539217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-ÍIBOYOONZ- kwíi, ngeje V var -bóyoongw- Errer pour perdre du temps.</w:t>
      </w:r>
    </w:p>
    <w:p w14:paraId="26A6A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-ÍIBUGURIZ- kwíi, je Intr Kuuza bugubugu by íkibyíimba. En parlant d’un abcès par ex.</w:t>
      </w:r>
    </w:p>
    <w:p w14:paraId="619B2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-IIBUK- kwii, tse Tr A Kugarukwa mu bwéenge n íkt wari wíibagiwe. Se rappeler, se souvenir de.</w:t>
      </w:r>
    </w:p>
    <w:p w14:paraId="17BC0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-IIBUKIRANY- kwii, nyije cg nije Tr Gufátanya kwiibuka ikt by ábt beénshi. Se rappeler mutuellement qqch.</w:t>
      </w:r>
    </w:p>
    <w:p w14:paraId="23015D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-IIBUKIRIZ- kwii, je A Intr Kwíitoonda ugashaakiriza ikt ugirá ngo wiibúke. Chercher dans sa mémoire; se recueillir en vue de se rappeler.</w:t>
      </w:r>
    </w:p>
    <w:p w14:paraId="065E6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-IIBUKIRO , iyii, amii Krz A Amagaambo bavugá mu iishápuré bíibuka ibyaábaaye kurí Yeézu cyáangwá nyina cg se íbyó baákoze. Mystère du chapelet.</w:t>
      </w:r>
    </w:p>
    <w:p w14:paraId="6E452D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-ÍIBUUMB- kwíi Intr A Kuba íkt cyíiburuungushuye nk íintóosho. Être rond, sphérique ou ovale.</w:t>
      </w:r>
    </w:p>
    <w:p w14:paraId="6F018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-ÍIBUUMBABUUMB- kwíi V var -íibuumb- A Être rond, sphérique ou ovale.</w:t>
      </w:r>
    </w:p>
    <w:p w14:paraId="290E0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-ÍIBUUMBIIR- kwíi, biriye Intr Gukóra wíigeengesereye. Se comporter avec précaution.</w:t>
      </w:r>
    </w:p>
    <w:p w14:paraId="19523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-ÍIBUUNDIK- kwíi, tse Intr Gucá bugufí wíihisha. Se rapetisser pour se cacher; se blottir.</w:t>
      </w:r>
    </w:p>
    <w:p w14:paraId="01586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-ÍIBUUNGEENG- kwíi, nze Intr V var -íigeengeseer- A Agir avec précaution.</w:t>
      </w:r>
    </w:p>
    <w:p w14:paraId="377F2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-ÍIBUUNGESEER- kwíi, sereye V var -íibuungeeng- et syn -íigeengeseer- A Agir avec précaution.</w:t>
      </w:r>
    </w:p>
    <w:p w14:paraId="241DF3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-ÍIBUR- kwíi, ze Intr Kuba údáfite úburyó cg ubushobozi bwó gukóra ikt. Ne pas avoir les moyens ou la capacité de faire.</w:t>
      </w:r>
    </w:p>
    <w:p w14:paraId="2C224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-ÍIBUUR- kwíi, ye Kwíirega ubwíira umt ibibí wamúkoreye wáanga kó yaazáabibwíirwa n ábaándi. Avouer à qqn le tort qu’on lui a causé avant qu’il ne l’apprenne par d’autres.</w:t>
      </w:r>
    </w:p>
    <w:p w14:paraId="3B0B4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-ÍIBUURANY- kwíi, nyije cg nije Intr Gusiimbuuranya imitíma ku ikt ushaaká kwíigiira ho íináama. Réfléchir à.</w:t>
      </w:r>
    </w:p>
    <w:p w14:paraId="3BA16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-ÍIBURUK- kwíi, tse Tr Kugaruka heejuru y áamáazi cg heejuru y úbutaka by úmt cg ikt byaari byíibiye. Revenir à la surface de l’eau ou du sol, reparaître.</w:t>
      </w:r>
    </w:p>
    <w:p w14:paraId="38F3C3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-ÍIBURUUNGUSHUR- I kwíi, ye V var -búruungushur- B Être de forme ronde, sphérique ou ovale.</w:t>
      </w:r>
    </w:p>
    <w:p w14:paraId="7A9C9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-ÍIBURUUNGUSHUR- II kwíi, ye Intr Iyó bavuga íjuru kubá ryíihiindurije mu kaánya gató kaándi háari heezá. En parlant du ciel, se couvrir en un instant alors qu’il était beau.</w:t>
      </w:r>
    </w:p>
    <w:p w14:paraId="64B0A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-ÍIBURUR- kwíi, ye Tr Kugarura heejuru icyaári cyíibiye. Ramener à la surface ce qui était submergé ou enfoncé.</w:t>
      </w:r>
    </w:p>
    <w:p w14:paraId="67AEA0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-IIBUTS- kwii, kije Tr Gutúma umt yíibuka icyó yari yíibagiwe. Rappeler qqch à qqn.</w:t>
      </w:r>
    </w:p>
    <w:p w14:paraId="31444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-IIBUTSO , urwii inzii A Ikt umt aha úndí kugira ngo ajye ákímwiibukira hó. Cadeau de souvenir, de rappel; souvenir.</w:t>
      </w:r>
    </w:p>
    <w:p w14:paraId="22FA4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-ÍIBUZ- kwíi, jije Tr V syn -íiyam- A Mettre en garde qqn contre les torts qu’il vous fait.</w:t>
      </w:r>
    </w:p>
    <w:p w14:paraId="76DEB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-ÍIBWIIR- kwíi, ye Tr A Kwíishyira mo ígitéekerezo cy íbt ntáa kiíndi cyéemezo ubifitíye. Se dire que, supposer, soupçonner, penser que; s’imaginer que.</w:t>
      </w:r>
    </w:p>
    <w:p w14:paraId="581AD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-IÍBWIIRE , icyií, ibyií Igishishwá kimera áho íkiíndi cyaari cyáaravúuye. Nouvelle écorce qui repousse là où la précédente a été enlevée.</w:t>
      </w:r>
    </w:p>
    <w:p w14:paraId="19FD5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-ÍIBYAAR- kwíi, ye Intr Kubyáara umwáana muhuuje ísuúra cg ingeso. Se reproduire en son enfant, au physique comme au moral.</w:t>
      </w:r>
    </w:p>
    <w:p w14:paraId="278A11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-ÍIBYAARIR- kwíi, riye A V syn -íihamagarir- S’attirer des malheurs.</w:t>
      </w:r>
    </w:p>
    <w:p w14:paraId="76CC4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-ÍIBYAARUUR- kwíi, ye Tr Kwíihakana umubyéeyi. Renier ses parents.</w:t>
      </w:r>
    </w:p>
    <w:p w14:paraId="1712E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-ÍIBYIRIINGIR- kwíi, ye Tr Gukuuba mu máaso. Se frotter les yeux.</w:t>
      </w:r>
    </w:p>
    <w:p w14:paraId="4A94A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 I kwíi, she Tr A Kwaambura umt cg inyamáaswa ubuzima. Tuer.</w:t>
      </w:r>
    </w:p>
    <w:p w14:paraId="43B5DB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-TÚUMBA loc; -TWÁARAN- C.</w:t>
      </w:r>
    </w:p>
    <w:p w14:paraId="32B4F7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-jíisho ; -ká ; -koóbwa ; náabí; nyaankwarara ø; -nyóota ; -saazi 9i; -síto ; -tí ; -tíma ; -tuundiro ; -twí ; -yogá .</w:t>
      </w:r>
    </w:p>
    <w:p w14:paraId="637A9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-íicashyéembé ; -íiciic-; -íicir-; -íicirany-; -íiciriz-; -íciishwagípfuúnsi ; -íico ; -íish-; -íishi ; -nyíciro ; rwiic-amakoombe ø; rwiica-rúhoze ø; -tégo ; -tíicá-ntiíkize .</w:t>
      </w:r>
    </w:p>
    <w:p w14:paraId="71ED0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-IICÁ rwii V syn -tíisúkiirwa Pers désagréable et méchante.</w:t>
      </w:r>
    </w:p>
    <w:p w14:paraId="2CC89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-ÍICABÍTI rwíi Umutsi úbá ku kuguru ahagána inyuma ugafatanya inyama y íkibero n úruhiniro. Tendon reliant le muscle de la cuisse d’un animal à l’articulation de la patte postérieure, tendon du jarret.</w:t>
      </w:r>
    </w:p>
    <w:p w14:paraId="260E5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-ÍICAGIRIZ- kwíi, je Intr Kwíireengagiza gukóra ikt cg kúumva umt. Feindre la distraction, traîner afin de ne pas faire qqch ou ne pas écouter qqn.</w:t>
      </w:r>
    </w:p>
    <w:p w14:paraId="10600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-ÍICAMAANGAZ- kwíi, je cg -ÍICAMARIK- kwíi, tse V var -íimaariing- Se pavaner.</w:t>
      </w:r>
    </w:p>
    <w:p w14:paraId="4FF664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-ÍICAMIRIMO urwíi A Umukino cg ikiíndi ikt cyóose kiraangáaza umt ntaákore icyó yagoombága. Jeu ou distraction quelconque qui se fait au détriment des occupations ordinaires.</w:t>
      </w:r>
    </w:p>
    <w:p w14:paraId="3A81F0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-ÍICANYI , umwíi, abíi Umt ufíte ingeso yó kwíica abaándi. Criminel, assassin.</w:t>
      </w:r>
    </w:p>
    <w:p w14:paraId="25FE1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-IICAANZA , umwii Ubk bw íkiméra. Plante de la famille des Fabacées: vigna macrorhycha.</w:t>
      </w:r>
    </w:p>
    <w:p w14:paraId="1F0A3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-ÍICANZÓKA , umwíi, imyíi ** Ubk bw íkiméra. Plante de la famille des Caesalpiniacées : Cassia occidentalis.</w:t>
      </w:r>
    </w:p>
    <w:p w14:paraId="65475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 kwii, ye A Tr Gushyitsa ikibúno ku ikt, kigasagasira ibicé by úmubiri byó heejuru yáacyo. S’asseoir; être assis; s’installer en s’asseyant; prendre place en s’asseyant.</w:t>
      </w:r>
    </w:p>
    <w:p w14:paraId="7C7B7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-SUUNDARIK- A; -SÚUNTAANNYÓ loc; -TÁAMBIKIZ-; -TARÁGANE A; *-TÉBE A; -TÉEK- II A; -TENAM-; -TENEREK-; -TSÍINDO C; -TUN- A; -TUNEREZ- A.</w:t>
      </w:r>
    </w:p>
    <w:p w14:paraId="275B9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-ÍICARABÁAMÍ utwíi Intéeko y úmwaámi. Trône royal.</w:t>
      </w:r>
    </w:p>
    <w:p w14:paraId="00221C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-ÍICARAMPÚUNDÚ , umwíi, imyíi A ** Ubk bw íkiméra. Espèce de plante de la famille des Violacées : Rinorea gracilipes.</w:t>
      </w:r>
    </w:p>
    <w:p w14:paraId="37B76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-IICARAN- kwii A Kuba úri áaho ufíte ikt utuunzé. Disposer de qqch.</w:t>
      </w:r>
    </w:p>
    <w:p w14:paraId="11F80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-IICARIK- kwii, tse V var -iicaz- Asseoir.</w:t>
      </w:r>
    </w:p>
    <w:p w14:paraId="73DA3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-IICARIRO urwii Umwaanda usígara ku mwaambaro umt akuura áhó yiicáye. Traces de saleté provenant d’un siège et adhérant à un vêtement.</w:t>
      </w:r>
    </w:p>
    <w:p w14:paraId="15415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Tu devras nettoyer ce siège un jour car quiconque s’y assied le quitte avec des --.</w:t>
      </w:r>
    </w:p>
    <w:p w14:paraId="07C430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-IICARIZ- kwii, je Intr Gutiinda aht utégereje kó baguha íkt. Rester longtemps qqp en attendant d’être servi.</w:t>
      </w:r>
    </w:p>
    <w:p w14:paraId="0C7A71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-IÍCARIZE ubwií V syn -nebwe Oisiveté. | Pv .</w:t>
      </w:r>
    </w:p>
    <w:p w14:paraId="506F1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-IICARIZI , inyii Déf Pv . Umt ukúunda kuguma aht agatiinda atégereje kó bamuhá.</w:t>
      </w:r>
    </w:p>
    <w:p w14:paraId="51660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-IICARO , icyii, ibyii A Aht umt yiicára. Place où l’on s’assied; siège.</w:t>
      </w:r>
    </w:p>
    <w:p w14:paraId="526C2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-ÍICARÚKIGA , akíi, utwíi V syn -káangarúkiga Injustice.</w:t>
      </w:r>
    </w:p>
    <w:p w14:paraId="1A2C3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-ÍICASHYÉEMBÉ , umwíi, imyíi Uruhú rurekúra inyama bíteewe n úbusáaza. Peau qui pend aux membres des vieillards.</w:t>
      </w:r>
    </w:p>
    <w:p w14:paraId="2C3B5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-IICAZ- kwii, je Gutégeka umt kwiicara cg gutúma abígira. Ordonner à qqn de s’asseoir ou inviter qqn à s’asseoir.</w:t>
      </w:r>
    </w:p>
    <w:p w14:paraId="7B7EFE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-ÍICIIC- kwíi, ce Tr Kwáangiiza ibt mu meengeengo. Négliger, mais de façon peu manifeste.</w:t>
      </w:r>
    </w:p>
    <w:p w14:paraId="51F63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-ÍICIR- kwíi, ye Tr A Kuraandura ibiméra bimwé cg kubítema kugira ngo ibisígaye bikuré néezá. Espacer, aérer, éclaircir une plantation.</w:t>
      </w:r>
    </w:p>
    <w:p w14:paraId="6D625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-ÍICIRANY- kwíi, nyije cg nije Intr Gukóra ikt utéganya kuzítira icyáago gishobóra kuzaakuba hó. Prévenir magiquement ce qui pourrait nuire plus tard.</w:t>
      </w:r>
    </w:p>
    <w:p w14:paraId="718F2E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-ÍICIRIZ- kwíi, je Intr A V var -íicagiriz- Feindre la distraction.</w:t>
      </w:r>
    </w:p>
    <w:p w14:paraId="1D02E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-ÍCIRO , inyí V -nyíciro Déclic.</w:t>
      </w:r>
    </w:p>
    <w:p w14:paraId="1280E9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-IICIIRO , icyii, ibyii A Intéeko y ábt cg y íbt baagerúuye ku biíndi ikaba igóomba gukórera ikt mu gihe kimwé. Groupe d’êtres ou d’objets prélevés dans un ensemble pour un temps déterminé.</w:t>
      </w:r>
    </w:p>
    <w:p w14:paraId="76784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-ÍCIISHWAGÍPFUÚNSI , inyíi V syn -zúunguzwarímwe Petit et chétif.</w:t>
      </w:r>
    </w:p>
    <w:p w14:paraId="7F2AD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-ÍICO , icyíi, ibyíi Aht bakubíta umt cg inyamáaswa bigahita bípfa. Endroit du corps où un coup peut être mortel.</w:t>
      </w:r>
    </w:p>
    <w:p w14:paraId="299F8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-ÍICO urwíi Akareéngane gakabíje. Grande injustice.</w:t>
      </w:r>
    </w:p>
    <w:p w14:paraId="69103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-ÍICOK- kwíi, tse Tr A Kwíiroha mu ikt ukakizimirira mó. Se précipiter dans qqch et disparaître rapidement.</w:t>
      </w:r>
    </w:p>
    <w:p w14:paraId="2E734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-IICÚKIRO kii Umusózi wó murí komiíni Kanoombe, murí Perefegituúra Kigarí wuubátwéhó paruwaási n ámashuúri yiisúumbuye. Colline de la commune de Kanombe, dans la préfecture de Kigali, où sont établies une paroisse catholique et une école secondaire.</w:t>
      </w:r>
    </w:p>
    <w:p w14:paraId="18CC7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-ÍICUM- kwíi, mye Intr Kwiigira imbere hó gató. Se déplacer un peu.</w:t>
      </w:r>
    </w:p>
    <w:p w14:paraId="76DE9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-ÍICUUMB- kwíi Tr Kugeenda wíishiingikirije ikt. Marcher en s’appuyant sur.</w:t>
      </w:r>
    </w:p>
    <w:p w14:paraId="55597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-ÍICUMIT- kwíi, se Tr V syn -íicok- A Se précipiter dans.</w:t>
      </w:r>
    </w:p>
    <w:p w14:paraId="65119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-ÍICUUND- kwíi, nze Tr Kwíizuunguza ku iishámi ry ígití cg ku mugozi úmánitse aht. Se balancer.</w:t>
      </w:r>
    </w:p>
    <w:p w14:paraId="6F1FA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-ÍICUUNDO , urwíi, inzíi A Ishámi ry ígití cg umugozí biicúunda hó. Balançoire faite d’une branche ou d’une corde attachée à une branche d’arbre.</w:t>
      </w:r>
    </w:p>
    <w:p w14:paraId="2C238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-ÍICUUNG- kwíi, nze A V syn -íigeeng- Être libre.</w:t>
      </w:r>
    </w:p>
    <w:p w14:paraId="6B573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-ÍICUUNGO , umwíi, imyíi V var -íicuundo Balançoire.</w:t>
      </w:r>
    </w:p>
    <w:p w14:paraId="0B085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-ÍICUUNGUR- kwíi, ye Tr</w:t>
      </w:r>
    </w:p>
    <w:p w14:paraId="5AB9B0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-ÍICUNUUZ- kwíi, je Intr Kwíibaza ukiisubira hó. Après réflexion, revenir sur une décision.</w:t>
      </w:r>
    </w:p>
    <w:p w14:paraId="20B38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 I kwíi, ze Déf V Loc -téembé Faire une culbute.</w:t>
      </w:r>
    </w:p>
    <w:p w14:paraId="21DC9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 II kwíi, ze Tr A Kumara ibt vubá kaándi mu gihe kizáaza uzáabikenera kubéera kudátegánya. Par manque de prévoyance, dépenser en entier ce dont on aura besoin plus tard; dissiper.</w:t>
      </w:r>
    </w:p>
    <w:p w14:paraId="266F69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-íiyay-</w:t>
      </w:r>
    </w:p>
    <w:p w14:paraId="1B2E4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 III kwíi, ze Intr Gukaanguka (mu iijoro hagati) úkoongera gusiinziira. Se réveiller momentanément en pleine nuit.</w:t>
      </w:r>
    </w:p>
    <w:p w14:paraId="5A69B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 IV kwíi, ze Tr A V syn -íikaang- B Appréhender.</w:t>
      </w:r>
    </w:p>
    <w:p w14:paraId="247F1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-ÍICURÁ , umwíi, imyíi Umutsíma waraayé. Pâte préparée la veille.</w:t>
      </w:r>
    </w:p>
    <w:p w14:paraId="3AB339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 une croûte dure. | Pv .</w:t>
      </w:r>
    </w:p>
    <w:p w14:paraId="08A7E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-ÍICURIR- I kwíi, ye Tr Gukóra ikt níjoro ukáangutse. Faire qqch la nuit entre deux sommes.</w:t>
      </w:r>
    </w:p>
    <w:p w14:paraId="2D7AF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-ÍICURIR- II kwíi, ye Tr Kwíiroha mu bitákuréeba. Se mêler de, s’immiscer dans une affaire.</w:t>
      </w:r>
    </w:p>
    <w:p w14:paraId="60985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-ÍICURIRW- kwíi, we Intr Iyó bavugá cyaane cyaane umwáana, guháabwa amatá níjoro akáangutse. Stt en parlant d’un bébé, recevoir du lait la nuit entre deux sommes.</w:t>
      </w:r>
    </w:p>
    <w:p w14:paraId="4F951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-ÍICURUUR- kwíi, ye Intr A Rgr V syn -éer- E Se montrer favorable.</w:t>
      </w:r>
    </w:p>
    <w:p w14:paraId="26601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-ÍICURUUZ- kwíi, je Et Intr Gusáambanira amafaraanga by úmugoré. En parlant d’une femme, se prostituer pour de l’argent.</w:t>
      </w:r>
    </w:p>
    <w:p w14:paraId="5008B5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-ÍICUT- kwíi, se Tr A Kwíisuunga ikt cg umt ushaaká ko ázáakugirira akamaro. Se servir de qqch ou se fier à qqn dont on attend un service.</w:t>
      </w:r>
    </w:p>
    <w:p w14:paraId="7928F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-ÍICUZ- kwíi, jije Tr Kwíigaya kubéera kó wakóze icyo útaágoombaga gukóra cg kubéera ko útaákoze icyó wagóombaga gukóra. Regretter ses torts ou ses manquements, éprouver des remords.</w:t>
      </w:r>
    </w:p>
    <w:p w14:paraId="34AC8B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-ÍICWEENDEEK- kwíi, tse V syn -íihom- Se fier à qui ne veut pas.</w:t>
      </w:r>
    </w:p>
    <w:p w14:paraId="5A64DE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-ÍIDAGADUR- kwíi, ye Intr A Kwíishyira ukíizana ntáa kigúteera imbogamizi. Mener une vie libre et tranquille.</w:t>
      </w:r>
    </w:p>
    <w:p w14:paraId="6AB88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-ÍIDAHÍRE , icyíi, ibyíi V syn -yooro B Lieu où l’on se procure des choses à bon prix.</w:t>
      </w:r>
    </w:p>
    <w:p w14:paraId="43FD76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-ÍIDEBURUR- kwíi, ye Et Intr Gukórana ikt ubwéenge ukiikuura mu byáago cg ukiigeza ku ikt. Se débrouiller, se tirer d’affaire.</w:t>
      </w:r>
    </w:p>
    <w:p w14:paraId="6DC08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-ÍIDEGEEMBY- kwíi, mbeje Intr Kuba úri áaho wíigeenzageenza ntáa cyo ukorá. Passer son temps à se pavaner sans rien faire.</w:t>
      </w:r>
    </w:p>
    <w:p w14:paraId="0E9D5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-ÍIDEENDEBUR- kwíi, ye Intr Kwíifata nk úwacíitse integé kaándi atárí byó. Feindre d’être à bout de forces.</w:t>
      </w:r>
    </w:p>
    <w:p w14:paraId="463BDF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-IÍDODE , umwií, imyií Ubk bw úmweénda ufíte inshúunda kaándi wiirábura ku musóozo. Espèce de tissu frangé dont les bords sont noirs.</w:t>
      </w:r>
    </w:p>
    <w:p w14:paraId="01FFC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-ÍIDODOOMB- kwíi V var -íitotoomb- Maugréer.</w:t>
      </w:r>
    </w:p>
    <w:p w14:paraId="4C7515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-ÍIDOOG- kwíi, ze Intr A Kuríriimba uhíinga cg wíikoreye. Chanter en travaillant ou en transportant un fardeau.</w:t>
      </w:r>
    </w:p>
    <w:p w14:paraId="42CDE8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 afin de les encourager à mieux exécuter la danse. Iyo íntoóre zidafite úwiídooga ntíbishiimíisha abazíreeba.</w:t>
      </w:r>
    </w:p>
    <w:p w14:paraId="704BB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-ÍIDOOGO , icyíi, ibyíi Indíriimbo y ábiídooga. Chant que l’on exécute en travaillant ou marchant.</w:t>
      </w:r>
    </w:p>
    <w:p w14:paraId="2394E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-ÍIDOMEK- kwíi, tse Tr Kwíinyabya aht ukahafata umwaánya. Se précipiter vers une place et l’occuper.</w:t>
      </w:r>
    </w:p>
    <w:p w14:paraId="235769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-ÍIDUDUR- kwíi, ye Tr Kwíihoonda haasí kw íkt kikíivugiza. Tomber avec fracas.</w:t>
      </w:r>
    </w:p>
    <w:p w14:paraId="6B85F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-ÍIDUUMBAGUR- kwíi, ye V var -íiduumbaguz- Se débattre dans un liquide.</w:t>
      </w:r>
    </w:p>
    <w:p w14:paraId="0CB895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-ÍIDUUMBAGUZ- kwíi, je Tr Kwíigaragura mu máazi cg mu biíndi bisá na yó. S’ébattre ou se débattre dans un liquide.</w:t>
      </w:r>
    </w:p>
    <w:p w14:paraId="20597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-ÍIDUUMBUR- kwíi, ye Tr Kugwa mu máazi ukamirwa. Tomber dans l’eau et y enfoncer.</w:t>
      </w:r>
    </w:p>
    <w:p w14:paraId="24333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-ÍIDUNAADUN- kwíi, nnye V syn -íisuumbukuruz- Se hausser.</w:t>
      </w:r>
    </w:p>
    <w:p w14:paraId="5CFC3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-ÍIDUUND- kwíi, nze Tr Kwíidoma haasí kw íkt kigasubira heejuru. Rebondir.</w:t>
      </w:r>
    </w:p>
    <w:p w14:paraId="52165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-ÍIDUNIK- kwíi, tse Tr Kwiicara aht ható cyaane. S’asseoir dans un endroit très étroit.</w:t>
      </w:r>
    </w:p>
    <w:p w14:paraId="3DAC2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-ÍIDURUMAANZ- kwíi, njije Et Intr Kwíikoza hiírya nó hiíno wíibuunza usháaka umurwaano. Aller ça et là en agaçant les gens pour leur chercher noise.</w:t>
      </w:r>
    </w:p>
    <w:p w14:paraId="11B22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-ÍIDWAANG- kwíi, nze Kwíivaanga ku buryó butanyuzé. Se mélanger de façon désagréable.</w:t>
      </w:r>
    </w:p>
    <w:p w14:paraId="7A633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-ÍIFASH- kwíi, shije A Intr Kuba úmt yíituunze atágoombyé gukenera abaándi. Assurer sa propre subsistance, vivre de ses propres ressources.</w:t>
      </w:r>
    </w:p>
    <w:p w14:paraId="4BF6D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-ÍIFASHAAFASH- kwíi, shije Intr Kugerageza kwíirwaana ho áríko bikáanga bigacúumbagira. Se débrouiller, mais avec peine, faute de moyens; peiner pour faire.</w:t>
      </w:r>
    </w:p>
    <w:p w14:paraId="56B00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-ÍIFASHIISH- kwíi, shije A Tr Kwíitabaaza ikt ukagíkoreesha bigatuma ugéra ku kiíndi. Se servir de; recourir à.</w:t>
      </w:r>
    </w:p>
    <w:p w14:paraId="3AF96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-ÍIFAT- kwíi, she Intr A Kugira uburyo úbu n uúbu mu migeénzereze. Se comporter, se conduire.</w:t>
      </w:r>
    </w:p>
    <w:p w14:paraId="0E0B30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bien. -- náabí.</w:t>
      </w:r>
    </w:p>
    <w:p w14:paraId="5E456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-ÍIFATANY- kwíi, nyije cg nije Tr Kwíishyira hamwé n úundi úmt ngo mugeré ku ikt. Se liguer avec qqn afin d’atteindre un but, s’entraider.</w:t>
      </w:r>
    </w:p>
    <w:p w14:paraId="27736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-ÍIFITE verbe irrg Kuba úmt yíihaagije mu bukuúngu cg kuu mbáragá. Se suffire à soi-même par la richesse ou la force.</w:t>
      </w:r>
    </w:p>
    <w:p w14:paraId="126D5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-ÍIFATIKIRIZ- kwíi, je Tr Sig Guta ígihe mu tugaambo tudafashé. Essayer de retenir qqn.</w:t>
      </w:r>
    </w:p>
    <w:p w14:paraId="077AE8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-ÍIFUBIK- Kwíiteera umwaambaro wó mu bitúgu. Mettre un habit qui se porte sur les épaules.</w:t>
      </w:r>
    </w:p>
    <w:p w14:paraId="1125A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-ÍIFUUMBEEREZ- kwíi, je Intr Kwíigira nk úúraakaye. Feindre d’être fâché.</w:t>
      </w:r>
    </w:p>
    <w:p w14:paraId="6BA61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-ÍIFUNEENG- kwíi, nze Kwíitinura by áabáana biikíniisha. En parlant d’un enfant qui joue avec son sexe, décalotter son pénis.</w:t>
      </w:r>
    </w:p>
    <w:p w14:paraId="5DD66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-ÍIFUUNG- kwíi, nze V syn -íihereer- Faire une retraite.</w:t>
      </w:r>
    </w:p>
    <w:p w14:paraId="052F2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-ÍIFUURIZ- kwíi, je Appl de -íifuuz- Désirer pour.</w:t>
      </w:r>
    </w:p>
    <w:p w14:paraId="7E2B1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-ÍIFUUZ- kwíi, je Tr A Gushyíra agatíma ku ikt ushaaká kugera hó cg sé kó kibá hó. Désirer, convoiter, souhaiter.</w:t>
      </w:r>
    </w:p>
    <w:p w14:paraId="57724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-TÉEKWATEEKW- B; -TÍMA A loc; -TSIKIIMB- B; -TÚK- C; -TWÁARIZ- B; - UUMBUGURW-; -VUMEER- B; -VUNÉ C; YÁABÁ; -:: ::ZAN-; -ZIIMBIRW-.</w:t>
      </w:r>
    </w:p>
    <w:p w14:paraId="571BE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-ÍIFUUZO , icyíi, ibyíi Ikt umt yiigíra mó kikamuteera kwíifuuza. Désir; convoitise; intention.</w:t>
      </w:r>
    </w:p>
    <w:p w14:paraId="65450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-ÍIFUUZO , umwíi, imyíi ** Igití cyó mu turéeré twaa Giseényi, Cyáangugu na Kíbuungo kigira íbibabi bigizwé n íbiíndi byiínshi kuu nkoóno imwé. Indábo ní ntó, ni uumweéru w ícyaátsi kibísi cg umuhoondo ziiruunda uducuki tuteegéranye cyaane kaándi dushamíkiranye.</w:t>
      </w:r>
    </w:p>
    <w:p w14:paraId="252D7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 kwii, ze Tr Kunnyaagagura aht hóose by úumwáana. En parlant d’un enfant, déféquer un peu partout.</w:t>
      </w:r>
    </w:p>
    <w:p w14:paraId="5D7D67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 kwíi, ze A Tr Kwíiceengeza ibt mu bwéenge usháaka kubimenya. Étudier; apprendre.</w:t>
      </w:r>
    </w:p>
    <w:p w14:paraId="2EF9D9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-DOGÍTEERI B; -ÉENGE B; -ÉEREKEER-; -GU- H; -GUUNGIISH-; -HEÉREREKANE B; -HOOND- G; -HOONGO loc; -HÚGUUR-; -ÍIMUK- C; -JENYÉERI B; -MENÉ E; -RÚUNDUR- I B; *-SHUÚRI A B C; -</w:t>
      </w:r>
      <w:r w:rsidRPr="00461440">
        <w:rPr>
          <w:rFonts w:ascii="Times New Roman" w:hAnsi="Times New Roman" w:cs="Times New Roman"/>
          <w:sz w:val="28"/>
          <w:szCs w:val="28"/>
        </w:rPr>
        <w:lastRenderedPageBreak/>
        <w:t>SHUÚRI B loc; D; -SIIBIR- E; -SITAJÉERI ; -SOHOK- C; -TÁAGUZ-; -TÁAYAAY- B; -TIÍMU 9i; -TUMWÁ C; -TÓOZ- A; -YÓORANTÓOREZO A.</w:t>
      </w:r>
    </w:p>
    <w:p w14:paraId="42253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-íigiish-.</w:t>
      </w:r>
    </w:p>
    <w:p w14:paraId="28D22C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-IIGA ubwii Amabyí y úumwáana anyáanyagiye aht hóose. Excréments d’enfant traînant un peu partout.</w:t>
      </w:r>
    </w:p>
    <w:p w14:paraId="21F33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-IÍGA , umwíí, abií Umt utáráasóbaanukirwa n íibyó yiigá cg yiiményereza kuzaakora. Novice; apprenti.</w:t>
      </w:r>
    </w:p>
    <w:p w14:paraId="0BAB2F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-ÍIGAB- kwíi, Tr A Kujya aht igicáamuúnsi utéganya kuhagera bwíije nó kuháraara cg gutáangira urugeendo igicáamuúnsi. Se rendre qqp l’après-midi pour arriver le soir et y passer la nuit; entreprendre un voyage le soir ou dans l’après-midi.</w:t>
      </w:r>
    </w:p>
    <w:p w14:paraId="4136F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-ÍIGABO amíi Sig pour-huungiro Refuge.</w:t>
      </w:r>
    </w:p>
    <w:p w14:paraId="73C6D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-ÍIGAGUHUUMA , umwíi, imyíi Icyáana cy ímpyisí. Petit de l’hyène.</w:t>
      </w:r>
    </w:p>
    <w:p w14:paraId="2F58F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-ÍIGAKURUUNGA , icyíi, ibyíi Umwiíga ukíri mubísi. Apprenti encore novice.</w:t>
      </w:r>
    </w:p>
    <w:p w14:paraId="03E20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-ÍIGA-KUVÚGIRIZA , icyíi, ibyíi Ugutáangira kwíiga kuvúgiriza. Apprentissage du sifflement | Pv -- gikobora umunwa.</w:t>
      </w:r>
    </w:p>
    <w:p w14:paraId="12647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-ÍIGAKWÁABIRA , umwíi, imyíi Umutavu umáze imiínsi uvúutse. Veau de quelques jours.</w:t>
      </w:r>
    </w:p>
    <w:p w14:paraId="323D7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-ÍIGAAMB- kwíi Tr Kwíiraatira umt ukó wamúgiriye, kwíishiimira ibyáago undí yagíze cg kumwíiráata ho úmúbwiira ko íináabí yakúgiriye ntáa cyo yagútwaaye. Rappeler à qqn, avec vantardise, le mal qu’on lui a fait; railler la misère d’autrui; dire à qqn que le tort qu’il a causé n’a pas eu d’effet.</w:t>
      </w:r>
    </w:p>
    <w:p w14:paraId="7BC72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-ÍIGAAMBABÁNYORÓ cyíi Ingabé yarémwe n úmwaámi Mutabaazi amáze gutsíinda abanyoró. Nom propre du tambour dynastique créé par le roi Mutabazi après sa victoire sur les Nyoro.</w:t>
      </w:r>
    </w:p>
    <w:p w14:paraId="21661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-ÍIGAAMBIRIR- kwíi, ye V var -íigaamb- Railler la misère d’autrui.</w:t>
      </w:r>
    </w:p>
    <w:p w14:paraId="651F7E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-ÍIGAAMBURUZ- kwíi, je Intr Kuvúgira icyáarimwé by íngoma kaándi umurishyo utágiiye úmujyo umwé. En parlant des tambours, battre pêle-mêle.</w:t>
      </w:r>
    </w:p>
    <w:p w14:paraId="04486F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 kwíi, nnye cg nye Tr Gukóra cg kuvúga ugénekereza ku by ábaándi atári íibyó wiitáangiriye ubwáawé. Imiter, contrefaire.</w:t>
      </w:r>
    </w:p>
    <w:p w14:paraId="69F10D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-ÍIGAANGARIK- kwíi, tse Intr A Kwíigira ingaángara ntuúnyeganyege. Se raidir.</w:t>
      </w:r>
    </w:p>
    <w:p w14:paraId="5F961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-ÍIGANO modal Ku buryó butuungúye. D’une façon improvisée.</w:t>
      </w:r>
    </w:p>
    <w:p w14:paraId="1CBFF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-ÍIGAAND- kwíi, nze Tr Kwáangirira cg gutiindiganya gukóra ikt kubéera ubunebwe. Ne pas se décider ou tarder à faire qqch, par paresse.</w:t>
      </w:r>
    </w:p>
    <w:p w14:paraId="0C883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-ÍIGAANWÁ urwíi Ingeso yó kwíigaana ibyo ábaándi bavugá cg bakorá. Imitation, singerie.</w:t>
      </w:r>
    </w:p>
    <w:p w14:paraId="613470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-ÍIGANY- kwíi, nye V syn -íigaand- Ne pas se décider à faire.</w:t>
      </w:r>
    </w:p>
    <w:p w14:paraId="33BE9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-ÍIGANYIIR- kwíi, -nyiriye Ints de -íigany- Ne pas se décider à.</w:t>
      </w:r>
    </w:p>
    <w:p w14:paraId="3238F0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-IIGANYWÁ cyii Umunyábugúugu útíisúkiirwa. Pers tellement avare qu’on n’ose pas l’aborder.</w:t>
      </w:r>
    </w:p>
    <w:p w14:paraId="4D7A7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-ÍIGAANZ- kwíi, nje Intr A Kubá byiínshi kw íbt bikaruta ibiíndi cg kubá beénshi kw ábt b úubwóoko bumwé bugasuumba ubuúndi. Être plus nombreux qqp que d’autres espèces; être majoritaire, prépondérant.</w:t>
      </w:r>
    </w:p>
    <w:p w14:paraId="6E4B69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-ÍIGAANZUUR- kwíi, ye Tr Kuneesha uwarí wáakuneesheje cg uwakúneeshaga. Prendre sa revanche.</w:t>
      </w:r>
    </w:p>
    <w:p w14:paraId="5E21C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-ÍIGARAGAAMBY- kwíi, mbije V var -íigaragaanz- Se pavaner.</w:t>
      </w:r>
    </w:p>
    <w:p w14:paraId="511D2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-ÍIGARAGAAMBYO , umwíi, imyíi V var -íigaragaanzo Manifestation.</w:t>
      </w:r>
    </w:p>
    <w:p w14:paraId="67545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-ÍIGARAGAANZ- kwíi, nje Tr A Kwíisihiinga ku umt umwéereka kó ntáa cyo yaagutwaára. Vous pavaner devant qqn afin de lui montrer qu’il ne peut rien contre vous.</w:t>
      </w:r>
    </w:p>
    <w:p w14:paraId="2AD207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-ÍIGARAGAANZO , umwíi, imyíi Ukwíigaragaanza kw ábt bíishyíze hamwé cg ikt bakozé bíigaragaanza. Manifestation de protestation collective adressée à l’autorité.</w:t>
      </w:r>
    </w:p>
    <w:p w14:paraId="5670A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-ÍIGARAGAZ- kwíi, je Intr A Kwíiva mó by úmt wakóreye ikt mu rwíihisho. Se trahir, se découvrir.</w:t>
      </w:r>
    </w:p>
    <w:p w14:paraId="3AEC59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-ÍIGARAGUR- kwíi, ye Intr A Kwíiziriinga mu byoóndo cg mu bitaka by áabáana cg inyamáaswa. Se vautrer dans la boue ou dans la poussière, en parlant des enfants ou des animaux.</w:t>
      </w:r>
    </w:p>
    <w:p w14:paraId="18378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-ÍIGARAMIR- kwíi, ye Intr Kwíibeera aho ukiigira imbúramúkoro. S’asseoir tranquillement; rester oisif.</w:t>
      </w:r>
    </w:p>
    <w:p w14:paraId="24DB5F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-ÍIGARAANZUR- kwíi, ye Tr V var -íigarik- Nier publiquement.</w:t>
      </w:r>
    </w:p>
    <w:p w14:paraId="0EF54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-ÍIGARIK- kwíi, tse Tr Guhakana ibyó wakóze cg ko úuzi íbt cg umt uyu n uúyu. Refuser d’admettre ce qu’on a fait ou de reconnaître qqn; renier.</w:t>
      </w:r>
    </w:p>
    <w:p w14:paraId="7338E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-ÍIGARUR- kwíi, ye Intr A Kwíifata ntuúvuge iribí ryari ríkuuje mó cg ntuúkore ibibí wari uúgiiye gukóra. Se retenir de dire des paroles fausses ou de faire des choses choquantes.</w:t>
      </w:r>
    </w:p>
    <w:p w14:paraId="6919A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-RWAANY- D; -TÍ A loc.</w:t>
      </w:r>
    </w:p>
    <w:p w14:paraId="1854D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-ÍIGARURIR- kwíi, ye Tr Guhiinduura ibt cg abt bitari íibyáawe bikaba ibyáawé akeénshi ukóreesheje kibóko. S’approprier à tort les biens d’autrui; accaparer; abuser de; séduire; occuper de force; soumettre; annexer.</w:t>
      </w:r>
    </w:p>
    <w:p w14:paraId="0AA0B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-ÍIGAY- kwíi, ye Intr A Kwíisuuzugura ukiishyira haasí kubéera ubushobozi buké wiibóna mó. Se sous-estimer; ne pas avoir confiance en soi.</w:t>
      </w:r>
    </w:p>
    <w:p w14:paraId="523F2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-IÍGAYE , icyií, ibyií Umt upfá kwíishyira mo ígitéekerezo cyó kuba átáashobora gukóra ikt iki n iíki atárushye ánákigerageza. Pers qui se sous-estime; timide | Pv -- cy úmugoré kigira ngo Urwaanda ni áaho rugarúkiye.</w:t>
      </w:r>
    </w:p>
    <w:p w14:paraId="5C852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-IÍGE urwií Déf </w:t>
      </w:r>
      <w:r w:rsidRPr="00461440">
        <w:rPr>
          <w:rFonts w:ascii="Times New Roman" w:hAnsi="Times New Roman" w:cs="Times New Roman"/>
          <w:sz w:val="28"/>
          <w:szCs w:val="28"/>
        </w:rPr>
        <w:t> Loc Gukóra -- : Gupfá kwíigaana ibt aríko utáazi úkó bikwiiyé kugeenda cg utábifítiye ubushobozi. Tâtonner par manque d’information, de formation ou de compétence.</w:t>
      </w:r>
    </w:p>
    <w:p w14:paraId="7BDBA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-ÍIGEGEZ- kwíi, je Intr Kugerageza kugera ku ikt bikáanga bikakunanira. Essayer vainement.</w:t>
      </w:r>
    </w:p>
    <w:p w14:paraId="344E5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-ÍIGEM- kwíi A V syn -íigeeng- Être libre.</w:t>
      </w:r>
    </w:p>
    <w:p w14:paraId="3DB79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-IIGEMA rwii Intwáari idáteezúuka mu byó yiiyémeje. Guerrier brave et fiable, qui agit conformément à ses décisions.</w:t>
      </w:r>
    </w:p>
    <w:p w14:paraId="479420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-IIGEMÉ bwii V syn -haangwá Avoir personnel, bien propre.</w:t>
      </w:r>
    </w:p>
    <w:p w14:paraId="189E2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-ÍIGEMUR- kwíi, ye Intr Kwíishyiira ikikúgirira náabí. S’exposer volontairement au danger.</w:t>
      </w:r>
    </w:p>
    <w:p w14:paraId="062F5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61CE1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-ÍIGEEND- kwíi, nze Déf </w:t>
      </w:r>
      <w:r w:rsidRPr="00461440">
        <w:rPr>
          <w:rFonts w:ascii="Times New Roman" w:hAnsi="Times New Roman" w:cs="Times New Roman"/>
          <w:sz w:val="28"/>
          <w:szCs w:val="28"/>
        </w:rPr>
        <w:t> Loc -- hó : Kwíirwaana hó. Se débrouiller seul.</w:t>
      </w:r>
    </w:p>
    <w:p w14:paraId="3B27F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-ÍIGEENG- kwíi, nze Intr Kubá hó ntáa wukúbyogoomba cg ntáa wugútegeka. Être libre; indépendant.</w:t>
      </w:r>
    </w:p>
    <w:p w14:paraId="0803C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-KÍRAANUKIRW-; -KORONIZ- B; -MÁRAMPÁKA B; NTAA-WUNTÉGEKA ø; -SHUMÍ 9i G loc; -SHÚMUR- B; -ZIMA A loc.</w:t>
      </w:r>
    </w:p>
    <w:p w14:paraId="12EF1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-IÍGEENGE , icyií, ibyií Umt utúumvíra abamútegeka. Insoumis.</w:t>
      </w:r>
    </w:p>
    <w:p w14:paraId="78489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-IÍGEENGE ubwií abstrait A Ukwíishyira ukíizana k úmt cg ikt. Liberté, indépendance, autonomie.</w:t>
      </w:r>
    </w:p>
    <w:p w14:paraId="12FFE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-ÍIGEENGESEER- kwíi, sereye A Intr Gukóra ikt wíitoonze kugira ngo udakwaabáaza. Agir avec précaution afin de ne rien heurter ou bousculer.</w:t>
      </w:r>
    </w:p>
    <w:p w14:paraId="7EF48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-ÍIGEENZ- kwíi, nje Intr Kubá wárakóze ubibí keéra, máze kubéera kó ntáa cyo byaágutwaaye ugahúguka. Avoir une mauvaise habitude invétérée sous l’effet de l’impunité.</w:t>
      </w:r>
    </w:p>
    <w:p w14:paraId="06C3A1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-ÍIGEENZAGEENZ- kwíi, nje cg njeje Intr Kwíitooratooza ukajya aht usháaka kugira icyo úhakorá cg uhareéba. Se rendre qqp en voulant y faire ou y voir autre chose que ce qu’on laisse entendre.</w:t>
      </w:r>
    </w:p>
    <w:p w14:paraId="1A066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-ÍIGER- I kwíi, ze A Tr Kwaambara ikt ubwaa mbere uróra kó kizáagukwíira. Essayer un vêtement ou une parure pour voir s’il va bien.</w:t>
      </w:r>
    </w:p>
    <w:p w14:paraId="01EFC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-ÍIGER- II kwíi, ze A Tr Guhaangaara umt cg ikt ukakirwaanya. S’attaquer à, se mesurer à | Pv .</w:t>
      </w:r>
    </w:p>
    <w:p w14:paraId="65BB4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-íigiimb-A</w:t>
      </w:r>
    </w:p>
    <w:p w14:paraId="5D3BE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-ÍIGEREZ- kwíi, je Déf </w:t>
      </w:r>
      <w:r w:rsidRPr="00461440">
        <w:rPr>
          <w:rFonts w:ascii="Times New Roman" w:hAnsi="Times New Roman" w:cs="Times New Roman"/>
          <w:sz w:val="28"/>
          <w:szCs w:val="28"/>
        </w:rPr>
        <w:t> Loc -- hó : Gukóra ikt udashobóye cyaane cyaane ikt gishobóra kukugirira ingáruká mbí. Faire qqch qui est au-dessus de ses capacités en risquant des conséquences fâcheuses.</w:t>
      </w:r>
    </w:p>
    <w:p w14:paraId="5F235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-ÍIGERO ibyíi Ikt utuunga ákaánya gató. Possession momentanée.</w:t>
      </w:r>
    </w:p>
    <w:p w14:paraId="698C0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-ÍIGIIMB- kwíi A V syn -íiger- II B S’attaquer à.</w:t>
      </w:r>
    </w:p>
    <w:p w14:paraId="3B0C6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-ÍIGIN- kwíi, nnye Tr Kwíishiimira ko úmeréwe néezá kaándi ukabyéerekana. Manifester sa prospérité, son bonheur; faire valoir ses succès.</w:t>
      </w:r>
    </w:p>
    <w:p w14:paraId="65C16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A loc; *-SEK- A; -SHANYUK-; -SHIINGO ; -SHYAAMBA A loc; -SUSÚRUKE C.</w:t>
      </w:r>
    </w:p>
    <w:p w14:paraId="47093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-ÍIGINAAGIN- kwíi, nnye Intr Kutágira íkt uhamyá cg uhakána byeeméwe. Être hésitant dans sa réponse, tergiverser.</w:t>
      </w:r>
    </w:p>
    <w:p w14:paraId="484DF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-ÍIGINAGUR- kwíi, ye Intr Guhiinduka nk úmusazi kubéera ibyíishiimo. Déborder, sauter de joie, de fierté.</w:t>
      </w:r>
    </w:p>
    <w:p w14:paraId="7237A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-IIGIR- kwii, ye Tr Kwíicuma gato úgána mu cyéerekezo iki n iíki. Se déplacer un peu vers.</w:t>
      </w:r>
    </w:p>
    <w:p w14:paraId="5B0EB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-ÍIGIR- kwíi, ze A Kwíitwaara cg kwíihiindura utyá n uútya by íkt cg umt ku bwaábyo. Se transformer en, se faire passer pour, se rendre tel.</w:t>
      </w:r>
    </w:p>
    <w:p w14:paraId="5E340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-ÍIGIRAHÓ , icyíi, ibyíi Umt ukóra ibt acyiiga átaráamenya néezá. Apprenti.</w:t>
      </w:r>
    </w:p>
    <w:p w14:paraId="0CDF2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-ÍIGIISH- kwíi, shije A Gucéengeza mu bwéenge bw úmt ibt ataari aázi. Enseigner, instruire; apprendre qqch à qqn.</w:t>
      </w:r>
    </w:p>
    <w:p w14:paraId="67CC3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-IÍGIISHA , umwií, abií A V syn -áarimú A Enseignant.</w:t>
      </w:r>
    </w:p>
    <w:p w14:paraId="1F9044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-ÍIGIISHO , icyíi, ibyíi A Ináama umt yaanzúra mu byo áboonyé, mu byo ákozé cg mu byó bamubwiíye. Leçon, conclusion, résolution qu’on tire de ce qu’on a vu, fait ou entendu.</w:t>
      </w:r>
    </w:p>
    <w:p w14:paraId="7CABC3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-IÍGIISHWA , umwií, abií Krz Umt wiiga íby ídiíni. Catéchumène.</w:t>
      </w:r>
    </w:p>
    <w:p w14:paraId="64719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-IIGIZ- kwii, je Gucuma cg kwíimura ugániisha mu cyéerekezo iki n iíki. Déplacer un peu vers.</w:t>
      </w:r>
    </w:p>
    <w:p w14:paraId="75E5C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-ÍIGIZ- kwíi, jije Déf </w:t>
      </w:r>
      <w:r w:rsidRPr="00461440">
        <w:rPr>
          <w:rFonts w:ascii="Times New Roman" w:hAnsi="Times New Roman" w:cs="Times New Roman"/>
          <w:sz w:val="28"/>
          <w:szCs w:val="28"/>
        </w:rPr>
        <w:t> Loc -- nkána Faire exprès.</w:t>
      </w:r>
    </w:p>
    <w:p w14:paraId="0B5578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-ÍIGOBEK- kwíi, tse V syn -íinyaby- Se précipiter dans une cachette.</w:t>
      </w:r>
    </w:p>
    <w:p w14:paraId="69055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-ÍIGOBEKO ubwíi Aht hiihérereye ushobóra kwíihisha. Coin où l’on peut s’isoler, cachette, refuge.</w:t>
      </w:r>
    </w:p>
    <w:p w14:paraId="0C9AF4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-ÍIGOBOOTOR- kwíi, ye Tr Kwíikuura mu byaári bíkuzize. Se libérer, s’en sortir, se dégager.</w:t>
      </w:r>
    </w:p>
    <w:p w14:paraId="2FA6D8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-ÍIGOBOOTORO amíi Icyo úmt akoréesha kugira ngo yiigóbootore. Moyen de se tirer d’affaire.</w:t>
      </w:r>
    </w:p>
    <w:p w14:paraId="2EBBE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-ÍIGOBY- kwíi, beje V syn -íinyaby- Se précipiter dans une cachette.</w:t>
      </w:r>
    </w:p>
    <w:p w14:paraId="79356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-ÍIGOOMB- kwíi Tr Gusheegera ikt ubutágisíga. Vouloir à tout prix.</w:t>
      </w:r>
    </w:p>
    <w:p w14:paraId="109BF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-ÍIGOOMBAGUZ- kwíi, je Intr Kuruhanya mu iihítamó. Être exigeant dans son choix; faire le difficile dans ses préférences.</w:t>
      </w:r>
    </w:p>
    <w:p w14:paraId="4AEE52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-ÍIGOMEK- kwíi, tse Tr Kwíigira icyiígeenge ntíwúumve uúgutegeka cg ntiwíisukiirwe. Se montrer insubordonné, insoumis ou inabordable.</w:t>
      </w:r>
    </w:p>
    <w:p w14:paraId="33EFAE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-IÍGOMEKE , icyií, ibyií Umt wiíshyize ho ákaanga kúumvira amatégeko. Insubordonné; insoumis, rebelle.</w:t>
      </w:r>
    </w:p>
    <w:p w14:paraId="0CFFA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-ÍIGOMW- kwíi, mwe A Tr Kwíibuza cg gutáanga ikt cyaari kígufitiye akamaro cg wakuundága. Se priver de qqch qui est utile ou qu’on aime.</w:t>
      </w:r>
    </w:p>
    <w:p w14:paraId="4686C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-ÍIGOONDER- kwíi, ye Tr Gushyikiira cg kugera ku ikt wáragiháraniye ushyíze ho úmweéte. Obtenir ou parvenir à, après avoir déployé beaucoup d’efforts.</w:t>
      </w:r>
    </w:p>
    <w:p w14:paraId="3B110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-ÍIGOONDOOR- kwíi, ye Intr Guhetama kw íkt cyaane cyaane umutwe úkarora haasí. Être replié, recourbé, stt du haut vers le bas.</w:t>
      </w:r>
    </w:p>
    <w:p w14:paraId="17C11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-ÍIGOOR- kwíi, ye Intr Kwíiteera umuruho cg imvuné. Peiner, se fatiguer.</w:t>
      </w:r>
    </w:p>
    <w:p w14:paraId="64D30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-ÍIGORAGOR- kwíi, ye Intr Gukóra ikt ucyáangirira. Faire à contre-cœur, mettre de la mauvaise volonté.</w:t>
      </w:r>
    </w:p>
    <w:p w14:paraId="0DDBB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-ÍIGOROR- kwíi, ye A Intr Kwíinyagaambura kw íkt cg umt byíihina. Se tordre.</w:t>
      </w:r>
    </w:p>
    <w:p w14:paraId="40953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-ÍIGOSOOR- kwíi, ye Intr A Kwíikoza hiírya nó hiíno by úmt uráakaye cg ubáragurika cg by íkt cyiicúunda. En parlant d’une pers qui est fâchée ou qui parle vite et à haute voix, d’un objet qui se balance, se mouvoir avec frénésie.</w:t>
      </w:r>
    </w:p>
    <w:p w14:paraId="37418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-ÍIGUMAANY- kwíi, nije cg nyije Intr Gukomeza umutíma ukíihaangaana cg se úkeerekana ubutwáari. Se comporter avec patience, courage ou persévérance.</w:t>
      </w:r>
    </w:p>
    <w:p w14:paraId="66EAF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-ÍIGUUNG- kwíi, nze Intr Kujya ukwáawe úgacéceka ubíteewe nó kubábara. Se mettre à l’écart et garder le silence sous l’effet de la tristesse; s’isoler.</w:t>
      </w:r>
    </w:p>
    <w:p w14:paraId="60033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-ÍIGUUNGAHAZ- kwíi, je Intr Kwíigira kadákoréka. Se rendre inabordable.</w:t>
      </w:r>
    </w:p>
    <w:p w14:paraId="75D41F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 kwíi, ze Tr Gutáanga ikt kugira ngo bakurekúre cg ugire ámahóro. Se racheter au moyen de --, se faire pardonner.</w:t>
      </w:r>
    </w:p>
    <w:p w14:paraId="65BA6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-ÍIGURAAGUR- kwíi, ye Intr Kwíiteteesha kubéera umwíiryo. Se comporter en enfant capricieux.</w:t>
      </w:r>
    </w:p>
    <w:p w14:paraId="3AC03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-ÍIGURAAN- kwíi, Tr Kwéemera ukiitaangira undi úmt ukababara mu kigwi cyé. Se priver pour qqn d’autre.</w:t>
      </w:r>
    </w:p>
    <w:p w14:paraId="7A45F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-ÍIGURAANUR- kwíi, ye Intr A Kwíihiindukiza. Se retourner.</w:t>
      </w:r>
    </w:p>
    <w:p w14:paraId="6A5BE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-IÍGURE amií A Ugutáanga ikt bítakuvúuye ku mutíma kugira ngo uwo úgihaáye atazáakumerera náabí. Courtisanerie, attitude de flatterie qui consiste à faire un cadeau à contrecoeur afin de ne pas être mal vu.</w:t>
      </w:r>
    </w:p>
    <w:p w14:paraId="632F84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-ÍIGURUUMBANY- kwíi, nyije cg nije Intr Kwíivuumbagatanya wáanga ibyó bagutegéka. Manifester sa colère en refusant un ordre donné.</w:t>
      </w:r>
    </w:p>
    <w:p w14:paraId="30F4C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-ÍIGURUTS- kwíi, kije V syn -íigarik- A Refuser d’admettre.</w:t>
      </w:r>
    </w:p>
    <w:p w14:paraId="38CC8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-ÍIGUZ- kwíi, jije Tr A Kwíiroha mu makúba ubyíishaakira ubíteewe n úmubábaro. S’exposer volontairement au danger sous l’effet de la souffrance.</w:t>
      </w:r>
    </w:p>
    <w:p w14:paraId="1957D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-ÍIGWAANDIK- kwíi, tse V syn -íihweerez- Feindre d’être mort, malade ou sage.</w:t>
      </w:r>
    </w:p>
    <w:p w14:paraId="58DFD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-ÍIGWAANO , umwíi, imyíi Ubk bw íifí. Anguille.</w:t>
      </w:r>
    </w:p>
    <w:p w14:paraId="1E58F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 kwi, shye V var -uuh- Déplacer pour dégager.</w:t>
      </w:r>
    </w:p>
    <w:p w14:paraId="56AF2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 V -íiha- Se débrouiller.</w:t>
      </w:r>
    </w:p>
    <w:p w14:paraId="19124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-IIHA , I umwii, imyii Ikt kibiihíriye. Ce qui a mauvais goût.</w:t>
      </w:r>
    </w:p>
    <w:p w14:paraId="6D2DDE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-IIHA , II umwii, imyii Ihwá ry úmunyóonzá bashishíimiisha impú. Épine de plante -nyóonzá servant à râcler les peaux.</w:t>
      </w:r>
    </w:p>
    <w:p w14:paraId="13BE6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-IIHA ibyii Umusháandiko w ímyiiha bashishíimiisha impú. Paquet de ces épines.</w:t>
      </w:r>
    </w:p>
    <w:p w14:paraId="0B022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 kwíiha, haaye A Intr Kubá wíituunze utágoombyé gukenera abaándi. Satisfaire soi-même à ses besoins, se débrouiller.</w:t>
      </w:r>
    </w:p>
    <w:p w14:paraId="6D7D79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-IÍHA , icyií, ibyií Tsn pour -dúha Espèce de plante.</w:t>
      </w:r>
    </w:p>
    <w:p w14:paraId="01B8A8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-IÍHA , urwií, inzií Tsn pour -gúha Tique.</w:t>
      </w:r>
    </w:p>
    <w:p w14:paraId="24136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-ÍIHAAG- kwíi, ze Kwíiraambirwa bya úmt watíinze mu byáago akuumva yíifuuza gupfá. En parlant de qqn qui est resté longtemps dans le malheur, souhaiter sa propre mort.</w:t>
      </w:r>
    </w:p>
    <w:p w14:paraId="1860D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-ÍIHAGANYUR- kwíi, ye Tr Kwíikiza ikt cyaaguháganye mu méenyo. Enlever des restes d’aliments d’entre les dents.</w:t>
      </w:r>
    </w:p>
    <w:p w14:paraId="56D88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-ÍIHAGARIK- kwíi, tse Intr Tsn pour -nyáar- Pisser | Pv . Nziguhéba yagíiye -- aneera kó.</w:t>
      </w:r>
    </w:p>
    <w:p w14:paraId="4B2CE4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-soob- I.</w:t>
      </w:r>
    </w:p>
    <w:p w14:paraId="1437D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-ÍIHAH- kwíi, shye V var -háh- Renoncer à une mauvaise habitude.</w:t>
      </w:r>
    </w:p>
    <w:p w14:paraId="3D5A93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-ÍIHAHARIK- kwíi, tse V syn -íitwaararik- Traiter avec précaution.</w:t>
      </w:r>
    </w:p>
    <w:p w14:paraId="56CAB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-ÍIHAAHAAT- kwíi, se Intr Gukóra uko úshobóye kóose kugira ngo ugeré ku ikt. Faire tout son possible pour parvenir à qqch.</w:t>
      </w:r>
    </w:p>
    <w:p w14:paraId="3AA92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-ÍIHAAHIZI , A Umt utúunzwe nó guhaaha. Pers qui vit du travail de ses mains chez autrui.</w:t>
      </w:r>
    </w:p>
    <w:p w14:paraId="073604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-ÍIHAKAN- kwíi V syn -íigarik- Renier.</w:t>
      </w:r>
    </w:p>
    <w:p w14:paraId="3E4B89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-ÍIHAKANIR- kwíi, ye Intr Kwéerekaniisha imigiríre ko íibyó bakuvuga árí byó cg atarí byó. Prouver par son comportement que ce qu’on dit de vous est juste ou faux.</w:t>
      </w:r>
    </w:p>
    <w:p w14:paraId="72DA0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-ÍIHAKIRIZW- kwíi, jwe V syn -cámakaz- Se faire bien voir.</w:t>
      </w:r>
    </w:p>
    <w:p w14:paraId="315A80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-ÍIHAAM- kwíi, Intr Kwíirwaana ho útágira úúkugoboka. Peiner seul, sans aide.</w:t>
      </w:r>
    </w:p>
    <w:p w14:paraId="77F48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-ÍIHAMAGAR- kwíi, ye Intr A Iyó bavuga íkt cyaagoombága kubá mo íbiíndi, kubá kíri mo úbusá. En parlant d’une chose qui devait être pleine, être vide.</w:t>
      </w:r>
    </w:p>
    <w:p w14:paraId="7B7EB5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-ÍIHAMAGARIR- kwíi, ye Tr Kwíikururira amakúba. S’attirer soi-même des désagréments.</w:t>
      </w:r>
    </w:p>
    <w:p w14:paraId="46FBD7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-íiseenger-</w:t>
      </w:r>
    </w:p>
    <w:p w14:paraId="467E8A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-ÍIHAAMAHAAM- kwíi V var -háamahaam- Essayer par tous les moyens.</w:t>
      </w:r>
    </w:p>
    <w:p w14:paraId="7FA168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-ÍIHAAMB- kwíi Tr A Kwíiroha ku umt cg ku ikt uhúuhuutwa kubéera integé nké. S’attaquer à qqn ou à qqch sans y mettre d’énergie, à cause de la faiblesse ou de l’impuissance.</w:t>
      </w:r>
    </w:p>
    <w:p w14:paraId="6E2BE2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-ÍIHAAMBIIR- kwíi, biriye A Intr Kwíihaangaanira inzara. Se serrer la ceinture.</w:t>
      </w:r>
    </w:p>
    <w:p w14:paraId="24912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-ÍIHAAMBUUR- kwíi Tr Kureka icyó warí wáriitaangiye. Abandonner ce qu’on aimait avec passion.</w:t>
      </w:r>
    </w:p>
    <w:p w14:paraId="6EC02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 kwíi, nnye A Tr Kureka ingeso mbí. Renoncer à un vice.</w:t>
      </w:r>
    </w:p>
    <w:p w14:paraId="5D8B6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-ÍIHANAANGIRIZ- kwíi, je Tr Kubwíira umt ikt ugasubira mó keénshi kugira ngo atazáacyiibagirwa. Dire qqch à qqn en insistant beaucoup afin qu’il n’oublie pas ou ne néglige pas.</w:t>
      </w:r>
    </w:p>
    <w:p w14:paraId="49062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-ÍIHAANDAGAZ- kwíi, je Intr Kwíiha urubúga ukavuga cg ugakora icyo úshaaká. Parler ou agir en public sans retenue.</w:t>
      </w:r>
    </w:p>
    <w:p w14:paraId="0D158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-ÍIHAANDUUR- kwíi, ye A Kwíikuura muu nyama icyaári cyíinjiye mó. S’extraire de la chair un corps étranger qui s’y est introduit.</w:t>
      </w:r>
    </w:p>
    <w:p w14:paraId="0F056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-ÍIHAANDUUZACÚMU , umwíi, abíi Intwáari itágira ícyo ítiinyá. Hardi, vaillant.</w:t>
      </w:r>
    </w:p>
    <w:p w14:paraId="5C851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-ÍIHAANGAAN- kwíi Intr A Kugumya umutíma ukarwaanya kugaragaza umubábaro. Dissimuler sa peine; ne pas manifester la souffrance ou le contretemps subi; patienter; supporter, se contrôler.</w:t>
      </w:r>
    </w:p>
    <w:p w14:paraId="78DE1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-IÍHAANGAANE ubwií Ukwíikomeza ntuúgaragaze ububabáre. Dissimulation de la souffrance; patience.</w:t>
      </w:r>
    </w:p>
    <w:p w14:paraId="7C60E9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-ÍIHANIZ- kwíi, je V var -íihan- et syn -íiyam- Mettre qqn en garde contre les torts qu’il vous fait.</w:t>
      </w:r>
    </w:p>
    <w:p w14:paraId="2CDBA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-ÍIHANUKIIR- kwíi, kiriye Kwáanamiza ugakora ikt iki n iíki cg ukavúga. Concentrer son énergie avant de faire qqch ou de parler.</w:t>
      </w:r>
    </w:p>
    <w:p w14:paraId="018A6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-ÍIHANUUR- kwíi, ye Intr V syn -pfú- Mourir.</w:t>
      </w:r>
    </w:p>
    <w:p w14:paraId="3532E2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-ÍIHANYAGUR- kwíi, ye V Var -íihwaanyagur- S’éreinter.</w:t>
      </w:r>
    </w:p>
    <w:p w14:paraId="7C2CF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 I kwíi, ze Intr A Kwíitaanga ntuútiinye icyaákugirira náabí. Prendre des risques, s’exposer au danger, être hardi, audacieux.</w:t>
      </w:r>
    </w:p>
    <w:p w14:paraId="63DCEC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 II kwíi, ze Intr Kwíishima uruhu úkarukobora. Se gratter jusqu’à s’écorcher.</w:t>
      </w:r>
    </w:p>
    <w:p w14:paraId="2D67F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-ÍIHARAG- kwíi Intr A Kwíishyira ho íbt by úmuriimbo. Se parer de qqch de beau.</w:t>
      </w:r>
    </w:p>
    <w:p w14:paraId="09C65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-ÍIHARAHAR- kwíi, ye Intr Kwíirima ho ámahaata kugira ngo ugeré ku ikt. Faire tout son possible pour parvenir à qqch.</w:t>
      </w:r>
    </w:p>
    <w:p w14:paraId="19DDC0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-ÍIHARAANG- kwíi, nze V var -íibaraang- B Parler seul et librement en public.</w:t>
      </w:r>
    </w:p>
    <w:p w14:paraId="6B3A2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-IÍHARE Umt udátiinya íngáruká mbí z íibyo ákóra. Pers qui ne craint pas les conséquences néfastes de ses actes.</w:t>
      </w:r>
    </w:p>
    <w:p w14:paraId="2FF18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-ÍIHARIK- kwíi, tse Tr Guhíinga umurimá wiigéenga hó by úmt ubáana n ábaándi mu rugó. En parlant d’une pers vivant en famille, cultiver un champ personnel.</w:t>
      </w:r>
    </w:p>
    <w:p w14:paraId="61118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-ÍIHARIKO , umwíi, imyíi A Umurima úmt ubáana n ábaándi yiigéenga hó. Champ personnel appartenant à un membre d’une communauté.</w:t>
      </w:r>
    </w:p>
    <w:p w14:paraId="78249F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-ÍIHARIR- kwíi, ye Tr Kugira cg gukóra ikt wéenyiné ntaá wuúndi mugifatányije. Posséder en propre, accaparer, tout prendre pour soi en ne laissant rien aux autres.</w:t>
      </w:r>
    </w:p>
    <w:p w14:paraId="30034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-IIHARIRA rwii A Zrt Agatooki kaánnye ari íiserí rimwé. Régime de bananes à segment unique.</w:t>
      </w:r>
    </w:p>
    <w:p w14:paraId="093C6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-ÍIHAT- kwíi, se Tr Kwíiseseka aht hafuungáanye uháshaaka inzira. Se forcer un passage dans un endroit étroit.</w:t>
      </w:r>
    </w:p>
    <w:p w14:paraId="6C5FA1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-ÍIHAAT- kwíi, se Tr Kuunguruza umureego ngo ugeré ku cyo úshaaká. Redoubler d’efforts pour atteindre le but qu’on s’est assigné.</w:t>
      </w:r>
    </w:p>
    <w:p w14:paraId="2BD56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-TÁRATAAMB-; -TÍ A loc; -VÍ loc.</w:t>
      </w:r>
    </w:p>
    <w:p w14:paraId="34989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-ÍIHAATAHAAT- kwíi, se Intr Guhaatiriza kaándi ukóreesha uburyó buké. Faire un effort soutenu, mais sans disposer de moyens suffisants.</w:t>
      </w:r>
    </w:p>
    <w:p w14:paraId="5C360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-ÍIHATAANGIR- kwíi, ye Ints de -íihat- Forcer le passage.</w:t>
      </w:r>
    </w:p>
    <w:p w14:paraId="210AF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-ÍIHAY- kwíi, ye A Intr Kwíishiimagiza by úmt wagize ícyó yiimárira. Se féliciter en parlant d’une pers qui s’est tirée d’affaire.</w:t>
      </w:r>
    </w:p>
    <w:p w14:paraId="3CB7C4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-ÍIHEB- kwíi Intr Kwíishyira mo ígitéekerezo cy úukó ntáa kuúndi gukíra cg kumererwa néezá cg kugera ku ikt. Se décourager, désespérer de son sort, s’abandonner.</w:t>
      </w:r>
    </w:p>
    <w:p w14:paraId="70F9F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-IÍHEBE , umwií, abií Umt wiíhebye agatsiratsiza. Pers qui a renoncé à tout espoir.</w:t>
      </w:r>
    </w:p>
    <w:p w14:paraId="41025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-IÍHEBE , icyií, ibyií Umt wafúunze rohó ntaátiinye gukóra ibibí byóose ashaaká, nkó kwíica, kwíiba nbd bikoméye, atíitáaye kuu ngáruká mbí byaamugiríra. Pers qui commet toutes sortes de crimes sans se soucier des conséquences qui peuvent en découler pour lui.</w:t>
      </w:r>
    </w:p>
    <w:p w14:paraId="122A5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-ÍIHEBO akíi Agahiinda kó kwíiheba. Découragement, désespoir.</w:t>
      </w:r>
    </w:p>
    <w:p w14:paraId="7CFD0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-ÍIHEEKEZ- kwíi, je Tr A Kujyaana umt ahó watumiwé bátaamutumiye. Se faire accompagner par une pers qui n’est pas invitée.</w:t>
      </w:r>
    </w:p>
    <w:p w14:paraId="13208F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-ÍIHEEMBEER- kwíi, bereye Intr A Kumera néezá kw íimyáaka yari iímaze imiínsi iméze náabí. En parlant des plantes qui ont passé un certain temps en mauvais état, redevenir en bonne santé.</w:t>
      </w:r>
    </w:p>
    <w:p w14:paraId="63253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-ÍIHEMUR- kwíi, ye Intr V syn -íiyahur- A Se suicider.</w:t>
      </w:r>
    </w:p>
    <w:p w14:paraId="25017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-ÍIHENAANG- kwíi, nze Tr A Gukóra hiírya nó hiíno usháaka ikt wabuze úgatiinda. Fouiller de tous côtés pendant longtemps.</w:t>
      </w:r>
    </w:p>
    <w:p w14:paraId="43DA9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-ÍIHENUR- kwíi, ye Intr A Kwíitaandukanya n úwajyága akúgirira akamaro. Rompre avec une pers qui vous rendait des services.</w:t>
      </w:r>
    </w:p>
    <w:p w14:paraId="34CFB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-ÍIHEREER- kwíi, rereye Intr A Kwíitaruura abaándi ugakora ikt udashaaká kó bamenyá cg ugatéekereza. S’écarter des autres pour faire ce qu’on ne veut pas qu’ils sachent; se mettre à l’écart; se retirer, se mettre en retrait.</w:t>
      </w:r>
    </w:p>
    <w:p w14:paraId="1F78C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-ÍIHEREERO urwíi Aho úmt yiihérereye. Lieu de retraite.</w:t>
      </w:r>
    </w:p>
    <w:p w14:paraId="78B23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-ÍIHEREZ- kwíi, je V syn -iisaazir- A Mourir très vieux.</w:t>
      </w:r>
    </w:p>
    <w:p w14:paraId="688EA7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-ÍIHEEREZ- kwíi, je Tr A Kwíikorera ikt cy íngirakamaro. Faire qqch d’utile pour soi-même; se procurer qqch d’important.</w:t>
      </w:r>
    </w:p>
    <w:p w14:paraId="43B30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Syn -íih- B.</w:t>
      </w:r>
    </w:p>
    <w:p w14:paraId="474F8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 - B</w:t>
      </w:r>
    </w:p>
    <w:p w14:paraId="50F2C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-ÍIHET- kwíi, se A Tr Kubyáara ubwaa kábiri. Enfanter, mettre bas pour la deuxième fois.</w:t>
      </w:r>
    </w:p>
    <w:p w14:paraId="0D1C9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-ÍIHEETS- kwíi, keje V var -íiheekez- Se faire accompagner.</w:t>
      </w:r>
    </w:p>
    <w:p w14:paraId="1DA76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-ÍIHEEZUUR- kwíi, ye A Intr Kwíikunyuza ikiremo cy ímpuúzu umáze kwíisiiga amavúta. S’essuyer avec un morceau d’étoffe de ficus après s’être oint de beurre.</w:t>
      </w:r>
    </w:p>
    <w:p w14:paraId="3B21DA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-ÍIHIG- kwíi, ze V syn -íinyagaambur- Bouger.</w:t>
      </w:r>
    </w:p>
    <w:p w14:paraId="1CD25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-ÍIHIGIK- kwíi, tse A Tr Kuba úri áaht h ímfuúngaane. Se trouver à l’étroit.</w:t>
      </w:r>
    </w:p>
    <w:p w14:paraId="4D05B1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-ÍIHIIMB- kwíi Tr Kwíiroha ku ikt utiizéeye gushobora cg uzáashobora bíkugooye. S’aventurer dans une entreprise dont on n’espère pas la réussite; essayer de faire ce qu’on n’est pas sûr de réussir.</w:t>
      </w:r>
    </w:p>
    <w:p w14:paraId="6E83DA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-ÍIHIMUUR- kwíi, ye Tr Kwíituura uwakúgiriye náabí. Rendre le mal pour le mal.</w:t>
      </w:r>
    </w:p>
    <w:p w14:paraId="53612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-ÍIHIN- kwíi, nnye Intr A Kugira ingiingo zooróshye ushobóra guhina. Être souple.</w:t>
      </w:r>
    </w:p>
    <w:p w14:paraId="501E7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-ÍIHINAAHIN- kwíi, nnye Ints de -íihin-.</w:t>
      </w:r>
    </w:p>
    <w:p w14:paraId="3B5C3F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-ÍIHIIND- kwíi, nze V syn -ííkaang- A Sursauter d’effroi.</w:t>
      </w:r>
    </w:p>
    <w:p w14:paraId="5D09C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-ÍIHIINDURIZ- kwíi, je Intr Guhiindura indoro kubéera umujinyá cg indwáara. Changer de mine sous l’effet de la colère ou de la maladie.</w:t>
      </w:r>
    </w:p>
    <w:p w14:paraId="5BDF8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-ÍIHIING- kwíi, nze Intr Guhíinga aht hateerá. Perdre sa peine à labourer un terrain stérile.</w:t>
      </w:r>
    </w:p>
    <w:p w14:paraId="284FD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-IÍHIINGE , umwií, imyií Aht hooróshye hataruhíje ihíinga. Terrain facile à cultiver.</w:t>
      </w:r>
    </w:p>
    <w:p w14:paraId="1AD66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-IÍHIINGE Bdw pour -ró Éleusine.</w:t>
      </w:r>
    </w:p>
    <w:p w14:paraId="2DF5A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-ÍIHIINGIZI , umwíi, abíi Umukene útúunzwe n íisúka gusa. Pauvre qui vit uniquement du travail de la houe; manant.</w:t>
      </w:r>
    </w:p>
    <w:p w14:paraId="430A3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-ÍIHIINZ- kwíi, nje Intr Kwíiyemera ukiishyira hó wíibwiira ko úruta ábaándi. Se croire plus important que les autres.</w:t>
      </w:r>
    </w:p>
    <w:p w14:paraId="7A1F3F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-ÍIHIRIK- kwíi, tse A V syn -íiteembagaz- A et B Marcher sur une pente; chanceler.</w:t>
      </w:r>
    </w:p>
    <w:p w14:paraId="1BC9C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-ÍIHIRIING- kwíi, nze Intr Kwáanga gukóra ibyo úshiinzwe úbíteewe n ágasuuzuguro. Refuser de s’acquitter de ses devoirs par désobéissance.</w:t>
      </w:r>
    </w:p>
    <w:p w14:paraId="27401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 kwíi, shije Intr Kwíisohoza i bukurú ntáa wukújyaanye. S’introduire chez une pers importante sans intermédiaire.</w:t>
      </w:r>
    </w:p>
    <w:p w14:paraId="60CEE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 kwíi, she Iyó bavuga úmt cg ikt, kwíibeta aht usháaka kó batakubóna. Se cacher.</w:t>
      </w:r>
    </w:p>
    <w:p w14:paraId="7CFFF0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-ÍIHISHANW- kwíi, nwe Intr Gukina umukino wó kwíihisha by áabáana. En parlant des enfants, jouer au jeu de cache-cache.</w:t>
      </w:r>
    </w:p>
    <w:p w14:paraId="01C2F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-ÍIHISHÍRE , icyíi, ibyíi Umutwé w úmweénda ujya ímbere y úundí. Pan d’un pagne qui s’engage sous un autre quand on s’habille.</w:t>
      </w:r>
    </w:p>
    <w:p w14:paraId="30A8E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-ÍIHISHO ubwíi cg , icyíi, ibyíi Aho úmt cg inyamáaswa byiihísha. Cachette.</w:t>
      </w:r>
    </w:p>
    <w:p w14:paraId="5BD19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-ÍIHISHO urwíi Ami Aht heémejwe n índagu úmwaámi akajya kwíihisha yó yúumviise ko úmwaámi w Úburuúndi yataanzé, akahaambariza abakúraambere bé ngo bamuriínde ibyáago byaaturúka i Buruúndi. Lieu déterminé par la divination, où le roi devait aller se cacher à l’annonce de la mort d’un roi du Burundi.</w:t>
      </w:r>
    </w:p>
    <w:p w14:paraId="11A4F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-ÍIHISHUUR- kwíi, ye Mu mukino wó kwíihishana w áabáana, kuva ahó wari wíihishe ukíigaragaza bageenzi baawe báari báayobewe aho úheréreye. Au jeu de cache-cache, en parlant de celui qui se cache, sortir de la cachette et se montrer aux autres lorsque ceux-ci ne parviennent pas à le déloger de l’endroit où il est caché.</w:t>
      </w:r>
    </w:p>
    <w:p w14:paraId="7FFCF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-IIHISHWÁ rwii Déf adv Secrètement.</w:t>
      </w:r>
    </w:p>
    <w:p w14:paraId="27459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-ÍIHISIRIZ- kwíi, je V var -íihis- S’introduire.</w:t>
      </w:r>
    </w:p>
    <w:p w14:paraId="33593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-ÍIHITIRIZ- kwíi, je V var -íihis- S’introduire.</w:t>
      </w:r>
    </w:p>
    <w:p w14:paraId="018BC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-ÍIHIIZ- kwíi, je Bdw cg Ivg pour -tíiny- Craindre.</w:t>
      </w:r>
    </w:p>
    <w:p w14:paraId="6BABA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-ÍIHOHOOR- kwíi, ye Tr Kwíitwaara ku umt wacúmuye hó. S’excuser auprès de celui à qui on a causé du tort.</w:t>
      </w:r>
    </w:p>
    <w:p w14:paraId="32498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-ÍIHOM- kwíi Tr Kwíikuundiisha umt utágusháaka ugíra ngo mubaané. Vouloir nouer des relations avec qqn qui ne veut pas de vous, s’accrocher.</w:t>
      </w:r>
    </w:p>
    <w:p w14:paraId="49A4CF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-ÍIHOONG- kwíi, nze Tr Gusaba umt imbabázi wíiciishije bugufí ukagira n íicyo utaangá. S’excuser humblement auprès de qqn, en lui donnant qqch pour lui faire plaisir.</w:t>
      </w:r>
    </w:p>
    <w:p w14:paraId="52BB8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-ÍIHONOONGEZ- kwíi, je V syn -íirots- Avaler.</w:t>
      </w:r>
    </w:p>
    <w:p w14:paraId="00116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-ÍIHOOR- kwíi, ye V var -hoor- II Se venger.</w:t>
      </w:r>
    </w:p>
    <w:p w14:paraId="3721F3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-ÍIHORER- kwíi, ye Tr A Kudákomákoma umt cg ikt. Laisser tranquille.</w:t>
      </w:r>
    </w:p>
    <w:p w14:paraId="2C815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-ÍIHOSHY- kwíi, heje Tr Nys Kunywá cyaane. Boire en grande quantité.</w:t>
      </w:r>
    </w:p>
    <w:p w14:paraId="7833F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-ÍIHOTAGUR- kwíi, ye Intr</w:t>
      </w:r>
    </w:p>
    <w:p w14:paraId="7BE89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-ÍIHOTOR- kwíi, ye Intr Kwíigomwa ukíishoonjeesha kugira ngo ugeré kuri íiki n iíki. Se priver volontairement de ses moyens d’existence pour une raison précise, vivre de peu.</w:t>
      </w:r>
    </w:p>
    <w:p w14:paraId="2546D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-ÍIHUBAANG- kwíi, nze V var -íirebaang- Ballotter.</w:t>
      </w:r>
    </w:p>
    <w:p w14:paraId="291BE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-ÍIHUGEENZ- kwíi, njeje Intr Kwíicagiriza kugira ngo uzé kubóna umwaánya wó gukóra icyó washaakága cg icyó baagushaákaga hó kibé kíreenza igihe. Faire semblant de ne pas être informé en attendant le moment opportun de faire ce qui est exigé ou d’ esquiver le devoir imposé.</w:t>
      </w:r>
    </w:p>
    <w:p w14:paraId="2F245E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-ÍIHUGIK- kwíi, tse Intr Kwíitaruura abaándi ukajya ahó batakubóna usháaka kugira icyo úkorá ntáa mbogamizi. Se retirer d’un groupe, se mettre à l’écart, pour agir secrètement ou à son aise.</w:t>
      </w:r>
    </w:p>
    <w:p w14:paraId="21396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-ÍIHUGIKO ubwíi A Aho úmt yiihúgika. Cachette.</w:t>
      </w:r>
    </w:p>
    <w:p w14:paraId="32A44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-ÍIHUUH- kwíi, shye V syn -riimb- I A Faire sa toilette; se faire beau.</w:t>
      </w:r>
    </w:p>
    <w:p w14:paraId="627EA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-IÍHUUHE , akií, utwií Umuriimbyi byaázoonze. Pers coquette.</w:t>
      </w:r>
    </w:p>
    <w:p w14:paraId="2FA5D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-IÍHUUMBIRE , icyií, ibyií Igisaambo gicura ábaándi. Pers gourmande, gourmand.</w:t>
      </w:r>
    </w:p>
    <w:p w14:paraId="08E74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-ÍIHUUMEER- kwíi, ye Intr Gutaka kubéera kó ubabájwe n íibyáago by úundí. Crier de compassion.</w:t>
      </w:r>
    </w:p>
    <w:p w14:paraId="2BD2D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-ÍIHUMUUR- kwíi, ye Kwíiyuhagira mu máaso. Se laver la figure.</w:t>
      </w:r>
    </w:p>
    <w:p w14:paraId="537C2E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-ÍIHUUMURIZ- kwíi, je V syn -íinuukiriz- Flairer.</w:t>
      </w:r>
    </w:p>
    <w:p w14:paraId="5E113A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-ÍIHUUNZ- kwíi, ngije Tr A Kwíireengagiza ukazibukiira ikt ntuúgikore cg ntuúkivuge ugíra ngo wiiríinde kuvúnika cg ingáruká mbí. Éviter adroitement de faire ou de dire qqch, afin de ne pas se fatiguer ou de s’épargner des conséquences néfastes.</w:t>
      </w:r>
    </w:p>
    <w:p w14:paraId="5603A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-ÍIHURUZ- kwíi, je V syn -íitoor- Se rendre là où on n’est pas invité.</w:t>
      </w:r>
    </w:p>
    <w:p w14:paraId="65B97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-IÍHURUZE , icyií, ibyií Umt wiiróha aho átaatumíwe. Pers qui s’introduit là où elle n’est pas invitée.</w:t>
      </w:r>
    </w:p>
    <w:p w14:paraId="1675A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-ÍIHUUT- kwíi, se Intr A</w:t>
      </w:r>
    </w:p>
    <w:p w14:paraId="3B486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-ÍIHUTUUR- kwíi, ye Intr Kuba hó cg kwíifata gituutsi by Úmuhutú. En parlant d’un Hutu, vivre à la manière d’un Tutsi.</w:t>
      </w:r>
    </w:p>
    <w:p w14:paraId="6379A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-IÍHUTUURE , icyií, ibyií Umuhutu úbá hó gituutsi. Hutu devenu Tutsi.</w:t>
      </w:r>
    </w:p>
    <w:p w14:paraId="4CC88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-ÍIHWAAB- kwíi Intr Kugwa urwúuba ikt utaaherúukaga. Essayer de tirer le plus grand profit possible de qqch dont on a envie depuis un certain temps.</w:t>
      </w:r>
    </w:p>
    <w:p w14:paraId="45224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-ÍIHWAANY- I kwíi, nyije cg nije A Intr Gukóra uko úshobóye ukaraangiza umurimo byáanze bíkuunze. Se consacrer totalement à une besogne pour la terminer coûte que coûte.</w:t>
      </w:r>
    </w:p>
    <w:p w14:paraId="4E701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-ÍIHWAANY- II kwíi, nyije cg nije Tr A Gukóra uko úshobóye kóose kugira ngo ungané cg wiiréeshyeeshye na rúunaaká. Faire tout son possible pour égaler qqn.</w:t>
      </w:r>
    </w:p>
    <w:p w14:paraId="3CB20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-ÍIHWAANYAGUR- kwíi, ye Ints de -íihwany- I Fournir beaucoup d’efforts, s’éreinter.</w:t>
      </w:r>
    </w:p>
    <w:p w14:paraId="1497BE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-ÍIHWEEDEK- kwíi, tse V syn -íiraambik- Se reposer en faisant une petite somme.</w:t>
      </w:r>
    </w:p>
    <w:p w14:paraId="1C7C1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-ÍIHWEEREZ- kwíi, je Intr Kwíigira nk úwapfúuye, nk úwaréembye cg nk úwiítoonze. Feindre d’être mort, malade ou sage.</w:t>
      </w:r>
    </w:p>
    <w:p w14:paraId="5F229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-ÍIHWEETUR- kwíi, ye Intr Gukaanguka usíinziriye udutótsi duké. Se réveiller après un petit somme.</w:t>
      </w:r>
    </w:p>
    <w:p w14:paraId="4D359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-IIJ- kwii, je V var -iik- Baisser.</w:t>
      </w:r>
    </w:p>
    <w:p w14:paraId="1CD671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-ÍIJAGÁSHA ubwíi Ubukiré bw ágahe gató cg ukwíishiimiisha bidatiindá. Bénéfice, avantage; richesse éphémère, passagère.</w:t>
      </w:r>
    </w:p>
    <w:p w14:paraId="69CE5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-ÍIJAJAR- kwíi, ye Intr A V syn -óoroherw- A Entrer en convalescence.</w:t>
      </w:r>
    </w:p>
    <w:p w14:paraId="2B6B5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-ÍIJAJARO , umwíi, imyíi Ugukíra by ígihe gitó. Guérison ou prospérité éphémère.</w:t>
      </w:r>
    </w:p>
    <w:p w14:paraId="4FF1A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-ÍIJAAMBUUR- kwíi, ye V syn -íinegur- Faire son autocritique.</w:t>
      </w:r>
    </w:p>
    <w:p w14:paraId="04E27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-ÍIJAAN- kwíi A V syn -shídiikany- Douter.</w:t>
      </w:r>
    </w:p>
    <w:p w14:paraId="7FAE83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-ÍIJAANW- kwíi, nwe V var -íijaan- B Faire un travail sans goût et négligemment.</w:t>
      </w:r>
    </w:p>
    <w:p w14:paraId="64ECD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-ÍIJIIJÍ urwíi cg icyíi Umwíijima údátsirátsije. Demi-obscurité, pénombre.</w:t>
      </w:r>
    </w:p>
    <w:p w14:paraId="6CB85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-ÍIJIJIISH- kwíi, shije V syn -íiraazagiz- Feindre d’ignorer, de ne pas comprendre.</w:t>
      </w:r>
    </w:p>
    <w:p w14:paraId="77F63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-ÍIJIM- kwíi, Intr A Kwíirabura kw ígihe cg kutáboná kw áht. Faire sombre.</w:t>
      </w:r>
    </w:p>
    <w:p w14:paraId="3BCAC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-ÍIJIMÁ , umwíi, imyíi A Ukutáboná na búsa kw áht habuze úrumuri. Obscurité, ténèbres.</w:t>
      </w:r>
    </w:p>
    <w:p w14:paraId="6E336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-ÍIJIMÁ imyíi B Igihe ukwéezi kubá kútacyiigaragaza iyo íjoro riguuyé kukaaza kubáanduura bwáamaze kwíira cg mu iijoro cg bújya gucyá. Phase </w:t>
      </w:r>
      <w:r w:rsidRPr="00461440">
        <w:rPr>
          <w:rFonts w:ascii="Times New Roman" w:hAnsi="Times New Roman" w:cs="Times New Roman"/>
          <w:sz w:val="28"/>
          <w:szCs w:val="28"/>
        </w:rPr>
        <w:lastRenderedPageBreak/>
        <w:t>ou période au cours de laquelle la lune est invisible à la tombée de la nuit et apparaît longtemps après.</w:t>
      </w:r>
    </w:p>
    <w:p w14:paraId="45BA7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-ÍIJINY- kwíi, nye Déf Pv . Nyir-úmujinya áríijinya.</w:t>
      </w:r>
    </w:p>
    <w:p w14:paraId="1CC6B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-IIJO , icyii, ibyii Umwuugariro w ámashámi meénshi. Branche ramifiée servant à barricader l’entrée de l’enclos.</w:t>
      </w:r>
    </w:p>
    <w:p w14:paraId="0DE3C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-ÍIJOGONYOR- kwíi, ye Intr Kwíitoora ho útt twóose tw úmwaanda ukatumara hó. Enlever de son corps jusqu’à la moindre saleté.</w:t>
      </w:r>
    </w:p>
    <w:p w14:paraId="77777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-ÍIJUGAGUR- kwíi, ye V syn -íiri- Prendre une attitude maniérée.</w:t>
      </w:r>
    </w:p>
    <w:p w14:paraId="3C25CB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-ÍIJUGIZ- kwíi, je Intr Kuguungira akaánya uráakaye. Suspendre son activité sous l’effet de la colère.</w:t>
      </w:r>
    </w:p>
    <w:p w14:paraId="10EBB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-ÍIJUUJUUT- kwíi, se V syn -íitotoomb- Maugréer.</w:t>
      </w:r>
    </w:p>
    <w:p w14:paraId="3F154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-IIJUUK- kwii, tse Intr Gutaamuruka ho íbicu kw íjuru. En parlant du ciel, s’éclaircir, devenir serein.</w:t>
      </w:r>
    </w:p>
    <w:p w14:paraId="2F07D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-IIJUUR- kwii, ye Intr A Kuva aht kw ábt beénshi. En parlant d’une foule, vider les lieux.</w:t>
      </w:r>
    </w:p>
    <w:p w14:paraId="5B2FA1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uzé tugaaníire. Quand ces gens auront --, tu viendras causer avec moi.</w:t>
      </w:r>
    </w:p>
    <w:p w14:paraId="4D4CA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-IIJUURO umwii Ukuva aht kw ábt beénshi. Départ d’une foule.</w:t>
      </w:r>
    </w:p>
    <w:p w14:paraId="116A3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-ÍIJUSI , umwíi, abíi Umt wahaazé. Pers rassasiée.</w:t>
      </w:r>
    </w:p>
    <w:p w14:paraId="33F69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-ÍIJUT- kwíi, se A V syn -haag- A Être rassasié.</w:t>
      </w:r>
    </w:p>
    <w:p w14:paraId="15942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-IÍJUTE ubwií Imimerére y úmt wahaazé. Fait d’être rassasié, réplétion, satiété</w:t>
      </w:r>
    </w:p>
    <w:p w14:paraId="6F626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-ÍIJUTO , umwíi, imyíi</w:t>
      </w:r>
    </w:p>
    <w:p w14:paraId="2D9C1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-réengwé A.</w:t>
      </w:r>
    </w:p>
    <w:p w14:paraId="589F1F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-ÍIJUTO urwíi Ibishyíimbo bimazé gushyíra mó. Haricots dont les gousses contiennent des grains déjà formés.</w:t>
      </w:r>
    </w:p>
    <w:p w14:paraId="6B7A5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-ÍIJYAAN- kwíi V syn -íishyiingir- Se marier.</w:t>
      </w:r>
    </w:p>
    <w:p w14:paraId="502B4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-ÍIJYOOM- kwíi V syn -íiraat- Être orgueilleux | Ipr -e.</w:t>
      </w:r>
    </w:p>
    <w:p w14:paraId="275D2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 kwii, tse Intr Gucá bugufi k úmt cg ikt ntikígere áhó cyaagerága. S’affaisser; baisser, se tasser.</w:t>
      </w:r>
    </w:p>
    <w:p w14:paraId="3C3B0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-IIKA , urwii, inzii A Bdw pour inkóno y ítaábi Pipe.</w:t>
      </w:r>
    </w:p>
    <w:p w14:paraId="3F7B7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-IÍKA , urwií, inzií A Itaábi rikeká mu kanwa. Mauvais tabac qui brûle la bouche.</w:t>
      </w:r>
    </w:p>
    <w:p w14:paraId="7F7B2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-ÍIKABAGANY- kwíi, nyije cg nije Intr Kugeenda cg gukóra ikt ubígiranye igikagátiza cg wíikoza hiírya nó hiíno by úubwíiraasi. Marcher ou agir en s’évertuant ou en se dandinant exagérément par vanité.</w:t>
      </w:r>
    </w:p>
    <w:p w14:paraId="32217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-ÍIKABAGANYO akíi Umwíiryo w úmt wiikábaganya. Démarche maniérée, marquée par l’orgueil et l’agitation.</w:t>
      </w:r>
    </w:p>
    <w:p w14:paraId="480E7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-ÍIKABURIR- kwíi, ye A Tr Kwíikururira ibyáago wíiroha aht habí cg uséembura uúkurusha amabóko, nbd. S’exposer au danger en s’aventurant dans un endroit périlleux, en s’attaquant à plus fort que soi, etc.</w:t>
      </w:r>
    </w:p>
    <w:p w14:paraId="6F3E11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-ÍIKAK- kwíi, tse V syn -íinyaby- Se précipiter sur.</w:t>
      </w:r>
    </w:p>
    <w:p w14:paraId="3B2C0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-ÍIKAM- kwíi Intr A Kuva amashéreka cg amatá kw íibéere. En parlant du mamelon ou du trayon, laisser dégoutter du lait spontanément.</w:t>
      </w:r>
    </w:p>
    <w:p w14:paraId="231B47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-ÍIKAMAT- kwíi, se A Guhágurukana ingoga ukageenda. Se lever brusquement et se mettre en route, partir subitement.</w:t>
      </w:r>
    </w:p>
    <w:p w14:paraId="68873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-íimamur-; -íinag-; -íiyoor-</w:t>
      </w:r>
    </w:p>
    <w:p w14:paraId="26282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-ÍIKAMIR- kwíi, ye A Kwíibeesha hó néezá ntáa wuúndi wiitábaaje. Se suffire à soi-même, se tirer d’affaire.</w:t>
      </w:r>
    </w:p>
    <w:p w14:paraId="6E8F9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-ÍIKAMIIR- kwíi, miriye V var -íikam- Laisser égoutter du lait.</w:t>
      </w:r>
    </w:p>
    <w:p w14:paraId="15CF5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-ÍIKAMÍRE , umwíi, imyíi V syn -hama Jus.</w:t>
      </w:r>
    </w:p>
    <w:p w14:paraId="4E107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-IÍKAMIZE , icyií, ibyií Umugarágu utáriza bageenzi bé kurí shéebuja kugira ngo abone úbutóni. Client qui calomnie ses collègues pour s’attirer les faveurs du patron.</w:t>
      </w:r>
    </w:p>
    <w:p w14:paraId="68209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-ÍIKANAANTUR- kwíi, ye V var -íikanash- Parler ou agir avec orgueil.</w:t>
      </w:r>
    </w:p>
    <w:p w14:paraId="449A1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-ÍIKANASH- kwíi, she Intr Kuvúgana cg gukórana ubwíiraasi. Parler, se comporter avec orgueil.</w:t>
      </w:r>
    </w:p>
    <w:p w14:paraId="65FE3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-ÍIKAANDAGIR- kwíi, ye Intr Kwíibuungeseera ubíteewe nó gutéganya ikibí cyaakubá hó. Être sur ses gardes; agir prudemment avec circonspection.</w:t>
      </w:r>
    </w:p>
    <w:p w14:paraId="649FC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-ÍIKAANG- kwíi, nze Tr A Gushigukwa mó n úmutíma kubéera ikt kiguteéye ubwóoba. Tressaillir de peur, sursauter d’effroi.</w:t>
      </w:r>
    </w:p>
    <w:p w14:paraId="6095C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-ÍIKANIIR- kwíi, niriye Intr A Guhéza umwuúka muu nda ugahaga usháaka gusohora amabyí cg inkári. Comprimer l’air dans ses poumons pour expulser les matières fécales ou l’urine; faire un effort pour déféquer ou uriner.</w:t>
      </w:r>
    </w:p>
    <w:p w14:paraId="6C4F9D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-ÍIKAANKABUR- kwíi, ye Intr Kuvúgana umujinyá kaándi utéeye heejuru. Parler avec colère et en élevant la voix.</w:t>
      </w:r>
    </w:p>
    <w:p w14:paraId="456B0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-ÍIKAANY- kwíi Intr A Kugiingimiranya ugasubira inyuma. Reculer en hésitant.</w:t>
      </w:r>
    </w:p>
    <w:p w14:paraId="36E09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-ÍIKANYIZ- kwíi, je Intr Iyó hari íikigóomba kugabanwa, gutwáara umugabáne urúta uw ábaándi. En partageant, prendre la part du lion.</w:t>
      </w:r>
    </w:p>
    <w:p w14:paraId="61399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-ÍIKARAG- kwíi, ze Intr A Kwíihiindukiza inshúro nyiínshi kw íkt kaándi kígira vubáavubá. Tournoyer.</w:t>
      </w:r>
    </w:p>
    <w:p w14:paraId="795F4F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-ÍIKARAGO , umwíi, imyíi A Ukwíihiindukiza inshúro nyiínshi by íkt. Tournoiement.</w:t>
      </w:r>
    </w:p>
    <w:p w14:paraId="58860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-ÍIKAZ- kwíi, jije Intr Kwíica ibití n ámabuye wóongeera umujinyá. Se mettre en colère progressivement.</w:t>
      </w:r>
    </w:p>
    <w:p w14:paraId="292EE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-ÍIKEBAANUR- kwíi, ye Intr A V syn -íigobootor- Se tirer d’embarras.</w:t>
      </w:r>
    </w:p>
    <w:p w14:paraId="083E2C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-ÍIKEBUK- kwíi, tse Tr Kuba úfíte ikt wiiyámbaza cyaakuramíra. Se faire aider ou assister par.</w:t>
      </w:r>
    </w:p>
    <w:p w14:paraId="542F3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-ÍIKEBUKO , umwíi, imyíi V syn -kubáasi Maladie des vaches.</w:t>
      </w:r>
    </w:p>
    <w:p w14:paraId="32C217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-ÍIKEBY- kwíi, beje V syn -íinyaby- S’éclipser.</w:t>
      </w:r>
    </w:p>
    <w:p w14:paraId="5AFEE1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-ÍIKEBYO Aht umt ashobóra kwíirasa ntáa wumúboonye. Lieu où l’on peut se glisser sans être vu.</w:t>
      </w:r>
    </w:p>
    <w:p w14:paraId="7F2B2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-ÍIKEEK- kwíi, tse Tr A Kuba úfíte icyóoba cy úuko íbt wakóze bizáakugaruka. Avoir peur de subir les conséquences de ses actes.</w:t>
      </w:r>
    </w:p>
    <w:p w14:paraId="34BFFC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-ÍIKEEKWÉ urwíi Kuba úmt yíifite mo ígitéekerezo cy úuko íbyó yakóze bizáamugaruka. Peur de subir les conséquences de ses actes.</w:t>
      </w:r>
    </w:p>
    <w:p w14:paraId="444397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-pfáané .</w:t>
      </w:r>
    </w:p>
    <w:p w14:paraId="702806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-ÍIKEEMBÉ umwíi Indwáara y íimbwa íyípfuura ubwoóya ikanayikeka umubiri. Maladie qui fait perdre le poil au chien et lui laisse des plaies.</w:t>
      </w:r>
    </w:p>
    <w:p w14:paraId="4A945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-ÍIKENEK- kwíi, tse Intr Iyó bavuga úruvaánge rw íbt birí mo íbitéemba, kwíivaanguura buri bwóoko bw íkt bukajya ukwaábwo. En parlant d’un mélange liquide, se décomposer de telle façon que chaque élément constitue un dépôt distinct.</w:t>
      </w:r>
    </w:p>
    <w:p w14:paraId="37F2E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-ÍIKEENGER- kwíi, ye Intr Kwáanga gukóra ikt utíinya ingáruká záacyo. Ne pas faire qqch par prudence, s’abstenir.</w:t>
      </w:r>
    </w:p>
    <w:p w14:paraId="7C3E8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-ÍIKENUR- kwíi, ye Intr A Kwíisukuura ku mubiri, wíiyogosheesha, wíiyuhagira, wáambara néezá, nbd. Se rendre beau en se faisant couper les cheveux ou la barbe, en se lavant, en s’habillant bien, etc.</w:t>
      </w:r>
    </w:p>
    <w:p w14:paraId="04C543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-ÍIKEER- kwíi, reye Déf Pv . Ntaa ho bucyiikéera, n íkuzimú baraganya.</w:t>
      </w:r>
    </w:p>
    <w:p w14:paraId="1ECBDD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-ÍIKIIR- kwíi, tse A V syn -íihugik- Se mettre à l’écart.</w:t>
      </w:r>
    </w:p>
    <w:p w14:paraId="0DF3A7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-ÍIKIM- kwíi Intr Kujya aht aríko abo úsaangá bátagusháaka. Se rendre où on n’est pas désiré.</w:t>
      </w:r>
    </w:p>
    <w:p w14:paraId="57655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-ÍIKINAANGUR- kwíi, ye Intr Kwíigaragura aht ukína. Jouer à se rouler par terre.</w:t>
      </w:r>
    </w:p>
    <w:p w14:paraId="65B3D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-ÍIKIING- kwíi, nze Tr A V syn -íiberek- A Se glisser derrière pour se cacher.</w:t>
      </w:r>
    </w:p>
    <w:p w14:paraId="3E7433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-ÍIKIINGIRANY- kwíi, nije cg nyije Intr Kwíihishaahisha udáshaaká kugaragara uko úurí. Faire l’hypocrite.</w:t>
      </w:r>
    </w:p>
    <w:p w14:paraId="0ADB5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-IÍKIINGIRANYE ubwií Ingeso y úwiíkiingiranya. Hypocrisie.</w:t>
      </w:r>
    </w:p>
    <w:p w14:paraId="1B068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-ÍIKIINGO ubwíi V syn -íihisho Cachette.</w:t>
      </w:r>
    </w:p>
    <w:p w14:paraId="646D7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-ÍIKINIISH- kwíi, shije V syn-íishweeshweet- Se masturber.</w:t>
      </w:r>
    </w:p>
    <w:p w14:paraId="577CFE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-IIKIR- kwii, ye Intr A V syn -íibir- A Plonger.</w:t>
      </w:r>
    </w:p>
    <w:p w14:paraId="713FE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-ÍIKIRAANUR- kwíi, ye Intr A Kwéerekeza irya íbyaári bíkuzitiye kugira ngo ubone úko úkora íkt. Se libérer pour pouvoir faire qqch.</w:t>
      </w:r>
    </w:p>
    <w:p w14:paraId="3B595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-IIKIRANY- kwii, nyije cg nije Intr A Kwiikiriza ujíjiinganya. Répondre avec hésitation.</w:t>
      </w:r>
    </w:p>
    <w:p w14:paraId="6E8E2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-IIKIRIZ- kwii, je Intr A Gusúbiza wéemera icyo úbajíjwe cg kwíitaba uúguhamagaye. Répondre affirmativement; répondre à un appel.</w:t>
      </w:r>
    </w:p>
    <w:p w14:paraId="5FA662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-IIKIRIZI urwii Déf V loc -maándwa D Officiant qui incarne Ryangombe.</w:t>
      </w:r>
    </w:p>
    <w:p w14:paraId="0D2D6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-ÍIKIZ- kwíi, jije Tr A Kwíikuura ho ícyeéndaga kukumerera náabí. Éloigner, écarter de soi ce qui gêne.</w:t>
      </w:r>
    </w:p>
    <w:p w14:paraId="221B3A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 umwíi Ubuhaáge bw íinká. En parlant d’une vache, satiété.</w:t>
      </w:r>
    </w:p>
    <w:p w14:paraId="09AE5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 ubwíi A Ingeso yó gushaaka kuziimbuura icyáaha cyaáshize. Habitude de rappeler un mal commis depuis lontemps.</w:t>
      </w:r>
    </w:p>
    <w:p w14:paraId="01383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-IÍKO , umwií, imyií Et Igikóreesho cy ábafuundi gicuzé mu cyúuma kaándi gifite íkiriíndi. Bakiyooza isima cg urwoóndo.</w:t>
      </w:r>
    </w:p>
    <w:p w14:paraId="63966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-ÍIKOKOOMBEK- kwíi, tse Intr Gukúrikirana umt umúshaaka ho úmwaanduranyo. Poursuivre inlassablement qqn en lui cherchant noise.</w:t>
      </w:r>
    </w:p>
    <w:p w14:paraId="1D278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-ÍIKOKOOMBEKO umwíi Ugukúrikirana umt umwáanduranya hó. Fait de chercher constamment noise à qqn.</w:t>
      </w:r>
    </w:p>
    <w:p w14:paraId="11A1A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-ÍIKOKOMOR- kwíi, ye I A Intr Guháragatiisha umwuúka mu muhogo úkoomora igikórorwa cg ukagarura akt kaahiírukiye. Se racler la gorge.</w:t>
      </w:r>
    </w:p>
    <w:p w14:paraId="00FC3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-ÍIKOKOMOR- kwíi, ye II V syn -séby- Déblatérer.</w:t>
      </w:r>
    </w:p>
    <w:p w14:paraId="6690F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-ÍIKOOKOOR- kwíi, ye A Tr Guta íbibabi kw ígití; kuva hó. S’effeuiller, perdre ses feuilles.</w:t>
      </w:r>
    </w:p>
    <w:p w14:paraId="62CB3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-ÍIKOKOMORO umwíi V syn -gíingimiirá Sentiment de désaccord.</w:t>
      </w:r>
    </w:p>
    <w:p w14:paraId="2A5D7D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-ÍIKOM- kwíi Tr A Gukúrikira umt mu buryó bwó kumwíisúunga. Suivre qqn pour s’appuyer sur lui.</w:t>
      </w:r>
    </w:p>
    <w:p w14:paraId="5FA30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-ÍIKOMANO urwíi Icyo úmt aha úwamúkomeye ubwaátsi. Récompense donnée à un gardien de pâturages.</w:t>
      </w:r>
    </w:p>
    <w:p w14:paraId="0D5B2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-ÍIKOMO umwíi A Akazíikirá gateera úmt kwíibasira undí. Rancune.</w:t>
      </w:r>
    </w:p>
    <w:p w14:paraId="7DF3E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-kururo</w:t>
      </w:r>
    </w:p>
    <w:p w14:paraId="10C27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-ÍIKOOND- kwíi, nze V syn -reenduuk- Être visqueux.</w:t>
      </w:r>
    </w:p>
    <w:p w14:paraId="0F98A0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-ÍIKOONDWÉ urwíi V syn -kururano Chicane.</w:t>
      </w:r>
    </w:p>
    <w:p w14:paraId="6D580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-ÍIKOÓNI , icyií, ibyií Et V var -koóni et syn -téekero . Cuisine.</w:t>
      </w:r>
    </w:p>
    <w:p w14:paraId="65FE1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-ÍIKOONKOBEK- kwíi, tse V var -íikokoombek- Chercher noise.</w:t>
      </w:r>
    </w:p>
    <w:p w14:paraId="5FC6D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-ÍIKONOZ- kwíi, je Intr A Kuvúga amagaambo akakuraangira mó. Parler de façon à épuiser le sujet.</w:t>
      </w:r>
    </w:p>
    <w:p w14:paraId="69D4A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-ÍIKOP- kwíi, pye Néol Tr Gutíinya umt cg ikt cg kubíbeembereza kugira ngo bitakumérera náabí. Craindre; traiter avec douceur pour éviter des ennuis.</w:t>
      </w:r>
    </w:p>
    <w:p w14:paraId="1D159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-ÍIKOPEESH- kwíi, sheje Néol Tr Kugura ikt n úmt ku mwéendá. Acheter à crédit.</w:t>
      </w:r>
    </w:p>
    <w:p w14:paraId="615E6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-ÍIKOR- kwíi, ze A Loc -- hó. Kwíikururira ibyáago.</w:t>
      </w:r>
    </w:p>
    <w:p w14:paraId="7CB266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-ÍIKORAKOR- kwíi, ye Intr A Kwaandura kw ímyaambaro. En parlant d’habits, se salir.</w:t>
      </w:r>
    </w:p>
    <w:p w14:paraId="630FC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-ÍIKORER- kwíi, ye Tr A Gushyira ikt ku mutwé; kuba úfite ikt ku mutwe ákeénshi usháaka kukijyaana aht. Porter sur la tête.</w:t>
      </w:r>
    </w:p>
    <w:p w14:paraId="6E6B3A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-ÍIKOREREZ- kwíi, je A Gushootoora umt cg ikt gishobóra kukugirira náabí. Affronter qqn ou qqch de dangereux.</w:t>
      </w:r>
    </w:p>
    <w:p w14:paraId="22A36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-ÍIKOREZI mwíi V syn -áamba Pilier.</w:t>
      </w:r>
    </w:p>
    <w:p w14:paraId="72A98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-ÍIKORO amíi A Ikt gishobóra kuungaanira umt igihe agikenéye. Objet qui peut rendre service en cas de besoin.</w:t>
      </w:r>
    </w:p>
    <w:p w14:paraId="6DB927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-ÍIKOS- kwíi, sheje Néol Intr Kwíireengagiza ibt kaándi ubíizi. Feindre de ne pas savoir ou de ne pas comprendre.</w:t>
      </w:r>
    </w:p>
    <w:p w14:paraId="7322FA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-ÍIKOSOOR- kwíi, ye V syn -íihan- A Renoncer à un vice.</w:t>
      </w:r>
    </w:p>
    <w:p w14:paraId="1FE14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-ÍIKOOT- kwíi, se Intr A Gukóra imirimo utágira uúgufasha. Faire un travail sans aide.</w:t>
      </w:r>
    </w:p>
    <w:p w14:paraId="2088A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-ÍIKOZ- kwíi, jeje A Tr Kujya aht ntuúhahagarare. Se rendre qqp et en revenir aussitôt.</w:t>
      </w:r>
    </w:p>
    <w:p w14:paraId="36923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 kwíi Intr A Kwíiguunga kure y ábaándi. Se tenir tristement à l’écart.</w:t>
      </w:r>
    </w:p>
    <w:p w14:paraId="21CBD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-ÍIKUBAGANY- kwíi, nyije cg nije V syn -íishweeshweet- Se masturber.</w:t>
      </w:r>
    </w:p>
    <w:p w14:paraId="24E276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-ÍIKUBAANG- kwíi, nze Tr Kujya aht ugéenda uháva ukoongera ugasubira yo úkabigira keénshi. Aller plusieurs fois qqp et revenir.</w:t>
      </w:r>
    </w:p>
    <w:p w14:paraId="1EDB42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-ÍIKUBAANUR- kwíi, ye Tr A Gukúbaanuka ku ikt ukagaruka ahó wari uúri. Contourner qqch.</w:t>
      </w:r>
    </w:p>
    <w:p w14:paraId="5C9FB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-ÍIKUBIR- kwíi, ye A V syn -íiharir- Accaparer, tout prendre pour soi.</w:t>
      </w:r>
    </w:p>
    <w:p w14:paraId="75BA0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-ÍIKUBIIR- kwíi, biriye Intr Guseebwa n íkiziizi cg umujinyá. Être sous l’effet de l’entêtement ou de la colère.</w:t>
      </w:r>
    </w:p>
    <w:p w14:paraId="7D93E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-ÍIKUBIRANY- kwíi, je Intr Gukóra ikt indí nshúro ntáa kaánya gashizé. Recommencer immédiatement.</w:t>
      </w:r>
    </w:p>
    <w:p w14:paraId="2EA328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-ÍIKUBIRANYO , Ukugeenda ugárukirana kaándi wíihuuta. Allers et retours rapides.</w:t>
      </w:r>
    </w:p>
    <w:p w14:paraId="444C8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-IÍKUBIRE ubwií Imigiríre y úmt wiihárira íbyíizá yari aákwiiye gusaangira n ábaándi. Égoïsme.</w:t>
      </w:r>
    </w:p>
    <w:p w14:paraId="47D57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-ÍIKUBIT- kwíi, se V syn -íikamat- Se mettre brusquement en route.</w:t>
      </w:r>
    </w:p>
    <w:p w14:paraId="63984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-ÍIKUBUUR- kwíi, ye Intr Kuva aht ukageenda. Se retirer d’un lieu.</w:t>
      </w:r>
    </w:p>
    <w:p w14:paraId="63DBC2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-ÍIKUBY- kwíi, bije Intr Guta íbihuká. Expulser, perdre des morceaux de ténia.</w:t>
      </w:r>
    </w:p>
    <w:p w14:paraId="00B2F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-ÍIKUUKIR- kwíi, ye</w:t>
      </w:r>
    </w:p>
    <w:p w14:paraId="6D6168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-ÍIKUUMB- kwíi V syn -íikookoor- Donner tout son avoir.</w:t>
      </w:r>
    </w:p>
    <w:p w14:paraId="4CE8B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-ÍIKUUND- kwíi, nze A Tr Kwíiyita hó ku buryó bukabíje bwaanatúma uhémukira abaándi. Être égoïste.</w:t>
      </w:r>
    </w:p>
    <w:p w14:paraId="17A7D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-ÍIKUUNDIRIZ- kwíi, je V var -íikuundwaakaz- S’efforcer de gagner les faveurs.</w:t>
      </w:r>
    </w:p>
    <w:p w14:paraId="1D7C2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-ÍIKUUNDWAAKAZ- kwíi, je Intr Kwíibonekeza ku umt kugira ngo agukuúnde. S’efforcer de gagner les faveurs de qqn, de le conquérir.</w:t>
      </w:r>
    </w:p>
    <w:p w14:paraId="3FB8C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-ÍIKUNEENG- kwíi, nze Tr A Kwíigaragura haasí. Se traîner, se vautrer à terre.</w:t>
      </w:r>
    </w:p>
    <w:p w14:paraId="2F3EEF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 I kwíi, nze Intr A Kugeenda wéenyiné, ntáa wugúherekeje cg ntáawe mujyaanyé. Partir seul; n’être accompagné de pers.</w:t>
      </w:r>
    </w:p>
    <w:p w14:paraId="1C749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 II kwíi, nze Intr Kwéemera ubukire úfité. Admettre qu’on est riche.</w:t>
      </w:r>
    </w:p>
    <w:p w14:paraId="40D24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-ÍIKUUNGAANY- kwíi, nyije cg nije Intr Kwíishyira hamwé kw ábt kugira ngo bakore íkt gikoméye. Se mettre ensemble pour faire qqch d’important, s’associer pour accomplir une grande tâche.</w:t>
      </w:r>
    </w:p>
    <w:p w14:paraId="5E303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-KUUNGIIKAN- A; -MOKÉREZA ; -MOTSI ; MUUNYANGIRE ø; NYAKAGAANDA ø; -RIYO ; -SÁNANIR-; -SOONGA I B; -SOSIYETE 9i; -YAAMB-.</w:t>
      </w:r>
    </w:p>
    <w:p w14:paraId="7A51E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-ÍIKUUNGEER- kwíi, ngereye Intr Gusákuza cyaane ushóoza intaambara. Crier fort pour provoquer une bagarre.</w:t>
      </w:r>
    </w:p>
    <w:p w14:paraId="33D48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-ÍIKUUNGEREZ- kwíi, je Intr Kuvúgira mu ruhamé wíihaandagaza. Parler en public avec arrogance.</w:t>
      </w:r>
    </w:p>
    <w:p w14:paraId="7A59FC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-ÍIKUUNGUUT- kwíi, se Intr Kwíitigisa ubíteewe n úmujínyá. Trembler de colère.</w:t>
      </w:r>
    </w:p>
    <w:p w14:paraId="69486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-ÍIKUUNGUZ- kwíi, je Intr A Kwíisaza ugakora hiírya nó hiíno kubéera ko úfite úmujinyá. Écumer de colère.</w:t>
      </w:r>
    </w:p>
    <w:p w14:paraId="195AF3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-ÍIKUUNJ- kwíi, nje Néol Kwíiheta cg kugeenda wíihese kubéera cyaane cyaane ubwíiraasi. Avoir une démarche déhanchée, surtout pour se faire remarquer.</w:t>
      </w:r>
    </w:p>
    <w:p w14:paraId="512F0A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-ÍIKUUNKUBIK- kwíi, tse V var -íikokoombek- Chercher noise.</w:t>
      </w:r>
    </w:p>
    <w:p w14:paraId="14A5D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-ÍIKUUR- kwíi, ye A V syn -íiyak- Se dégager d’une prise.</w:t>
      </w:r>
    </w:p>
    <w:p w14:paraId="39074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-ÍIKURIKIR- kwíi, ye Intr A Gukóra ikt ubwaa kábiri mu mwaánya w úundí. Faire pour la deuxième fois alors que c’est le tour d’autrui.</w:t>
      </w:r>
    </w:p>
    <w:p w14:paraId="668B6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-ÍIKURIKIRANY- kwíi, nyije cg nije Intr Gukóra wíisubiira ukagira keénshi. Faire plus de deux fois successivement.</w:t>
      </w:r>
    </w:p>
    <w:p w14:paraId="0CFE0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-ÍIKURUR- kwíi, ye Intr A Kugeenda wáandaara kubéera integé nké cg ubunebwe. Se traîner péniblement, sous l’effet de la maladie ou de la paresse.</w:t>
      </w:r>
    </w:p>
    <w:p w14:paraId="098BC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-ÍIKURUUT- kwíi, se Tr Guhánagura innyo uyíkuuba ku butaka cg ku kiíndi ikt by úmt umáze kunnya. Après avoir déféqué, nettoyer son derrière en le traînant sur le sol ou ailleurs.</w:t>
      </w:r>
    </w:p>
    <w:p w14:paraId="5354DC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-ÍIKUZ- kwíi, jije V syn -íiraat- Se vanter.</w:t>
      </w:r>
    </w:p>
    <w:p w14:paraId="79A7E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-ÍIKUUZ- kwíi, je Tr Kuraangiriza kuryá cg kunywá ku ikt kirusha íbyaa mbere kuryóoha. Manger ou boire en dernier lieu, qqch de meilleur que ce qui a précédé.</w:t>
      </w:r>
    </w:p>
    <w:p w14:paraId="397A9E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-ÍIKUUZO ubwíi Icyo úmt asoozéreza hó kuryá. Ce qu’on mange en dernier lieu.</w:t>
      </w:r>
    </w:p>
    <w:p w14:paraId="301B0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-ÍIKWEEG- kwíi, ze V syn -íikurur- Se traîner.</w:t>
      </w:r>
    </w:p>
    <w:p w14:paraId="1762F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-ÍIKWEEGER- kwíi, ye V syn -íihamagarir- S’attirer des malheurs.</w:t>
      </w:r>
    </w:p>
    <w:p w14:paraId="49C6D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-ÍIKWEEKWEETUR- kwíi, ye Tr A Kwíikuura ho íbyaári ku mubiri ukabimara hó. Enlever tout ce qu’on porte sur le corps.</w:t>
      </w:r>
    </w:p>
    <w:p w14:paraId="6BCB2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-ÍIKWIIK- kwíi, tse V syn -íinyaby- Se précipiter vers.</w:t>
      </w:r>
    </w:p>
    <w:p w14:paraId="6BA9B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 I kwíi Tr A Kwáanga guha úmt icyo ákwaátse cg icyo ákenéye. Refuser qqch à qqn.</w:t>
      </w:r>
    </w:p>
    <w:p w14:paraId="68FEA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 II kwíi Intr Kwíinjizwa mo ínkaká muu nda y ámagaanga by ínyamáaswa yariinzé. En parlant d’une femelle, être saillie.</w:t>
      </w:r>
    </w:p>
    <w:p w14:paraId="0C714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 III kwíi Intr A Hgo Iyó bavuga umt watóorewe kuba úmwaámi cg umwíiru, gukórerwa ho ímihaango imúha uburéengaanzira bwó kujya akóra ibyo áshiinzwé. En parlant d’un roi ou d’un ritualiste de la cour, être intronisé.</w:t>
      </w:r>
    </w:p>
    <w:p w14:paraId="703C01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-íimuk-; -íimur-; -íimuur-.</w:t>
      </w:r>
    </w:p>
    <w:p w14:paraId="491EF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-IÍMA , I icyií, ibyií Umuziinga utárí mo íinzúki. Ruche vide d’abeilles.</w:t>
      </w:r>
    </w:p>
    <w:p w14:paraId="45128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-IÍMA , II icyií, ibyií V syn -hunyá Obscurité. | Cf -íijimá .</w:t>
      </w:r>
    </w:p>
    <w:p w14:paraId="73DAE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-ÍIMAGUR- kwíi, ye Intr Kwíima buri gihe kw ínyamáaswa ntiífate. En parlant d’une femelle, être saillie tout le temps sans être fécondée.</w:t>
      </w:r>
    </w:p>
    <w:p w14:paraId="30754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-ÍIMAKAR- kwíi, ye Intr Iyó bavuga úmugoré, kubá ho ámérewe néezá kubéera ko áfashwé néezá kaándi akizé. En parlant d’une femme, mener une vie aisée parce qu’elle est bien traitée et riche.</w:t>
      </w:r>
    </w:p>
    <w:p w14:paraId="1F7DF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 kwíi V syn -íinyaby- A Se précipiter vers.</w:t>
      </w:r>
    </w:p>
    <w:p w14:paraId="3E128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-ÍIMAMAGAZ- kwíi, je Tr Kwíinyaanyagiza aht mu kaánya gató by íimvúra cg umt wiirúka. En parlant de la pluie ou d’un coureur, couvrir rapidement une grande distance.</w:t>
      </w:r>
    </w:p>
    <w:p w14:paraId="68B0C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-ÍIMAAMAGIZ- kwíi, je Tr V var -íimamagaz- Couvrir rapidement une grande distance.</w:t>
      </w:r>
    </w:p>
    <w:p w14:paraId="60297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-ÍIMAMAGUZ- kwíi, je V var -íimaariing- Se pavaner.</w:t>
      </w:r>
    </w:p>
    <w:p w14:paraId="3131F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-ÍIMAMAT- kwíi, se V syn -íinyaby- A Se précipiter vers.</w:t>
      </w:r>
    </w:p>
    <w:p w14:paraId="6566A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-ÍIMAMBÉRE , umwíi, imyíi A Itaábi risaarúuwe ubwaa mbere. Prémices de tabac, tabac récolté en tout premier lieu.</w:t>
      </w:r>
    </w:p>
    <w:p w14:paraId="2E33D7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-ÍIMAMUR- kwíi, ye V syn -íikamat- A Se lever brusquement.</w:t>
      </w:r>
    </w:p>
    <w:p w14:paraId="15DF1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-ÍIMAN- kwíi Tr A Kudátaanga ícyó bagusabyé. Ne pas donner ce que l’on demande, refuser.</w:t>
      </w:r>
    </w:p>
    <w:p w14:paraId="2B83F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 kwíi Intr A V syn -teengamar- A Vivre à l’aise.</w:t>
      </w:r>
    </w:p>
    <w:p w14:paraId="016681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-ÍIMANÉEZÁ icyíi Imigiríre y úmt imúteera kugwiira abaándi néezá. Bonté, affabilité, gentillesse.</w:t>
      </w:r>
    </w:p>
    <w:p w14:paraId="547E6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-ÍIMAANGARIK- kwíi, tse V var -íimaariing- Se pavaner.</w:t>
      </w:r>
    </w:p>
    <w:p w14:paraId="0FF91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-ÍIMAANGAMAANG- kwíi, nze V var -íimaariing- Se pavaner.</w:t>
      </w:r>
    </w:p>
    <w:p w14:paraId="611002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-ÍIMAANGAZ- kwíi, je V var -íimamagaz- Couvrir une grande distance.</w:t>
      </w:r>
    </w:p>
    <w:p w14:paraId="3E2AAC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-ÍIMANIK- kwíi, tse Intr A Kwíiyahuza umugozí. Se suicider au moyen d’une corde à noeud coulant.</w:t>
      </w:r>
    </w:p>
    <w:p w14:paraId="06238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-ÍIMANY- kwíi, nyije cg nije Kuba ínyamáaswa ebyiri zíri hamwe ímwé yíimya indí. En parlant d’animaux, s’accoupler.</w:t>
      </w:r>
    </w:p>
    <w:p w14:paraId="1CD50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-ÍIMAANYAGAZ- kwíi, je V var -íimamagaz- Couvrir une grande distance.</w:t>
      </w:r>
    </w:p>
    <w:p w14:paraId="32C70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-IÍMANYE , icyií, ibyií Umt cg inyamáaswa cg ikiméra cyaákomootse ku bidáhuuje úbk. Métis, hybride.</w:t>
      </w:r>
    </w:p>
    <w:p w14:paraId="196F4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-ÍIMAANYI , umwíi, abíi; en interpellation -,- mwíi, bíi A Izína ry íicyúubahiro biita úmwaámi cg Imáana. Terme respectueux adressé à un roi ou à Dieu.</w:t>
      </w:r>
    </w:p>
    <w:p w14:paraId="5D2038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-ÍIMANZÍIZÁ icyíi Tsn pour -íimanéezá Bonté.</w:t>
      </w:r>
    </w:p>
    <w:p w14:paraId="382E6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-ÍIMAR- kwíi, ze Déf </w:t>
      </w:r>
      <w:r w:rsidRPr="00461440">
        <w:rPr>
          <w:rFonts w:ascii="Times New Roman" w:hAnsi="Times New Roman" w:cs="Times New Roman"/>
          <w:sz w:val="28"/>
          <w:szCs w:val="28"/>
        </w:rPr>
        <w:t> Loc Kwíirya ukíimara : Gukóra wéenyiné bikakúvuna cyaane. Peiner tout seul.</w:t>
      </w:r>
    </w:p>
    <w:p w14:paraId="67B9A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-ÍIMARAMARIZ- kwíi, je Intr Kwíirwaana hó wéenyine úkagera ku ikt. Se débrouiller seul, se tirer d’affaire tout seul.</w:t>
      </w:r>
    </w:p>
    <w:p w14:paraId="584DF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-ÍIMARANY- kwíi, nyije cg nije Intr Kwíitoota utíishíimiye ikt akeénshi ukavuga cyaane. Manifester son mécontentement, stt en élevant la voix.</w:t>
      </w:r>
    </w:p>
    <w:p w14:paraId="413EA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-ÍIMARÍMWE , inyíi V syn -kura Rhinocéros.</w:t>
      </w:r>
    </w:p>
    <w:p w14:paraId="1AA3B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-ÍIMAARIING- kwíi, nze Intr Kwíiryaagagura mu myiífatire cg muu ngeendo. Se pavaner.</w:t>
      </w:r>
    </w:p>
    <w:p w14:paraId="1623F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-ríingiis-</w:t>
      </w:r>
    </w:p>
    <w:p w14:paraId="7D455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-máarimáari | &gt; -íimaariingo | Ipr -e.</w:t>
      </w:r>
    </w:p>
    <w:p w14:paraId="678B4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-ÍIMAARIINGO umwíi Ukwíiryaagagura mu myiífatire cg muu ngeendo. Fait de se pavaner.</w:t>
      </w:r>
    </w:p>
    <w:p w14:paraId="6502E0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 úubwíiraasi birageendana. Souvent, le -- et l’orgueil vont de pair.</w:t>
      </w:r>
    </w:p>
    <w:p w14:paraId="3A622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-ÍIMARIZ- kwíi je V var -íimaramariz- Se débrouiller.</w:t>
      </w:r>
    </w:p>
    <w:p w14:paraId="61D984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 kwii A Tr Gucukura umwoobo mu gitaka. Creuser un trou dans le sol.</w:t>
      </w:r>
    </w:p>
    <w:p w14:paraId="70B12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-iimbur-; -iimbuur-; -iimburur-; -iimbyi ; ; -íiyiimb-; -íiyiimbir-.</w:t>
      </w:r>
    </w:p>
    <w:p w14:paraId="57067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-IIMBA A Sig pour -raakari Colère. Umwaámi wiimye átarí mwaango , Agira -- kó baamwiíciye inshutí ntíyagira ubwiira bwiibúka umwaámi yáramuháaye inká.</w:t>
      </w:r>
    </w:p>
    <w:p w14:paraId="2DE46C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-IIMBA bwii A Umt ugíra umujinya údáshira úkamuteera kugwa náabí. Rancunier, pers qui garde longtemps sa colère et qui, de ce fait, agit méchamment.</w:t>
      </w:r>
    </w:p>
    <w:p w14:paraId="2F1EE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-IÍMBA urwií V syn -riba Nombreux.</w:t>
      </w:r>
    </w:p>
    <w:p w14:paraId="4FC1F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-IIMBAGUR- kwii, ye Tr Ints de -iimb- Creuser activement.</w:t>
      </w:r>
    </w:p>
    <w:p w14:paraId="5EF75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-ÍIMBAGÚTWI , icyíi, ibyíi Indwáara y íinyána yó mu matwí. Oreillons des veaux.</w:t>
      </w:r>
    </w:p>
    <w:p w14:paraId="51C80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-IIMBANO mxt </w:t>
      </w:r>
      <w:r w:rsidRPr="00461440">
        <w:rPr>
          <w:rFonts w:ascii="Times New Roman" w:hAnsi="Times New Roman" w:cs="Times New Roman"/>
          <w:sz w:val="28"/>
          <w:szCs w:val="28"/>
        </w:rPr>
        <w:t> Loc Inkoni yá --. Bâton provenant d’une plante déracinée.</w:t>
      </w:r>
    </w:p>
    <w:p w14:paraId="02AB2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-beba C; -nyagá II</w:t>
      </w:r>
    </w:p>
    <w:p w14:paraId="7B654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-IIMBIK- kwii, tse Tr A Kwíinjiza ikt mu kiíndi kikagera kure. Enfoncer profondément dans.</w:t>
      </w:r>
    </w:p>
    <w:p w14:paraId="76A62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-IIMBIKIIR- kwii, kiriye Intr Gukóra umurimo arí wo úshyize ho úmutíma wóonyiné. S’appliquer exclusivement à un travail.</w:t>
      </w:r>
    </w:p>
    <w:p w14:paraId="5F5D6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-IÍMBIISHA , umwií Umt ukúura undí mu bukené. Pers qui sort une autre de la pauvreté.</w:t>
      </w:r>
    </w:p>
    <w:p w14:paraId="1E724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-IIMBIZ- kwii, je Intr Kugira umujinya údáshirá kaándi ntuúwugaragaze. Éprouver une colère dissimulée et prolongée.</w:t>
      </w:r>
    </w:p>
    <w:p w14:paraId="2166B0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-RAAKAR- | &gt; BUCYA-KU-RYÍINYO ø B; -ÍIFUUMBEREZ-; -TUUMB- B; -ZÍINGIZ-.</w:t>
      </w:r>
    </w:p>
    <w:p w14:paraId="7B877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-IIMBIZÁ bwii Hbn Izína biita úmt wiimbíza. Surnom d’une pers dont la colère dissimulée dure très longtemps.</w:t>
      </w:r>
    </w:p>
    <w:p w14:paraId="17D263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-IIMBO , icyii, ibyii A Uburyo úmt aboná bwó gukóra ikt cg bwó kumera ukuúndi. Occasion, moment propice; possibilité; instant.</w:t>
      </w:r>
    </w:p>
    <w:p w14:paraId="7D396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-IIMBO urwii V syn -kuúmbuzi Nostalgie.</w:t>
      </w:r>
    </w:p>
    <w:p w14:paraId="1DF9E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-IÍMBOGO kií Komiíni yó mu buréengerazúuba bwaa perefegituúra ya Cyáangugu. Commune située à l'ouest de la préfecture de Cyangugu.</w:t>
      </w:r>
    </w:p>
    <w:p w14:paraId="167FF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-IIMBUK- kwii, tse Intr A Kuruumbuuka cyaane by úbutaka. En parlant d’un champ, produire beaucoup; être fertile.</w:t>
      </w:r>
    </w:p>
    <w:p w14:paraId="45E4D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-IIMBUR- kwii, ye Tr Gusaaruura ukabona imyáaka myiínshi kubéera kó yeéze néezá. Avoir une récolte abondante.</w:t>
      </w:r>
    </w:p>
    <w:p w14:paraId="76931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-IIMBUUR- kwii, ye Ints de -iimb- Creuser.</w:t>
      </w:r>
    </w:p>
    <w:p w14:paraId="04AB3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-IIMBURO , Umusaaruuro mwiínshi cyaane. Récolte abondante.</w:t>
      </w:r>
    </w:p>
    <w:p w14:paraId="36BD0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-IIMBURUR- kwii, ye V var -iimbuur- Creuser.</w:t>
      </w:r>
    </w:p>
    <w:p w14:paraId="0D928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-IIMBYI rwii Umukene útúunzwe n úutwáaka duké yeezá. Pauvre qui ne vit que du maigre produit de sa terre.</w:t>
      </w:r>
    </w:p>
    <w:p w14:paraId="49470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-IIMBYI mwii V syn -tootezanzira Insecte de la famille des Braconidés.</w:t>
      </w:r>
    </w:p>
    <w:p w14:paraId="4411A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-ÍIMEN- kwíi, nnye Intr Kwíikabaganya ubíteewe n úmujinyá. S’emporter de colère.</w:t>
      </w:r>
    </w:p>
    <w:p w14:paraId="7481B8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-ÍIMEENJAGUZ- kwíi, je Intr Kwíigaragura mu kime. Se traîner dans la rosée.</w:t>
      </w:r>
    </w:p>
    <w:p w14:paraId="2F7D3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-ÍIMERÉRI , umwíi, imyíi A Ikiméra kitari íigitoohano. Plante à bois, spontanée ou non, mais qui n’est pas un rejeton.</w:t>
      </w:r>
    </w:p>
    <w:p w14:paraId="7162D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-IIMEZÁ cyi Igití cg ishyaamba byiímejeje, bitari íibitéerano. Arbre ou forêt qui a poussé spontanément.</w:t>
      </w:r>
    </w:p>
    <w:p w14:paraId="77825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-ÍIMIK- kwíi, tse Tr A Gukóra imihaango yó guha úmt ubwaámi. Introniser.</w:t>
      </w:r>
    </w:p>
    <w:p w14:paraId="5F219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-ÍIMIKA ubwíi Imihaango yó guha úmt ubwaámi. Rites de l’intronisation.</w:t>
      </w:r>
    </w:p>
    <w:p w14:paraId="27EE6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-ÍIMIKIRAN- kwíi, nije cg nyije Kubá abt cg inyamáaswa bígeenda bíshoreranye kimwe ínyuma y íkiíndi. Marcher l’un après l’autre.</w:t>
      </w:r>
    </w:p>
    <w:p w14:paraId="00327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-ÍIMINUR- kwíi, ye Tr Gusukiisha ikt mu kanwa unywa íbyaári mo úkabimara. Boire à même le récipient et le vider.</w:t>
      </w:r>
    </w:p>
    <w:p w14:paraId="2B3D4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-ÍIMIIR- kwíi, miriye Tr A V syn -kúmiir- Empêcher d’avancer.</w:t>
      </w:r>
    </w:p>
    <w:p w14:paraId="69F0D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-ÍIMIRIZ- kwíi, je Déf </w:t>
      </w:r>
      <w:r w:rsidRPr="00461440">
        <w:rPr>
          <w:rFonts w:ascii="Times New Roman" w:hAnsi="Times New Roman" w:cs="Times New Roman"/>
          <w:sz w:val="28"/>
          <w:szCs w:val="28"/>
        </w:rPr>
        <w:t> Loc -- imbere Marcher derrière.</w:t>
      </w:r>
    </w:p>
    <w:p w14:paraId="5791E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-ÍIMIISHUR- kwíi, ye V var -míishuk- Partir.</w:t>
      </w:r>
    </w:p>
    <w:p w14:paraId="134FF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 urwíi A Ihiinduka ry ímitegékere iyó hagiiyé ho úmwaámi cg umutwaáre mushyá. Changement qui se produit à l’avènement d’un roi ou d’un chef.</w:t>
      </w:r>
    </w:p>
    <w:p w14:paraId="7DF29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-ÍIMOC- kwíi, ce V syn -íiri- Être capricieux.</w:t>
      </w:r>
    </w:p>
    <w:p w14:paraId="5E21B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-ÍIMOCO umwíi V syn -íiryo Caprice.</w:t>
      </w:r>
    </w:p>
    <w:p w14:paraId="4D70C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-ÍIMOCOR- kwíi, ye V var -íimoc- et syn -íiri- Être capricieux.</w:t>
      </w:r>
    </w:p>
    <w:p w14:paraId="799CC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-ÍIMOG- kwíi, ze V syn -íinegur- Faire son autocritique.</w:t>
      </w:r>
    </w:p>
    <w:p w14:paraId="0EEEC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-ÍIMOGAMOG- kwíi, ze V syn -íijogonyor- Enlever de soi la moindre saleté.</w:t>
      </w:r>
    </w:p>
    <w:p w14:paraId="7A199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-ÍIMPISHO , Sig pour -íihisho Cachette.</w:t>
      </w:r>
    </w:p>
    <w:p w14:paraId="43BC0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-ÍIMUK- kwíi, tse A Intr Kuva ahó wari uúri cg ahó wari uútuuye ukajya ahaándi. Changer de demeure, déménager, quitter un lieu pour s’installer ailleurs; émigrer.</w:t>
      </w:r>
    </w:p>
    <w:p w14:paraId="1EA4C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-FURUK-; -GISH- A; -HIÍGI loc; -ÍIMUR- A; -RAGO loc; -SIGARATOONGO ; -SUHUUK-; -TÉEKUUZ-.</w:t>
      </w:r>
    </w:p>
    <w:p w14:paraId="31D19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-ÍIMUKIR- kwíi, ye Tr Kuviira undí mu cyiicaro. Céder la place à.</w:t>
      </w:r>
    </w:p>
    <w:p w14:paraId="50FE50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-ÍIMUKIIRÁ , umwíi, abíi Umt wiímutse akajya gutúura kure. Émigré.</w:t>
      </w:r>
    </w:p>
    <w:p w14:paraId="476C0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-ÍIMUUNYAMUUNY- kwíi, nye Intr Kwíisuugaanya kugira ngo udaseká cg udasurá cg ukaambara ubusá. Se ramasser sur soi-même pour s’empêcher de rire ou de péter; se retenir.</w:t>
      </w:r>
    </w:p>
    <w:p w14:paraId="15725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-ÍIMUR- kwíi, ye Tr A Gukúura umt cg ikt ahó byaari bíri cg bítuuye ukabishyira ahaándi. Faire changer d’habitation, de stationnement ou de place; faire émigrer.</w:t>
      </w:r>
    </w:p>
    <w:p w14:paraId="5DDC8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-ÍIMUUR- kwíi, ye Tr A Kureka umt wari uúguhatse ukamuvahó. Quitter son patron.</w:t>
      </w:r>
    </w:p>
    <w:p w14:paraId="70A9F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-IÍMURA , umwií, abií V syn -bwiíriza B Vacher en chef.</w:t>
      </w:r>
    </w:p>
    <w:p w14:paraId="43CE0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-IIMUTSO , icyii, ibyii V syn -zeeneeko Bière destinée à un mariage.</w:t>
      </w:r>
    </w:p>
    <w:p w14:paraId="5338B6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-ÍIMUUZABÁHAÁNGE akíi Inzara y ágasusuruko. Faim ressentie dans les premières heures de la matinée.</w:t>
      </w:r>
    </w:p>
    <w:p w14:paraId="41C5B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-ÍIMY- kwíi, mije Kwíinjiza inkaká muu nda y ámagaanga kw ínyamáaswa y íngabo. En parlant d’un mâle, monter une femelle.</w:t>
      </w:r>
    </w:p>
    <w:p w14:paraId="58EDF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-ÍIMYIIR- kwíi, riye Tr A Kwíikuura ibimyiira mu mazúuru. Se moucher.</w:t>
      </w:r>
    </w:p>
    <w:p w14:paraId="3CE4F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-ÍIMYOOTOR- kwíi, ye V syn -riimb- A Faire toilette.</w:t>
      </w:r>
    </w:p>
    <w:p w14:paraId="37877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-ÍIMYOOZ- kwíi, je Tr Gukururira umwuúka mu kanwa bikavugira hagatí y íshinya y ímbere n úrurími kaándi ukabigira wéerekana uburaakari cg umubábaro. Produire un son claqué (click) à l’aide de la langue et des alvéoles dentaires supérieures pour exprimer le mécontentement ou le regret.</w:t>
      </w:r>
    </w:p>
    <w:p w14:paraId="6366E5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 I kwii, nnye Intr Kwíijuta amáazi kw íkt kigashweegera. Être imprégné d’eau; être ramolli par l’eau.</w:t>
      </w:r>
    </w:p>
    <w:p w14:paraId="7D7DE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 II kwii, nnye Tr Gushyíra umutí muu nda uwúciishije muu kibúno. Administrer un lavement à.</w:t>
      </w:r>
    </w:p>
    <w:p w14:paraId="6303CD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-IÍNA , urwií, inzií</w:t>
      </w:r>
    </w:p>
    <w:p w14:paraId="23ED91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-IÍNA , umwií, imyií Inzira y í kuzimú. Tunnel.</w:t>
      </w:r>
    </w:p>
    <w:p w14:paraId="6BFDC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quand je suis rentré dans la maison le matin, j’ai constaté qu’ils m’avaient volé.</w:t>
      </w:r>
    </w:p>
    <w:p w14:paraId="03138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-IÍNA + ibwií V syn -zimú + Au sein de la terre.</w:t>
      </w:r>
    </w:p>
    <w:p w14:paraId="1FFB9D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-ÍINAG- kwíi, ze A V syn -íinyaby- Se précipiter vers.</w:t>
      </w:r>
    </w:p>
    <w:p w14:paraId="12CD8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-ÍINAGANIK- kwíi, tse V syn -íimanik- Se suicider.</w:t>
      </w:r>
    </w:p>
    <w:p w14:paraId="71768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-ÍINAGANUR- kwíi, ye A Intr Kwíiraambuura wíikoza hiírya nó hiíno. Se débattre en tous sens.</w:t>
      </w:r>
    </w:p>
    <w:p w14:paraId="6A22A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-ÍINAGUR- kwíi, ye V syn -gúbaanguk- Mourir subitement.</w:t>
      </w:r>
    </w:p>
    <w:p w14:paraId="4E13D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-IINAM- kwii Intr A Kwiina bireenze úrugero. Être très ramolli par l’eau.</w:t>
      </w:r>
    </w:p>
    <w:p w14:paraId="69DFC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-ÍINAAMUUR- kwíi, ye V syn -íisukuur- Faire sa toilette.</w:t>
      </w:r>
    </w:p>
    <w:p w14:paraId="4961C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-ÍINANAGUR- kwíi, ye Intr A Kwíikoza hiírya nó hiíno ubíteewe n úubwíiraasi. Se démener par orgueil.</w:t>
      </w:r>
    </w:p>
    <w:p w14:paraId="46AD9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-ÍINANAT- kwíi, se Tr Kwíiteerera heejuru y íkt bwaangu. Se hisser avec agilité sur.</w:t>
      </w:r>
    </w:p>
    <w:p w14:paraId="0C924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-ÍINAANGUR- kwíi, ye V syn -hwéer- Rendre l’âme.</w:t>
      </w:r>
    </w:p>
    <w:p w14:paraId="63CAE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-ÍINANIRW- kwíi, we Intr Kubá ntáa cyo ushobóye kwíimarira. Être incapable de se tirer d’affaire, d’assurer sa subsistance.</w:t>
      </w:r>
    </w:p>
    <w:p w14:paraId="7A53C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-IÍNANIRWE , umwií Umt udáshobóra kugira icyo yiimárira. Pers incapable de se tirer d’affaire.</w:t>
      </w:r>
    </w:p>
    <w:p w14:paraId="7C5AD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-ÍINANUUR- kwíi, ye Intr A Kwíiraambuura ugórora ingiingo. Étendre ses membres; s’étirer.</w:t>
      </w:r>
    </w:p>
    <w:p w14:paraId="452AE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-ÍINANUURIRO urwíi Aht umt aba ári ákuumva ahámererewe néezá. Lieu où l’on se sent à l’aise | Pv (non publié) Bateeka mu -- ni íimbwá ya Ryáangoombe.</w:t>
      </w:r>
    </w:p>
    <w:p w14:paraId="19BE2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-ÍINAR- kwíi, ye Intr A Gukena ukabúranirwa. Devenir très pauvre, misérable.</w:t>
      </w:r>
    </w:p>
    <w:p w14:paraId="2FC02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-ÍINARO amíi Ubukené bukabíje. Grande pauvreté, misère.</w:t>
      </w:r>
    </w:p>
    <w:p w14:paraId="7A15B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-ÍINAZ- kwíi, je V syn -huumbik- Ensemencer une pépinière.</w:t>
      </w:r>
    </w:p>
    <w:p w14:paraId="2EA73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-ÍINAZI , umwíi Umukené watsíratsije. Indigent.</w:t>
      </w:r>
    </w:p>
    <w:p w14:paraId="5F8A4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-IINDIK- kwii, tse Tr A Guhíingira umt umúguriza na we ákazaakwiishyura abahíinzi. Cultiver pour qqn à titre de réciprocité future.</w:t>
      </w:r>
    </w:p>
    <w:p w14:paraId="570FA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-IINDIKO , umwii, imyii V syn -éendá Dette.</w:t>
      </w:r>
    </w:p>
    <w:p w14:paraId="0F9EE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-IÍNDORIINDÓRI imií Ugusukuumira ikt uboonyé kaándi wiifúuza kubá wáagera hó bikakugaragara hó. Tourments qu’on manifeste sous l’effet de l’envie.</w:t>
      </w:r>
    </w:p>
    <w:p w14:paraId="5DA8D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-IINDUUK- kwii, tse Intr Kuva mo úmwiindiko. Être quitte de l’obligation de cultiver pour qqn en retour.</w:t>
      </w:r>
    </w:p>
    <w:p w14:paraId="30810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-IINDUUR- kwii, ye Tr Guhíingira umt umwíishyura. Cultiver pour qqn à titre de réciprocité passée.</w:t>
      </w:r>
    </w:p>
    <w:p w14:paraId="61302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-IINDUUZ- kwii, je Tr Kubáza impigí n ákayíhakiriye. S’informer minutieusement, en détail.</w:t>
      </w:r>
    </w:p>
    <w:p w14:paraId="0F36C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-ÍINEGER- kwíi, ye Tr Kwíiziganyiriza ikt. Se réserver qqch.</w:t>
      </w:r>
    </w:p>
    <w:p w14:paraId="4494E3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-ÍINEGUR- kwíi, ye Intr Kugira utt wiikéma hó kugira ngo udukosóore. Faire son autocritique.</w:t>
      </w:r>
    </w:p>
    <w:p w14:paraId="1EEB2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-íineeng-; -íitoroor-; -jeej-.</w:t>
      </w:r>
    </w:p>
    <w:p w14:paraId="3E476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-ÍINEGUUR- kwíi, ye Intr Kuba úbyáaye. Avoir des enfants.</w:t>
      </w:r>
    </w:p>
    <w:p w14:paraId="54954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-ÍINEKEER- kwíi, reye V syn -íikaniir- Comprimer l’air dans les poumons.</w:t>
      </w:r>
    </w:p>
    <w:p w14:paraId="7D42DF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-ÍINEEMFAGUZ- kwíi, je Tr Kwáanga ibyó baguhaáye, cyaane cyaane ibiryó. Refuser ce qu’on vous offre, stt de la nourriture.</w:t>
      </w:r>
    </w:p>
    <w:p w14:paraId="099069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 kwíi, nnye V syn -íigay- Reconnaître qu’on est digne de mépris.</w:t>
      </w:r>
    </w:p>
    <w:p w14:paraId="0422B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-ÍINEENAGUZ- kwíi, je Tr V var -íineemfaguz- Refuser ce qui vous est offert.</w:t>
      </w:r>
    </w:p>
    <w:p w14:paraId="438D80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-ÍINEENG- kwíi, nze V syn -íinegur- Faire son autocritique.</w:t>
      </w:r>
    </w:p>
    <w:p w14:paraId="2694D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-ÍINEENUUK- kwíi, tse Intr Gukóra ibt bikwiiríye uúgusuumba ubígiranye ubwíiraasi. Par orgueil, faire ou employer ce qui convient à un supérieur.</w:t>
      </w:r>
    </w:p>
    <w:p w14:paraId="374F0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-ÍINEENUUR- kwíi, ye Ints Kureka umwaanda cg ubukené wari uúfite ukiigira néezá. Se rendre propre ou améliorer sa condition matérielle.</w:t>
      </w:r>
    </w:p>
    <w:p w14:paraId="6DFC1A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-IINEERÁ rwii Hbn Izína bahiimba úmt udáfite íntegé zó gukóra na búsa. Surnom de celui qui n’a pas la force de travailler.</w:t>
      </w:r>
    </w:p>
    <w:p w14:paraId="7B8F8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-ÍINGIING- kwíi, nze Tr A Kwíihaata umt umúguusha néezá cg umúryooshyaryooshya kugira ngo ugeré ku cyo úmwiífuuza hó. Essayer </w:t>
      </w:r>
      <w:r w:rsidRPr="00461440">
        <w:rPr>
          <w:rFonts w:ascii="Times New Roman" w:hAnsi="Times New Roman" w:cs="Times New Roman"/>
          <w:sz w:val="28"/>
          <w:szCs w:val="28"/>
        </w:rPr>
        <w:lastRenderedPageBreak/>
        <w:t>d’obtenir de qqn ce qu’on souhaite en le suppliant, en le cajolant, en l’amadouant, en le flattant.</w:t>
      </w:r>
    </w:p>
    <w:p w14:paraId="4BF3A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-TAKAAMB-; -TIITIRIZ- B; -YÉENGAYEENG- B; -ZOÓNNYO loc b.</w:t>
      </w:r>
    </w:p>
    <w:p w14:paraId="5E740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-ÍINGIINGANO mxt A Cl Umt ukóra ikt ari úukó bagoombyé kumúheendaheenda cg kumuhoongera. Pers qu’on doit supplier ou à laquelle on doit donner un cadeau pour réaliser qqch | Pv .</w:t>
      </w:r>
    </w:p>
    <w:p w14:paraId="2454D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-ÍINGIINGIR- kwíi, ye A Tr Guhéendaheenda umt ngo akore íkt iki n iíki kaándi byáari ngoombwá ko ágikorá. Supplier qqn de faire ce à quoi il est normalement tenu.</w:t>
      </w:r>
    </w:p>
    <w:p w14:paraId="665D3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-ÍINGIIZ- kwíi, je Tr Kurahiza umt. Faire jurer, inviter à jurer, faire prêter serment.</w:t>
      </w:r>
    </w:p>
    <w:p w14:paraId="22563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-ÍINGO , umwíi, imyíi Ubk bw íindwáara ifáta ijosi rikabyíimba. Goître | Pv .</w:t>
      </w:r>
    </w:p>
    <w:p w14:paraId="6111B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-IÍNGO , umwií, imyií Bdw pour -koni Bâton.</w:t>
      </w:r>
    </w:p>
    <w:p w14:paraId="7FF107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-ÍINIGÍRI , icyíi, ibyíi Igicé cy úmubiri w íinká gikuríkiranye n ípfupfú. Partie du corps de la vache située à proximité de la bosse.</w:t>
      </w:r>
    </w:p>
    <w:p w14:paraId="5CC57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-ÍINIGUUR- kwíi, ye Intr A Kunywa íkt ugíra ngo icyaári kíkunize kimanúke. Boire pour faire descendre un mets qui passe difficilement dans l’œsophage.</w:t>
      </w:r>
    </w:p>
    <w:p w14:paraId="1FBDA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-ÍINIK- kwíi, tse Tr A Gushyíra ibt mu máazi bikiina. Tremper dans l’eau pour ramollir.</w:t>
      </w:r>
    </w:p>
    <w:p w14:paraId="4ACE31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-IÍNIKE urwií Impéke bakimará kwíinura. Céréales à peine retirées de l’eau où elles ont été ramollies.</w:t>
      </w:r>
    </w:p>
    <w:p w14:paraId="633EC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-IINIKIR- kwii, ye Intr Iyó bavuga ínká, gutáangira gukámwa. En parlant d’une vache, commencer à être traite.</w:t>
      </w:r>
    </w:p>
    <w:p w14:paraId="79A88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-IINIKIZ- kwii, je A Tr Guha ínka íyaáyo ugataangira gukáma. Mener le veau à sa mère peu avant la traite.</w:t>
      </w:r>
    </w:p>
    <w:p w14:paraId="50769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-ÍINIKO , icyíi, ibyíi A Igicé cy úmugezi cyiiníkwa mo íimyáaka imwé n iimwé nk ámasaká, imyuumbati nbd. Partie d’un ruisseau où l’on ramollit certains aliments, comme le sorgho, le manioc, etc.</w:t>
      </w:r>
    </w:p>
    <w:p w14:paraId="7032F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-IINIR- kwii, ye Intr A Kuba úkóra cg utéekereza ikt ugahúgirana cyaane. Être très absorbé par un travail ou par une pensée.</w:t>
      </w:r>
    </w:p>
    <w:p w14:paraId="6D952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-IINJ- kwii, nje Tr Kóoga umt muu nda akakubwiira icyo áteekéreza. Sonder les intentions de, tirer les vers du nez à, interroger insidieusement.</w:t>
      </w:r>
    </w:p>
    <w:p w14:paraId="0CFD8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 kwíi, je Tr A Gusésera cg kujya mu ikt. Entrer, pénétrer, s’introduire, s’engager dans, s’enfoncer.</w:t>
      </w:r>
    </w:p>
    <w:p w14:paraId="74564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-ÍINJIIR- kwíi, jiriye Tr A Kujya mu umt kw íindwáara cg imbého bikamúzoonga kaándi bikamutiinda mó. En parlant de la maladie ou du froid, pénétrer dans le corps de qqn et le décharner.</w:t>
      </w:r>
    </w:p>
    <w:p w14:paraId="2D76EC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-IÍNJIRA , Umugabo wiínjiye umugoré. Homme qui a épousé une femme dans le foyer de celle-ci, qui accepte la résidence uxorilocale.</w:t>
      </w:r>
    </w:p>
    <w:p w14:paraId="4658C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-ÍINJIRÁ , umwíi, imyíi Umuziinga ugítaahwa n íinzúki. Ruche nouvellement occupée par les abeilles.</w:t>
      </w:r>
    </w:p>
    <w:p w14:paraId="56AFB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-ÍINJIRAN- kwíi Tr Gusaanga umt muu nzu umútuunguye. Trouver qqn dans sa maison à l’improviste.</w:t>
      </w:r>
    </w:p>
    <w:p w14:paraId="2E8046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-IÍNJIIRE urwií Ubk bw úbuheri bumezé nk úrumeza ímpíinja zimwé na zímwe ziseesá ku mubiri wóose mu miínsi nyina akirí ku kiriri. Maladie cutanée des nouveaux-nés, caractérisée par une éruption qui couvre le corps et ressemble à la chair de poule; elle apparaît dans les tout premiers jours après la naissance.</w:t>
      </w:r>
    </w:p>
    <w:p w14:paraId="0A1CA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-IÍNJIIRE Agahiinda katahavá. Tristesse prolongée.</w:t>
      </w:r>
    </w:p>
    <w:p w14:paraId="0981F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-ÍINJIRIZ- kwíi, je Tr A Kwíinjiza umt agasaanga undí muu nzu kaándi atáráaraangiza amabaanga yamujyaánye. Introduire qqn dans une maison où se trouve déjà qqn d’autre qui n’a pas encore fini de traiter les secrets pour lesquels il y est venu.</w:t>
      </w:r>
    </w:p>
    <w:p w14:paraId="58F97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-ÍINJIRIZI , icyíi, ibyíi A Umuzímu utéera mu muryaango adakomóoka mó. Esprit d’un défunt qui s’attaque à une famille qui n’est pas la sienne.</w:t>
      </w:r>
    </w:p>
    <w:p w14:paraId="7675B8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-ÍINJIRO , umwíi, imyíi A V syn -bere Pièce du fond de la maison.</w:t>
      </w:r>
    </w:p>
    <w:p w14:paraId="1D4550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-ÍINJIIRO akíi Ikt cy íicyóoba cg cy ágasuheero cg agahiinda umt yiiyúumva mó kaándi kikamuteera umutíma uhágaze. Inquiétude, angoisse, remords.</w:t>
      </w:r>
    </w:p>
    <w:p w14:paraId="071C8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-ÍINJIIRW- kwíi, jiriwe A V syn -suheerw- Changer de mine sous l’effet de la peur ou de la souffrance.</w:t>
      </w:r>
    </w:p>
    <w:p w14:paraId="6BD86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-ÍINJIZ- kwíi, je Intr Gufoora umuheto umwaambi ugahérwa. Tendre l’arc tellement que le bout de la flèche touche le bois.</w:t>
      </w:r>
    </w:p>
    <w:p w14:paraId="68CD5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-ÍINJIZO urwíi Ikt cyóose umt ashyirá mu cyiíma yeegéka kugira ngo kizíinjíre vubá. Matière mise dans une ruche pour en favoriser l’occupation rapide.</w:t>
      </w:r>
    </w:p>
    <w:p w14:paraId="28375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-IINO , umwii, imyii Umutí biina úmt inshúro imwé. Dose de médicament pour lavement.</w:t>
      </w:r>
    </w:p>
    <w:p w14:paraId="6E370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-ÍINOOBOOR- kwíi, ye Intr Kwíisukuura ukíiboneza. Faire une toilette méticuleuse.</w:t>
      </w:r>
    </w:p>
    <w:p w14:paraId="4F73B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-ÍINOGOR- kwíi, ye V syn -hwéer- Expirer.</w:t>
      </w:r>
    </w:p>
    <w:p w14:paraId="260429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-ÍINOOMB- kwíi Gushyá cyaane kw íbiryó byaari bíkomeye bigahooberana bigahiinduka nk ínoómbe kaándi bítaacucumwe. En parlant des aliments durs, cuire au point de tomber en purée.</w:t>
      </w:r>
    </w:p>
    <w:p w14:paraId="08C68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-ÍINOONGOTOR- kwíi, ye Intr Kwíica ho íimyíinoongotoré. Se faire des marques sur la peau avec les ongles.</w:t>
      </w:r>
    </w:p>
    <w:p w14:paraId="44061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-ÍINOONGOTORÉ , umwíi, imyíi Akt gasá n úrumaanzi umt yiicíisha urwáara ku mubiri. Marques qu’on se pratique sur la peau avec les ongles.</w:t>
      </w:r>
    </w:p>
    <w:p w14:paraId="37DD4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-ÍINONOR- kwíi, ye Intr A Kwíigorora kw ábt icyó baapfága bakakireka buruundú. Se réconcilier pour de bon.</w:t>
      </w:r>
    </w:p>
    <w:p w14:paraId="40232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-ÍINOPFOOR- kwíi, ye Intr A Gucíisha ururími ku minwa nó ku iishinya by úmt umáze kurya úturyóoshye. Se pourlécher les lèvres et les gencives après avoir mangé un mets exquis.</w:t>
      </w:r>
    </w:p>
    <w:p w14:paraId="1EFCA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-ÍINOZOOR- kwíi, ye Intr Gukórana ikt cyóose igitebwe. Agir avec molesse.</w:t>
      </w:r>
    </w:p>
    <w:p w14:paraId="5D62B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-IÍNSHI adj | Ant -ké adj</w:t>
      </w:r>
    </w:p>
    <w:p w14:paraId="2E3C3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-IÍNSHI keé abs temp V keénshi Souvent.</w:t>
      </w:r>
    </w:p>
    <w:p w14:paraId="578AB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-IÍNSHI akeé abs aug temp V keénshi Généralement.</w:t>
      </w:r>
    </w:p>
    <w:p w14:paraId="7EFC1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-IÍNSHI ubwií abstrait A shu Imimerérere y íbt byiínshi. Pluralité.</w:t>
      </w:r>
    </w:p>
    <w:p w14:paraId="27301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-IÍNTAAZÍ , V syn -góryi Vaurien.</w:t>
      </w:r>
    </w:p>
    <w:p w14:paraId="7A13E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-ÍINTWÁARI urwíi Amasuunzu y ábagabo yeendá kumera nk íntaámbike. Variété de houppe ressemblant à -taámbike .</w:t>
      </w:r>
    </w:p>
    <w:p w14:paraId="68EEA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-ÍINUUB- kwíi Intr A Kwíitotoomba ubíteewe n úuko útanogéwe n íicyó bagutegétse. Manifester son mécontentement en paroles, protester après avoir reçu un ordre déplaisant.</w:t>
      </w:r>
    </w:p>
    <w:p w14:paraId="279BC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-ÍINUGAANUG- kwíi, ze V syn -íirabarab- Espérer.</w:t>
      </w:r>
    </w:p>
    <w:p w14:paraId="1D32A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-IINUK- kwii, tse Intr A Guta úbukene ágahiinduka umukuúngu. Cesser d’être pauvre.</w:t>
      </w:r>
    </w:p>
    <w:p w14:paraId="3BCAC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-ÍINUK- kwíi, tse Intr Kuva mu máazi kw ícyaári cyáazaamye kikajya heejuru. En parlant de ce qui était immergé, revenir à la surface, flotter.</w:t>
      </w:r>
    </w:p>
    <w:p w14:paraId="6DBAE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-ÍINUUK- kwíi, tse Tr Iyo únuukíwe, kugarurana ingoga umwuúka ugaca mu mazúuru bikúumviikana cyaane. Lorsqu’on perçoit une mauvaise odeur, expulser bruyamment par le nez l’air aspiré.</w:t>
      </w:r>
    </w:p>
    <w:p w14:paraId="36795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-ÍINUUKIRIZ- kwíi, je Tr A Kweegereza ikt izúuru kugira ngo wuumve ínuuko yáacyo. Flairer, renifler.</w:t>
      </w:r>
    </w:p>
    <w:p w14:paraId="67853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-IINUMÁ rwii Umuti úvá murí karuúngu ukavuura isúundwe. Remède contre l’ozène.</w:t>
      </w:r>
    </w:p>
    <w:p w14:paraId="7CCED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-ÍINUNUUR- kwíi, ye Intr Kwíikuura aht habí cg sé mu abt badashobótse. Se retirer d’un mauvais lieu ou d’une mauvaise compagnie.</w:t>
      </w:r>
    </w:p>
    <w:p w14:paraId="27449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-ÍINUR- kwíi, ye Tr A Gukúura ikt ahó cyaari cyíinitse. Retirer qqch du liquide où on l’a mis à tremper.</w:t>
      </w:r>
    </w:p>
    <w:p w14:paraId="0D3DB8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-ÍINYABY- kwíi, bije Tr A Kwíiroha aht bwaangu. Se précipiter qqp.</w:t>
      </w:r>
    </w:p>
    <w:p w14:paraId="13E3C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-ÍINYAGAAMBUR- kwíi, ye Intr Kwíigorora k úmt cg ikt gísa n ícyiíhiinda aríko kitáva áhó kirí. Remuer, bouger sans se déplacer.</w:t>
      </w:r>
    </w:p>
    <w:p w14:paraId="24C473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-ÍINYAGAAMBURO , umwíi, imyíi Imigeénzereze y úwiínyagaambura. Mouvement exécuté sans déplacement | = RAD.</w:t>
      </w:r>
    </w:p>
    <w:p w14:paraId="1F84B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-ÍINYAKUR- kwíi, ye Intr A Guhágurukana ingoga ugashyira nzira. Se lever promptement et partir aussitôt.</w:t>
      </w:r>
    </w:p>
    <w:p w14:paraId="41F2C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-ÍINYAAMBAGUR- kwíi, ye V var -íinyagaambur- Bouger sans se déplacer.</w:t>
      </w:r>
    </w:p>
    <w:p w14:paraId="1AEFE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-ÍINYAANYAGIZ- kwíi, je V syn -íisuk- B Survenir en masse.</w:t>
      </w:r>
    </w:p>
    <w:p w14:paraId="015BB3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-ÍINY-ARY-ÁBAÁBO mée V syn -hemú Malhonnête.</w:t>
      </w:r>
    </w:p>
    <w:p w14:paraId="35FCB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 iryíi, amée A Kamwé mu utt tweerá tumezé nk útugúfa tubá mu kanwa dúshiinze mu iishinya tugatuma ikidúfite kíbaasha kuryá. Dent.</w:t>
      </w:r>
    </w:p>
    <w:p w14:paraId="39FFB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imyíi Améenyo maníni kaándi mareemare. Dents longues et grosses.</w:t>
      </w:r>
    </w:p>
    <w:p w14:paraId="21A16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amée Indwáara ifáta améenyo cg igúfa ameréra hó cg ishinya iyákiikije. Toute maladie qui s’attaque aux dents ou à la gencive.</w:t>
      </w:r>
    </w:p>
    <w:p w14:paraId="489E7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méenyo Hbn Izína bahiimba úmt ufíte améenyo atámezé nk áay ábaándi. Surnom d’une pers qui a une dentition irrégulière.</w:t>
      </w:r>
    </w:p>
    <w:p w14:paraId="01B40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 cyíi A Ubk bw íicúmu rifite ísoonga yiigóondooye. Espèce de lance à pointe crochue.</w:t>
      </w:r>
    </w:p>
    <w:p w14:paraId="72035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-íinyo-arya-ábaábo ; -nyámeenyo ; -óozaméenyo ; -shíraméenyo ; -shwámwiinyo .</w:t>
      </w:r>
    </w:p>
    <w:p w14:paraId="062D1C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-ÍINYOGOTOR- kwíi, ye V syn -íinooboor- Faire sa toilette.</w:t>
      </w:r>
    </w:p>
    <w:p w14:paraId="0BA942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-ÍINYOONG- kwíi, nze Et Intr Kwíibuza kuryá cg kunywa íki n iíki ugíra ngo uzigáme. Se priver de nourriture ou de boisson.</w:t>
      </w:r>
    </w:p>
    <w:p w14:paraId="77699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-ÍINYOROGOTOR- kwíi, ye Intr Kwíikoza hiírya nó hiíno usháaka kuva aht aríko ntuúreenge umutarú. Faire de vains efforts pour se déplacer.</w:t>
      </w:r>
    </w:p>
    <w:p w14:paraId="2959AE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-ÍINYOROROSH- kwíi, she V syn -nyerer- Se retirer furtivement.</w:t>
      </w:r>
    </w:p>
    <w:p w14:paraId="708CB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-ÍINYUFUR- kwíi, ye V syn -nyerer- Se retirer furtivement.</w:t>
      </w:r>
    </w:p>
    <w:p w14:paraId="61366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-ÍINYUGUSHUR- kwíi, ye Tr A Kwíiyaka umt cg ikt cyaari kígufashe. Se dégager de ce qui enserre.</w:t>
      </w:r>
    </w:p>
    <w:p w14:paraId="7FB349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-ÍINYUKUR- kwíi, ye V var -íinyufur- et syn -nyerer- Se retirer furtivement.</w:t>
      </w:r>
    </w:p>
    <w:p w14:paraId="1C062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-ÍINYUZ- kwíi, jije Intr A Guheengeera abt báhuze ukíinyabya. Profiter de la distraction de son entourage pour se précipiter qqp.</w:t>
      </w:r>
    </w:p>
    <w:p w14:paraId="326F4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-ÍIPAKURUR- kwíi, ye Et Tr Kwíikuura ho íkt cyaari kíkubaangamiye. Se libérer de ce qui gêne, se débarrasser de.</w:t>
      </w:r>
    </w:p>
    <w:p w14:paraId="71896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-IIPAKURURA rwii Néol V syn beéni ø Camion à benne basculante.</w:t>
      </w:r>
    </w:p>
    <w:p w14:paraId="3E658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-ÍIPAANG- kwíi, nze V syn -íiraat- S’enorgueillir.</w:t>
      </w:r>
    </w:p>
    <w:p w14:paraId="57A00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-ÍIPARAT- kwíi, se Et V syn -íiraat- S’enorgueillir.</w:t>
      </w:r>
    </w:p>
    <w:p w14:paraId="3154B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-ÍIPEENDEZ- kwíi, je Et V syn -íikuundwaakaz- Se faire bien voir.</w:t>
      </w:r>
    </w:p>
    <w:p w14:paraId="1B2348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-ÍIPFAAYOONZ- kwíi, njeje Intr Kwiigira umupfáayoóngo. Se comporter en étourdi ou en insouciant; vaquer à des occupations sans importance; être oisif.</w:t>
      </w:r>
    </w:p>
    <w:p w14:paraId="33A77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-ÍIPFUUMBAT- kwíi, se Intr Kugira agahiinda cg umubábaro uteewé nó gupfúusha umt. Souffrir de la perte de qqn.</w:t>
      </w:r>
    </w:p>
    <w:p w14:paraId="39B95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-ÍIPFUUNDAANG- kwíi, nze Bdw pour -íiha- Se servir soi-même.</w:t>
      </w:r>
    </w:p>
    <w:p w14:paraId="1799B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-ÍIPFUUR- kwíi, ye Intr Gutáakaza ubwoóya ntáa mpaámvu igáragara. Perdre du poil sans motif apparent.</w:t>
      </w:r>
    </w:p>
    <w:p w14:paraId="7EDEE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-ÍIPFUUSH- kwíi, shije Intr A Kwíigira nk úwapfúuye. Feindre d’être mort.</w:t>
      </w:r>
    </w:p>
    <w:p w14:paraId="47993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-ÍIPIM- kwíi Néol A Kwíigerageza kugira ngo uroré kó waashobóra ikt. Essayer de faire qqch pour se rendre compte si on en est capable.</w:t>
      </w:r>
    </w:p>
    <w:p w14:paraId="5B3E7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 kwíi, je Intr A Iyó bavuga ígihe, gutáangira kutáboná kuko ízúuba rireenzé cg gusiimbuura amanywá by íjoro. Faire nuit; tomber, en parlant de la nuit.</w:t>
      </w:r>
    </w:p>
    <w:p w14:paraId="06261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-íiririrw-; -íiririz-; -íirirw-; -íiriz- | Cf -iíra ; -íirabur- | Une variante grammaticale -íiz- est attestée dans le perfectif -íije et les dérivés -íijiijí et -íijim-.</w:t>
      </w:r>
    </w:p>
    <w:p w14:paraId="7E0D5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-IIRA icyii Ikíiyuumviiro cg umutíma utarí hamwe úmt ateerwá nó kuba árí wéenyiné. Sentiment d’isolement, souffrance causée par l’isolement.</w:t>
      </w:r>
    </w:p>
    <w:p w14:paraId="60DC6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-IIRA ubwii V syn -eéte Ardeur, zèle, entrain.</w:t>
      </w:r>
    </w:p>
    <w:p w14:paraId="02B2B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-IÍRA abs, adj V keéra Temps éloigné.</w:t>
      </w:r>
    </w:p>
    <w:p w14:paraId="1C6B47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 kwíi Tr A Kwíikaanga cg kurábukwa ikt by ákaánya gató. Avoir l’impression passagère de voir telle ou telle chose; percevoir furtivement, entrevoir.</w:t>
      </w:r>
    </w:p>
    <w:p w14:paraId="5AACD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-ÍIRABARAB- kwíi Tr Kubá wíizeeye ko úrí haáfi yó kubóna ikt iki n iíki. Espérer avoir, attendre.</w:t>
      </w:r>
    </w:p>
    <w:p w14:paraId="34260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-ÍIRABO icyíi A Ukubónana by ábt mu kaánya gató ntibágaaniire bihaagíje. Entrevue de quelques instants, qui ne permet pas une conversation suffisante.</w:t>
      </w:r>
    </w:p>
    <w:p w14:paraId="32A232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-ÍIRABUK- kwíi, tse Tr Kubóna ikt utaategányaga. Obtenir qqch à quoi l’on ne s’attendait pas.</w:t>
      </w:r>
    </w:p>
    <w:p w14:paraId="137F9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-ÍIRABUR- kwíi, ye Intr A Kugira ibára ry úmukara. Être noir.</w:t>
      </w:r>
    </w:p>
    <w:p w14:paraId="1FFD0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-CÁANO B; -EÉRA ; -GAÁNGU I; -IÍSHYWA loc; -MARIR-; -ÓOS- B; -SEEZO ; -SIÍGIRIRE ; -YÓORAVÚ .</w:t>
      </w:r>
    </w:p>
    <w:p w14:paraId="49C520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-IÍRABURA , umwií Umt ufíte igikobá cyiirábura. Pers qui a la peau noire.</w:t>
      </w:r>
    </w:p>
    <w:p w14:paraId="2A79C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-IÍRABURE ubwií Ukuba úmt arí mu mihaango yó kwíirabura. Claustration qui suit le deuil.</w:t>
      </w:r>
    </w:p>
    <w:p w14:paraId="1C1B0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-ÍIRABURIZ- kwíi, je Intr A Guhiinduka umukara tsiitsi. Devenir tout noir.</w:t>
      </w:r>
    </w:p>
    <w:p w14:paraId="537EE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-ÍIRABUZO , icyíi, ibyíi V syn -kwaaci Épi de sorgho.</w:t>
      </w:r>
    </w:p>
    <w:p w14:paraId="462A5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-ÍIRABY- kwíi, bije V var -íinyaby- Se précipiter vers.</w:t>
      </w:r>
    </w:p>
    <w:p w14:paraId="6107D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-ÍIRAG- kwíi, ze V syn -íiteg- Prévoir, s’attendre à, être dans l’attente de.</w:t>
      </w:r>
    </w:p>
    <w:p w14:paraId="03E2F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-ÍIRAGIZ- kwíi, je A Tr Kwíishyira mu mabóko y úmt cg kwíiyegurira ikt ngo kikureéngere. Se mettre sous la protection de.</w:t>
      </w:r>
    </w:p>
    <w:p w14:paraId="361A6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-ÍIRAHIIR- kwíi, hiriye A Intr Gutúragara ukíivuga by úmt umáze kwíica cg by íntoóre ihámiriza. Déclamer ses éloges en dansant après avoir tué une pers au combat ou un animal à la chasse ou pour un cadet.</w:t>
      </w:r>
    </w:p>
    <w:p w14:paraId="2F1B3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-IIRAHIIRA Agatooki keezé ari íiserí rimwé. Régime de bananes petit et d’une unique main.</w:t>
      </w:r>
    </w:p>
    <w:p w14:paraId="4161D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-ÍIRAHURUZ- kwíi, je Intr Kwíivuguruza kuu ndahiro waráhiye. Reprendre la parole donnée sous serment.</w:t>
      </w:r>
    </w:p>
    <w:p w14:paraId="619AB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-ÍIRAKÁBIRI ubwíi Ikt gisá n íjoro kiizá ku manywá rimwé na rímwe iyo úukwéezi kwiitáambitse hagatí y íizúuba n íisí. Eclipse solaire.</w:t>
      </w:r>
    </w:p>
    <w:p w14:paraId="08802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-ÍIRAAMB- kwíi Sig Kunanirwa ikt iki n iíki kikagútsiinda. Échouer dans telle ou telle chose.</w:t>
      </w:r>
    </w:p>
    <w:p w14:paraId="3732A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-ÍIRAAMBIK- kwíi, tse Intr Kuryáama ku buriri ngo uruhúuke hó gató. Se coucher momentanément pour se reposer.</w:t>
      </w:r>
    </w:p>
    <w:p w14:paraId="2CFF6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-íiboombek-; -íihweedek-; -raambarar- B</w:t>
      </w:r>
    </w:p>
    <w:p w14:paraId="5E5CC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-ÍIRAAMBUUR- kwíi, ye V syn -hwéer- Expirer.</w:t>
      </w:r>
    </w:p>
    <w:p w14:paraId="28247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-ÍIRAMIR- kwíi, ye Intr A Kwíigarura wári uúgiiye kugwa. Garder l’équilibre au moment où on risquait de tomber.</w:t>
      </w:r>
    </w:p>
    <w:p w14:paraId="1A8B3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-ÍIRAMIRA ukwíi Krz Umugeenzo mwiizá wó kwíigarura wári uúgiiye gukóra ibibí. Tempérance.</w:t>
      </w:r>
    </w:p>
    <w:p w14:paraId="6A2D6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-ÍIRAANG- kwíi, nze Tr Kunywéesha ikt inkéne yari iígisigaye mó. Boire le dernier fond à même un récipient.</w:t>
      </w:r>
    </w:p>
    <w:p w14:paraId="6A145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-ÍIRAANGAAN- kwíi V syn kwíiva mó (-íivu-) Divulguer son propre secret.</w:t>
      </w:r>
    </w:p>
    <w:p w14:paraId="29E2F6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-ÍIRAANGUUZ- kwíi, je V var -íiraang- Vider en buvant.</w:t>
      </w:r>
    </w:p>
    <w:p w14:paraId="030E7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-ÍIRAR- kwíi, ye Tr Kwíiroha mu ibt ukabyáangiiza cg ukabitwaara nyirábyo. S’amener soudainement en un lieu pour abîmer ou voler; se précipiter; s’abattre; fondre sur.</w:t>
      </w:r>
    </w:p>
    <w:p w14:paraId="5C3D5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-ÍIRAAR- kwíi, ye Intr Kwíibeera aho ntáa cyo wiikáanga kubéera ko íicyó watiinyága kitagihari. Vivre à l’aise dans l’insouciance, parce que ce que l’on craignait s’est éloigné.</w:t>
      </w:r>
    </w:p>
    <w:p w14:paraId="393D33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-ÍIRAARAGIZ- kwíi, je V var -íiraazagiz- Faire le malin.</w:t>
      </w:r>
    </w:p>
    <w:p w14:paraId="7BDB0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-IÍRAARE , umwií, abií Umt wiíraaye. Pers qui vit dans l’insouciance parce qu’elle n’a rien à craindre.</w:t>
      </w:r>
    </w:p>
    <w:p w14:paraId="1DE5B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-IÍRAARE , umwií, imyií Igihúgu kitagifite umutegétsi. Pays qui n’a plus de dirigeant.</w:t>
      </w:r>
    </w:p>
    <w:p w14:paraId="118542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-ÍIRARIK- kwíi, tse Intr Kwíiteteesha ukaréenguka ntuúbe hári iicyo úcyiitá hó cg uwó wuumvá. Prendre l’habitude de l’insouciance au point de tout négliger et de ne respecter pers.</w:t>
      </w:r>
    </w:p>
    <w:p w14:paraId="40476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-ÍIRAARIIR- kwíi, ririye Intr Kwíiraata umugeenzo cg umutúungo udafité. Se prétendre vertueux ou riche.</w:t>
      </w:r>
    </w:p>
    <w:p w14:paraId="0F9A6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-IÍRAARIIRE ubwií V var -íiraariiro Vantardise.</w:t>
      </w:r>
    </w:p>
    <w:p w14:paraId="30B7E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-ÍIRAARIRIZI , umwíi, abíi Umt ufíte ingeso yó kwíiraariira. Prétentieux, vantard qui vit au-dessus de ses moyens.</w:t>
      </w:r>
    </w:p>
    <w:p w14:paraId="1B3B9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-ÍIRAARIIRO amíi Ingeso y úumwíiraaririzi. Vantardise, prétention; fait de vivre au-dessus de ses moyens.</w:t>
      </w:r>
    </w:p>
    <w:p w14:paraId="57C8FD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-ÍIRAS- kwíi, she Intr A Gutúrika by úmubiri amaráso akava. Saigner spontanément.</w:t>
      </w:r>
    </w:p>
    <w:p w14:paraId="549FC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-ÍIRASAAG- kwíi, ze Tr Kwíikuundirwa n úmt cg guhíirwa n íkt. Être aimé de qqn ou être avantagé par qqch.</w:t>
      </w:r>
    </w:p>
    <w:p w14:paraId="1187B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-ÍIRAASI , umwíi, abíi Umt ufíte akamenyeero kó kwíirata. Orgueilleux, vaniteux, prétentieux.</w:t>
      </w:r>
    </w:p>
    <w:p w14:paraId="1EBA7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-ÍIRASÍRE , umwíi, imyíi Agatsí gatukúra karí mu jíisho. Veinule rougeâtre dans l’oeil.</w:t>
      </w:r>
    </w:p>
    <w:p w14:paraId="738CD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-ÍIRAAT- kwíi, se Intr Kuvúga cg gukóra cg kwíitwaara ku buryó weeréka abaándi ko úbasuúmbye. Être orgueilleux, vaniteux; parler, agir ou se comporter en se prétendant supérieur aux autres; se faire remarquer, se mettre en valeur, en vedette.</w:t>
      </w:r>
    </w:p>
    <w:p w14:paraId="7C621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-ÍIRAATO , umwíi, imyíi Imyiífatire y úmt wiiráata. Vantardise; orgueil.</w:t>
      </w:r>
    </w:p>
    <w:p w14:paraId="5B6E8D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-ÍIRAAZ- kwíi, je Intr Kuráara wéenyiné. Passer une nuit seul.</w:t>
      </w:r>
    </w:p>
    <w:p w14:paraId="3B42C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-ÍIRAAZAGIZ- kwíi, je Intr Kwíigira nk úútaazi íbt kaándi ubíizi bikagaragarira mu byo úvugá. Faire le malin, le sot; feindre de ne pas comprendre, de ne pas connaître.</w:t>
      </w:r>
    </w:p>
    <w:p w14:paraId="0B5F1A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-IÍRE ubwií Ukutábona kw ígihe cy úmuúnsi cg kw aht. Obscurité d’un moment du jour ou d’un lieu.</w:t>
      </w:r>
    </w:p>
    <w:p w14:paraId="5A8EE1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-ÍIREEB- kwíi V syn -íiror- A et B Se regarder.</w:t>
      </w:r>
    </w:p>
    <w:p w14:paraId="36725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-ÍIREBAANG- kwíi, nze Intr A Kuba íkt cyíikoza hiírya nó hiíno kubéera kó kidafashé cg kidakoméye. Balloter, bouger, branler, en parlant de ce qui n’est pas fixe ou solide.</w:t>
      </w:r>
    </w:p>
    <w:p w14:paraId="5CD55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-ÍIREG- kwíi, ze Tr Krz Kubwíira umupáadíri ibyáaha wakóze kugira ngo aguhe ábusorosiyó. Se confesser.</w:t>
      </w:r>
    </w:p>
    <w:p w14:paraId="7FEEC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-ÍIREEG- kwíi, ze Intr Kwíituumbya ukiigira kaabutiindi kubéera ubwíiraasi. Prendre des airs hautains.</w:t>
      </w:r>
    </w:p>
    <w:p w14:paraId="06FED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-ÍIREGUUR- kwíi, ye Tr Kuvúga amagaambo avúguruza ibyó bakuregá. Réfuter des accusations portées contre soi, se disculper.</w:t>
      </w:r>
    </w:p>
    <w:p w14:paraId="7908F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-ÍIREK- kwíi, tse Intr Kutíiyíta hó na búsa. Ne pas prendre le moindre soin de soi, se négliger tout à fait.</w:t>
      </w:r>
    </w:p>
    <w:p w14:paraId="69213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-ÍIREKER- kwíi, ye Intr Guhíingukana aht ingoga. Se manifester avec fougue.</w:t>
      </w:r>
    </w:p>
    <w:p w14:paraId="3B4DA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 kwíi Intr Kwíirwaana ho úbwáawe úkiiha ibt. S’assurer soi-même une situation, se tirer seul d’affaire.</w:t>
      </w:r>
    </w:p>
    <w:p w14:paraId="2CC32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-ÍIREMAAREM- kwíi Intr Kwíisubiza buhórobúhoro ubukuúngu wari wáratáakaje. Reconstituer petit à petit la richesse qu’on avait perdue, rétablir sa situation.</w:t>
      </w:r>
    </w:p>
    <w:p w14:paraId="56383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-ÍIREMAZ- kwíi, je Intr Guhúgukira mu kamenyeero kabí. Céder à une mauvaise habitude.</w:t>
      </w:r>
    </w:p>
    <w:p w14:paraId="4604D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-ÍIREMEEK- kwíi, tse A Tr Kwíitika umutwáaro urémereye ukawíikórera. Porter un fardeau très lourd.</w:t>
      </w:r>
    </w:p>
    <w:p w14:paraId="43973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-ÍIREMEER- kwíi Intr Kudáshobóra kwíinyakura kubéera ubuníni. Se mouvoir lourdement, avoir le corps raide.</w:t>
      </w:r>
    </w:p>
    <w:p w14:paraId="1BA38A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-ÍIREMURUR- kwíi, ye V syn -íineenuur- Se rendre propre.</w:t>
      </w:r>
    </w:p>
    <w:p w14:paraId="6BF83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-ÍIREENDEMUR- kwíi, ye Intr Gukóra ibt byóose uréenduuka. Agir paresseusement.</w:t>
      </w:r>
    </w:p>
    <w:p w14:paraId="2C14B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 kwíi, nze Intr A Guhanuka ukagwa. Tomber lourdement.</w:t>
      </w:r>
    </w:p>
    <w:p w14:paraId="3258BA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-ÍIREENGAGIZ- kwíi, je Tr Kwíigira nk áaho útaazi íbt kaándi ubíizi. Feindre d’ignorer, renier.</w:t>
      </w:r>
    </w:p>
    <w:p w14:paraId="110956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-NKÁNA ; -::NKANAANKANA ; -NYONI loc; -SAABO II A loc.</w:t>
      </w:r>
    </w:p>
    <w:p w14:paraId="2E35D1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-ÍIREENGER- I kwíi, ye Intr Kuryá cg kunywá wári uúshoonje cyaane. Manger ou boire au moment où on a grand faim ou soif, se restaurer.</w:t>
      </w:r>
    </w:p>
    <w:p w14:paraId="61BEE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-ÍIREENGER- II kwíi, ye Tr Kuba áht hásuumbye ahahákiikije háandi. En parlant d’un lieu, dominer le voisinage.</w:t>
      </w:r>
    </w:p>
    <w:p w14:paraId="7335A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-ÍIREENGEER- kwíi, ngereye Tr A Gushyíra ikt ku mutwé ntuúgifate. Placer sur la tête sans tenir avec la main.</w:t>
      </w:r>
    </w:p>
    <w:p w14:paraId="6BED4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-ÍIREENGUR- kwíi, ye V var -íireeng- Mourir subitement.</w:t>
      </w:r>
    </w:p>
    <w:p w14:paraId="080C58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-ÍIREENGWÉ akíi cg umwíi V syn -íijuto A Insouciance.</w:t>
      </w:r>
    </w:p>
    <w:p w14:paraId="5C9B98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-ÍIREENZ- kwíi, ngeje Tr A Gukíirana n úmt ukamutuura haasí. Dans la lutte à bras le corps, terrasser l’adversaire.</w:t>
      </w:r>
    </w:p>
    <w:p w14:paraId="5845E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-ÍIRER- kwíi, ze Intr A Kwíibeesha ho úkíri mutó. Assumer, assurer soi-même sa subsistance dans son jeune âge.</w:t>
      </w:r>
    </w:p>
    <w:p w14:paraId="0D677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-ÍIREESHYUUR- kwíi, ye V syn -íisuumbukuruz- B Être ambitieux.</w:t>
      </w:r>
    </w:p>
    <w:p w14:paraId="54437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-ÍIREETEER- kwíi, tereye Intr A Kwíikururira ibyáago. S’attirer des malheurs.</w:t>
      </w:r>
    </w:p>
    <w:p w14:paraId="3A54E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-IIRI , umwii, imyii Iminyago itéeraniye hamwe ítáráagabagabanywa. Amas de butin non encore réparti.</w:t>
      </w:r>
    </w:p>
    <w:p w14:paraId="66EE5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 , urwií, inzií A Ubk bw íbyaátsi bigira ímizi ifíte ibibabi ikoogooga mu butaka. Chiendent.</w:t>
      </w:r>
    </w:p>
    <w:p w14:paraId="612C70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 kwíi, riiye Intr A Kuvúga cg gukóra cg kwíitwaara ku buryó budasaanzwe úsháaka kwíibonekeza. Parler, agir ou se conduire d’une façon anormale en vue de se mettre en vedette, prendre une attitude maniérée, affectée.</w:t>
      </w:r>
    </w:p>
    <w:p w14:paraId="00D30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-ÍIRIHIISH- kwíi, shije V syn -íicunuuz- Renoncer à une décision.</w:t>
      </w:r>
    </w:p>
    <w:p w14:paraId="3BB1D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-IIRIKA , umwii, imyii Tsd pour -yaánge Espèce d’herbe.</w:t>
      </w:r>
    </w:p>
    <w:p w14:paraId="2FD36A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-ÍIRIM- kwíi Tr A Kuba úgéze aht aríko wáaje burábyo. Arriver brusquement qqp.</w:t>
      </w:r>
    </w:p>
    <w:p w14:paraId="5CA1F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-ÍIRIMA cyíi Arch Rimwé mu mazína y úbwaámi bw íngoma nyigínya, umwaámi wabága yíimanye iryo zína akagoomba kuba úmwaámi w úbukiré kuu nká mu gihúgu. Nom dynastique des rois Nyiginya.</w:t>
      </w:r>
    </w:p>
    <w:p w14:paraId="4CD16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-ÍIRIIND- kwíi, nze A Tr Kugeendera kure ikt iki n iíki. Éviter; se garder de.</w:t>
      </w:r>
    </w:p>
    <w:p w14:paraId="19633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-ÍIRIINGANIZ- kwíi, je Intr Kuba úráangije imyíiteguuro ku buryó ntáa yiíndi mbogamizi yaakubuzá gutáangira ibyó wategányije. Se préparer minutieusement.</w:t>
      </w:r>
    </w:p>
    <w:p w14:paraId="0DBC7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-íitegaanur-.</w:t>
      </w:r>
    </w:p>
    <w:p w14:paraId="12EC75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-ÍIRIINGIR- kwíi, ye Tr V syn -íizeer- A B Espérer; avoir confiance.</w:t>
      </w:r>
    </w:p>
    <w:p w14:paraId="14729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-IÍRIINGIRE amií Ubwiízeere bwaa cyaane. Grande crédulité.</w:t>
      </w:r>
    </w:p>
    <w:p w14:paraId="0AED6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-IÍRIINGIRE ubwií V syn -iízeere Certitude de succès.</w:t>
      </w:r>
    </w:p>
    <w:p w14:paraId="4FA11D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-ÍIRIINGIRO umwíi Ukwíiyemera by úmt kutagira ícyó gushiingíye hó. Présomption.</w:t>
      </w:r>
    </w:p>
    <w:p w14:paraId="72E2E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-ÍIRIINGIRO icyíi V var -iíriingire et syn -iízeere Certitude de succès.</w:t>
      </w:r>
    </w:p>
    <w:p w14:paraId="05C81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-IÍRIRANE icyií Ukuba ínka ítáakamwe mu gitóondo. En parlant d’une vache, fait de passer la journée sans avoir été traite le matin.</w:t>
      </w:r>
    </w:p>
    <w:p w14:paraId="696DF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-ÍIRIRANW- kwíi, nywe Intr A Kumara igihe kiníni cyaa kú manywá umt arí kumwé n uúndí. Passer la plus grande partie de la journée ensemble.</w:t>
      </w:r>
    </w:p>
    <w:p w14:paraId="3A2DF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-ÍIRIRANY- kwíi, nyije cg nije Tr Kwíiriza inka útáayikamye mu gitóondo. Ne pas traire une vache le matin.</w:t>
      </w:r>
    </w:p>
    <w:p w14:paraId="107EC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-IÍRIRE amií Amatá baakamyé mu gitóondo iyo ágejéje nímugórooba. Lait trait le matin, lorsqu’on en parle le soir.</w:t>
      </w:r>
    </w:p>
    <w:p w14:paraId="6B00F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-IIRIIRI , urwii, inzii V syn -toónde A D Dos du nez; ligne médiane et saillante du tibia.</w:t>
      </w:r>
    </w:p>
    <w:p w14:paraId="1EA207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-ÍIRIRIRO amíi Ibiriíbwa cg ibinyoóbwa umt yiirírirwa. Nourriture ou boisson nécessaire pour la journée.</w:t>
      </w:r>
    </w:p>
    <w:p w14:paraId="48FC1E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-ÍIRIRIRW- kwíi, we Tr Kubá wáriiye cg wányooye ikt iki n iíki mu gitóondo kikakwíiriza. Passer la journée en n’ayant pris que telle nourriture ou telle boisson le matin.</w:t>
      </w:r>
    </w:p>
    <w:p w14:paraId="0B234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-ÍIRIRIZ- kwíi, je Intr Kwíirirwa aho utéze kó bwiirá cg kumaza ikt amanywá yóose ugíteze umugórooba. S’attarder jusqu’au soir, traîner qqch jusqu’au soir.</w:t>
      </w:r>
    </w:p>
    <w:p w14:paraId="64941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-IÍRIRIZA urwií A Ikt cyiizá umt yuumvá yáagumya kureeba cg kúumva. Être ou objet tellement beau qu’on ne se lasse pas de le regarder ou de l’écouter.</w:t>
      </w:r>
    </w:p>
    <w:p w14:paraId="20A5C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-ÍIRIRO amíi Aht umt yiirírwa. Lieu où l’on passe la journée.</w:t>
      </w:r>
    </w:p>
    <w:p w14:paraId="12F12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-ÍIRIRW- kwíi, rwe A Kumara igihe cy ámanywá cyóose cg igicé kiníni cyáayo uhúgiye ku murimo uyu n uúyu cg arí ntaa cyo ukorá cg arí ntaa cyo ubaayé. Passer la journée ou la majeure partie de celle-ci; passer la journée sain et sauf.</w:t>
      </w:r>
    </w:p>
    <w:p w14:paraId="48EE9F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-ÍIRIISHAGUZ- kwíi, je Tr Kuvúga ko útarya íkt iki n iíki kaándi ukírya cg kucyíigóombaguza. Feindre de ne pas manger un aliment déterminé.</w:t>
      </w:r>
    </w:p>
    <w:p w14:paraId="055F8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-ÍIRITUR- kwíi, ye Intr Gupfá by úmt w ígihaángaange cg se ínyamáaswa y ínkaaka. En parlant d’une pers illustre ou d’un gros animal féroce, mourir.</w:t>
      </w:r>
    </w:p>
    <w:p w14:paraId="3DBC8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-IÍRIWE , icyií, ibyií aut aug Ibiryó cg inzogá byaasigáye ku byaáfuunguwe cg ku byaányoowe ku manywá. Reste d’aliments ou de bière gardée pour la journée.</w:t>
      </w:r>
    </w:p>
    <w:p w14:paraId="04B6A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-ÍIRIZ- I kwíi, je Intr A Kubíika ibiryó cg inzogá bikamara amanywá yóose. Garder de la nourriture ou de la boisson pendant une journée.</w:t>
      </w:r>
    </w:p>
    <w:p w14:paraId="6F23D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-ÍIRIZ- II kwíi, jije Intr A Kwíigira nk áaho úrirá kaándi atárí byó. Faire semblant de pleurer.</w:t>
      </w:r>
    </w:p>
    <w:p w14:paraId="4CA36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-IÍROGEESHE , icyií, ibyií aut aug Umt utámenyá kwíifata néezá mu baándi cg kubáha icyuúbahiro. Pers qui ne sait pas se tenir ou qui est impolie.</w:t>
      </w:r>
    </w:p>
    <w:p w14:paraId="331D4C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-ÍIROH- kwíi, shye Tr A Kwíita mu byáago cg kwíiseengera amakúba. S’exposer au danger, s’attirer des malheurs, se précipiter dans, s’aventurer.</w:t>
      </w:r>
    </w:p>
    <w:p w14:paraId="0611D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 A; -TIIMBUZ- B; -TUUMBANY-; -TUUMBUZ - B; -ÚUMA B loc.</w:t>
      </w:r>
    </w:p>
    <w:p w14:paraId="75605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-ÍIROKEZ- kwíi, je V var -íirots- Avaler tout rond.</w:t>
      </w:r>
    </w:p>
    <w:p w14:paraId="0C041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-ÍIROMAANGIZ- kwíi, je V syn -íirots- Avaler tout rond.</w:t>
      </w:r>
    </w:p>
    <w:p w14:paraId="13AB4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-ÍIROOND- kwíi, nze Intr Kugirira néeza ábawé gusa ubóneje akamaro na bó bazáakugirira. Ne faire du bien qu’aux siens en pensant à celui qu’ils rendront.</w:t>
      </w:r>
    </w:p>
    <w:p w14:paraId="2D1CD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-ÍIROONDEREZ- kwíi, je Kudásaazá vubá by úmt cg ikt. Ne pas vieillir vite, alors qu’on termine tard sa croissance.</w:t>
      </w:r>
    </w:p>
    <w:p w14:paraId="4577CB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-ÍIROONDOOR- kwíi, ye Intr Kuvúga ibikwéerekeye hó byóose kugira ngo wiiményeekaniishe. Dire tout ce qui concerne sa pers pour être mieux connu; décliner son identité.</w:t>
      </w:r>
    </w:p>
    <w:p w14:paraId="1FCA3A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-ÍIROONDOORO , umwíi, imyíi Ikóraniro ry íbyeérekeye umt bimuraánga. Preuves d’identité.</w:t>
      </w:r>
    </w:p>
    <w:p w14:paraId="2C3F5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-ÍIROONGÉ , umwíi, imyíi A Akt kamezé nk úmuhehá muníni gafite íntóboro ebyiri cg eshatu ku ruhaánde ruganá heepfó. Bakakaririimbiisha bágahuuha mó.</w:t>
      </w:r>
    </w:p>
    <w:p w14:paraId="14227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-ÍIROR- kwíi, ye A Kureebera ishusho yaawe muu ndórerwamó cg mu kiíndi ikt kimezé nká yó. Se regarder dans un miroir ou un objet équivalent, se mirer.</w:t>
      </w:r>
    </w:p>
    <w:p w14:paraId="09621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-IÍRORE , icyií, ibyií V var -rórerwamó A Miroir.</w:t>
      </w:r>
    </w:p>
    <w:p w14:paraId="1450A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-ÍIROOTOOR- kwíi, ye Intr A Gukóra umuhaango wó kwíibuza kuuza kuróota icyo úboonyé. Accomplir un rite qui empêche de rêver à ce qu’on vient de voir.</w:t>
      </w:r>
    </w:p>
    <w:p w14:paraId="74EC0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-ÍIROTS- kwíi, keje Tr Gutámira ikt kiníni ugahita ukímira buunguri. Porter qqch de gros à la bouche et l’avaler tout rond.</w:t>
      </w:r>
    </w:p>
    <w:p w14:paraId="1D248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-ÍIROZOONG- kwíi, nze Intr Kwíinuuba umt cg íkt cg kwéerekana kó bitakunyúze, ufíte icyo úbikemáanga hó. Manifester du mécontentement à l’égard de.</w:t>
      </w:r>
    </w:p>
    <w:p w14:paraId="1E3FF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 , umwíi, abíi A Umunyamihaango w íbwaámi. Ritualiste de la cour.</w:t>
      </w:r>
    </w:p>
    <w:p w14:paraId="173AB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 abíi Akaréere kó mu Kinyagá karí hagatí ya Rúsiízi n Úbugarama n Úbukúunzi n Ímpará. Région de l’Ikinyaga située entre la rivière Rusizi et les régions Ubugarama, Ubukunzi et Impara.</w:t>
      </w:r>
    </w:p>
    <w:p w14:paraId="42252B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 , urwíi, inzíi A Umwaámi w íinzúki. Reine d’abeilles.</w:t>
      </w:r>
    </w:p>
    <w:p w14:paraId="270B2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 ubwíi A Imihaango y ámabaanga y íbwaámi. Rituel dynastique.</w:t>
      </w:r>
    </w:p>
    <w:p w14:paraId="7121C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-HAANGO . | Note : Iyo mihaango yabága yáratéganirijwe guha úmwaámi ububaásha butari úubw ábaándi igihe yiímikwaga bigatuma abúkomeza, kaándi búnakora igihe arí ngoombwá.</w:t>
      </w:r>
    </w:p>
    <w:p w14:paraId="3762C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-IÍRU , icyií, ibyií</w:t>
      </w:r>
    </w:p>
    <w:p w14:paraId="634B3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-ÍIRUHUUTS- kwíi, kije Intr Guhuumeeka usáaruuza umutíma by úmt unániwe cg usíimbutse icyáago. En parlant d’une pers fatiguée ou qui vient d’échapper à un danger, pousser un soupir de soulagement.</w:t>
      </w:r>
    </w:p>
    <w:p w14:paraId="58061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 kwíi, tse Intr A Gushiinguura vubáavubá nk úúgeenda ukabigira usháaka gutebuuka. Courir; parcourir en courant; faire de la vitesse.</w:t>
      </w:r>
    </w:p>
    <w:p w14:paraId="7DBFE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-aandik- I F; -beet-; -eenuur-</w:t>
      </w:r>
    </w:p>
    <w:p w14:paraId="46634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-ÍIRUKAN- kwíi Tr A Kwíiruka inyuma y íkt cg umt wiirúka na we úsháaka kumúfata. Poursuivre à la course en vue d’attraper.</w:t>
      </w:r>
    </w:p>
    <w:p w14:paraId="6A22C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-ÍIRUKAANK- kwíi, nse Intr A Kwíiruka ushyíze ho úmweéte. Courir vite.</w:t>
      </w:r>
    </w:p>
    <w:p w14:paraId="52765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-ÍIRUKAANKAN- kwíi Tr Kóoma muu nyuma z íkt wíiruka usháaka kukímeneesha. Pourchasser.</w:t>
      </w:r>
    </w:p>
    <w:p w14:paraId="22382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-ÍIRUKIR- kwíi, ye Tr Kugana umt cg ikt ushaaká ho úmukíro. Recourir avec confiance à.</w:t>
      </w:r>
    </w:p>
    <w:p w14:paraId="5FBC7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-ÍIRUKIRO amíi V syn -huungiro Refuge.</w:t>
      </w:r>
    </w:p>
    <w:p w14:paraId="5BF22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-ÍIRUKO urwíi Ukutágumá hamwé by úmt ufíte ibt byiínshi akorá. Affairement, agitation de celui qui a beaucoup à faire.</w:t>
      </w:r>
    </w:p>
    <w:p w14:paraId="73F07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-ÍIRUMAARUM- kwíi V syn -íiremaarem- Rétablir sa situation.</w:t>
      </w:r>
    </w:p>
    <w:p w14:paraId="6BDA1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-ÍIRUMUN- kwíi, nnye Tr</w:t>
      </w:r>
    </w:p>
    <w:p w14:paraId="293891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-ÍIRUUNDARUUND- kwíi, nze Intr A Kwíiyegeranya kw ábt báshaaka ko ímyaánya ituubúuka. Se serrer pour avoir de la place.</w:t>
      </w:r>
    </w:p>
    <w:p w14:paraId="7A224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-ÍIRUUNDUR- kwíi, ye V syn -pfú- Mourir.</w:t>
      </w:r>
    </w:p>
    <w:p w14:paraId="10D46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-ÍIRUÚNGU , urwíi, inzíi Ibára ry íinká ryeendá gusa n íivú. Robe de vache de couleur cendrée.</w:t>
      </w:r>
    </w:p>
    <w:p w14:paraId="40BF7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-ÍIRUSHY- kwíi, hije Intr Kugerageza gukóra icyo útarí bushobóre. Faire des efforts sans espoir de réussir.</w:t>
      </w:r>
    </w:p>
    <w:p w14:paraId="0BBE1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-ÍIRUTSI , umwíi, abíi A V syn -sazi A Fou.</w:t>
      </w:r>
    </w:p>
    <w:p w14:paraId="164F2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-ÍIRWAAZ- kwíi, je Intr A Kwíigira nk úmurwáayi kaándi utárwaayé. Feindre d’être malade, faire le faux malade.</w:t>
      </w:r>
    </w:p>
    <w:p w14:paraId="76C62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-ÍIRYAANÉ umwíi Amatiíku y úmwaanduranyo abá mu abt agatuma báhora báteera amaháané. Dissension.</w:t>
      </w:r>
    </w:p>
    <w:p w14:paraId="2B9B9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-IÍRYE , umwií, abií Umt w úmunyámwiiryo. Pers qui parle, agit ou se comporte d’une façon anormale en vue de se mettre en vedette.</w:t>
      </w:r>
    </w:p>
    <w:p w14:paraId="0B620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-ÍIRYO umwíi Imigeénzereze y úmt wiiryá. Comportement de qui essaie de se mettre en vedette, prétention.</w:t>
      </w:r>
    </w:p>
    <w:p w14:paraId="4B28C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 kwíisa Déf Intr Kumera ukwáawé wéenyiné utágira úwó muhuuje ímicó cg ingeso. Être unique en son genre, ne pas avoir son pareil.</w:t>
      </w:r>
    </w:p>
    <w:p w14:paraId="7674A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-ÍISAB- kwíi Tr A Gukóra ibirí mu bushobozi bwaawe usháaka kugera ku ikt ugamíje. Peiner seul pour aboutir à.</w:t>
      </w:r>
    </w:p>
    <w:p w14:paraId="7393D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-ÍISAHUR- kwíi, ye Tr Gupfúusha ubusa íbyáawe úbítaagaguza. Dilapider ses biens.</w:t>
      </w:r>
    </w:p>
    <w:p w14:paraId="094724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-ÍISAAKUUM- kwíi Intr Kwíiyegeranya ngo utaambára ubusá. Rapprocher ses cuisses ou ses vêtements pour ne pas montrer sa nudité.</w:t>
      </w:r>
    </w:p>
    <w:p w14:paraId="09576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-ÍISAM- kwíi Intr Kwíibuza gukóra ikt wari uúgiiye gutáangira ubíteewe n úubwíitoonzi. Renoncer par prudence à ce qu’on avait décidé de faire.</w:t>
      </w:r>
    </w:p>
    <w:p w14:paraId="7A3AA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-ÍISAAMBIRIZ- kwíi, je V syn -aandurany- Chercher noise.</w:t>
      </w:r>
    </w:p>
    <w:p w14:paraId="36BEB5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-ÍISANAASAN- kwíi, nnye V syn -íiremaarem- Rétablir sa situation.</w:t>
      </w:r>
    </w:p>
    <w:p w14:paraId="4D3B7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-ÍISAANG- kwíi, nze Intr Kugeenderera umt akakwaakiira binozé. Être bien accueilli chez qqn; se trouver bien chez qqn, être comme chez soi; aborder une pers affable.</w:t>
      </w:r>
    </w:p>
    <w:p w14:paraId="7C793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-ÍISAANUUR- kwíi, ye Intr V var -íisasaanur- et syn -íiriinganiz- Se préparer minutieusement.</w:t>
      </w:r>
    </w:p>
    <w:p w14:paraId="51CBF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-ÍISAANZUUR- kwíi, ye Intr Kuba úri áaht umeréwe néezá ntáa mbogamizi. Être, se sentir à l’aise.</w:t>
      </w:r>
    </w:p>
    <w:p w14:paraId="19BB64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-IÍSAANZUURE ubwií V syn -´::so Surface.</w:t>
      </w:r>
    </w:p>
    <w:p w14:paraId="450F8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-ÍISARARAANG- kwíi, nze Bdw pour -íisihiing- Être saisi de colère et parler seul en bougeant sans cesse.</w:t>
      </w:r>
    </w:p>
    <w:p w14:paraId="005F6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-ÍISASAANUR- kwíi, ye V syn -íiriinganiz- Se préparer minutieusement.</w:t>
      </w:r>
    </w:p>
    <w:p w14:paraId="682B5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-ÍISASIR- kwíi, ye Tr A Kuba úryáamiye ikt. Se trouver couché sur qqch.</w:t>
      </w:r>
    </w:p>
    <w:p w14:paraId="62F8E3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-ÍISASIRAMÚSEÉNYI , icyíi, ibyíi Hbn Izína bahiimba ímvubú. Surnom de l’hippopotame.</w:t>
      </w:r>
    </w:p>
    <w:p w14:paraId="013A3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-ÍISAASUUR- kwíi, ye V var -íisasaanur- et syn -íiriinganiz- Se préparer minutieusement.</w:t>
      </w:r>
    </w:p>
    <w:p w14:paraId="326FC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-ÍISAAZIR- kwíi, ye Gupfa úsháaje cyaane. Mourir très vieux.</w:t>
      </w:r>
    </w:p>
    <w:p w14:paraId="04848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-ÍISAAZUUR- kwíi, ye Intr Kuuzana umugoré mutó by úmt ukúze. En parlant d’un vieillard, épouser une fille jeune.</w:t>
      </w:r>
    </w:p>
    <w:p w14:paraId="6B4B71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-ÍISEBUUR- kwíi, ye Intr Kunyomooza ibisébyo baágusebeje. Démentir une médisance dont on est l’objet.</w:t>
      </w:r>
    </w:p>
    <w:p w14:paraId="485D1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-ÍISEGENY- kwíi, nye A V var -ségek- A Résister fortement.</w:t>
      </w:r>
    </w:p>
    <w:p w14:paraId="36350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-ÍISEGUR- kwíi, ye A Kuraambika umutwé ku ikt uryáamye. En position couchée, avoir un support sous la tête.</w:t>
      </w:r>
    </w:p>
    <w:p w14:paraId="2B46C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-ÍISEHEENG- kwíi, nze V var -íisihiing- Parler seul en s’agitant.</w:t>
      </w:r>
    </w:p>
    <w:p w14:paraId="559A9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-ÍISEK- kwíi, tse V syn -íirushy- Essayer sans espoir de réussir.</w:t>
      </w:r>
    </w:p>
    <w:p w14:paraId="2677F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-ÍISEM- kwíi Tr Gukóra ibt bishobóra kugukururira amakoózeere. Poser des actes qui peuvent attirer des malheurs.</w:t>
      </w:r>
    </w:p>
    <w:p w14:paraId="62CD2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-ÍISEEMBEKEREZ- kwíi, je cg -ÍISEEMBEREZ- I kwíi, je V syn -aandurany- Chercher noise.</w:t>
      </w:r>
    </w:p>
    <w:p w14:paraId="74093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-ÍISEEMBEREZ- II V syn -íihom- Se fier à.</w:t>
      </w:r>
    </w:p>
    <w:p w14:paraId="2183D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-ÍISEENGENEZ- kwíi, je Tr A Kwíikuundwaakaza kurí nyogóseenge. Essayer de gagner les faveurs de sa tante paternelle.</w:t>
      </w:r>
    </w:p>
    <w:p w14:paraId="59DDE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-ÍISEENGENEZÁ , umwíi, abíi V var -séengeneza Neveu, nièce.</w:t>
      </w:r>
    </w:p>
    <w:p w14:paraId="30B8D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-ÍISEENGENEZÁ ibyíi V var -séengenezá Espèce de maladie.</w:t>
      </w:r>
    </w:p>
    <w:p w14:paraId="3DC118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-ÍISEENGER- kwíi, ye V syn -íihamagarir- S’attirer des malheurs.</w:t>
      </w:r>
    </w:p>
    <w:p w14:paraId="33C27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-ÍISEENY- kwíi, sheenye Intr Kwíituura haasí by íkt kireekire kaándi kireméreye. S’effondrer; tomber lourdement, s’abattre.</w:t>
      </w:r>
    </w:p>
    <w:p w14:paraId="4711B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-ÍISES- kwíi, sheshe Kwíiva mó ukavuga ibaanga ryaawe cg iry úuwáawé. Divulguer son propre secret ou celui d’un intime.</w:t>
      </w:r>
    </w:p>
    <w:p w14:paraId="0E89C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-ÍISEES- kwíi, sheeshe Intr A Kuva cg kuméneka kw íbt byiínshi. Couler abondamment.</w:t>
      </w:r>
    </w:p>
    <w:p w14:paraId="562EA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 kwíi, shije Csty de -íic- Tuer.</w:t>
      </w:r>
    </w:p>
    <w:p w14:paraId="55E2B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-ÍISHAABUUNG- kwíi, nze Intr Gukaraga icúmu wíikoza hiírya nó hiíno. Brandir une lance en sautant élégamment de tous côtés.</w:t>
      </w:r>
    </w:p>
    <w:p w14:paraId="74E1C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-ÍISHAGAR- kwíi, ye V syn -íitaaruur- Mourir.</w:t>
      </w:r>
    </w:p>
    <w:p w14:paraId="141B88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-ÍISHAJÍISHO ubwíi Ubk bw íindwáara y áamáaso. Espèce de maladie des yeux.</w:t>
      </w:r>
    </w:p>
    <w:p w14:paraId="7F573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-ÍISHAKÍ , umwíi, imyíi Ubk bw íkiméra. Espèce de plante.</w:t>
      </w:r>
    </w:p>
    <w:p w14:paraId="50281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-ÍISHAAM- kwíi Tr Gusáambuza amaheémbe kw íinka íkagira nk áahó yaakwiishe úmt aríko ntiíbigire. En parlant d’une vache, menacer de charger qqn en agitant ses cornes.</w:t>
      </w:r>
    </w:p>
    <w:p w14:paraId="2CEB9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-ÍISHAMIK- kwíi, tse Tr Kwíiyomeka ku wo úshaaká ho ákamaro cg ubucutí. S’attacher à qqn dont on attend certains avantages ou l’amitié.</w:t>
      </w:r>
    </w:p>
    <w:p w14:paraId="645CA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-ÍISHAANY- kwíi, nye Intr Kwíihiinda k úmugoré woonsá cg inká yoonsá cg ikámwa bíteewe n úbuyuyú. En parlant d’une femme ou d’une vache qui allaitent, s’écarter doucement du petit à cause du chatouillement.</w:t>
      </w:r>
    </w:p>
    <w:p w14:paraId="507AF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-IÍSHAANZA , umwií, imyií Ubk bw íkiméra. Espèce de plante non identifiée.</w:t>
      </w:r>
    </w:p>
    <w:p w14:paraId="18827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-ÍISHAARIRIZ- kwíi, je Intr Kwíiraakaza ukiigira icyáago cyóose, ukiigira gitiinywá. Prendre un air fâché pour s’imposer ou pour se faire craindre.</w:t>
      </w:r>
    </w:p>
    <w:p w14:paraId="5F922C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-ÍISHEEBUJ- kwíi, je V var -íishoobuj- Se faire bien voir.</w:t>
      </w:r>
    </w:p>
    <w:p w14:paraId="05B3D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-ÍISHEEKÉ , umwíi, imyíi ** Ibiméra biteeyé bwaatsí bigirá meetero imwé y úbureebure, rimwé na rimwé ebyiri, kibá aht hageendwá mu turéeré twiínshi tw Úrwanda. Ibibabi biríihariye, ntibisharúye bifite uduhorwá tuníni.</w:t>
      </w:r>
    </w:p>
    <w:p w14:paraId="5F13E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-ÍISHEKEEK- kwíi, tse Intr A Kwíigarurira abatúuranyi by úmt w ígihaángaange bakamugana kubéera igitíinyiro cg se íbyo ábahá. En parlant d’un homme puissant ou riche, s’imposer à son entourage.</w:t>
      </w:r>
    </w:p>
    <w:p w14:paraId="1A05A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-ÍISHEKEEKÉ , icyíi, ibyíi Umt wiíshekeetse. Pers qui a réussi à s’imposer à son entourage.</w:t>
      </w:r>
    </w:p>
    <w:p w14:paraId="66171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 , umwíi, abíi A V syn -íicanyi Assassin, meurtrier.</w:t>
      </w:r>
    </w:p>
    <w:p w14:paraId="1EFAB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-ÍSHI , inyí A Ivg Intwáari yiicá cyaane. Guerrier qui tue souvent.</w:t>
      </w:r>
    </w:p>
    <w:p w14:paraId="12BD7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-ÍISHI , icyíi, ibyíi Ikt giteera úmt ibyáago cg urupfú. Chose qui cause le malheur ou la mort.</w:t>
      </w:r>
    </w:p>
    <w:p w14:paraId="09B72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 urwíi A V syn -koonda Bave écumeuse des moribonds ou des malades.</w:t>
      </w:r>
    </w:p>
    <w:p w14:paraId="528E9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-ÍISHIGÁTWA , umwíi, abíi Umt wó mu muryaango w Áabíishigátwa. Membre du clan Abishigatwa.</w:t>
      </w:r>
    </w:p>
    <w:p w14:paraId="43D29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-ÍISHIGÁTWI , umwíi, abíi Umt uvúura ibyáashi. Qqn qui soigne les vaches atteintes de la maladie -áashi</w:t>
      </w:r>
    </w:p>
    <w:p w14:paraId="00C7F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-ÍISHIK- kwíi, tse Intr Kwíiteera heejuru cg kwíinyagaamburana ingoga bígutuunguye. S’agiter sous l’effet d’une frayeur soudaine.</w:t>
      </w:r>
    </w:p>
    <w:p w14:paraId="11A31C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-ÍISHIIM- kwíi Intr A Gusáagwa n íbinéezánéezá kubéera kó ntáa kigúteeye umubábaro cg kúumva unógewe n íkt. Se réjouir de; être content de; être heureux de; être satisfait de; se féliciter de; apprécier.</w:t>
      </w:r>
    </w:p>
    <w:p w14:paraId="39991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-IÍSHIIME ubwií V var -íishiimo Joie.</w:t>
      </w:r>
    </w:p>
    <w:p w14:paraId="40566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-ÍISHIMIKIRIZ- kwíi, je Tr Gukóra icyó wiisháakiye wíitwaaje uúzaakuréengera. Faire n’importe quoi, en comptant sur l’appui de qqn pour s’en tirer.</w:t>
      </w:r>
    </w:p>
    <w:p w14:paraId="4DEB7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-ÍISHIIMIISH- kwíi, shije Intr Gukóra ibt bituma únéezeerwa. S’amuser, se réjouir.</w:t>
      </w:r>
    </w:p>
    <w:p w14:paraId="5D051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-ÍISHIIMO ibyíi Ibinéezanéeza by úmt wiishíimye. Joie, gaieté, réjouissance.</w:t>
      </w:r>
    </w:p>
    <w:p w14:paraId="2750B9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-ÍISHIING- kwíi, nze Tr A Kwíita ku umt cg ikt wíizeeye kó kirí bukugiríre néezá haanyuma kikaguhiinduka. Ne pas se méfier de, se fier à une chose nuisible.</w:t>
      </w:r>
    </w:p>
    <w:p w14:paraId="5EE20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-ÍISHIINGAN- kwíi Intr Kubwíira umutégetsi ko úmt uyu n uúyu akumeréye náabí kugira ngo agerágeze kukúreengera. Faire appel à l’autorité lorsqu’on est menacé par qqn.</w:t>
      </w:r>
    </w:p>
    <w:p w14:paraId="20851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-ÍISHIINGIKIRIZ- kwíi, je Tr A Gufáta ikt gihagáze cg gishiinzé ku butaka ugasa n úúcyiitegeesheje ugíra ngo utagwá. S’appuyer à, pour ne pas tomber.</w:t>
      </w:r>
    </w:p>
    <w:p w14:paraId="2C452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-ÍISHIINGIR- kwíi, ye Tr A Guhágararira umt agafata umwéendá. Se porter garant pour qqn qui contracte un prêt.</w:t>
      </w:r>
    </w:p>
    <w:p w14:paraId="734157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-IÍSHIINGIRE icyií Ingiro y úweémeye kwíishiingira undí. Fait de se porter garant pour un autre.</w:t>
      </w:r>
    </w:p>
    <w:p w14:paraId="2CCAD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-ÍISHIINGIZI , umwíi, abíi V syn -byéeyi E Parrain.</w:t>
      </w:r>
    </w:p>
    <w:p w14:paraId="7C98F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-ÍISHIINZ- kwíi, njije Tr A Kwíikuuba ku ikt by ínyamáaswa. En parlant d’un animal, se frotter contre.</w:t>
      </w:r>
    </w:p>
    <w:p w14:paraId="12951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-ÍISHISH- kwíi, she Tr Kwíigira mo íkt cy íicyóoba uteewe n íicyó wikáanga ku umt cg ikt iki n iíki. Se méfier de, avoir de l’appréhension à l’égard de.</w:t>
      </w:r>
    </w:p>
    <w:p w14:paraId="7D637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-ÍISHIITUR- kwíi, ye Tr Kubísa cg kwíitaandukanya n úmt kubéera ko íibyo águkoréra bitagushíimiishije. Rompre avec qqn dont les actes déplaisent.</w:t>
      </w:r>
    </w:p>
    <w:p w14:paraId="6B20F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 umwíi Et V syn -hérezo A Fin.</w:t>
      </w:r>
    </w:p>
    <w:p w14:paraId="69F7B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-ÍISHOBER- kwíi, ye V syn -búranirw- Être dans l’impasse.</w:t>
      </w:r>
    </w:p>
    <w:p w14:paraId="606294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-ÍISHOBOR- kwíi, ye Intr A Kuba úmt agífite ingufú. Avoir encore de la force.</w:t>
      </w:r>
    </w:p>
    <w:p w14:paraId="40E51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-ÍISHOOBUJ- kwíi, je Tr Kwíitwaara néezá kugira ngo wiikúundishe kurí shóobuja. Se conduire bien pour s’attirer l’estime de son patron.</w:t>
      </w:r>
    </w:p>
    <w:p w14:paraId="31047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-ÍISHOGWÉ , V var -íishorwé Espèce de plante.</w:t>
      </w:r>
    </w:p>
    <w:p w14:paraId="12FCA8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-ÍISHOMEER- kwíi, mereye Tr Kwíiroha aho úteemérewe kubéera agasuuzuguro cg ikinyábupfúra giké. S’introduire qqp de manière irrespectueuse ou impolie.</w:t>
      </w:r>
    </w:p>
    <w:p w14:paraId="01EB4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-IISHOMEERÁ cyii A Hbn Izína biita úmt wiishómeera. Surnom de celui qui s’introduit là où il n’est pas désiré.</w:t>
      </w:r>
    </w:p>
    <w:p w14:paraId="39C3F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-ÍISHOONGOR- kwíi, ye Intr A Kwíivuga ibigwi wíibonekeza. Déclamer majestueusement ses éloges.</w:t>
      </w:r>
    </w:p>
    <w:p w14:paraId="2F188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-ÍISHOONGORO , icyíi, ibyíi A Umuvúgo umt yiishóongora mó. Texte élogieux.</w:t>
      </w:r>
    </w:p>
    <w:p w14:paraId="5C3B0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-ÍISHOONJEESH- kwíi, sheje V var -íisoonjeesh- A et B S’abstenir de manger.</w:t>
      </w:r>
    </w:p>
    <w:p w14:paraId="5E99B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-ÍISHOORÍ , umwíi, imyíi V syn -koori Trace.</w:t>
      </w:r>
    </w:p>
    <w:p w14:paraId="4AFFA8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-ÍISHORWÉ , umwíi, imyíi ** Agatí gashobóra kugera kurí meetero ebyiri z úbureebure. Kaba ku migina, ahaantu h ímpehamyi, mu mashyaamba y ímisózi mireemire mu karéeré kaa Ruheengeri, Cyáangugu na Bútare.</w:t>
      </w:r>
    </w:p>
    <w:p w14:paraId="4CEC86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-ÍISHUK- kwíi, tse V syn -íibeeshy- A Se tromper.</w:t>
      </w:r>
    </w:p>
    <w:p w14:paraId="28F1E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-ÍISHUUMB- Intr A Kujya muu nzira wéenyiné, ntáa n íkt ufité. Faire route sans compagnon et sans rien emporter.</w:t>
      </w:r>
    </w:p>
    <w:p w14:paraId="632C2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-ÍISHUUMBUUSH- kwíi, shije Tr Gusiimbuura ikt warí wárabúze. Compenser une perte personnelle.</w:t>
      </w:r>
    </w:p>
    <w:p w14:paraId="309F2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-ÍISHUUNG- kwíi, nze Intr Kwíivuga uko útarí wíishinyagurira. Se leurrer, s’illusionner.</w:t>
      </w:r>
    </w:p>
    <w:p w14:paraId="63EA5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-ÍISHUUSH- kwíi, she Intr Kugeenda udáandabirana kubéera integé nké. Marcher en chancelant par manque de forces.</w:t>
      </w:r>
    </w:p>
    <w:p w14:paraId="30AF79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-ÍISHUSHAANY- kwíi, nyije cg nije Tr Kubyáara umwáana musá cyaane. Avoir un enfant qui vous ressemble fort.</w:t>
      </w:r>
    </w:p>
    <w:p w14:paraId="56D84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-ÍISHUSHUN- kwíi, nnye Intr Kudáhita úkóra icyó bakubwiíye ukabaanza gusuuzugura. Ne pas obéir immédiatement mais après avoir fait preuve de mauvaise volonté.</w:t>
      </w:r>
    </w:p>
    <w:p w14:paraId="41EF7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-ÍISHWEEK- kwíi, tse Intr A Kwíinyabya aht wíihisha aríko utábigíranye ingoga. Se glisser furtivement qqp pour se cacher.</w:t>
      </w:r>
    </w:p>
    <w:p w14:paraId="1B2DC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-ÍISHWEESHWEET- kwíi, se Intr Kwíikoraangiza imyaánya y íshiingiro iráanga igitsíina ubíshaaka mo íibyíishiimo. Se masturber.</w:t>
      </w:r>
    </w:p>
    <w:p w14:paraId="468C1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-IISHY- kwii, shye Intr A Kuba ábt cg íbt arí byiínshi cyaane. Être abondant, affluer.</w:t>
      </w:r>
    </w:p>
    <w:p w14:paraId="077E7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-IISHYA umwii Sig pour -raava Manières distinguées.</w:t>
      </w:r>
    </w:p>
    <w:p w14:paraId="19D8F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-ÍISHYAMAANGAZ- kwíi, je V syn -íibonekez- Se mettre en vue.</w:t>
      </w:r>
    </w:p>
    <w:p w14:paraId="328DF9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-ÍISHYAMAANGAZO , umwíi, imyíi V syn -íiraato Vantardise.</w:t>
      </w:r>
    </w:p>
    <w:p w14:paraId="0BAFF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-ÍISHYEENDEGEZ- kwíi, je Intr Kwíigira akt k íimbúramúkoro ukiihuunza ikiítwa umurimo ukajya ugéenzwa nó kwíirirwa uríimbuura gusa. Se conduire en fainéant en esquivant le travail et en faisant des plaisanteries à longueur de journée.</w:t>
      </w:r>
    </w:p>
    <w:p w14:paraId="78FBD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-ÍISHYEESHY- kwíi, shye V syn -cámakaz- Se faire bien voir.</w:t>
      </w:r>
    </w:p>
    <w:p w14:paraId="6FE1D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-ÍISHYIKIIR- kwíi, kiriye Intr Kugirana umushyikirano uháagije n úmt ku buryó útamutíinya cg ngo umwiíshishe. Aborder facilement qqn qui est familier.</w:t>
      </w:r>
    </w:p>
    <w:p w14:paraId="47325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-ÍISHYIKÍRE , umwíi, imyíi Ikt kizima kitabuzé hó na gáto. Chose tout à fait complète, entière, intégrale.</w:t>
      </w:r>
    </w:p>
    <w:p w14:paraId="70925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-ÍISHYIINGIK- kwíi tse V var -íishyuungik- Se montrer inabordable.</w:t>
      </w:r>
    </w:p>
    <w:p w14:paraId="395631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-ÍISHYIINGIR- kwíi, ye Intr Kwíijyaana ku mugabo by úmukoóbwa udátaanzwé n íwaábo akaroongorwa ku buryo budahuujé n úmucó karaánde w úbukwe cg ababyeéyi bátabiményeeshejwe. En parlant d’une jeune fille, aller se marier sans se conformer à la coutume, c-à-d se marier sans le consentement préalable de ses parents ou à leur insu.</w:t>
      </w:r>
    </w:p>
    <w:p w14:paraId="3AB98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-ÍISHYIR- kwíi, ze Déf </w:t>
      </w:r>
      <w:r w:rsidRPr="00461440">
        <w:rPr>
          <w:rFonts w:ascii="Times New Roman" w:hAnsi="Times New Roman" w:cs="Times New Roman"/>
          <w:sz w:val="28"/>
          <w:szCs w:val="28"/>
        </w:rPr>
        <w:t> Loc Kwíishyira ukíizana : Gukóra ibt ntáa mususú, ntáa cyo wikáanga. Agir en toute liberté, sans crainte.</w:t>
      </w:r>
    </w:p>
    <w:p w14:paraId="7B7D1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-ÍISHYIIR- kwíi, shiriye Intr Gukurura ikt ucyíiganiisha hó. Tirer vers soi.</w:t>
      </w:r>
    </w:p>
    <w:p w14:paraId="07F09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-ÍISHYITS- kwíi, kije Tr Kwíihwaanya kugira ngo uguushé néeza úmt. Faire tout son possible pour contenter qqn.</w:t>
      </w:r>
    </w:p>
    <w:p w14:paraId="33F14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-IÍSHYITSE amií Imigeénzereze y úmt wiishyítsa. Façon d’agir ou de se comporter destinée à contenter qqn; complaisance; exagération dans les prévenances.</w:t>
      </w:r>
    </w:p>
    <w:p w14:paraId="4B851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-ÍISHYOGWÉ , umwíi, imyíi V var -íishorwé Espèce de plante.</w:t>
      </w:r>
    </w:p>
    <w:p w14:paraId="4BE491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-ÍISHYOONGOOR- kwíi, ye Intr A Kwíihaatira kugira imvúgo inóze. Essayer de s’exprimer avec recherche.</w:t>
      </w:r>
    </w:p>
    <w:p w14:paraId="1AA70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-ÍISHYOONGOSHYOR- kwíi, ye Intr Kuba íkt arí kireekire kaándi arí gitó muu mbavu kikagereka hó nó kureebeka néezá. Être élancé et beau.</w:t>
      </w:r>
    </w:p>
    <w:p w14:paraId="1514BA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-IÍSHYU ubwií A Ukwiishyura umwéenda úri mó. Paiement d’une dette; remboursement.</w:t>
      </w:r>
    </w:p>
    <w:p w14:paraId="5745B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-IÍSHYU , umwií, abií Umt urí mo úumwéendá. Pers qui a une dette.</w:t>
      </w:r>
    </w:p>
    <w:p w14:paraId="284EC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-ISHYÚ inyi Itúungo biishyúra umwéendá. Animal domestique qu’on donne pour éteindre une dette.</w:t>
      </w:r>
    </w:p>
    <w:p w14:paraId="71C61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-IISHYUK- I kwii, tse Intr A Kuraangiza umurimo wari uúgukomereye. Terminer une tâche difficile.</w:t>
      </w:r>
    </w:p>
    <w:p w14:paraId="569A5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-IISHYUK- II kwii, tse Tr Kúumviikana n ábó mubaaná. Vivre en bons termes avec d’autres.</w:t>
      </w:r>
    </w:p>
    <w:p w14:paraId="7A835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-IISHYUK- III kwii, tse Intr Kuba úmt atákiri mo íimyéendá. Se libérer de ses dettes, éteindre ses dettes.</w:t>
      </w:r>
    </w:p>
    <w:p w14:paraId="1C890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-ÍISHYUUNGIK- kwíi, tse Intr Kwíishyira ho úkiigira akadákoréka. Se montrer inabordable; faire l’important.</w:t>
      </w:r>
    </w:p>
    <w:p w14:paraId="5081C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-IISHYUR- kwii, ye A Tr Gusúbiza umt icyó yari yárakugúrije cg se icyó biinganya ágacíiro. Rembourser une dette, un emprunt.</w:t>
      </w:r>
    </w:p>
    <w:p w14:paraId="1E7A1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-IÍSHYURA , umwií, abií Umt wiishyúra imyéendá yari aári mó. Pers qui paie ses dettes.</w:t>
      </w:r>
    </w:p>
    <w:p w14:paraId="4C96A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-IISHYUZ- kwii, je Tr Gusaba umt ko águsubíza icyó wamúgurije. Réclamer une dette.</w:t>
      </w:r>
    </w:p>
    <w:p w14:paraId="4AB37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-IÍSHYUZA , umwií, abií Umt utéera undi ájyáanywe nó kumwiishyuza. Créditeur importun.</w:t>
      </w:r>
    </w:p>
    <w:p w14:paraId="62C17C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-ÍISHYWA , umwíi, abíi Umwáana wa múshiki waawe. Neveu ou nièce d’un homme, issu de sa soeur.</w:t>
      </w:r>
    </w:p>
    <w:p w14:paraId="33E00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-IÍSHYWA , umwií, imyií ** Ibiméra byuuríra ibiíndi bigezá kurí meetero eshaanu. Kiba mu mashyaamba akúunda imvúra nyiínshi cg mu ishyaamba ryaásiimbuuye iryaa cyíimezá, mu bishaanga nó mu turéeré tw íbisaámbu n íbití biké heénshi mu gihúgu.</w:t>
      </w:r>
    </w:p>
    <w:p w14:paraId="34DCE7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 , umwíi, abíi Zyk Umt uhíimbira inka ínshúutso. Poète pastoral.</w:t>
      </w:r>
    </w:p>
    <w:p w14:paraId="19B79C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-ÍISIB- kwíi Intr Kurahira indahiro zikoméye. Faire un grand serment.</w:t>
      </w:r>
    </w:p>
    <w:p w14:paraId="33E92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-ÍISIG- I kwíi, ze Kutágira úwó mubaaná ngo mufatánye imirimo. Se débrouiller seul dans la vie.</w:t>
      </w:r>
    </w:p>
    <w:p w14:paraId="13BDF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-ÍISIG- II kwíi, ze Intr A Kuríriimba kw ábt badahírira inká. Chanter en remplissant les abreuvoirs pour les vaches.</w:t>
      </w:r>
    </w:p>
    <w:p w14:paraId="79B05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-ÍISIGE bwií Umusózi wiitwa útyó waháaye izina komiíne urí mó hagatí murí Byuumba. Colline et commune centrale de la préfecture de Byumba.</w:t>
      </w:r>
    </w:p>
    <w:p w14:paraId="7D983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-ÍISIGO , icyíi ** Ubk bw ámahaamba bariríimba bádahira. Ijwí rijyaana n íibyó bakorá báteera ibicúba byó kudáhira.</w:t>
      </w:r>
    </w:p>
    <w:p w14:paraId="540EB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-ÍISIIGO , umwíi, imyíi Amavúta aháagije umt kugira ngo yiisíige rimwé. Dose de beurre suffisante pour oindre l’entièreté du corps.</w:t>
      </w:r>
    </w:p>
    <w:p w14:paraId="5305E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-ÍISIHIING- kwíi, nze Intr Kuvúgana umujinya úrí wéenyine úkajya ukúbita hiírya nó hiíno. Parler seul en s’agitant sans cesse sous l’effet de la colère.</w:t>
      </w:r>
    </w:p>
    <w:p w14:paraId="24038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-ÍISIIMBIZ- kwíi, je Intr A Kuzaamuura umubyíimba ugasa n úwiíteera heejuru. Se mouvoir en faisant semblant de sauter en l’air.</w:t>
      </w:r>
    </w:p>
    <w:p w14:paraId="365A2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-ÍISINY- kwíi, nye Néol A Intr Gushyíra umukonó kuu nyaandiko. Apposer sa signature.</w:t>
      </w:r>
    </w:p>
    <w:p w14:paraId="3BA28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-ÍISIINZIRIZ- kwíi, je Intr Kwíigira nk úúsiinziriye kaándi urí máaso. Faire semblant de dormir.</w:t>
      </w:r>
    </w:p>
    <w:p w14:paraId="65EEB7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-IISIIR- kwii, ye Et Intr Kudóda umwíisiiré. Coudre au point de devant.</w:t>
      </w:r>
    </w:p>
    <w:p w14:paraId="12029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-ÍISIRAHÉRI , umwíi, abíi Et V syn -hebereyí et var -yísirahéri Hébreu.</w:t>
      </w:r>
    </w:p>
    <w:p w14:paraId="08862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-ÍISIRAAMU , umwíi, abíi Et V var -síraamu Musulman.</w:t>
      </w:r>
    </w:p>
    <w:p w14:paraId="1EC4D3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-ÍISIRAYÉRI , umwíi, abíi Et V syn -yísirahéri et var -hebereyí Hébreu.</w:t>
      </w:r>
    </w:p>
    <w:p w14:paraId="7FEC4B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-ÍISIIRÉ , umwíi, imyíi Néol Umuroongo uhúuriwe hó n íbicé bigize íkt. Ligne de jonction des parties d’un tout.</w:t>
      </w:r>
    </w:p>
    <w:p w14:paraId="271F3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-ÍISIRIGOOND- kwíi, nze A V var -sírigoond- Exécuter paresseusement une tâche.</w:t>
      </w:r>
    </w:p>
    <w:p w14:paraId="7352C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 amíi V syn -´::zi Eau.</w:t>
      </w:r>
    </w:p>
    <w:p w14:paraId="4A1C75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-ÍISOGOONGEZ- kwíi, je V syn -íirots- Avaler.</w:t>
      </w:r>
    </w:p>
    <w:p w14:paraId="40E43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-ÍISOKOZ- kwíi, je Intr Kuvúga kw íngoma. En parlant du tambour, battre.</w:t>
      </w:r>
    </w:p>
    <w:p w14:paraId="0DC0D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-ÍISOMOOR- kwíi, ye Intr Gukórera ikt kwíishiimiisha gusa. Agir par simple plaisir.</w:t>
      </w:r>
    </w:p>
    <w:p w14:paraId="39B62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-NYÉNYEERÍ A loc; -RÁBUK- B.</w:t>
      </w:r>
    </w:p>
    <w:p w14:paraId="1CC0A9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-ÍISOONGOOR- kwíi, ye Intr Guswéera by ákanyúzo. Avoir de brèves relations sexuelles.</w:t>
      </w:r>
    </w:p>
    <w:p w14:paraId="2627C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-ÍISOONJEESH- kwíi, sheje Intr A Kwíibuza kuryá nó kunywá by úmt ku bweénde bwé. S’abstenir volontairement de boire et de manger.</w:t>
      </w:r>
    </w:p>
    <w:p w14:paraId="5FB84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-ÍISOSOOR- kwíi, ye Intr Kwíiriimbiisha by ágakábyo. Faire toilette à l’excès.</w:t>
      </w:r>
    </w:p>
    <w:p w14:paraId="3BACE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-ÍISOZÁ amée cg -ÍISOZÍ amée V var -´::sozí et syn -rirá Pleurs.</w:t>
      </w:r>
    </w:p>
    <w:p w14:paraId="74447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-ÍISOZÍ amíi cg -ÍISOOZÍ amíi V syn -rirá Pleurs.</w:t>
      </w:r>
    </w:p>
    <w:p w14:paraId="025439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-ÍISUBIR- kwíi, ye Intr A Gusúbira ukó wahóze uméze mbere. Revenir à son état antérieur, se rétablir.</w:t>
      </w:r>
    </w:p>
    <w:p w14:paraId="741F5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-ÍISUBIRANY- kwíi, nyije cg nije Intr A Kwíisuugaanya cg kwíikururira ho ímyeénda by úmt wari wáambaye ubusá. Mettre une tenue décente ou se vêtir pour cacher sa nudité.</w:t>
      </w:r>
    </w:p>
    <w:p w14:paraId="7286C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-ÍISUBÍRE , umwíi, imyíi Ubk bw íkiméra. Espèce de plante non identifiée.</w:t>
      </w:r>
    </w:p>
    <w:p w14:paraId="382D89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-ÍISUBIZ- kwíi, je Tr Gutwáara umt icyó wari wáamuháaye. Reprendre à qqn ce qu’on lui avait donné.</w:t>
      </w:r>
    </w:p>
    <w:p w14:paraId="45FC87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-ÍISUUGAANY- kwíi, nyije cg nije Intr Kwíiyegeranya cg kweegeranya ibyo útuunzé. Se mettre en tenue décente; avoir de l’ordre.</w:t>
      </w:r>
    </w:p>
    <w:p w14:paraId="03E874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-ÍISUK- kwíi, tse Intr A Kugwa cg gutéemba kw íbt byiínshi. Tomber ou couler abondamment.</w:t>
      </w:r>
    </w:p>
    <w:p w14:paraId="07BDC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-ÍISUKIIR- kwíi, kiriye Tr A Kwíiroha ku umt cg ikt kikurusha íngufú. Affronter plus fort que soi.</w:t>
      </w:r>
    </w:p>
    <w:p w14:paraId="15ACC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-ÍISUKIIRW- kwíi, kiriwe Intr Kuba úri úumt ushóbokeye abaándi bakakweegeera cg bakakuvugiisha ntáa cyo biishísha. Être affable, se laisser adresser la parole sans inspirer la crainte.</w:t>
      </w:r>
    </w:p>
    <w:p w14:paraId="2040D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-ÍISUKUUR- kwíi, ye Intr A Kwíikuura ho úmwaanda ukiigira mwiizá. Se laver, se tenir propre.</w:t>
      </w:r>
    </w:p>
    <w:p w14:paraId="73BCB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-ÍISUM- kwíi Intr Et A Loc -- mó : Gukórera amafaraanga aho útaáfashe akazi bikaba iby ígihe gitó. Travailler pour de l’argent à titre temporaire.</w:t>
      </w:r>
    </w:p>
    <w:p w14:paraId="29AB76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-ÍISUMAMÓ , umwíi, abíi Néol Umt wiisúma. Temporaire, pers qui travaille à titre temporaire.</w:t>
      </w:r>
    </w:p>
    <w:p w14:paraId="320033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-ÍISUUMBUKURUZ- kwíi, je Intr A Gusa n úwiíyongeera indeeshyo uzáamuuye udutsíinsiino ugahagararira ku gatuúza k íbireenge. Se mettre sur la pointe des pieds.</w:t>
      </w:r>
    </w:p>
    <w:p w14:paraId="4CB75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-ÍISUUMBUR- kwíi, ye A Tr Kwiigira heejuru gató. S’élever un peu plus.</w:t>
      </w:r>
    </w:p>
    <w:p w14:paraId="3003C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-ÍISUUNDAT- kwíi, se V syn -íiyemer- Se croire supérieur à tous.</w:t>
      </w:r>
    </w:p>
    <w:p w14:paraId="1BCFF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-ÍISUUNG- kwíi, nze Tr A Kwíitabaaza umt cg ikt ngo kikureéngere cg gitume íbyo úkorá bíba byiizá kurusha hó. Recourir à, se mettre sous la protection de.</w:t>
      </w:r>
    </w:p>
    <w:p w14:paraId="1492D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-ÍISUNIK- kwíi, tse Intr Kwiigira imbere buké cg kwíicuma. Avancer, se déplacer un peu.</w:t>
      </w:r>
    </w:p>
    <w:p w14:paraId="61A0F1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-ÍISUUR- kwíi, ye Intr A Kureeba kó waambáye ubusá. S’assurer qu’on n’est pas nu.</w:t>
      </w:r>
    </w:p>
    <w:p w14:paraId="766AF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-ÍISUUZUM- kwíi A Kwíireebareeba wíishaaka ho íkt. Chercher sur soi-même qqch qui pourrait y être par hasard.</w:t>
      </w:r>
    </w:p>
    <w:p w14:paraId="7F86A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 kwíi, se A Guha úmt cg ikt izína. Donner un nom à; appeler d’un nom.</w:t>
      </w:r>
    </w:p>
    <w:p w14:paraId="6D0D9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B loc; -ZÍNA A loc.</w:t>
      </w:r>
    </w:p>
    <w:p w14:paraId="3C706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 kwíita, taaye A V syn -shuushw- Chanceler.</w:t>
      </w:r>
    </w:p>
    <w:p w14:paraId="3E6495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-IÍTA , icyií, ibyií Shu Néol Mu mibaré y íbicé, umubarwá waandíkwa muunsí y úundí bigataandukanywa n ákaroongo, ukeerekana inshúro ikinyábumwé cyaagabánijwe mó. Dénominateur.</w:t>
      </w:r>
    </w:p>
    <w:p w14:paraId="33C6E5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-ÍITAB- I kwíi Tr A Kwiikiriza uúguhamagaye. Répondre à un appel.</w:t>
      </w:r>
    </w:p>
    <w:p w14:paraId="70620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-ÍITAB- II kwíi Intr Kuvúga ibt wagera áho ugatáakara kubéera kutábiménya néezá. S’embrouiller dans un discours parce qu’on ne le connaît pas bien.</w:t>
      </w:r>
    </w:p>
    <w:p w14:paraId="7CE9E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-ÍITABAAR- kwíi, ye A Intr Kwiíirwaana ho úkíireengera igihe hari íikikúmereye náabí. Se défendre.</w:t>
      </w:r>
    </w:p>
    <w:p w14:paraId="35014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-ÍITABIIR- kwíi, biriye A Intr Kugarura ijwí ry íkt ryiikúbise hó. Faire écho.</w:t>
      </w:r>
    </w:p>
    <w:p w14:paraId="0CECD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-IÍTABIIRE ubwií V var -iíyabiire Faiblesse physique.</w:t>
      </w:r>
    </w:p>
    <w:p w14:paraId="761BA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-ÍITABIISH- kwíi, shije Tr A Kuvúga igisíingizo cy íinka íkajya yáabira yíitaba cyaane cyaane igihe yabyaayé cg yapfuushíje. Réciter les louanges d’une vache et la faire beugler en réponse, stt quand elle a vêlé ou quand elle a perdu un veau.</w:t>
      </w:r>
    </w:p>
    <w:p w14:paraId="1F2FD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-ÍITAKAN- kwíi V var -takan- Détourner les soupçons de soi vers un autre.</w:t>
      </w:r>
    </w:p>
    <w:p w14:paraId="0853F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-ÍITAAKUUM- kwíi Intr A Kwíiyereka cg kubyína ukóra hiírya nó hiíno kubéera ibyíishiimo. Bondir de joie ou danser en amplifiant ses mouvements pendant un certain temps.</w:t>
      </w:r>
    </w:p>
    <w:p w14:paraId="18AE2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-ÍITAAMB- kwíi Intr Kuba urí wéenyiné cg kubá ntáa wukúbyogoomba; kuba úkóra umurimo wéenyiné ntáa wuúndi ukúri iiruhaánde. Se trouver seul qqp; être libre, indépendant; être seul à faire qqch.</w:t>
      </w:r>
    </w:p>
    <w:p w14:paraId="6C198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-ÍITAAMBIK- kwíi, tse Intr A Kwíishyira cg kugoboka hagatí y ábt cg íbt ukabiteera icyúugaazí. Se placer entre deux pers ou deux objets en causant une certaine gêne; s’ingérer; s’intercaler, s’interposer.</w:t>
      </w:r>
    </w:p>
    <w:p w14:paraId="2A519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-ÍITAANG- kwíi, nze Intr A Kwíihara utábabárira amagará kugira ngo ugeré ku cyó wiíyemeje. Aller jusqu’à exposer sa vie pour une cause; se dépenser sans réserve.</w:t>
      </w:r>
    </w:p>
    <w:p w14:paraId="16418A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-ÍITAANGIRIZWÁ umwíi Umwáanya uha úwó musigánwa ngo abé yíiruka. Délai qu’on accorde à un concurrent pour qu’il prenne de l’avance à la course.</w:t>
      </w:r>
    </w:p>
    <w:p w14:paraId="6B6381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-ÍITARATAZ- kwíi, je Intr Kwíiyumya usháaka gukóra ikt utarí bushobóre. Perdre sa peine.</w:t>
      </w:r>
    </w:p>
    <w:p w14:paraId="63733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-ÍITARIK- kwíi, tse A Tr Kóota izúuba cg umuriro. Se chauffer au soleil ou au feu.</w:t>
      </w:r>
    </w:p>
    <w:p w14:paraId="55D26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-ÍITARUUR- kwíi, ye Tr A Kwíitaaza ukiigira ahagáragara. S’écarter en se plaçant dans un lieu où l’on est visible.</w:t>
      </w:r>
    </w:p>
    <w:p w14:paraId="04B6FD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-ÍITAARUUR- kwíi, ye Tsn pour -pfú- Mourir. | Syn -íishagar-; -ryáam- C; -tabaar- E; -taah- M.</w:t>
      </w:r>
    </w:p>
    <w:p w14:paraId="7B236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-ÍITAATUUR- kwíi, ye V var -íitaazaanur- Se libérer.</w:t>
      </w:r>
    </w:p>
    <w:p w14:paraId="177786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-ÍITAAZ- kwíi, je Tr A Kwiigira yo úkazibuukira ikt. S’écarter de.</w:t>
      </w:r>
    </w:p>
    <w:p w14:paraId="5F7FA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-ÍITAAZAANUR- kwíi, ye Intr Kwíiteguura ukiikiza imikírwe yóose ntuúgire imbogamizi n iímwe usigárana. Se libérer de tout ce qui peut gêner, pour être à l’aise.</w:t>
      </w:r>
    </w:p>
    <w:p w14:paraId="3F6D7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-ÍITAAZIIR- kwíi, riye Intr Sig Kuvúga igisígo. Déclamer un poème dynastique.</w:t>
      </w:r>
    </w:p>
    <w:p w14:paraId="64F8C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-IÍTE , umwií, imyií A V var -gúta et syn -goma Peau brute de vache.</w:t>
      </w:r>
    </w:p>
    <w:p w14:paraId="37F0E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-IÍTE ubwií A Ukubá umt yíituungiye ikt ntáa we bagisaángiye. Propriété privée.</w:t>
      </w:r>
    </w:p>
    <w:p w14:paraId="304E6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-IITÉ bwii Déf app A Ikt cy úmt yiigéenga hó. Propriété privée.</w:t>
      </w:r>
    </w:p>
    <w:p w14:paraId="4A502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 kwíi, ze Tr A Kuba úri áaho utégereje ikt uzáaroonka cg uzí ko íkt iki n iíki kigoombá kuzaaba cg umt azáaza agúsaanga. Prévoir, s’attendre à; être dans l’attente de.</w:t>
      </w:r>
    </w:p>
    <w:p w14:paraId="01126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-ÍITEEGER- kwíi, ye Tr A Kuba íkt kíreebana n íkiíndi ntáa nkiingirizi. Être en vue de, faire face à.</w:t>
      </w:r>
    </w:p>
    <w:p w14:paraId="39CF2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-ÍITEGEREZ- kwíi, je Intr Kureeba ikt ubyíitoondeye. Regarder attentivement, contempler.</w:t>
      </w:r>
    </w:p>
    <w:p w14:paraId="5C2CB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-ÍITEGEREZO urwíi Ikimenyeetso umt ashyirá ku ikt kugira ngo azé kumenya kó hari úuwakóze hó. Marque d’identification qu’on met sur qqch pour s’assurer qu’on n’en vole pas une partie.</w:t>
      </w:r>
    </w:p>
    <w:p w14:paraId="39D5F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-ÍITEGEREZO , icyíi, ibyíi A Ikimenyeetso kiraanga úmt cg ikt. Signe par lequel on reconnaît qqn ou qqch.</w:t>
      </w:r>
    </w:p>
    <w:p w14:paraId="615714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-ÍITEGUUR- kwíi, ye Tr A Kwíiboneza cg kwíikiraanura n íbyaári bíkuzitiye kugira ngo ubone úko úkora ikiíndi ikt gitegánijwe. Se préparer à faire qqch; faire des préparatifs.</w:t>
      </w:r>
    </w:p>
    <w:p w14:paraId="64B3D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-ÍITEGUURO , umwíi, imyíi Imirimo umt akorá yíiteguura cg icyo ímugeza hó. Préparatifs; préparations.</w:t>
      </w:r>
    </w:p>
    <w:p w14:paraId="6164E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-ÍITEEMBAGAZ- kwíi, je Intr A Kugeenda wíishuusha kubéera agacurí. Marcher précipitamment sur une pente abrupte.</w:t>
      </w:r>
    </w:p>
    <w:p w14:paraId="770B5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-íihirik- A B</w:t>
      </w:r>
    </w:p>
    <w:p w14:paraId="09778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-ÍITEEMBEREZ- kwíi, je Intr Kugeenda udáfite ícyo úgamíje. Se promener sans but.</w:t>
      </w:r>
    </w:p>
    <w:p w14:paraId="497C8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-ÍITEEMBUUTS- kwíi, kije Tr Kunywa íkt umáze kuryá. Arroser un repas.</w:t>
      </w:r>
    </w:p>
    <w:p w14:paraId="499E9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-ÍITENEKEZ- kwíi, je Intr Kwíimaariinga imbere y úmt umwíibonekeza hó. Faire son possible pour se faire bien voir de qqn.</w:t>
      </w:r>
    </w:p>
    <w:p w14:paraId="64275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-ÍITENEENGEZ- kwíi, je Intr Kwíimaariinga ukáraga umubyiíimba udákuura íbireenge ugíra ngo abt bakwiíte hó. Agiter le buste sans se déplacer, stt pour se faire remarquer.</w:t>
      </w:r>
    </w:p>
    <w:p w14:paraId="533A16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-ÍITEER- I kwíi, ye Kwíihina kw íkt indeeshyo yáacyo ikagabanuka. Se rétrécir.</w:t>
      </w:r>
    </w:p>
    <w:p w14:paraId="767DE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-ÍITEER- II kwíi, ye Tr | &gt; -AAMBAR- A A Kwaambika igihiímba umwaambaro ukaba utwíikiriye intúgu zóombí. Porter un vêtement sur les deux épaules.</w:t>
      </w:r>
    </w:p>
    <w:p w14:paraId="56178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-ÍITEER- III </w:t>
      </w:r>
      <w:r w:rsidRPr="00461440">
        <w:rPr>
          <w:rFonts w:ascii="Times New Roman" w:hAnsi="Times New Roman" w:cs="Times New Roman"/>
          <w:sz w:val="28"/>
          <w:szCs w:val="28"/>
        </w:rPr>
        <w:t> Loc Biríiteeye. Tant pis.</w:t>
      </w:r>
    </w:p>
    <w:p w14:paraId="60317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-IITEERAHURURU , umwii, imyii Inzogá ndeende itáryooshyé. Bière allongée et de goût médiocre.</w:t>
      </w:r>
    </w:p>
    <w:p w14:paraId="6475C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-ÍITEREK- kwíi, tse A Tr Gushyíra ikt imbere yaawe ukaba ufíte icyo úgikorá hó. Placer devant soi qqch dont on va se servir.</w:t>
      </w:r>
    </w:p>
    <w:p w14:paraId="163AC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-ÍITEERO , umwíi, imyíi A Umwaambaro waambíka igihiímba ugatwiikiira intúgu zóombí. Vêtement drapé sur les deux épaules et qui couvre le tronc.</w:t>
      </w:r>
    </w:p>
    <w:p w14:paraId="68B17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-ÍITERUR- kwíi, ye Intr A Kwíinyagaambura uko úshaaka ímiteérere yaawe ntiíkubuze, cg gushobora kuva aho úurí. Se mouvoir, se déplacer facilement.</w:t>
      </w:r>
    </w:p>
    <w:p w14:paraId="7B778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-ÍITEESHAGUZ- kwíi, je Intr Kwáanga ikt kaándi utákirétse. Refuser qqch, mais sans y renoncer complètement.</w:t>
      </w:r>
    </w:p>
    <w:p w14:paraId="33BFC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-ÍITIGINYUR- kwíi, ye A Kwíitigisa wíikoza hiírya nó hiíno usháaka gushiimiisha umt. Prendre des manières affectées pour plaire, minauder.</w:t>
      </w:r>
    </w:p>
    <w:p w14:paraId="5E46F3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-ÍITIGIR- kwíi, ye V syn -íizeer- Espérer.</w:t>
      </w:r>
    </w:p>
    <w:p w14:paraId="62F5E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-ÍITIK- kwíi, tse V var -íitwiik- Affronter.</w:t>
      </w:r>
    </w:p>
    <w:p w14:paraId="0F828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-ÍITIIMBIR- kwíi, ye V syn -íitum- A S’efforcer d’arriver à qqch coûte que coûte.</w:t>
      </w:r>
    </w:p>
    <w:p w14:paraId="1E518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-ÍITIIMBUR- kwíi, ye Tr Kwíikubita ku ikt. Tomber sur, heurter, cogner.</w:t>
      </w:r>
    </w:p>
    <w:p w14:paraId="38EA1B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-ÍITIN- kwíi, nnye Bdw pour -íitab- Répondre à un appel.</w:t>
      </w:r>
    </w:p>
    <w:p w14:paraId="082FC5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-IITIR- kwii, ye Tr A Kóosa ibyaánsi ubíshyize ku mwóotsi w íbyaátsi bifite ímpúumuro nziizá. Parfumer des pots à lait en les exposant à la fumée de plantes odoriférantes.</w:t>
      </w:r>
    </w:p>
    <w:p w14:paraId="2BA70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-IITIRA abii Ubwóoko bufité nyirábarazáana ho íkiráangabwóoko. Clan qui a l’ibis bronzé pour totem.</w:t>
      </w:r>
    </w:p>
    <w:p w14:paraId="410A4C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-ÍITIRANW- kwíi, nwe Intr Guhúuza izína. Porter le même nom qu’une autre pers; être homonyme de.</w:t>
      </w:r>
    </w:p>
    <w:p w14:paraId="432FB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-ÍITIRANY- kwíi, nije cg nyije Tr Kuyoberwa kuváanguura ibt bitaandúkanye, kimwe úkacyiita ikiíndi. Confondre, prendre l’un pour l’autre.</w:t>
      </w:r>
    </w:p>
    <w:p w14:paraId="178C5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-ÍITIRIR- kwíi, ye Tr A Kwíita ikt cg umt izína ry úundí. Donner à un être ou à une pers un nom déjà porté par un ou une autre pour en garder le souvenir.</w:t>
      </w:r>
    </w:p>
    <w:p w14:paraId="7E1A4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-ÍITIRIRO , icyíi, ibyíi A Ikt bavugá kó kikugenéwe aríko ntikíkugirire akamaro. Ce qu’on prétend destiné à qqn mais qui ne lui profite pas.</w:t>
      </w:r>
    </w:p>
    <w:p w14:paraId="508C7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-IITIRO , umwii, imyii A Impúumuro y ícyaánsi cyiitíye. Odeur que dégage un pot parfumé.</w:t>
      </w:r>
    </w:p>
    <w:p w14:paraId="381C6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-ÍITIRW- kwíi, we Déf </w:t>
      </w:r>
      <w:r w:rsidRPr="00461440">
        <w:rPr>
          <w:rFonts w:ascii="Times New Roman" w:hAnsi="Times New Roman" w:cs="Times New Roman"/>
          <w:sz w:val="28"/>
          <w:szCs w:val="28"/>
        </w:rPr>
        <w:t> Loc Kuva ahó niítiwe jye : Kuva náaba hó. Depuis que j’existe.</w:t>
      </w:r>
    </w:p>
    <w:p w14:paraId="35D634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-ÍITIIS- kwíi, ye V var -íitsiits- Se baser sur un argument.</w:t>
      </w:r>
    </w:p>
    <w:p w14:paraId="7596F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-ÍTO , inyí V -nyíto Appellation.</w:t>
      </w:r>
    </w:p>
    <w:p w14:paraId="3C1A0F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-ÍITO akíi Akaánya umt aboná kó gukóra ikt. Instant favorable pour faire qqch; occasion.</w:t>
      </w:r>
    </w:p>
    <w:p w14:paraId="4EE42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-ÍITOOND- kwíi, nze Intr A Gucíisha maké kubéera ko árí yó mimerére, kugira imyiífatire myiiza íbéereye abt. Être réservé, pondéré, avoir bon caractère.</w:t>
      </w:r>
    </w:p>
    <w:p w14:paraId="22FB8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-PFÁASÓNI ; -SHYAKA B; -TÍMA C loc; -ÚUBAH- C D.</w:t>
      </w:r>
    </w:p>
    <w:p w14:paraId="25BAC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-ÍIGEENGESEER- A; -ÍIKAANDAGIR-; -ÍITWAARARIK-; -ÍIYUBAAR- B; -KÉBE loc; -NE- A loc; -RÍMI A loc; -UÚNGU A.</w:t>
      </w:r>
    </w:p>
    <w:p w14:paraId="08719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-IÍTOONDERWA , icyií, ibyií Amagaambo cg ikt umt agoombá guhúguukira kurusha ibiíndi. Paroles sur lesquelles on doit attirer particulièrement l’attention; remarque, note.</w:t>
      </w:r>
    </w:p>
    <w:p w14:paraId="0919CF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-ÍITOONDOOR- kwíi, ye A V var -íiroondoor- Décliner son identité.</w:t>
      </w:r>
    </w:p>
    <w:p w14:paraId="3E320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-ÍITOONDOORO , umwíi, imyíi V var -íiroondooro Identité.</w:t>
      </w:r>
    </w:p>
    <w:p w14:paraId="2066D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-ÍITOONG- kwíi, nze V var -íidoog- Chanter ou chantonner en marchant ou en travaillant.</w:t>
      </w:r>
    </w:p>
    <w:p w14:paraId="238DB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-ÍITOONGOOR- kwíi, ye V var -íitoong- et syn -íiroondoor- Décliner son identité.</w:t>
      </w:r>
    </w:p>
    <w:p w14:paraId="0EF33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-ÍITONOONZOR- kwíi, ye Intr A Guta úmubiri hakaaza undí w íinzóbé. En parlant de la peau humaine, prendre un teint plus clair, pâlir.</w:t>
      </w:r>
    </w:p>
    <w:p w14:paraId="242AC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-ÍITONY- kwíi, ye A Tuk pour -íitab- Répondre à un appel.</w:t>
      </w:r>
    </w:p>
    <w:p w14:paraId="188DE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-ÍITONYOONZOR- kwíi, ye V var -íitonoonzor- Prendre un teint plus clair.</w:t>
      </w:r>
    </w:p>
    <w:p w14:paraId="17C95C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-ÍITOONZOOR- kwíi, ye V syn íinonor- B Prendre grand soin de soi-même en y mettant du temps.</w:t>
      </w:r>
    </w:p>
    <w:p w14:paraId="22DB9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-ÍITOOR- kwíi, ye Intr Gufáta inzira ukajya aht ntáa wugúhamagaye cg ntáa wukóohereje yó. Se rendre qqp de sa propre initiative.</w:t>
      </w:r>
    </w:p>
    <w:p w14:paraId="5D674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-ÍITOORATOOZ- kwíi, je Intr Gutáangira buhórobúhoro wíiyubikije kuuza gusaakuura. Commencer doucement pour intensifier par la suite.</w:t>
      </w:r>
    </w:p>
    <w:p w14:paraId="5EF94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-ÍITOOROOR- kwíi, ye V var -tóoroor- Reprendre des pions.</w:t>
      </w:r>
    </w:p>
    <w:p w14:paraId="1C8A8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-ÍITOTOOMB- kwíi Intr Kwíivugiisha náabi úbíteewe nó kutíishíima cg n úmujinyá. Maugréer sous l’effet du mécontentement ou de la colère.</w:t>
      </w:r>
    </w:p>
    <w:p w14:paraId="0AAD8F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-ÍITOOZO , umwíi, imyíi Icyo úmt akorá yíimenyereza ibyó yiigá. Exercice d’application.</w:t>
      </w:r>
    </w:p>
    <w:p w14:paraId="3F627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-IITS- kwii, kije A Tr Gucíisha ikt bugufí cg gutúma gítibira. Abaisser.</w:t>
      </w:r>
    </w:p>
    <w:p w14:paraId="3FAEB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-IÍTSA , umwií, imyií Ubk bw íkiméra gikoréeshwa mu magezá kigatuma umwáanzi yíika. Espèce de plante à laquelle on attribue la propriété magique d’abaisser l’ennemi.</w:t>
      </w:r>
    </w:p>
    <w:p w14:paraId="2C35E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-ÍITSAAMAGUR- kwíi, ye Ints de -íitsaamur- Éternuer.</w:t>
      </w:r>
    </w:p>
    <w:p w14:paraId="2C0FB6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-ÍITSAAMUR- kwíi, ye Intr Guhaga umwuúka utábisháaka ukawunyuza mu mazúuru nó mu kanwa ukuumviikaniisha urusakú rugizwé n íijwí tsaá cg tseé. Éternuer.</w:t>
      </w:r>
    </w:p>
    <w:p w14:paraId="71DF1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-ÍITSAARIIK- kwíi, tse Intr Kwíigira nk áahó baagukoshéreje ukaraakara ugatóongana. Feindre d’être offensé et gronder avec colère.</w:t>
      </w:r>
    </w:p>
    <w:p w14:paraId="16C1C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-ÍITSIBAATUR- kwíi, ye V var -íitsibur- Sous l’effet de la colère, se lever subitement et s’en aller.</w:t>
      </w:r>
    </w:p>
    <w:p w14:paraId="22CCB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-ÍITSIBUR- kwíi, ye Intr Gushikurwa n úmujinya úkageenda. Sous l’effet de la colère, se lever subitement et s’en aller.</w:t>
      </w:r>
    </w:p>
    <w:p w14:paraId="228FF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-ÍITSIIND- kwíi, nze Intr Krz Kwíigomwa ukareka icyó washaakága kaándi gíhari cg kwíiyemeza kudákora ícyó kamere ígutegétse. Se mortifier, se dominer, se maîtriser pour ne pas faire qqch.</w:t>
      </w:r>
    </w:p>
    <w:p w14:paraId="08946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-ÍITSIRIMUZ- kwíi, je Intr Kwíitsiitaaza ku umt umúshaaka ho úmwaanduranyo. Chercher querelle à qqn.</w:t>
      </w:r>
    </w:p>
    <w:p w14:paraId="40C691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-ÍITSIIS- kwíi, shije V var -íitsiits- Se baser sur un argument.</w:t>
      </w:r>
    </w:p>
    <w:p w14:paraId="1CD85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-ÍITSIITS- kwíi, tsije Intr Kubá wíitwaaje ikt iki n iíki kiguhá gukóra cg kuvúga ikiíndi. Se baser sur telle ou telle chose ou sur tel ou tel argument.</w:t>
      </w:r>
    </w:p>
    <w:p w14:paraId="318A2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-IITSO , umwii, imyii Kimwé mu bicé by úmurya w ínaanga bikuríkira icyaa káne uhéereye ku muyúki. Chacune des parties de la corde de la cithare à partir de la quatrième, en allant de l’aigu vers le grave.</w:t>
      </w:r>
    </w:p>
    <w:p w14:paraId="1CF28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-IITSO , icyii, ibyii Umt abagizi baa náabí baruhúukira hó cg se úbáha ináama aríko akiigira nk úúdafatányije na bó. Receleur; complice.</w:t>
      </w:r>
    </w:p>
    <w:p w14:paraId="1FE93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-IITSO akii, utwii Shu Mu mwaandiko, akamenyeetso baruhúukira ho áríko bátamanuye ijwí. Virgule.</w:t>
      </w:r>
    </w:p>
    <w:p w14:paraId="513C5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-ÍITUG- kwíi, ze Intr Kwíiyegeranya by úúgiiye gutérura ikt kireméreye, kwíiruka cg gusiimbuka. Concentrer ses forces avant de faire un effort, comme soulever qqch de lourd, courir ou sauter.</w:t>
      </w:r>
    </w:p>
    <w:p w14:paraId="12000A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-ÍITUGAATUG- kwíi, ze Intr Ints de -íitug- Concentrer ses forces.</w:t>
      </w:r>
    </w:p>
    <w:p w14:paraId="26999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-ÍITUGIR- kwii, ye V syn -gaambirir- A Tenir conseil.</w:t>
      </w:r>
    </w:p>
    <w:p w14:paraId="6D86D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-ÍITUUKAANY- kwíi, nyije cg nije Intr Gukóra iyó bwaábaga kugira ngo ugeré ku ikt. Faire un dernier effort pour obtenir un résultat.</w:t>
      </w:r>
    </w:p>
    <w:p w14:paraId="68E83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-ÍITUKUUR- kwíi, ye Intr A Kwíihiindura néezá ku mubiri cg mu micó. Mettre en ordre son corps ou son caractère, rendre le corps propre, acquérir un caractère affable.</w:t>
      </w:r>
    </w:p>
    <w:p w14:paraId="2F4CB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-ÍITUM- kwíi Tr A Kugaambirira ikt ugoombá kugera hó byáanze bíkuunze. S’efforcer de réaliser qqch coûte que coûte.</w:t>
      </w:r>
    </w:p>
    <w:p w14:paraId="2DB70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-íisiny- B; -íitiimbir-</w:t>
      </w:r>
    </w:p>
    <w:p w14:paraId="624E0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-ÍITUUMBY- Intr Kwíishyira mó gukóra ikt ukabigira utázuyáaje. Se décider subitement à agir.</w:t>
      </w:r>
    </w:p>
    <w:p w14:paraId="67ADA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-ÍITUMO mwíi Déf app Umurimo mwíitumo. Travail qu’on fait de manière décidée.</w:t>
      </w:r>
    </w:p>
    <w:p w14:paraId="0C236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-ÍITUUR- kwíi, ye Tr Kugirira umt ibisá n íibyó yakúgiriye. Rendre la pareille à.</w:t>
      </w:r>
    </w:p>
    <w:p w14:paraId="45D7B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-ÍITURAMIR- kwíi, ye V syn -garam- D Rester sans rien faire, paresser.</w:t>
      </w:r>
    </w:p>
    <w:p w14:paraId="004F0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-ÍITUURANO , inyí cg inyíi Icyo úmt aha úwamúgiriye néezá. Cadeau qu’on donne en retour à un bienfaiteur.</w:t>
      </w:r>
    </w:p>
    <w:p w14:paraId="71C59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-ÍITUUZ- kwíi, je Gusaba uwó wiígeze guhá. Demander un cadeau similaire à la pers à qui l’on a offert qqch.</w:t>
      </w:r>
    </w:p>
    <w:p w14:paraId="4528C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 kwíi, swe A Kugira izína iri n iíri. Porter un nom, s’appeler.</w:t>
      </w:r>
    </w:p>
    <w:p w14:paraId="49397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-ÍITWAAR- kwíi, ye Intr A V syn -íihoong- S’excuser humblement auprès de qqn en lui faisant un cadeau.</w:t>
      </w:r>
    </w:p>
    <w:p w14:paraId="3BBAE4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-ÍITWAARARIK- kwíi, tse Tr Kwíifata ku buryó wiiríinda kugira uwo úraakáza cg icyo úhuugáanya. Se comporter avec précaution, de façon à tout ménager.</w:t>
      </w:r>
    </w:p>
    <w:p w14:paraId="0BD7B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-ÍITWAARARIKO umwíi Ukwíifata ku buryo útagira úwo úraakáza cg icyo úhuugáanya. Attitude conciliante, prudente, consistant à ne fâcher pers ou à ne rien déranger.</w:t>
      </w:r>
    </w:p>
    <w:p w14:paraId="6DF42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-ÍITWAARO umwíi Ubwóoba umt ateerwá n íicyáaha akeeká kó yakóze. Frayeur causée par un mal qu’on croit avoir commis.</w:t>
      </w:r>
    </w:p>
    <w:p w14:paraId="4A304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-ÍITWAAZ- kwíi, je Tr A Kugeendana intwáaro yó kwíireengeza. Emporter une arme pour se défendre.</w:t>
      </w:r>
    </w:p>
    <w:p w14:paraId="3A4CD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-geendan- A</w:t>
      </w:r>
    </w:p>
    <w:p w14:paraId="31833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-ÍITSIITS-; -SIÍMBI B loc; -TARO loc.</w:t>
      </w:r>
    </w:p>
    <w:p w14:paraId="115A0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-ÍITWAAZO urwíi Icyo úmt yiitwáaza ngo akore íkiíndi. Faux prétexte.</w:t>
      </w:r>
    </w:p>
    <w:p w14:paraId="4586F6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-ÍITWEEREER- kwíi, ye V syn -íihom- Se fier à qui ne veut pas.</w:t>
      </w:r>
    </w:p>
    <w:p w14:paraId="65AC9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-ÍITWIIK- kwíi, tse Tr Kwíigiimba umt cg ikt kikurusha ímbáragá cg umutwáaro utabaashíje. Viser au-dessus de ses forces; affronter un plus fort que soi ou se charger d’un fardeau trop pesant; affronter les risques de.</w:t>
      </w:r>
    </w:p>
    <w:p w14:paraId="29A815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-ÍIVAANG- kwíi, nze Tr Kwíiroha mu bitákuréeba. Se mêler des affaires d’autrui, s’immiscer dans.</w:t>
      </w:r>
    </w:p>
    <w:p w14:paraId="30572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-SHAAY- C; -TÁ loc; -TAAMBAR- A; -TAANDAGAR- B; -TÁANGARUHÍIRÁ C; -VUUND- I B.</w:t>
      </w:r>
    </w:p>
    <w:p w14:paraId="1B5ED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-IIVAANGA rwii Hbn Izína bahiimba úmt wiiróha mu bitámuréeba. Surnom de celui qui se mêle des affaires qui ne le concernent pas.</w:t>
      </w:r>
    </w:p>
    <w:p w14:paraId="20118B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-ÍIVIIR- kwíi Intr Kujya mu mugóongo by úmugoré w úrubéreri. En parlant d’une femme stérile, avoir des règles.</w:t>
      </w:r>
    </w:p>
    <w:p w14:paraId="5C19C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-ÍIVIIRÁ , umwíi, imyíi V syn -hama Jus.</w:t>
      </w:r>
    </w:p>
    <w:p w14:paraId="630EB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-ÍIVIIRÉ , umwíi, imyíi Amaráso adákamá y úmugore úrí mu mugóongo. Aménorrhée.</w:t>
      </w:r>
    </w:p>
    <w:p w14:paraId="45BEA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-ÍIVOOVOOT- kwíi, se V syn -íitotoomb- Maugréer.</w:t>
      </w:r>
    </w:p>
    <w:p w14:paraId="3DDFD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-ÍIVU- kwíiva, vuuye Déf </w:t>
      </w:r>
      <w:r w:rsidRPr="00461440">
        <w:rPr>
          <w:rFonts w:ascii="Times New Roman" w:hAnsi="Times New Roman" w:cs="Times New Roman"/>
          <w:sz w:val="28"/>
          <w:szCs w:val="28"/>
        </w:rPr>
        <w:t> Loc -- mó : Kwíimenera amabaanga. Divulguer son propre secret; se trahir.</w:t>
      </w:r>
    </w:p>
    <w:p w14:paraId="505CB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-ÍIVUBIRIR- kwíi, ye Intr Kuvuubwa mó n íbitéemba k úmt cg inyamáaswa bigasaakaara inyuma. Secréter ou expulser un liquide et en être couvert.</w:t>
      </w:r>
    </w:p>
    <w:p w14:paraId="111BD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 ze Intr A Kuvúga izína ryaawe. Dire son nom.</w:t>
      </w:r>
    </w:p>
    <w:p w14:paraId="7324A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-ÍIVUGAN- kwíi A V syn -íic- Tuer.</w:t>
      </w:r>
    </w:p>
    <w:p w14:paraId="60705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-ÍIVUGIR- kwíi, ye Intr Kuvúga ibt wíigaaniirira gusa udákoméje. Dire une chose sans la prendre au sérieux.</w:t>
      </w:r>
    </w:p>
    <w:p w14:paraId="50591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-ÍIVUGIISH- kwíi, shije Tr A Kuvúga urí wéenyiné ntáa wuúndi murí kumwé. Parler seul, monologuer.</w:t>
      </w:r>
    </w:p>
    <w:p w14:paraId="04273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-ÍIVUGIZ- kwíi, je Intr Kunihiira kw íkt kiguuwé hó n íkiíndi cg cyiitúuye haasí. En parlant de ce qui subit un choc, résonner ou faire du bruit.</w:t>
      </w:r>
    </w:p>
    <w:p w14:paraId="6FDD5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-ÍIVUGO , icyíi, ibyíi A Amagaambo aráata ubutwáari cg akamaro k úmt cg k íkt cg k ínyamáaswa. Eloges du genre guerrier à l’avantage d’une pers, d’une chose ou d’un animal; autopanégyrique.</w:t>
      </w:r>
    </w:p>
    <w:p w14:paraId="1A765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-ÍIVUGURUZ- kwíi, je Intr Gusúbira ku byó wari wáavúze ukabihiindura. Se contredire; se rétracter; annuler ses paroles.</w:t>
      </w:r>
    </w:p>
    <w:p w14:paraId="49556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-ÍIVUUMBAGATANY- kwíi, nyije cg nije Intr A Gukóra hiírya nó hiíno kubéera umujinyá. S’emporter et s’agiter sous l’effet de la colère.</w:t>
      </w:r>
    </w:p>
    <w:p w14:paraId="6DA08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-ÍIVUUMBAGATANYO , umwíi, imyíi Ukwíigira haanga-hárya by ábt bakaanga kúumvira ubutégetsi. Rébellion, révolte; insurrection, révolution.</w:t>
      </w:r>
    </w:p>
    <w:p w14:paraId="43092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-ÍIVUUMBAGUZ- kwíi, je V var -íigoombaguz- Faire le difficile lorsqu’il s’agit de choisir. | Pv .</w:t>
      </w:r>
    </w:p>
    <w:p w14:paraId="50E60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-ÍIVUUMBARIK- kwíi, tse Intr Kwíikubira mu mashyíga mu gihe cy íimbého. Rester près du feu par temps froid.</w:t>
      </w:r>
    </w:p>
    <w:p w14:paraId="246ACF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-ÍIVUUMBUR- kwíi, ye Intr Kwíiraakaza ukaanga kuryá cg kunywá cg ikiíndi ikt cyaashobóraga kukugirira akamaro. Par colère, refuser de manger ou de boire; refuser une chose dont on pourrait tirer profit; bouder.</w:t>
      </w:r>
    </w:p>
    <w:p w14:paraId="30A2B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-ÍIVUMUR- kwíi, ye Intr Gukóra ikt kikaguteera ituúbya. Faire qqch de désavantageux.</w:t>
      </w:r>
    </w:p>
    <w:p w14:paraId="6CE7D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-ÍIVUN- kwíi, nnye Tr A Kwíirwaana ho ígihe usagáriwe cg uteewé. Prendre sa revanche sur.</w:t>
      </w:r>
    </w:p>
    <w:p w14:paraId="15C76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-ÍIVUUND- kwíi, nze V var -vuund- S’introduire là où on n’est pas autorisé à se rendre.</w:t>
      </w:r>
    </w:p>
    <w:p w14:paraId="1EEBB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-ÍIVUUNDAGUR- kwíi, ye V syn -íigaragur- Se vautrer.</w:t>
      </w:r>
    </w:p>
    <w:p w14:paraId="5487F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-ÍIVUUNDÉ , umwíi, imyíi Agakóokó katabonéka kabá mu gishaanga. Insecte réputé invisible qui vit dans les marais et dont on entend seulement le bruit.</w:t>
      </w:r>
    </w:p>
    <w:p w14:paraId="7E8B0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-IÍVUNE , icyií, ibyií Isaatura y úmusóre. Jeune phacochère vigoureux.</w:t>
      </w:r>
    </w:p>
    <w:p w14:paraId="37E9F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-ÍIVUNUUR- kwíi, ye Intr A Gukóra ikt ubwaa kábiri, cyaane cyaane mu ibt bikuríkirana. Refaire, surtout d’affilée.</w:t>
      </w:r>
    </w:p>
    <w:p w14:paraId="26D50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-ÍIVUTIR- kwíi, je Tr A Kwíikubira ku ikt ukagikorera kukiraangiza. S’appliquer résolument à un travail en vue de le terminer.</w:t>
      </w:r>
    </w:p>
    <w:p w14:paraId="56272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-ÍIYABIIR- kwíi, biriye Intr A Kugira integé nké cyaane. Être très faible.</w:t>
      </w:r>
    </w:p>
    <w:p w14:paraId="36B55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-IÍYABIIRE ubwií A Integé nké. Faiblesse physique.</w:t>
      </w:r>
    </w:p>
    <w:p w14:paraId="65594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-ÍIYAG- kwíi, ze Intr Kwíishima bitaretsá. Se gratter sans cesse.</w:t>
      </w:r>
    </w:p>
    <w:p w14:paraId="2CEFD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-ÍIYAGAAN- kwíi A V syn -íisuugaany- Corriger sa tenue.</w:t>
      </w:r>
    </w:p>
    <w:p w14:paraId="082E3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-ÍIYAGIRIZ- kwíi, je Intr Kwíiroha mu makúba. S’exposer au danger.</w:t>
      </w:r>
    </w:p>
    <w:p w14:paraId="7133D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-ÍIYAGUUR- kwíi, ye V syn -íisaanzuur- Se trouver à l’aise.</w:t>
      </w:r>
    </w:p>
    <w:p w14:paraId="6C7DE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-ÍIYAGUURIRO urwíi V syn -sáambiro Espace suffisant.</w:t>
      </w:r>
    </w:p>
    <w:p w14:paraId="35D8B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-ÍIYAH- kwíi, shye Intr Sig Kuba íkt iki n iíki cyáaguturuka hó. Être capable de ceci ou de cela.</w:t>
      </w:r>
    </w:p>
    <w:p w14:paraId="56E9C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-ÍIYAHUR- kwíi, ye Intr A Kwíiyica. Se donner la mort; se suicider.</w:t>
      </w:r>
    </w:p>
    <w:p w14:paraId="613DB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-ÍIYAHUZI , umwíi, abíi A Umt wiíhebye utágikeneye ubuzima. Pers désespérée au point de se suicider.</w:t>
      </w:r>
    </w:p>
    <w:p w14:paraId="18F83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-ÍIYAK- kwíi, tse A Tr Gushikuza ukubóko mu kigaanza cy úwari úugúfashe. Se dégager d’une prise.</w:t>
      </w:r>
    </w:p>
    <w:p w14:paraId="06682B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-ÍIYAKAATS- kwíi, kije Intr Kwíiteera heejuru uhákana ibt kaándi ubíizi. S’agiter en faisant semblant de ne pas savoir.</w:t>
      </w:r>
    </w:p>
    <w:p w14:paraId="654D5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-ÍIYAKIIR- kwíi, kiriye Intr Kubyáara ntáa mubyaáza. Accoucher sans assistance.</w:t>
      </w:r>
    </w:p>
    <w:p w14:paraId="63E83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-ÍIYAKUZ- kwíi, je Tr Gutaka uhágamagara umt ngo agutabáare. Appeler au secours.</w:t>
      </w:r>
    </w:p>
    <w:p w14:paraId="5F8A2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 kwíi Tr A Gutaangaariza umt ko údashaaká kó mugirána umushyikirano. Déclarer à qqn qu’on ne veut pas de son amitié.</w:t>
      </w:r>
    </w:p>
    <w:p w14:paraId="51697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-íibuz-; -íihan-</w:t>
      </w:r>
    </w:p>
    <w:p w14:paraId="55B75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-ÍIYAMAMAZ- kwíi, je Intr A Kwíishyira ho úkiigira umt w ákatáráabá hó. Se faire passer pour important.</w:t>
      </w:r>
    </w:p>
    <w:p w14:paraId="74B9F9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-ÍIYAMANW- kwíi, nwe Intr Kugira ingeso yó kwaanduranya kubéera kóonoona cg kwíiba iby ábaándi cyaane cyaane mu mirimá. Avoir l’habitude d’abîmer ou de voler les biens d’autrui, stt dans les champs.</w:t>
      </w:r>
    </w:p>
    <w:p w14:paraId="1DABB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-ÍIYAMANWÁ urwíi Ingeso yó gukórakora. Cleptomanie.</w:t>
      </w:r>
    </w:p>
    <w:p w14:paraId="5FEB4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-ÍIYAMAANZ- kwíi, ngiye cg njije V syn -íigaragaanz- Se révolter.</w:t>
      </w:r>
    </w:p>
    <w:p w14:paraId="5F4EA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-ÍIYAMAATS- kwíi, kije V var -íiyakaats- Feindre d’ignorer.</w:t>
      </w:r>
    </w:p>
    <w:p w14:paraId="68388E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-ÍIYAAMBAYAAMB- kwíi Intr Kwíishyira mo ákanyabugabo. Faire un effort pour arriver à.</w:t>
      </w:r>
    </w:p>
    <w:p w14:paraId="5CC7A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-ÍIYAMBAZ- kwíi, je Tr Kuganyira cg kwíirukira umt ngo agutabáare. Implorer le secours ou chercher la protection de.</w:t>
      </w:r>
    </w:p>
    <w:p w14:paraId="720A0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-ÍIYAMBIK- kwíi, tse Intr A Hig Kwíiteguura kugira ngo urase ínyamáaswa. S’apprêter à tirer sur un animal.</w:t>
      </w:r>
    </w:p>
    <w:p w14:paraId="05C692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-ÍIYAMIRIR- kwíi, ye Intr Gutéera urusakú heejuru utáangaara. Pousser de grands cris d’étonnement.</w:t>
      </w:r>
    </w:p>
    <w:p w14:paraId="2DE67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-ÍIYAMIZ- kwíi, je Tr Kubá wíiteguuranye ikt. Se munir de.</w:t>
      </w:r>
    </w:p>
    <w:p w14:paraId="7CD4C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-ÍIYAAND- kwíi, nze Intr Kugeenda wáandaara kubéera integé nké cg indwáara. Marcher en se traînant péniblement sous l’effet de la faiblesse ou de la maladie.</w:t>
      </w:r>
    </w:p>
    <w:p w14:paraId="09EB7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-ÍIYANDARIK- kwíi, tse Intr Kwíifata náabí ku buryó wiitéesha agacíiro. Ne pas se respecter, moralement ou physiquement.</w:t>
      </w:r>
    </w:p>
    <w:p w14:paraId="29E3F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-ÍIYAANDO , umwíi, imyíi Ingeendo irí mo ígitebwe giteewé n íntegé nké. Démarche pénible d’une pers faible.</w:t>
      </w:r>
    </w:p>
    <w:p w14:paraId="29F5E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-ÍIYAANDO , icyíi, ibyíi Igishaanga kigarí kaándi cyuuzúye mo ímisítwe. Vaste marais fangeux.</w:t>
      </w:r>
    </w:p>
    <w:p w14:paraId="5984C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-ÍIYAANG- kwíi, nze Tr A Kwíiyuumva mo úbwiíhebe bíteewe n íibyáago ufité. Être désespéré par des malheurs.</w:t>
      </w:r>
    </w:p>
    <w:p w14:paraId="55A10C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-ÍIYAANGIR´ - kwíiyaangirá, ngiyé Intr Kwáanga ikt buruundú. Refuser catégoriquement.</w:t>
      </w:r>
    </w:p>
    <w:p w14:paraId="1E6EB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-ÍIYAANGUUR- kwíi, ye V syn -íiyarur- Se retirer.</w:t>
      </w:r>
    </w:p>
    <w:p w14:paraId="18074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-ÍIYANIK- kwíi, tse A V syn -áanam- A Être découvert.</w:t>
      </w:r>
    </w:p>
    <w:p w14:paraId="69C90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-ÍIYANUR- kwíi, ye Intr A Kuva aht hataangíye kukumerera náabí. Quitter un lieu qui s’avère malsain.</w:t>
      </w:r>
    </w:p>
    <w:p w14:paraId="60D36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-ÍIYAR- kwíi, ye Tr Kubá wíizeeye umt cg ikt. Avoir confiance en.</w:t>
      </w:r>
    </w:p>
    <w:p w14:paraId="29838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-ÍIYARARAZ- kwíi, je V syn -íiyumy- Se risquer à.</w:t>
      </w:r>
    </w:p>
    <w:p w14:paraId="36EB4D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-ÍIYARUR- kwíi, ye Intr Kuva aht uhúunga ko íbibí biharí byaakuúza hó. Se retirer d’un lieu pour éviter d’y être mêlé à des difficultés.</w:t>
      </w:r>
    </w:p>
    <w:p w14:paraId="7C06F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-ÍIYAS- kwíi, shije Intr Gusáduka cg gutúrika kw íkt bíteewe nó kúumagara cg indí mpaámvu. Se fendre ou éclater, sous l’action de la chaleur ou pour une autre raison.</w:t>
      </w:r>
    </w:p>
    <w:p w14:paraId="326A3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-ÍIYAY- kwíi, ye V syn -íicur- II Dépenser follement ses biens.</w:t>
      </w:r>
    </w:p>
    <w:p w14:paraId="30879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-ÍIYEBÉ , umwíi, abíi Sig pour -pfáakazi Veuf ou veuve.</w:t>
      </w:r>
    </w:p>
    <w:p w14:paraId="5C87F7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-ÍIYEGEK- kwíi, tse Tr Kwiicara iruhaánde rw úmurwáayi akakwéegamira. S’asseoir à côté d’un malade et lui servir d’appui.</w:t>
      </w:r>
    </w:p>
    <w:p w14:paraId="673C6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-ÍIYEGEKEREZ- kwíi, je Tr Kuba áht hatakuméreye néeza úkó washaakága. Vivre qqp faute de mieux.</w:t>
      </w:r>
    </w:p>
    <w:p w14:paraId="142E1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-ÍIYEGERANY- kwíi, nyije cg nije A V syn -íiteguur- A Faire des préparatifs.</w:t>
      </w:r>
    </w:p>
    <w:p w14:paraId="4828A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-ÍIYEGEREZ- kwíi, je Tr A Kuuzana ikt iruhaánde rwaawe. Mettre près de soi.</w:t>
      </w:r>
    </w:p>
    <w:p w14:paraId="5AA87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-ÍIYEGUR- kwíi, ye V syn -íiyeruruts- Se disculper.</w:t>
      </w:r>
    </w:p>
    <w:p w14:paraId="0CE0FA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-ÍIYEMER- kwíi, ye Intr Kwíibwiira kó ntáa wugíra icyo ákurusha úbíteewe n úubwíiraasi. Se croire supérieur à tous.</w:t>
      </w:r>
    </w:p>
    <w:p w14:paraId="2DF4A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-ÍIYEMEZ- kwíi, je Tr Kwíishyira mó ko úgoombá kugera ku ikt iki n iíki cg kúubahiriza amaseezerano. Se déterminer à.</w:t>
      </w:r>
    </w:p>
    <w:p w14:paraId="1E0BF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-ÍIYEEND- kwíi, nze A V syn -vur- Cailler.</w:t>
      </w:r>
    </w:p>
    <w:p w14:paraId="4BE17F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-ÍIYEENDAGUZ- kwíi, je A V syn -aandurany- Chercher noise.</w:t>
      </w:r>
    </w:p>
    <w:p w14:paraId="24D23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-ÍIYEENZ- kwíi, njeje V syn -aandurany- A Chercher noise.</w:t>
      </w:r>
    </w:p>
    <w:p w14:paraId="2FD92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-ÍIYEENZO , umwíi, imyíi Imigiríre y úmt wiiyéenza. Provocation.</w:t>
      </w:r>
    </w:p>
    <w:p w14:paraId="39D2B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-ÍIYEREK- kwíi, tse Intr A Kwíitaakuuma mu ruhamé. S’exhiber en public; parader; danser.</w:t>
      </w:r>
    </w:p>
    <w:p w14:paraId="637EC6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-ÍIYEREKAN- kwíi A Kujya aht hagarágara kugira ngo bakuboné. Paraître, apparaître en public pour se faire voir.</w:t>
      </w:r>
    </w:p>
    <w:p w14:paraId="117F4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-ÍIYEREKANO akíi Ukugaragaza ikikúri ku mutíma nk íbitéekerezo, ibyíishiimo; ububabáre, nbd. Manifestation des sentiments tels que la joie, le chagrin, etc.</w:t>
      </w:r>
    </w:p>
    <w:p w14:paraId="5A240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-ÍIYEREKO , umwíi, imyíi A Ibyo úwiíyereka akorá. Exhibition.</w:t>
      </w:r>
    </w:p>
    <w:p w14:paraId="324EE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-ÍIYERURUTS- kwíi, kije Intr Kuvúga amagaambo yeeméza ko útarí mu cyáaha kaándi ukíri mó. Se disculper.</w:t>
      </w:r>
    </w:p>
    <w:p w14:paraId="17ACA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-ÍIYERURUTSO urwíi Imigiríre y úmt wiiyérurutsa cg ibyo ákorá. Disculpation, action de se disculper.</w:t>
      </w:r>
    </w:p>
    <w:p w14:paraId="557D4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-ÍIYESUUR- kwíi, ye V syn -íimen- S’emporter.</w:t>
      </w:r>
    </w:p>
    <w:p w14:paraId="43226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-ÍIYIB- kwíi Intr Gucíika by ákaánya gato úgakora ikt cg ukajya aht. Se dérober, s’échapper un petit moment pour vaquer à une occupation ou se rendre qqp.</w:t>
      </w:r>
    </w:p>
    <w:p w14:paraId="1AE23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-ÍIYIBAYIB- kwíi Intr Kuryá buhóro ku myáaka wahíinze kaándi itáréera néezá. Commencer à manger les récoltes petit à petit avant qu’elles ne soient tout à fait mûres.</w:t>
      </w:r>
    </w:p>
    <w:p w14:paraId="73AF0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-ÍIYIBUK- kwíi, tse Intr Kwíiteeza imbere wári uúmaze gucupira. Améliorer sa situation.</w:t>
      </w:r>
    </w:p>
    <w:p w14:paraId="1BCF6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-ÍIYICARIR- kwíi, ye Intr V syn -garam- D Rester sans rien faire.</w:t>
      </w:r>
    </w:p>
    <w:p w14:paraId="7ED14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-ÍIYIM- kwíi Tr A Kwíibuza kuryá cg kunywá cg gukóreesha ikt iki n iíki. S’abstenir de.</w:t>
      </w:r>
    </w:p>
    <w:p w14:paraId="3E240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-ÍIYIMB- kwíi Tr Gukóra ukiikuura mu bukené. Se sortir de la misère par le travail.</w:t>
      </w:r>
    </w:p>
    <w:p w14:paraId="06DE4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-ÍIYIMBIR- kwíi, ye Intr Kwíihisha kubéera ubwóoba bw íbibí wakozé. Se cacher après avoir commis une faute.</w:t>
      </w:r>
    </w:p>
    <w:p w14:paraId="19979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-ÍIYIMUR- kwíi, ye Intr Kujya kuríisha ahaándi iyó bavuga ámatúungo. En parlant du bétail, aller paître ailleurs.</w:t>
      </w:r>
    </w:p>
    <w:p w14:paraId="687CF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-ÍIYISHYUZ- kwíi, je Intr Kwiishyura bátagoombyé kukwiibutsa. Payer une dette sans qu’on doive la réclamer.</w:t>
      </w:r>
    </w:p>
    <w:p w14:paraId="1E5A4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-ÍIYITAB- kwíi Intr Kúumva ijwí ryaawe nyirámubáande írígaruye. Entendre l’écho de sa propre voix.</w:t>
      </w:r>
    </w:p>
    <w:p w14:paraId="08A493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-ÍIYIZI kwíi Rfl de -´::zi Connaître.</w:t>
      </w:r>
    </w:p>
    <w:p w14:paraId="2CB51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-ÍIYIZIHIZ- kwíi, je A V syn -riimb- Faire toilette.</w:t>
      </w:r>
    </w:p>
    <w:p w14:paraId="39700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-ÍIYIZIR- kwíi, ye Tr A Kuuza ntáa nkómyi cg ubyíishiimiye. S’amener; venir librement.</w:t>
      </w:r>
    </w:p>
    <w:p w14:paraId="1A6C3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-ÍIYIZIYE Verbe irrg Rfl appl de -´::zi Savoir par soi-même.</w:t>
      </w:r>
    </w:p>
    <w:p w14:paraId="4494F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-ÍIYOBAGIZ- kwíi, je Intr Kwíigira nk áaho útaazi íbt kaándi ubíizi. Faire semblant de ne rien savoir.</w:t>
      </w:r>
    </w:p>
    <w:p w14:paraId="21AB6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-ÍIYOGOROR- kwíi, ye Intr Kóoga cg kwíiyuhagira ubyíitoondeye ukíikeesha. Se laver soigneusement.</w:t>
      </w:r>
    </w:p>
    <w:p w14:paraId="48293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-ÍIYOKOORE , umwíi, imyíi A Umt cg ikt cyaáciitse ku iicúmu. Rescapé; objet resté intact.</w:t>
      </w:r>
    </w:p>
    <w:p w14:paraId="70B83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-ÍIYOOMB- kwíi V syn -nyerer- Se retirer furtivement.</w:t>
      </w:r>
    </w:p>
    <w:p w14:paraId="664EC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-ÍIYOMEK- kwíi, tse V syn -íihom- Vouloir nouer des relations avec qqn qui ne le souhaite pas.</w:t>
      </w:r>
    </w:p>
    <w:p w14:paraId="77137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-IÍYONE , icyií, ibyií Tsn pour -kóona Corbeau.</w:t>
      </w:r>
    </w:p>
    <w:p w14:paraId="40950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-ÍIYOONGERANY- kwíi, nyije cg nije Intr Koongeera ubwiínshi kw íbt byiivúbura. En parlant d’une matière qui se déverse, s’accroître.</w:t>
      </w:r>
    </w:p>
    <w:p w14:paraId="2F628F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-ÍIYONGEZ- kwíi, je V syn -íihet- Refaire.</w:t>
      </w:r>
    </w:p>
    <w:p w14:paraId="73346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-ÍIYOONK- kwíi, nse Bdw pour -nyó- Boire.</w:t>
      </w:r>
    </w:p>
    <w:p w14:paraId="3BF5B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-ÍIYONOON- kwíi, nnye Intr Gusáambana k úmukoóbwa. En parlant d’une jeune fille, être dévergondée.</w:t>
      </w:r>
    </w:p>
    <w:p w14:paraId="5DACD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-ÍIYOOR- kwíi, ye V syn -íikamat- S’en aller brusquement.</w:t>
      </w:r>
    </w:p>
    <w:p w14:paraId="4B204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-ÍIYOROBEK- kwíi, tse Intr Kwíiyerekana uko útarí cg gukórera ikt mu rwíihisho. Faire l’hypocrite; agir en cachette, clandestinement.</w:t>
      </w:r>
    </w:p>
    <w:p w14:paraId="2F749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-ÍIYOROSHY- kwíi, heje Intr Kwíiciisha bugufí. S’humulier; être humble, modeste.</w:t>
      </w:r>
    </w:p>
    <w:p w14:paraId="2604F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-ÍIYUBAGAN- kwíi Intr A Kubóna agahéengé kó gukóra ikt. Trouver un moment propice pour faire qqch.</w:t>
      </w:r>
    </w:p>
    <w:p w14:paraId="2781E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-ÍIYUBAGUR- kwíi, ye Tr Kweenda ku ikt gishyaáshya cg gishiimíishije cg kugíkoreesha by ákaánya gató. Profiter ou jouir momentanément de qqch de nouveau ou d’intéressant.</w:t>
      </w:r>
    </w:p>
    <w:p w14:paraId="3EDE9E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-ÍIYUBAH- kwíi, shye Intr Kugira imyiífatire cg imigeénzereze itágutéesheje agacíiro. Se respecter, se conduire avec dignité.</w:t>
      </w:r>
    </w:p>
    <w:p w14:paraId="7D645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-ÍIYUBAAR- kwíi, ye Intr A Kumererwa néezá cg gukíra by ákaánya gató. Se sentir momentanément bien, à l’aise.</w:t>
      </w:r>
    </w:p>
    <w:p w14:paraId="0E3AD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-ÍIYUBIK- kwíi, tse Intr Kumínukira aht. Disparaître qqp.</w:t>
      </w:r>
    </w:p>
    <w:p w14:paraId="01E42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-ÍIYUBIKIZ- kwíi, je Tr Kwíiyegereza ikt waakwiitábaaza bíbaaye ngoombwá cg kugira igisúbizo haáfi. Mettre qqch près de soi, pour se défendre le cas échéant; avoir une réponse prête.</w:t>
      </w:r>
    </w:p>
    <w:p w14:paraId="28D49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-ÍIYUBURUR- kwíi, ye Intr A Kumera uruhú rushyá kw ínyamáaswa zimwé na zímwe urwaári rúshaaje rugatáakara. Muer, changer de peau.</w:t>
      </w:r>
    </w:p>
    <w:p w14:paraId="7E224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-IÍYUBURURE , umwií, abií Umt ukíruutse indwáara. Convalescent.</w:t>
      </w:r>
    </w:p>
    <w:p w14:paraId="05128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-ÍIYUBURURÉ , umwíi, imyíi cg , icyíi, ibyíi A Uruhú ruvá kuu nyamáaswa yiiyúburuye. Mue, dépouille d’un animal qui a mué.</w:t>
      </w:r>
    </w:p>
    <w:p w14:paraId="32EDE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-ÍIYUGABAN- kwíi V var -íiyubagan- Trouver un moment propice.</w:t>
      </w:r>
    </w:p>
    <w:p w14:paraId="6BADC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-ÍIYUGUUGIR- kwíi, ye V syn -íisemer- S’attirer des malheurs. | Pv .</w:t>
      </w:r>
    </w:p>
    <w:p w14:paraId="04BC1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-ÍIYUHAGIR- kwíi, ye A Kuva mu mugóongo kw ábagoré n ábakoóbwa. Sortir de la période des règles.</w:t>
      </w:r>
    </w:p>
    <w:p w14:paraId="3E255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-ÍIYUHIZ- kwíi, je Tr Kwíiroha aht ntáa wagútumiye. S’introduire dans un lieu où l’on n’est pas invité.</w:t>
      </w:r>
    </w:p>
    <w:p w14:paraId="3958B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-ÍIYUMAANGANY- kwíi, nyije cg nije V syn -íihaangaan- Ne rien montrer de la peine que l'on endure.</w:t>
      </w:r>
    </w:p>
    <w:p w14:paraId="1BB6F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-ÍIYUMIRIZ- kwíi, je Tr Kugumiisha ikt iruhaánde rwaawe ukacyiita hó. Garder auprès de soi pour surveiller et prendre soin de.</w:t>
      </w:r>
    </w:p>
    <w:p w14:paraId="55469C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-ÍIYUUMV- kwíi, mviise Intr Kwíizeera ko úfite úbuzima bwiizá cg umukíro. Compter sur soi-même car on a une bonne santé ou de grands moyens.</w:t>
      </w:r>
    </w:p>
    <w:p w14:paraId="10FB3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-ÍIYUUMVIIR- kwíi, mviriye Intr Kwiinira mu bitéekerezo. Rester pensif.</w:t>
      </w:r>
    </w:p>
    <w:p w14:paraId="0FF2A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-ÍIYUUMVIIRO akíi Imimerére y úmt wiiyúumviira. Attitude pensive.</w:t>
      </w:r>
    </w:p>
    <w:p w14:paraId="6BF9F3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-ÍIYUMY- kwíi, mije Intr Kwíiha gukóra icyo útaazí ko úrí bushobóre. S’aventurer sans espoir de réussir, se risquer à.</w:t>
      </w:r>
    </w:p>
    <w:p w14:paraId="6F100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-ÍIYUNAMIIR- kwíi, miriye V syn -íiyuumviir- Rester pensif.</w:t>
      </w:r>
    </w:p>
    <w:p w14:paraId="55740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-ÍIYUUNG- I kwíi, nze Koongera kúumviikana by ábt baánganye báarahóze búuzura. Se réconcilier, en parlant de ceux qui avaient rompu leurs relations.</w:t>
      </w:r>
    </w:p>
    <w:p w14:paraId="60318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-ÍIYUUNG- II kwíi, nze Déf </w:t>
      </w:r>
      <w:r w:rsidRPr="00461440">
        <w:rPr>
          <w:rFonts w:ascii="Times New Roman" w:hAnsi="Times New Roman" w:cs="Times New Roman"/>
          <w:sz w:val="28"/>
          <w:szCs w:val="28"/>
        </w:rPr>
        <w:t> Loc -- mó : Koongeza umureego mu. Redoubler d’ardeur.</w:t>
      </w:r>
    </w:p>
    <w:p w14:paraId="67AEF7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-ÍIYUUNGAYUUNG- kwíi, nze Intr Kwíisubiza buhórobúhoro ibt wari waratáakaje. Rétablir sa situation petit à petit.</w:t>
      </w:r>
    </w:p>
    <w:p w14:paraId="3E5290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-ÍIYUNYUGUZ- kwíi, je A Tr Kwíiyogeesha amáazi mu kanwa. Se rincer la bouche.</w:t>
      </w:r>
    </w:p>
    <w:p w14:paraId="0074D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-ÍIYURIZ- kwíi, je Intr Kwíiha agacíiro cg icyúubahiro kikureénze. Tenter de se hisser à un rang supérieur par vanité.</w:t>
      </w:r>
    </w:p>
    <w:p w14:paraId="1EAC8C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-ÍIYUYU ibyíi ** Icyaátsi cg ikiméra giteeyé buhurú, gikwiiríye hóosé mu gihúgu. Gitwiikiriwe n uúbwoóya buteeyé ku buryó bunyuránye hákurikijwe ingeri záabyo.</w:t>
      </w:r>
    </w:p>
    <w:p w14:paraId="5C9CA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-IIZÁ adj Gishiimítse. Agréable.</w:t>
      </w:r>
    </w:p>
    <w:p w14:paraId="00FEE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-ÍIZÁ aug amée A Bdw Tsd pour -tá Lait.</w:t>
      </w:r>
    </w:p>
    <w:p w14:paraId="4DE42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-ÍIZÁ aug inzíi Tsd pour -néezá Affabilité.</w:t>
      </w:r>
    </w:p>
    <w:p w14:paraId="44E36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-IIZÁ-BW-ÍSHYAAMBA bwii Hbn Izína bahiimba úmt mwiiza áríko udáfité úmumaro. Surnom d’un vaurien de belle apparence.</w:t>
      </w:r>
    </w:p>
    <w:p w14:paraId="6248E9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-IIZÁ-RUPFUUY-ÚBUSÁ rwii V syn -íizá-bw-íshyaamba Vaurien de belle apparence.</w:t>
      </w:r>
    </w:p>
    <w:p w14:paraId="2235C6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-ÍIZAN- kwíi Déf Loc V -íishyir- loc.</w:t>
      </w:r>
    </w:p>
    <w:p w14:paraId="0410F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-ÍIZEENGERER- kwíi, ye Tr Sig Kwíishyira mu ibt ibi n iíbi ubíizi kaándi ubíshaaka rwóose. S’engager sciemment dans telle ou telle situation.</w:t>
      </w:r>
    </w:p>
    <w:p w14:paraId="1A7E09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-ÍIZEENUUK- kwíi, tse Intr Gusuuzugura abaándi ukiibwiira ko árí wowé wéenyine úfíte agacíiro. Déprécier les autres pour se vanter soi-même.</w:t>
      </w:r>
    </w:p>
    <w:p w14:paraId="70446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-ÍIZEER- kwíi, ye A Tr Kwíishyira mo ígitéekerezo cy úuko ícyo úteekéreza uzáakigera hó. Espérer; compter sur qqch de positif à venir, souhaiter d’obtenir.</w:t>
      </w:r>
    </w:p>
    <w:p w14:paraId="0B7C8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 loc; -YEENGO B loc; -ZIGÍRWA .</w:t>
      </w:r>
    </w:p>
    <w:p w14:paraId="42C54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-ÍIZEERABÚHAKÉ , icyíi, ibyíi Umt watéteeshejwe n úúmuhatse ku buryó yiikórera icyo áshaatsé cyóose. Pers tellement choyée par son patron qu’elle fait tout ce qu’elle veut.</w:t>
      </w:r>
    </w:p>
    <w:p w14:paraId="24F64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-ÍIZEERAMÁRIYÁ abíi Krz Umuryaango w ábakoóbwa bó mu Rwaanda biíhaaye Imáana. Congrégation religieuse féminine du Rwanda.</w:t>
      </w:r>
    </w:p>
    <w:p w14:paraId="175A8F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-IÍZEERE icyií Ukwíiyemeza kuzaabona cg kuzaagera ku ikt. Certitude.</w:t>
      </w:r>
    </w:p>
    <w:p w14:paraId="083D9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-ÍIZIBUKIIR- kwíi, ye Tr A Kwiigira yo ícyó baguteéye ntikíguhame. Esquiver un projectile.</w:t>
      </w:r>
    </w:p>
    <w:p w14:paraId="3DA6CD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-ÍIZIGAM- kwíi Intr A Kutíivúna mu gukóra imirimo ngo wiimáre mo íngufú. Épargner sa peine; ne pas dépenser toutes ses forces.</w:t>
      </w:r>
    </w:p>
    <w:p w14:paraId="431FD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-ÍIZIGIR- kwíi, ye Tr Kubá wíizeeye ikt cg umt uyu n uúyu. Avoir confiance en qqn, compter sur, se fier à.</w:t>
      </w:r>
    </w:p>
    <w:p w14:paraId="385C8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-ÍIZIGUUR- kwíi, ye Tr Gukíraanuka n íkt cyaakubuzága umwaánya. Se défaire de ce qui gêne; se débarrasser de.</w:t>
      </w:r>
    </w:p>
    <w:p w14:paraId="52073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-ÍIZIGUURIRO Uburyo úmt akoréesha yíikuura mu kaága. Moyen de se tirer d’affaire.</w:t>
      </w:r>
    </w:p>
    <w:p w14:paraId="7A234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-ÍIZIGURUK- kwíi, tse Tr Gushaaka ukó waageenza úkabura amíikoro. Ne pas avoir les moyens d’atteindre un but.</w:t>
      </w:r>
    </w:p>
    <w:p w14:paraId="37B59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-IIZIHIR- kwii, ye V syn -béer- Convenir, en parlant d’un vêtement, etc.</w:t>
      </w:r>
    </w:p>
    <w:p w14:paraId="4BD12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-IIZIHIRW- kwii Sig A Kwíishiima bikagaragarira mu myiífatire. Être comblé de joie.</w:t>
      </w:r>
    </w:p>
    <w:p w14:paraId="30F56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-IZÍHIZA , inyi V -nyizíhiza Vache.</w:t>
      </w:r>
    </w:p>
    <w:p w14:paraId="5198E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-IÍZIIKE amií Néol V syn -góongo Fruit de l’eucalypsus.</w:t>
      </w:r>
    </w:p>
    <w:p w14:paraId="7196C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-ÍIZIIMB- kwíi A V syn -íikanyiz- Prendre la part du lion.</w:t>
      </w:r>
    </w:p>
    <w:p w14:paraId="4198B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-ÍIZIINDUR- kwíi, ye V var -ziinduk- A Être matinal.</w:t>
      </w:r>
    </w:p>
    <w:p w14:paraId="1AF6E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-ÍIZINOONG- kwíi, nze Tr Kwíigaragura aht cg ku ikt ukagitiinda hó. Lambiner dans; s’attarder à, traîner.</w:t>
      </w:r>
    </w:p>
    <w:p w14:paraId="0E1C6D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-ÍIZINUR- kwíi, ye V syn -íivuumbur- Refuser.</w:t>
      </w:r>
    </w:p>
    <w:p w14:paraId="739315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-ÍIZIRIK- kwíi, tse A Tr Kwíita ku ikt wíimaze yó kugira ngo kitagucíika cg kitagupfáana. Prendre un soin méticuleux d’une chose afin qu’elle ne disparaisse pas ou ne s’abîme pas.</w:t>
      </w:r>
    </w:p>
    <w:p w14:paraId="6CA33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-ÍIZIRIING- kwíi, nze Tr A Kwíigaragura mu ibt byaandúza. Se rouler, se traîner dans la saleté; se vautrer dans.</w:t>
      </w:r>
    </w:p>
    <w:p w14:paraId="4C0FF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-IIZIRIINGÁ rwii Néol A ** Icyaátsi kitaraambá, byiiríinze, kigezá kurí meetero imwé na miroongo itaanu z úbureebure. Cyaávuuye muri Áameriká ya ruguru kaándi gihiingwa haáfi mu gihúgu cyóose ku buryó butaatáanye.</w:t>
      </w:r>
    </w:p>
    <w:p w14:paraId="1AFB1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-ÍIZIRIIR- kwíi, ririye Kwiicara urí máaso cg wíigeengesereye kugira ngo ushobóre kurwaanya icyáago cyaazá kígutuunguye. Être sur ses gardes, avoir de la prévoyance, prendre des précautions.</w:t>
      </w:r>
    </w:p>
    <w:p w14:paraId="2E8059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-ÍIZIIZIR- kwíi, ye Intr A Kwíirwaana hó wéenyiné ntáa wuúndi wiiyámbaza. Peiner seul pour se tirer d’affaire.</w:t>
      </w:r>
    </w:p>
    <w:p w14:paraId="0D00D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-ÍIZOZOOR- kwíi, ye A V var -íinonor- B Consacrer trop de soins à sa toilette.</w:t>
      </w:r>
    </w:p>
    <w:p w14:paraId="747F4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-ÍIZÚUBA urwíi Iserí ryaa kábiri ry ígitooke uhéereye ku mubyíimba. Deuxième main de bananes en comptant à partir du tronc.</w:t>
      </w:r>
    </w:p>
    <w:p w14:paraId="52BE5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 , A Umt wéese, cyaane cyaane uw ígitsínagoré, uhátswe aht agakora imirimo yó mu rugó. Serviteur, surtout de sexe féminin, qui s’occupe des travaux de ménage; servante.</w:t>
      </w:r>
    </w:p>
    <w:p w14:paraId="6B8903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-JA ruja Déf </w:t>
      </w:r>
      <w:r w:rsidRPr="00461440">
        <w:rPr>
          <w:rFonts w:ascii="Times New Roman" w:hAnsi="Times New Roman" w:cs="Times New Roman"/>
          <w:sz w:val="28"/>
          <w:szCs w:val="28"/>
        </w:rPr>
        <w:t> Loc Kutóonsá -- : Kudáheendáheendwa, kutámeeméetereza, kutíikópa, kutábeembéreza. Ne pas agir avec douceur, ne pas se laisser faire, ne pas se laisser fléchir, ne pas céder facilement.</w:t>
      </w:r>
    </w:p>
    <w:p w14:paraId="0255CF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 A Tr Gukóza intoki mu ikt ukazikuura mó vubá. Plonger brièvement la main dans une matière.</w:t>
      </w:r>
    </w:p>
    <w:p w14:paraId="30FFB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-jabaat-.</w:t>
      </w:r>
    </w:p>
    <w:p w14:paraId="5DDF4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-JÁBAGIR- ye Tr Kunywá by ínyamáaswa zíteruza ibinyoóbwa ururími. Laper.</w:t>
      </w:r>
    </w:p>
    <w:p w14:paraId="58CF9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-JÁBAGURIK- tse V var -jáambagurik- B et syn -vóoyagurik- Marcher avec peine dans la brousse.</w:t>
      </w:r>
    </w:p>
    <w:p w14:paraId="2E9D5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-JABAM- Intr A Kuba úmt cg ikt cyóose cyíinjiye mu gitéemba, cg igitéemba cyáagiceengeye mó néezá. Être imprégné de liquide, tout mouillé, imbibé, trempé.</w:t>
      </w:r>
    </w:p>
    <w:p w14:paraId="6668E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-JÁBAMÁBYI , Umushíno wakúrurutse cyaane mu gihe cy íkuna. Lèvre vulvaire fort développée par étirement.</w:t>
      </w:r>
    </w:p>
    <w:p w14:paraId="612D7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-JABAAT- se Gukóra ku ibt cg mu ibt ubyáanduza unábivuyaanga ku buryó biteera íshóozi. Toucher à des objets en les salissant.</w:t>
      </w:r>
    </w:p>
    <w:p w14:paraId="276CE5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-JÁBIK- Mouiller, tremper; imprégner d’eau.</w:t>
      </w:r>
    </w:p>
    <w:p w14:paraId="17A8C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-JABIRO Inzu buubákira umuzímu mukurú mu cyúubahiro mu baándi bazímu b úmuryaango. Hutte dédiée au principal esprit de défunt d’une famille.</w:t>
      </w:r>
    </w:p>
    <w:p w14:paraId="41EAF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-JABIRO + ija Arch A Aho úmwaámi cg umugabékazi abonánira cg yaakíirira ingabo. Maison où le roi ou la reine-mère donnaient leurs audiences et réceptions; palais.</w:t>
      </w:r>
    </w:p>
    <w:p w14:paraId="6D3A1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-JABO Akt k ákanyabugabo umt yiishyíra mó kagarágarira cyaane cyaane mu bushobozi bwé, nbd. Virilité, caractère ou comportement typiquement viril, se manifestant par l’autorité, le courage, la sévérité, la dignité, la fierté, etc.</w:t>
      </w:r>
    </w:p>
    <w:p w14:paraId="682CFC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-JÁBUK- tse A Tr Gukáandagira imusózi ukúutse mu máazi. Traverser une étendue d’eau; prendre pied sur la terre ferme après avoir traversé l’eau à gué.</w:t>
      </w:r>
    </w:p>
    <w:p w14:paraId="20D10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-JÁBUKIRO Aht hó kuu nkoombe abt bakaandágira bákimara kwaambuka. Endroit de la rive où on aborde au terme d’un passage à gué.</w:t>
      </w:r>
    </w:p>
    <w:p w14:paraId="0E58F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-JÁBUR- ye Tr A Gukóra mu bitéemba ubíteera inyuma y íicyó birí mó. Répandre un liquide hors d’un récipient avec la main.</w:t>
      </w:r>
    </w:p>
    <w:p w14:paraId="0667B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-JABURA , Izína biita úmuyaga wó mu Kivu úhúuha uvá murí Koongó ukeerekeza i Rwaanda. Vent soufflant sur le lac Kivu, du Congo vers le Rwanda.</w:t>
      </w:r>
    </w:p>
    <w:p w14:paraId="539C9D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-JABURA , Ubk bw ímitéezi. Variété de blennorragie.</w:t>
      </w:r>
    </w:p>
    <w:p w14:paraId="3A5FF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-JÁBURIRO , A Agakóno gató bagabányiriza mo íbiryó bábikuura muu nkóno níni. Petite marmite dans laquelle on met de la nourriture prélevée dans une grande.</w:t>
      </w:r>
    </w:p>
    <w:p w14:paraId="0E5388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-JÁBURO Ibibabi ibyó ári byó byóose by íbití bavugúta mo úmutí wó guha ábáana. Feuilles de plantes médicinales quelconques dont on extrait un médicament pour enfants.</w:t>
      </w:r>
    </w:p>
    <w:p w14:paraId="35A8B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-JÁBUTS- kije Kwaambutsa umt cg ikt ukakigeza ku yiíndi nkoombe cg gutúma bíhagera. Obliger ou aider qqn à traverser une étendue d’eau et à atteindre l’autre rive.</w:t>
      </w:r>
    </w:p>
    <w:p w14:paraId="24EB8C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-JÁBWE , Ibiryó bisigáye byáakozwe mó n ábt beénshi cyaane cyaane abáana. Reste d’un mets duquel plusieurs pers, stt des enfants, ont prélevé une part.</w:t>
      </w:r>
    </w:p>
    <w:p w14:paraId="7B7B5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-JAAG- ze Tr</w:t>
      </w:r>
    </w:p>
    <w:p w14:paraId="46136C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-JAGÁ V syn -mogi Chanvre.</w:t>
      </w:r>
    </w:p>
    <w:p w14:paraId="72237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-JÁGAGUR- ye V syn -ráhuk- Agir avec précipitation.</w:t>
      </w:r>
    </w:p>
    <w:p w14:paraId="5665F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-JÁGAJAG- ze Tr Gushaakiishiriza aht hóose usháaka gutaaruura umt cg ikt cyaábúze. Fouiller partout en cherchant sans relâche; perquisitionner.</w:t>
      </w:r>
    </w:p>
    <w:p w14:paraId="212F4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-cákar- C</w:t>
      </w:r>
    </w:p>
    <w:p w14:paraId="2DEE3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-JÁAGAJAAG- ze Intr Kugeenda buhóro kaándi utáagaranije amaguru kubéera uburwáayi. Marcher lentement, jambes écartées, à cause d’une maladie.</w:t>
      </w:r>
    </w:p>
    <w:p w14:paraId="26A18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-JÁGAM- V syn -muung- C Épuiser qqn, en parlant d’une maladie.</w:t>
      </w:r>
    </w:p>
    <w:p w14:paraId="1D789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-JÁGAAMBUR- ye Intr Gushaakashaakira aht hóose ushyíze ho úmweéte kaándi igihe kireekire ibt ubíteera heejuru. Fouiller partout soigneusement et longtemps, en créant du désordre.</w:t>
      </w:r>
    </w:p>
    <w:p w14:paraId="3694AD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-JÁGAMO mujá A Indwáara iyo ári yó yóose isóogororera mu umt akananuka bikabíje ntiíkire. Toute maladie persistante et débilitante.</w:t>
      </w:r>
    </w:p>
    <w:p w14:paraId="00D25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-JÁGAMW- mwe Intr </w:t>
      </w:r>
      <w:r w:rsidRPr="00461440">
        <w:rPr>
          <w:rFonts w:ascii="Times New Roman" w:hAnsi="Times New Roman" w:cs="Times New Roman"/>
          <w:sz w:val="28"/>
          <w:szCs w:val="28"/>
        </w:rPr>
        <w:t></w:t>
      </w:r>
      <w:r w:rsidRPr="00461440">
        <w:rPr>
          <w:rFonts w:ascii="Times New Roman" w:hAnsi="Times New Roman" w:cs="Times New Roman"/>
          <w:sz w:val="28"/>
          <w:szCs w:val="28"/>
        </w:rPr>
        <w:t>zóongwa n íindwáara. Dépérir à cause d’une maladie.</w:t>
      </w:r>
    </w:p>
    <w:p w14:paraId="21B3E4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-JAAGANO V var -jaago A Eau passée dans un récipient qui a contenu du lait.</w:t>
      </w:r>
    </w:p>
    <w:p w14:paraId="0D4151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-JÁGANY- I nyije cg nije Intr Kugeenda mu gukáandagira ugasa n úúdafashíje néeza íbireenge ku butaka. Marcher avec précautions, en touchant à peine le sol des pieds.</w:t>
      </w:r>
    </w:p>
    <w:p w14:paraId="1DCE0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-JÁGANY- II nyije cg nije Tr Gutúma ibt bísakabaka kubéera ko úmt cg ikt kibikozé hó cg kibinyuzé mó cg sé kibihubáanganyije. Faire du bruit en touchant des objets, en passant à côté ou en les agitant.</w:t>
      </w:r>
    </w:p>
    <w:p w14:paraId="030646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-JAGÁNYA , V syn -fúunzo II Plaie très large.</w:t>
      </w:r>
    </w:p>
    <w:p w14:paraId="22CF2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-JÁGANYUR- I ye V var -jágaambur- Fouiller.</w:t>
      </w:r>
    </w:p>
    <w:p w14:paraId="0090A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-JÁGANYUR- II ye A V var -jágam- et syn -muung- C Épuiser qqn, en parlant d’une maladie.</w:t>
      </w:r>
    </w:p>
    <w:p w14:paraId="482511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-JÁGAR- ye V var -jágaambur- Fouiller.</w:t>
      </w:r>
    </w:p>
    <w:p w14:paraId="510EF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-JÁGARAR- I ye Intr V syn -bórogoshor- Devenir très sec.</w:t>
      </w:r>
    </w:p>
    <w:p w14:paraId="465FC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-JÁGARAR- II ye A Kuba íbt bítaagaranye ukó biboonyé. En parlant d’objets, être écartés les uns des autres, être épars ou dispersés au hasard.</w:t>
      </w:r>
    </w:p>
    <w:p w14:paraId="63F2C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-JAGARI , Ubk bw íinsína yiirábura. Espèce de bananier noir.</w:t>
      </w:r>
    </w:p>
    <w:p w14:paraId="74FAC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-JAGARI 9i, ija Ubk bw íisúka. Espèce de houe.</w:t>
      </w:r>
    </w:p>
    <w:p w14:paraId="54990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-JÁGARI , V syn -shará Feuille de bananier sèche.</w:t>
      </w:r>
    </w:p>
    <w:p w14:paraId="0EB0F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-JÁGAÁRI , Et A Aht bahuumbíka imbúto. Pépinière.</w:t>
      </w:r>
    </w:p>
    <w:p w14:paraId="360D5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-JAGARIR- ye V syn -sekeer- Railler la misère de.</w:t>
      </w:r>
    </w:p>
    <w:p w14:paraId="381EB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-JÁGASH- she Intr Guhíinga ibishyíimbo, amashaza cg ibigóori by ínjagásha. Planter des haricots, des pois ou du maïs vers le mois de mars.</w:t>
      </w:r>
    </w:p>
    <w:p w14:paraId="0C604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-JAGÁSHA Ibishyíimbo bihiingwá mu gihe cyaa Weerurwe. Haricots, pois ou maïs plantés en mars.</w:t>
      </w:r>
    </w:p>
    <w:p w14:paraId="649E6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-JAGAAT- se Intr Kunyúraangatana mó kw ínyamáaswa cg ibt byiínshi. Fourmiller, pulluler, grouiller.</w:t>
      </w:r>
    </w:p>
    <w:p w14:paraId="2BBCA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-JAGAATO Urujyá n úruúza rw íbt byiínshi bifite úbuzima bijagáata. Fourmillement; grouillement, pullulement.</w:t>
      </w:r>
    </w:p>
    <w:p w14:paraId="7E5C1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-JÁGE V var -jági Terrain boueux.</w:t>
      </w:r>
    </w:p>
    <w:p w14:paraId="2DD84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-JAGI V syn -aaba Haricots plantés dans les marais au début de la grande saison sèche.</w:t>
      </w:r>
    </w:p>
    <w:p w14:paraId="5CCCB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-JAGI , I A Ubk bw ígití. Espèce d’arbre non identifié.</w:t>
      </w:r>
    </w:p>
    <w:p w14:paraId="359A7D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-JAGI , II Igishaanga kirí mo áamáazi n íbyaátsi kaándi gitigíta. Marais où l’on risque d’être englouti.</w:t>
      </w:r>
    </w:p>
    <w:p w14:paraId="02C6A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-JÁGI , A Ikt cyaáshaanye kigashaanguka. Matière décomposée, tombée en putréfaction.</w:t>
      </w:r>
    </w:p>
    <w:p w14:paraId="1AB99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-JÁGI , I Ubk bw íkiméra. Espèce de plante non identifiée.</w:t>
      </w:r>
    </w:p>
    <w:p w14:paraId="5D16E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-JÁGI , II Lieu boueux et très sale, fangeux. Inyána zaagaanze cyaane mu kiráaro nóone haabaaye --.</w:t>
      </w:r>
    </w:p>
    <w:p w14:paraId="52A12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-JÁGI , III </w:t>
      </w:r>
      <w:r w:rsidRPr="00461440">
        <w:rPr>
          <w:rFonts w:ascii="Times New Roman" w:hAnsi="Times New Roman" w:cs="Times New Roman"/>
          <w:sz w:val="28"/>
          <w:szCs w:val="28"/>
        </w:rPr>
        <w:t> Néol Inzu itéeraniye mó baamáraáya beénshi. Maison habitée par plusieurs femmes libres; bordel.</w:t>
      </w:r>
    </w:p>
    <w:p w14:paraId="0C725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-JÁGI , IV </w:t>
      </w:r>
      <w:r w:rsidRPr="00461440">
        <w:rPr>
          <w:rFonts w:ascii="Times New Roman" w:hAnsi="Times New Roman" w:cs="Times New Roman"/>
          <w:sz w:val="28"/>
          <w:szCs w:val="28"/>
        </w:rPr>
        <w:t> Umurimá utéewe mo íbihiíngwa byiínshi by áamóoko anyúranye. Champ dans lequel on a cultivé plusieurs espèces de plantes différentes.</w:t>
      </w:r>
    </w:p>
    <w:p w14:paraId="197E1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-JAGIR- ye A V syn -deengur- C Acquérir en très grande quantité.</w:t>
      </w:r>
    </w:p>
    <w:p w14:paraId="155B0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-JÁAGIR- cg -JÁAGIIR cg -JAAGIR ye V var -jáagajaag- Marcher lentement, jambes écartées.</w:t>
      </w:r>
    </w:p>
    <w:p w14:paraId="5F7AA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-JAAGO , A Amáazi baaciishíje mu ikt kivuuyé mo ámatá kaándi bakayánywa. Eau de rinçage passée dans un récipient ayant contenu du lait et servant de boisson.</w:t>
      </w:r>
    </w:p>
    <w:p w14:paraId="0021B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-JAGÚ Ibára ry ámatúungo amwé n aámwe nk íinká n íhené risá n úmukara urí mo útudomágure tw úumwéeru. Robe noire tachetée de petits points blancs, de certains animaux domestiques tels que vaches et chèvres.</w:t>
      </w:r>
    </w:p>
    <w:p w14:paraId="284A4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-JAGÚ , Inka ífíte ibára ry úrujagú. Vache dont la robe noire est tachetée de points blancs.</w:t>
      </w:r>
    </w:p>
    <w:p w14:paraId="4564C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-JAGÚ A Indwáara ifáta mu kanwa ikabyiimbiisha ishinya kaándi ikayitónyora. Gingivite.</w:t>
      </w:r>
    </w:p>
    <w:p w14:paraId="4738C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-JÁGWE , V var -járiro , Support.</w:t>
      </w:r>
    </w:p>
    <w:p w14:paraId="698D7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-JÁHAGURIK- tse Intr A Kuvúga vubáavuba úháhamuka kubéera ubwóoba. Parler vite et mal à cause de la peur; bafouiller.</w:t>
      </w:r>
    </w:p>
    <w:p w14:paraId="739CD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-JÁHUK- tse I Intr A Kuba íkt kídafashé mu cyó gikwiikíye mó kikarégera. En parlant d’un objet qui n’est pas solidement fixé à son manche, bouger, branler.</w:t>
      </w:r>
    </w:p>
    <w:p w14:paraId="64420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-JÁHUK- tse II Intr V var -hwahuk- A et syn -bág- Être mince et léger.</w:t>
      </w:r>
    </w:p>
    <w:p w14:paraId="544243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-JÁHUR- ye Tr V syn -cakir- Attraper.</w:t>
      </w:r>
    </w:p>
    <w:p w14:paraId="0D1AF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-JÁHURW- we Intr Kuba íkt kídafite íremé cg kídakoméye. En parlant d’un objet, être léger, faible.</w:t>
      </w:r>
    </w:p>
    <w:p w14:paraId="5EBEB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 je A V syn -ménaang- Triturer, concasser.</w:t>
      </w:r>
    </w:p>
    <w:p w14:paraId="55B34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-JAAJ- je Intr A Gukóra imirimo y ábaja. Travailler comme servante.</w:t>
      </w:r>
    </w:p>
    <w:p w14:paraId="58D8C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-JÁAJAAB- Intr</w:t>
      </w:r>
    </w:p>
    <w:p w14:paraId="10933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-JÁAJAABO , Ikúbitiriza ryó hiírya nó hiíno usháaka icyaákugoboka. Fait de chercher à se tirer d’affaire partout et par tous les moyens.</w:t>
      </w:r>
    </w:p>
    <w:p w14:paraId="7B2D2E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-JÁJAGUR- ye Ampl de -jájur- Briser et rebriser.</w:t>
      </w:r>
    </w:p>
    <w:p w14:paraId="0F67E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-JÁJAGURIK- tse V var -jáanjagurik- Être brisé en mille morceaux.</w:t>
      </w:r>
    </w:p>
    <w:p w14:paraId="1FFFB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-JÁJAANG- nze Int de -jáj- Briser en mille morceaux.</w:t>
      </w:r>
    </w:p>
    <w:p w14:paraId="307DC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-JÁJAANGANY- nyije cg nije V syn -rúruungany- Tromper adroitement.</w:t>
      </w:r>
    </w:p>
    <w:p w14:paraId="64BE7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-JAJÁANGANYA , Umt uvúga abéeshya kaándi agahiindagura ibyo ávugá. Pers qui ment tout en tenant des propos inconstants.</w:t>
      </w:r>
    </w:p>
    <w:p w14:paraId="79FB2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-JAJÚ , A Ikt cyaamenétse kikava hó ikibarú. Objet cassé.</w:t>
      </w:r>
    </w:p>
    <w:p w14:paraId="32AA4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-JÁJUK- tse V syn -mének- Être brisé.</w:t>
      </w:r>
    </w:p>
    <w:p w14:paraId="4996F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-JÁJUR- ye V var -jáj- A-B Briser; frapper.</w:t>
      </w:r>
    </w:p>
    <w:p w14:paraId="40B36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-JÁJW- jwe V syn -aanjw- B Tenir des propos insensés.</w:t>
      </w:r>
    </w:p>
    <w:p w14:paraId="3C779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-JAJWÁ , V syn -roondogozi Radoteur.</w:t>
      </w:r>
    </w:p>
    <w:p w14:paraId="52150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-JAAKAR- I ye Intr Kuba úmuja cg guhiinduka nka wé. Être servante ou se comporter comme une servante.</w:t>
      </w:r>
    </w:p>
    <w:p w14:paraId="0C43A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-JAAKAR- II ye Intr Kugira imirya yooróshye. Avoir des muscles faibles, être faible.</w:t>
      </w:r>
    </w:p>
    <w:p w14:paraId="19D17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-JAAKAZ- je Intr Gukóra cg kwíitwaara ruja. Agir ou se comporter comme une servante.</w:t>
      </w:r>
    </w:p>
    <w:p w14:paraId="149CC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-JAAKAZA , V var -jaakazi Femme grosse et sympathique.</w:t>
      </w:r>
    </w:p>
    <w:p w14:paraId="5C861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-JAAKAZI , Umuja uhátswe n úundí muja wó mu rugó rukoméye. Servante au service d’une autre attachée à un personnage de haut rang.</w:t>
      </w:r>
    </w:p>
    <w:p w14:paraId="1E651A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-JAAKAZI , Umugoré cg umukoóbwa muníni ubígagirana ntaákabye ubwíizá kaándi ntaábe na múbi. Femme grosse, grasse, assez belle, sympathique.</w:t>
      </w:r>
    </w:p>
    <w:p w14:paraId="27C0C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-JÁMAJAMW- mwe Intr Kubúrabura ukóra uturimo tudafite ágacíiro nyaakó. Se démener en exécutant de petits travaux peu importants.</w:t>
      </w:r>
    </w:p>
    <w:p w14:paraId="2AA17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-JÁMARAR- ye V var -júmarar- B Se tenir immobile et pensif.</w:t>
      </w:r>
    </w:p>
    <w:p w14:paraId="0FF07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-JÁMARARIRW- we V var -úumararirw- Être stupéfait.</w:t>
      </w:r>
    </w:p>
    <w:p w14:paraId="17A73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-JÁMAT- se Intr A Mu mukino w áabáana, guhísha ihurúunguru mu karúundo k úmukuúngugu akagaca mo útubiímba ihurúunguru rikajya murí kamwe úwó mukina ákageenda atwíica haasigára kamwé íhurúunguru rirí mo ákaba atsíinzwe. Pratiquer un jeu de devinette pour enfants.</w:t>
      </w:r>
    </w:p>
    <w:p w14:paraId="0536E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-JÁMATW- swe V syn -síind- A S’enivrer.</w:t>
      </w:r>
    </w:p>
    <w:p w14:paraId="25C36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 A Inkáanda isháaje. Vieux pagne de peau.</w:t>
      </w:r>
    </w:p>
    <w:p w14:paraId="53DB3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-JÁAMBAGATAN- Intr Gusákabaka by íkt bíteewe n íkiíndi kigisharágata. Bruire, en parlant de ce qui est agité, secoué.</w:t>
      </w:r>
    </w:p>
    <w:p w14:paraId="1B605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-JÁAMBAGIR- ye V var -sháambagir- Patauger.</w:t>
      </w:r>
    </w:p>
    <w:p w14:paraId="5A5E3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-JÁAMBAGUR- ye V var -jáambaguz- Agiter l’eau, en y marchant ou en s’y débattant.</w:t>
      </w:r>
    </w:p>
    <w:p w14:paraId="6C0031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-JÁAMBAGURIK- tse A V syn -sháambagir- Patauger dans un marais fangeux.</w:t>
      </w:r>
    </w:p>
    <w:p w14:paraId="5E6ADD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-JÁAMBAGUZ- je Tr Kugeenda cg kunyúra cg gukáandagira mu máazi uyákubita. Agiter l’eau en y marchant ou en s’y débattant.</w:t>
      </w:r>
    </w:p>
    <w:p w14:paraId="44B47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-JAAMBARA A V syn -hurú Buisson.</w:t>
      </w:r>
    </w:p>
    <w:p w14:paraId="5B72B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-JAAMBO pl -GAAMBO A Ijwí cg ikóraniro ry ámajwí ryiifíte mo íngiingo bisobáanura. Mot, parole, propos.</w:t>
      </w:r>
    </w:p>
    <w:p w14:paraId="59D71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-JAAMBUUR- ye Tr Kuvúga amagaambo uyásobaanura ntáa rigúsoba. Parler en donnant des explications exhaustives.</w:t>
      </w:r>
    </w:p>
    <w:p w14:paraId="2B614C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-JÁAMBUZ- je V var -jáambaguz- Agiter l’eau en y marchant ou en s’y débattant.</w:t>
      </w:r>
    </w:p>
    <w:p w14:paraId="4EB38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-JÁMWE , V syn -burugu Syphilis.</w:t>
      </w:r>
    </w:p>
    <w:p w14:paraId="58589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-JANA , pl -GANA A Umubarwa úgízwe n íbinyábumwe ícúmi ubíkubye inshúro icúmi. Cent, centaine.</w:t>
      </w:r>
    </w:p>
    <w:p w14:paraId="58D64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-nyaajana .</w:t>
      </w:r>
    </w:p>
    <w:p w14:paraId="3004AC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-JANA , V syn -mara Liane Pseudosabisea arborea.</w:t>
      </w:r>
    </w:p>
    <w:p w14:paraId="3E5C8A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-JANA Igicé cy úmubiri gifatánya ukubóko n ígikoónjo cg ukuguru n íkireenge. Poignet ou cheville.</w:t>
      </w:r>
    </w:p>
    <w:p w14:paraId="7F305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 nze V var -jeend- A et syn -jabam- Être imprégné de liquide.</w:t>
      </w:r>
    </w:p>
    <w:p w14:paraId="7BAEBC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-JAÁNDA V syn -yerí Truc.</w:t>
      </w:r>
    </w:p>
    <w:p w14:paraId="79804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-JÁANDAGIR- ye cg -JÁANDAJAAND- nze Intr A Kugeenda wíikoza hiírya ukagaruka aríko utájyá kure by úmt usháaka guta ákuúka cg wabuze ímikóro. Se promener lentement en faisant de petits trajets de va-et-vient par simple détente ou par flânerie.</w:t>
      </w:r>
    </w:p>
    <w:p w14:paraId="48933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-JAANDAM- cg -JÁANDAM- V var -jeend- A et syn -jabam- Être imprégné de liquide.</w:t>
      </w:r>
    </w:p>
    <w:p w14:paraId="51D22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-JÁANDARÚME , Et Umukózi wa Reeta urí mu mutwé w ábasirikari bagenéwe kúubahiriza amahóro nó kúubahiriza amatégeko mu migí nó ku mihaánda. Gendarme, militaire chargé de l’ordre public.</w:t>
      </w:r>
    </w:p>
    <w:p w14:paraId="053D6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-JÁANDÉ , V var -jéendé Terrain aqueux.</w:t>
      </w:r>
    </w:p>
    <w:p w14:paraId="20245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-JÁANDI , Ubk bw ínyoni. Cisticole de Woosnam; oiseau de la famille des Sylvidae : Cisticola woosnami.</w:t>
      </w:r>
    </w:p>
    <w:p w14:paraId="2E705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-JÁANDIJÁANDI , V syn -cúucu Imbécile.</w:t>
      </w:r>
    </w:p>
    <w:p w14:paraId="278E4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-JAANDIK- tse V var -jeendek- Tremper.</w:t>
      </w:r>
    </w:p>
    <w:p w14:paraId="18F80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-JAANDUUR- ye cg -JAANDURUR- ye V var -jeenduur- Retirer d’un liquide ce qui y trempe.</w:t>
      </w:r>
    </w:p>
    <w:p w14:paraId="7D6FD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-JAANDWE ,; , cg -JÁANDWÉ ,; , V var -jéendé Terrain aqueux.</w:t>
      </w:r>
    </w:p>
    <w:p w14:paraId="4774E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 nze V var -jeend- A et syn -net- Être trempé.</w:t>
      </w:r>
    </w:p>
    <w:p w14:paraId="6AC07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-JAANGA , V syn -huuza Espèce de petit poisson.</w:t>
      </w:r>
    </w:p>
    <w:p w14:paraId="743E32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-JÁANGAJÁ , Ubk bw íkiméra. Espèce de plante non identifiée.</w:t>
      </w:r>
    </w:p>
    <w:p w14:paraId="11279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-JÁANGAJÁ , V syn -sháambagiro Chemin fangeux.</w:t>
      </w:r>
    </w:p>
    <w:p w14:paraId="36622F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-JAANGAM- V var -jeeng- A et syn -jabam- Être imprégné de liquide.</w:t>
      </w:r>
    </w:p>
    <w:p w14:paraId="6FC07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-JÁANGÉ , V var -jéendé Terrain aqueux.</w:t>
      </w:r>
    </w:p>
    <w:p w14:paraId="46D4B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-JÁANGÉ , V var -jéendé et syn -húgumé Vieux tubercule.</w:t>
      </w:r>
    </w:p>
    <w:p w14:paraId="6AC53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-JAANGIK- tse V var -jeendek- A Tremper dans un liquide.</w:t>
      </w:r>
    </w:p>
    <w:p w14:paraId="2C275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-JAÁNGU , Hbn Izína bahiimba úruméende. Surnom du rat rayé.</w:t>
      </w:r>
    </w:p>
    <w:p w14:paraId="7B814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-JÁANGUR- ye V syn -kween- Railler.</w:t>
      </w:r>
    </w:p>
    <w:p w14:paraId="29AD5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-JAANGUUR- ye cg -JAANGURUR- ye V var -jeenduur- Retirer d’un liquide ce qui y trempe.</w:t>
      </w:r>
    </w:p>
    <w:p w14:paraId="7B38F9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-JÁANGWÉ , V var -jéendé Terrain aqueux.</w:t>
      </w:r>
    </w:p>
    <w:p w14:paraId="53D9A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-JÁANGWÉ , ** Akanyamáaswa gatuungwá kó mu bwóoko bw íngwe. -- yatúunzwe mu Misíri ya kéera nk úukó byeerékanwa n údutuúmbi twaátaririwe.</w:t>
      </w:r>
    </w:p>
    <w:p w14:paraId="60ED7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-JAANGWÉ kajaa Néol Isúka irí ho íshusho y íinjáangwé. Houe importée de marque “Chat”.</w:t>
      </w:r>
    </w:p>
    <w:p w14:paraId="114B95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-JAANJA , A Akareenge k ínyamáaswa zímwe na zímwe katari íikinoono. Patte munie de griffes.</w:t>
      </w:r>
    </w:p>
    <w:p w14:paraId="1BC3F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-SEÉNZI ; *-TÁRE A; -TÓNI ; -TÚURO II A; -YOONGWE A; -ZÍBYI | Divers : -PFÚUNDIKIZO ; -SEENZ-.</w:t>
      </w:r>
    </w:p>
    <w:p w14:paraId="48707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-JAANJA , Umushogoro w íbibabi byaa mbere by íbishyíimbo bikimerá. Premières feuilles du haricot consommées en légume.</w:t>
      </w:r>
    </w:p>
    <w:p w14:paraId="1DF0E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-JAANJA kajaa Ubk bw ímigozí y íbijuumba cg ibijuumba ubwaábyo byeerá kuri íiyo migozí. Variété de boutures de patates, ou patates de cette variété.</w:t>
      </w:r>
    </w:p>
    <w:p w14:paraId="3DD72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-JAANJA , I V syn -héreryi Daman.</w:t>
      </w:r>
    </w:p>
    <w:p w14:paraId="01AD9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-JAANJA , II Rgr Uruhaánde rumwe rw úrumuri rw úrugiímbu baragúra. L’une des deux faces de la flamme de la graisse divinatoire.</w:t>
      </w:r>
    </w:p>
    <w:p w14:paraId="7CCBF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-JÁANJAGIR- ye Intr A Gutéera intáambwé by ínyamáaswa zimwé na zímwe uhéereye ku zaávuzwe haruguru ku iijaambo ijaanja. Marcher, en parlant de certains animaux qui ont les pattes du type -jaanja .</w:t>
      </w:r>
    </w:p>
    <w:p w14:paraId="377BEC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-JÁANJAGUR- ye Ampl de -jáanjur- Briser complètement.</w:t>
      </w:r>
    </w:p>
    <w:p w14:paraId="282E4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-JÁANJAGURIK- tse Ampl de -jáanjuk- Être brisé en mille morceaux, émietté.</w:t>
      </w:r>
    </w:p>
    <w:p w14:paraId="12BBB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-JÁANJAGWÁ , Ubk bw íkiméra. Espèce de plante non identifiée.</w:t>
      </w:r>
    </w:p>
    <w:p w14:paraId="455EB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-JÁANJARIK- tse Intr A Kugeenda ukáandagira udákozá hó cg uníinagira kubéera kurwáara ibireenge. Marcher doucement, en tenant les orteils relevés, parce qu’on a mal aux pieds.</w:t>
      </w:r>
    </w:p>
    <w:p w14:paraId="5D480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-JAÁNJU , Amata áfúunguye cyaane. Lait très allongé.</w:t>
      </w:r>
    </w:p>
    <w:p w14:paraId="2F0DD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-JAÁNJU , V var -jajú Objet brisé, ébréché.</w:t>
      </w:r>
    </w:p>
    <w:p w14:paraId="42500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-JAÁNJU , V syn -shyóogi Bière allongée.</w:t>
      </w:r>
    </w:p>
    <w:p w14:paraId="139B8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-JÁANJUK- tse Intr A Kuméneka by íkt kikava ho ikijajú. S’ébrécher, perdre un fragment par rupture.</w:t>
      </w:r>
    </w:p>
    <w:p w14:paraId="507EE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-JÁANJUR- ye Tr A Guhiindura ikt ikijaánju. Briser, ébrécher.</w:t>
      </w:r>
    </w:p>
    <w:p w14:paraId="2E757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-JAANJUUR- ye Tr A Guca ámajaanja y ínyamáaswa. Couper les griffes à un animal.</w:t>
      </w:r>
    </w:p>
    <w:p w14:paraId="6A9E4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-JAANJUURO , Umushogoro w íbibabi byaa kábiri by íbishyíimbo bikimerá. Secondes feuilles produites par les haricots après la germination, consommées comme légumes.</w:t>
      </w:r>
    </w:p>
    <w:p w14:paraId="5504D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-JAÁNTI 9i, ijaá Et Igúrudumú y íimódoká. Jante d’auto.</w:t>
      </w:r>
    </w:p>
    <w:p w14:paraId="36AE4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-JANUUR- ye Tr</w:t>
      </w:r>
    </w:p>
    <w:p w14:paraId="57E1D6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-JÁNYAGUR- ye Tr A V syn -shiingagur- Découper en petits morceaux.</w:t>
      </w:r>
    </w:p>
    <w:p w14:paraId="0DE4CE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-JANYAARI , A Uruhaanga rumezé náabí rusigára ku ikt cyaamenétse. Vilaine brèche.</w:t>
      </w:r>
    </w:p>
    <w:p w14:paraId="1DE45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-JANYAARI bija Hbn Umt ufíte améenyo y íbijanyaari. Pers dont les dents sont laides, ébréchées ou partiellement désagrégées.</w:t>
      </w:r>
    </w:p>
    <w:p w14:paraId="5CCEC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-JANYUUR- ye Tr A Gutíinyuuka ukabwiira uwó mukiimbíirana ijaambo rimunegá. Oser dire à un adversaire une parole qui le fait taire.</w:t>
      </w:r>
    </w:p>
    <w:p w14:paraId="04F02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-JAÁRA , V syn -táambambúga Bébé.</w:t>
      </w:r>
    </w:p>
    <w:p w14:paraId="0CAAA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-JAÁRA , Et V syn -faraanga Argent, monnaie.</w:t>
      </w:r>
    </w:p>
    <w:p w14:paraId="093E2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-JÁRAGAT- se Tr Gukómaanganya ibt byuumyé bigateera urusakú buké. Agiter des objets secs de façon qu’ils produisent un bruit léger.</w:t>
      </w:r>
    </w:p>
    <w:p w14:paraId="2F6B4B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-JARÁGATA ruja ** Ubk bw íkivúumvuurí gifite íbára ry íbihogó cg umukara. Ikigabo gifite iheémbe rimezé nk íiry ínkura ku gahaánga.</w:t>
      </w:r>
    </w:p>
    <w:p w14:paraId="42357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-JÁRAGATUR- ye Ampl de -járagat- Agiter des objets secs à plusieurs reprises.</w:t>
      </w:r>
    </w:p>
    <w:p w14:paraId="19541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-JÁRAGIR- ye cg -JÁRAJAR- ye V var -síragir- Faire des allers et retours constants.</w:t>
      </w:r>
    </w:p>
    <w:p w14:paraId="4AA73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-JÁRAJAZI , A Umt w íimbúramúkoro cg inyamáaswa idahamá hamwé. Pers désoeuvrée ou animal qui ne reste pas en place.</w:t>
      </w:r>
    </w:p>
    <w:p w14:paraId="0BA75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-JÁRAM- V syn -garam- D Rester inactif.</w:t>
      </w:r>
    </w:p>
    <w:p w14:paraId="2EB69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-JARIJARI , Umt w úrutí rutó usúuzuguritse kubéera kubá mugufí bikabíje. Pers qu’on dédaigne à cause de sa très petite taille.</w:t>
      </w:r>
    </w:p>
    <w:p w14:paraId="2EA34A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-JÁRIJÁRI A V syn -jaanja C Empreinte laissée par un animal à griffes.</w:t>
      </w:r>
    </w:p>
    <w:p w14:paraId="49753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-JÁRIK- I tse V var -jáanjarik- Marcher avec les orteils relevés.</w:t>
      </w:r>
    </w:p>
    <w:p w14:paraId="30664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-JÁRIK- II tse V var -járir- A Soutenir.</w:t>
      </w:r>
    </w:p>
    <w:p w14:paraId="5EF9F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-JÁRIKO , V var -járiro Support.</w:t>
      </w:r>
    </w:p>
    <w:p w14:paraId="35F60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-JÁRIR- ye Tr A Kuramiza ikt inkiíngi cg umugozí kugira ngo kitagwá. Soutenir par un support ou un lien.</w:t>
      </w:r>
    </w:p>
    <w:p w14:paraId="3990F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-JÁRIRO cg -JÁRWE , Igití cg umugozí bategéesha ikt kugira ngo kigumé hamwé cg kidateembá. Bois ou corde servant de support.</w:t>
      </w:r>
    </w:p>
    <w:p w14:paraId="0A7489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-JÁT- se A V syn -cakir- Attraper vivement.</w:t>
      </w:r>
    </w:p>
    <w:p w14:paraId="33CDA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-JAAT- se A V var -jaaj- B Dire des paroles doucereuses à un supérieur en vue de s’attirer ses bonnes grâces.</w:t>
      </w:r>
    </w:p>
    <w:p w14:paraId="72B36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-JAATI , Umt udáshobótse kaándi w úmunebwe. Fainéant, incapable.</w:t>
      </w:r>
    </w:p>
    <w:p w14:paraId="685692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-temarusatsi ; -tsuúre | = RAD B.</w:t>
      </w:r>
    </w:p>
    <w:p w14:paraId="5C360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-JÁTIR- ye V var -ját- A et syn -cakir- Saisir.</w:t>
      </w:r>
    </w:p>
    <w:p w14:paraId="1FFE7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-jámat-. Chacun des petits tas de poussière entassés par les enfants lorsqu’ils jouent au jeu de devinette -jámat- A.</w:t>
      </w:r>
    </w:p>
    <w:p w14:paraId="0141C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-JÁTO , Rég Ikinyagá V syn -geénde A Billon dans un marais.</w:t>
      </w:r>
    </w:p>
    <w:p w14:paraId="53585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-JÁYUR- ye V var -jáhur- et syn -cakir- Attraper.</w:t>
      </w:r>
    </w:p>
    <w:p w14:paraId="7F9BC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 perfectif de -::z- Venir.</w:t>
      </w:r>
    </w:p>
    <w:p w14:paraId="15AC5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-JÉEBEEB- Intr Kwíisuunga umt utágusháaka cg utákwíitaaye hó. Vouloir s’appuyer sur qqn ou recourir à qqn qui ne le veut pas et ne s’en soucie pas.</w:t>
      </w:r>
    </w:p>
    <w:p w14:paraId="0F15AE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-JEBEJEBE , Imiinkanyaari yó mu máaso itéerwa n úbusáaza. Rides de vieillesse sur le visage.</w:t>
      </w:r>
    </w:p>
    <w:p w14:paraId="4DC18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-JEBEK- tse Intr Kuréereesa iminwa. Laisser pendre les lèvres.</w:t>
      </w:r>
    </w:p>
    <w:p w14:paraId="14FC4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-JEBERI Ibinwa biníni kaándi bireeréeta. Grosses lèvres pendantes.</w:t>
      </w:r>
    </w:p>
    <w:p w14:paraId="2D6E5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-JÉGAJEG- ze Intr A Iyó bavuga íkt, nk ígikóreesho iki n iíki, kubá kídafashé néezá mu cyó gishiinzé mó cg gíkina mu cyó kirí mó cg gikwiikíye mó. En parlant d’un objet fiché dans un creux ou dans le corps, ne pas tenir solidement; bouger, branler.</w:t>
      </w:r>
    </w:p>
    <w:p w14:paraId="7C4E3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-JÉGAJÉGE , Umt w úmunyáantegé nké cg ikt cyooróshye. Être ou objet faible, fragile, peu solide, peu consistant.</w:t>
      </w:r>
    </w:p>
    <w:p w14:paraId="60F7F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-JEGE , V syn nyawiíhina ø Chenille arpenteuse.</w:t>
      </w:r>
    </w:p>
    <w:p w14:paraId="242AE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-JEGÉ , Ubk bw íkiméra. Espèce de plante non identifiée.</w:t>
      </w:r>
    </w:p>
    <w:p w14:paraId="1D6C8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-JEGÉ , Et V syn -kiráne Pers robuste.</w:t>
      </w:r>
    </w:p>
    <w:p w14:paraId="66C4A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 , Sig pour -suuzuguro Mépris. Niihe ámajerwe , Si iicyaangwe iki baamboná ngo nagáragaje --.</w:t>
      </w:r>
    </w:p>
    <w:p w14:paraId="20C8F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-JÉGEÉMBE , Ibiriíbwa basuuzúguriye ubuké bwáabyo. Vivres misérables, qu’on dédaigne parce qu’il y en a très peu.</w:t>
      </w:r>
    </w:p>
    <w:p w14:paraId="58F10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-JÉGER- ye I Intr A V var -jégajeg- A Bouger; branler.</w:t>
      </w:r>
    </w:p>
    <w:p w14:paraId="32101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-JÉGER- ye II Intr A V var -jégajeg- B et syn -fútukur- B Devenir très pauvre.</w:t>
      </w:r>
    </w:p>
    <w:p w14:paraId="2F134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-JEGERER- ye Tr Gusekeera umt kw ábt beénshi bámumwaaza cg bámushinyagurira. Railler collectivement qqn de manière bruyante.</w:t>
      </w:r>
    </w:p>
    <w:p w14:paraId="118C0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-JEGERERO Inkweéneene ikábije. Raillerie bruyante et collective, rire bruyant.</w:t>
      </w:r>
    </w:p>
    <w:p w14:paraId="436BD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-JÉGERI , V syn -soro B Caillou rond.</w:t>
      </w:r>
    </w:p>
    <w:p w14:paraId="1A361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-JEGÉSHI , A V syn -búriká Arbre Afrocania volkensii.</w:t>
      </w:r>
    </w:p>
    <w:p w14:paraId="27932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-JÉEGIJÉEGI , V var -géejigéeji Chose tendre, molle.</w:t>
      </w:r>
    </w:p>
    <w:p w14:paraId="529E3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-JÉGWE , V syn -tuundwe Paquet de sel.</w:t>
      </w:r>
    </w:p>
    <w:p w14:paraId="1BA80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-JEEJ- je V var -nyeeny- Laisser suinter.</w:t>
      </w:r>
    </w:p>
    <w:p w14:paraId="194D1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-JEÉJE , I Ibt byiínshi bisaangíye ubwóoko aríko bikagira amabára anyúranye. Ensemble d’objets d’une même espèce, mais de couleurs variées.</w:t>
      </w:r>
    </w:p>
    <w:p w14:paraId="3D8E7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-JEÉJE II Imiriínga igíze umwaambaro w ákabóko kamwé. Jeu de bracelets portés à un même membre.</w:t>
      </w:r>
    </w:p>
    <w:p w14:paraId="1D6C03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-JEÉJE , III Ikóraniro riníni ry útujeéje. Bande d’oiseaux spermètes.</w:t>
      </w:r>
    </w:p>
    <w:p w14:paraId="53C84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-JEÉJE , ** Ubk bw ákanyoni gató cyaane k uruhúuri kagira íbára ryeendá kuba íkijúujú, gakuundá kubóneka muu mpaánde zóose z ígihúgu kaándi kakaba mu gatsíko k útuúndi dusaangíye ubwóoko. Spermète bronzé.</w:t>
      </w:r>
    </w:p>
    <w:p w14:paraId="44A33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-JÉJEEMB- Intr Kúumirwa cg kugwa mu akt by úmt. Être confus ou stupéfait.</w:t>
      </w:r>
    </w:p>
    <w:p w14:paraId="4480A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-JÉJEEMBY- mbeje Gutúma umt agwá mu akt. Stupéfier.</w:t>
      </w:r>
    </w:p>
    <w:p w14:paraId="15FF1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-JÉEJEET- se Intr A Kujóojooba by íbitéemba bíshoongonoka mu ikt. En parlant d’un liquide, sortir d’un corps et tomber goutte à goutte; dégouliner.</w:t>
      </w:r>
    </w:p>
    <w:p w14:paraId="7718C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-JEKÉ 9i, ije Et Icyúuma abashófeeri cg abakanishi biifáshiisha báterura imódoká cg báyiigiza ejuru kikáyisagasira. Cric d’auto.</w:t>
      </w:r>
    </w:p>
    <w:p w14:paraId="0BF520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-JEEMBE , Sig pour -cúmu Lance. Bateewe n íiki úburaké , Icyíico cyaa gíkookó, cyaaneeshá Muhimá wa Mwíikozi akaza -- atwaará.</w:t>
      </w:r>
    </w:p>
    <w:p w14:paraId="55ED2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-JÉN- I nnye Tr A Gufáta umt cg ikt ukagikomeza cg ukagíherana. Serrer fort, immobiliser de force.</w:t>
      </w:r>
    </w:p>
    <w:p w14:paraId="05339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-JÉN- II nnye Et Tr Iyó bavuga íkibázo kigooyé kukíbonera igisúbizo, kuzóonga umt ntaákive mó. En parlant d’un problème difficile, mettre qqn dans l’embarras.</w:t>
      </w:r>
    </w:p>
    <w:p w14:paraId="266C0B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-JEEND- nze Intr A V syn -jabam- Être imprégné de liquide.</w:t>
      </w:r>
    </w:p>
    <w:p w14:paraId="19F10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-JEENDAM- A V var -jeend- et syn -jabam- Être imprégné de liquide.</w:t>
      </w:r>
    </w:p>
    <w:p w14:paraId="4E77A0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-JÉENDÉ , Aht hatotámye. Terrain aqueux, bourbeux, très humide; bourbier.</w:t>
      </w:r>
    </w:p>
    <w:p w14:paraId="5E551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-JÉENDÉ , V syn -hugumé , Tubercule vieilli dans un champ.</w:t>
      </w:r>
    </w:p>
    <w:p w14:paraId="013922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-jwáangé; -jwéendé; -jwéengé</w:t>
      </w:r>
    </w:p>
    <w:p w14:paraId="07FF1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-JEENDEK- tse Tr A Gushyíra ikt mu ibt biteembá kikiinama. Tremper dans un liquide, mettre à tremper.</w:t>
      </w:r>
    </w:p>
    <w:p w14:paraId="61073B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-JEENDUUR- ye Tr A Kuvaana mu máazi ikt baari bíinitse mó. Retirer d’un liquide ce qu’on y avait trempé.</w:t>
      </w:r>
    </w:p>
    <w:p w14:paraId="6D872C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-JEENDWE , cg -JÉENDWÉ , V var -jéendé Terrain aqueux.</w:t>
      </w:r>
    </w:p>
    <w:p w14:paraId="75CF6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-JEENDWE , cg -JÉENDWÉ , Var -jéendé et syn -húgumé Vieux tubercule.</w:t>
      </w:r>
    </w:p>
    <w:p w14:paraId="307BB1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-JENERAÁRI , Et Ofisiye urí mu rwéego ruhanítse cyaane ufíte imwé mu magáraádi acíiye hagatí y íya koroneéri n íya mareshaári. Général d’armée.</w:t>
      </w:r>
    </w:p>
    <w:p w14:paraId="14470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-JENERAÁRI-MAJÓORO , Et Ofisiye wó mu rwéego ruhanítse cyaane ufíte igáraádi icíiye hagatí y íya koroneéri n íya riyetonaá-jeneraári. Général-major.</w:t>
      </w:r>
    </w:p>
    <w:p w14:paraId="035A3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-JEENG- nze V var -jeend- A et syn -jabam- Être imprégné de liquide.</w:t>
      </w:r>
    </w:p>
    <w:p w14:paraId="367D4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-JEENGAM- V var -jeend- A et syn -jabam- Être imprégné de liquide.</w:t>
      </w:r>
    </w:p>
    <w:p w14:paraId="7E70BD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-JÉENGÉ , V var -jéendé , Terrain aqueux.</w:t>
      </w:r>
    </w:p>
    <w:p w14:paraId="462C4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-JÉENGÉ , V var -jéendé et syn -húgumé Vieux tubercule.</w:t>
      </w:r>
    </w:p>
    <w:p w14:paraId="2B42E2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-JEENGEK- tse V var -jeendek- Tremper.</w:t>
      </w:r>
    </w:p>
    <w:p w14:paraId="3FE8E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-JEENGER- tse V var -jeendek- Tremper.</w:t>
      </w:r>
    </w:p>
    <w:p w14:paraId="6531D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-JEENGUUR- ye cg -JEENGURUR- ye V var -jeenduur- Retirer d’un liquide.</w:t>
      </w:r>
    </w:p>
    <w:p w14:paraId="44EBD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-JÉENGWÉ , V var -jéendé Terrain aqueux.</w:t>
      </w:r>
    </w:p>
    <w:p w14:paraId="26C1B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-JÉNI , Ubk bw íkiméra. Espèce de plante non identifiée.</w:t>
      </w:r>
    </w:p>
    <w:p w14:paraId="71468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-JÉNI V syn -hoóho Être ou objet très beau.</w:t>
      </w:r>
    </w:p>
    <w:p w14:paraId="3A004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-JÉENJEGER- V var -jóonjogor- B En parlant des plantes, se dessécher complètement.</w:t>
      </w:r>
    </w:p>
    <w:p w14:paraId="38A67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-JEENJEGERI , ** Ubk bw ínyoni. Veuve à épaules rouges, oiseau de la famille des Ploceidae: Euplectes axillaris.</w:t>
      </w:r>
    </w:p>
    <w:p w14:paraId="6427E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-JÉENJEK- tse Intr A V var -déendek- A Lier de manière lâche.</w:t>
      </w:r>
    </w:p>
    <w:p w14:paraId="68DC7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-JEENJEKA , Isúka y ágahwahwari idákoméye. Houe très fragile.</w:t>
      </w:r>
    </w:p>
    <w:p w14:paraId="6C05D2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-JÉENJEER- -jéenjereye Intr V var -jényeer- B Faire le fier.</w:t>
      </w:r>
    </w:p>
    <w:p w14:paraId="367BD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-JÉNYEER- reye Intr Néol A V syn -cen- A Vivre sans se soucier de rien.</w:t>
      </w:r>
    </w:p>
    <w:p w14:paraId="4743B6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-JENYÉERI , Et A Umt wiíze amashuúri akabona imwé murí zaa díporoómi zimwé na zímwe zitaangwá na káminúuza. Ingénieur universitaire.</w:t>
      </w:r>
    </w:p>
    <w:p w14:paraId="0BCD5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-JERA , Et Umukózi ushíinzwe gucuunga ibyeérekeye imaári y úmuryaango cg y íishyírahámwe iri n iíri. Gérant, pers chargée d’assurer le fonctionnement d’une succursale de société privée ou de coopérative.</w:t>
      </w:r>
    </w:p>
    <w:p w14:paraId="60C5C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-JERAM- V var -garam- D Rester inactif.</w:t>
      </w:r>
    </w:p>
    <w:p w14:paraId="1ED5C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-JEREGET- se V var -járagat- Agiter des objets secs en produisant un bruit léger.</w:t>
      </w:r>
    </w:p>
    <w:p w14:paraId="0B0F8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-JEREGETI Urusakú rw ímiriíndi y útunyamáaswa tumwé na túmwe cg urwuúmviikana tújaragata ibt. Bruit de pas des petits animaux ou bruit d’objets qu’ils agitent.</w:t>
      </w:r>
    </w:p>
    <w:p w14:paraId="6E102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-JÉREJEEMB- V var -jerer- III Être isolé.</w:t>
      </w:r>
    </w:p>
    <w:p w14:paraId="7CF15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-JÉREENG- nze Tr A V syn -róbany- Faire alterner des objets différents.</w:t>
      </w:r>
    </w:p>
    <w:p w14:paraId="511227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-JERÉENGE A Utt twiínshi kaándi dutóodutó tuvaanzé. Nombreux petits objets différents entremêlés ou mélangés.</w:t>
      </w:r>
    </w:p>
    <w:p w14:paraId="407A3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-JÉREENGUR- ye A Gusuka usúkaanura ibt ukabigira inshúro nyiínshi. Transvaser et retransvaser à maintes reprises.</w:t>
      </w:r>
    </w:p>
    <w:p w14:paraId="2BDBE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 I ye Intr Kuvúgiriza cg kuduuhiira ku buryo úrusakú rwuumvíikana rúmeze nk úurw ámajeri. Siffler ou striduler à la manière des grillons.</w:t>
      </w:r>
    </w:p>
    <w:p w14:paraId="2E5E8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 II ye Intr A Gutiinda gushyúuha by áamáazi. En parlant de l’eau qu’on chauffe, tarder à bouillir.</w:t>
      </w:r>
    </w:p>
    <w:p w14:paraId="7CC43C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 III -ye Intr A Kuba úmt ari áht wéenyíne ntáa kiíndi yuumvá gikomá. Être seul qqp; être isolé.</w:t>
      </w:r>
    </w:p>
    <w:p w14:paraId="0F511C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-JERER- IV ye V var -derer- et syn -shwaarw- Avoir honte.</w:t>
      </w:r>
    </w:p>
    <w:p w14:paraId="35B25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-JEREREK- tse Gutéeka uturyó duké cyaane. Cuire en toute petite quantité.</w:t>
      </w:r>
    </w:p>
    <w:p w14:paraId="16AFA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-JERERI , V var -jeri Grillon.</w:t>
      </w:r>
    </w:p>
    <w:p w14:paraId="6BEBB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-JERERI V var -jeri Stridulation.</w:t>
      </w:r>
    </w:p>
    <w:p w14:paraId="4BEA1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-JERERWE , Déf Loc Gushyá -- : Gushya úmupfúbwe kw íbiryó cg kw ínzogá. Cuire ou fermenter lentement et mal.</w:t>
      </w:r>
    </w:p>
    <w:p w14:paraId="6EF1DC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-JERI , I ** Ubk bw ágasiímba keendá gusa n ígihoóre kabá mu mwoobo kiicúkuriye, kakagira uduheémbe tureeture, kakageenda gátaruka. Gakuunda kuvúgiriza níjoro.</w:t>
      </w:r>
    </w:p>
    <w:p w14:paraId="4FB3B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-JERI Induuhirizi izá mu matwí y úmt. Bourdonnement d’oreilles.</w:t>
      </w:r>
    </w:p>
    <w:p w14:paraId="3D3FD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-JERI muje ** Ubwóoko bw ágasiímba kagugúna, kiiríinze kaándi gakoméye, kageza kurí saantimeetéro miroongo itatu n eesháanu z úbujyeejuru na miroongo inaáni z úbureebure urétse umuriizo. Umugóongo wóose ni úumwéeru, kuva ku gahaánga kugera ku muriizo, ahasígaye ni úumukara.</w:t>
      </w:r>
    </w:p>
    <w:p w14:paraId="5602F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-JERI , II Ubk bw íkiméra. Espèce de plante non identifiée.</w:t>
      </w:r>
    </w:p>
    <w:p w14:paraId="4B174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-JEERI , V var -geeri et syn -shaza Petit pois.</w:t>
      </w:r>
    </w:p>
    <w:p w14:paraId="57412A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-JÉRUZ- je V syn -shwaaz- Couvrir de honte.</w:t>
      </w:r>
    </w:p>
    <w:p w14:paraId="7A179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-JERWE , Sig pour -rí Vérité.</w:t>
      </w:r>
    </w:p>
    <w:p w14:paraId="76CBCC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-JÉRWE , Ikt cyaadihíjwe n áamáazi. Objet imprégné d’eau.</w:t>
      </w:r>
    </w:p>
    <w:p w14:paraId="036BD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-JEÉYI bajeé Umwáana watéteeshejwe bikabíje. Enfant choyé, gâté.</w:t>
      </w:r>
    </w:p>
    <w:p w14:paraId="5A9D5C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-JÍBANIR- ye V var -shóbanir- Embarrasser.</w:t>
      </w:r>
    </w:p>
    <w:p w14:paraId="61E5BD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-JÍBANIRW- we Intr Gutéekereza ibt bikagúsiga. Penser constamment à des problèmes sans arriver à y voir clair.</w:t>
      </w:r>
    </w:p>
    <w:p w14:paraId="45B05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-JÍBWE , V syn -cúucu C Stupide.</w:t>
      </w:r>
    </w:p>
    <w:p w14:paraId="180ED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-JIDA , Et Umusirikari wó mu cyiiciiro cyaa baá suúzofisiye akagira igáraádi icíiye hagatí y íya jidaá-sheéfu n íya poromiyeé-serejaá-majóoro. Adjudant.</w:t>
      </w:r>
    </w:p>
    <w:p w14:paraId="0D96A2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-JIDAÁ-SHEÉFU , Et Umusirikari wó mu cyiiciiro cyaa baá suúzofisiye akagira igáraádi iréenze iya jida. Adjudant-chef.</w:t>
      </w:r>
    </w:p>
    <w:p w14:paraId="66D71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-JIGAGUR- ye Ampl de -jiguur- Gifler plusieurs fois.</w:t>
      </w:r>
    </w:p>
    <w:p w14:paraId="63E9A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-JÍGAGÚTWI , Ijaambo rikoméye rikora úmt ibwoóya. Mot dur, piquant.</w:t>
      </w:r>
    </w:p>
    <w:p w14:paraId="16839F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-JÍIGAJIIG- ze Intr Kugiisha imitíma ináama mbere yó gukóra icyó bakubwiíye. Hésiter avant de s’exécuter.</w:t>
      </w:r>
    </w:p>
    <w:p w14:paraId="529A0E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-JÍGARAR- ye V var -júgarar- II Se tenir debout, sans bouger ni parler.</w:t>
      </w:r>
    </w:p>
    <w:p w14:paraId="7B2D0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-JÍGAYIJ- je V syn -váamvagar- Mener une vie agréable.</w:t>
      </w:r>
    </w:p>
    <w:p w14:paraId="08C3D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-JÍGIJ- je Intr A Kugera mu kibariro kirí hagatí y úbuhuúmuza n úbusáaza. Avoir l’âge qui précède la vieillesse, être d’âge mûr.</w:t>
      </w:r>
    </w:p>
    <w:p w14:paraId="5D1D19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-JIGÍJA 9i, iji A Umt cg inyamáaswa yóose irí mu kigero cy íimyáaka ishyíira ubusáaza. Pers ou animal ayant l’âge qui précède la vieillesse, pers d’âge mûr.</w:t>
      </w:r>
    </w:p>
    <w:p w14:paraId="4074D9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-JIGINYW- nywe Intr A Guhékenya améenyo ubíteewe n úmujinyá. Grincer des dents sous l’effet de la colère.</w:t>
      </w:r>
    </w:p>
    <w:p w14:paraId="5DBF0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-JIGIRI , Ubk bw íifi íbá mu Kivú. Espèce de poisson du lac Kivu.</w:t>
      </w:r>
    </w:p>
    <w:p w14:paraId="04E3D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-JIGIT- se Tr A Gucugusa umt umúfashe umúkomeje. Secouer qqn en le saisissant avec force.</w:t>
      </w:r>
    </w:p>
    <w:p w14:paraId="34392C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-JIGITA , A V syn -turagarira A Pers petite et forte, trapue.</w:t>
      </w:r>
    </w:p>
    <w:p w14:paraId="105C0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-JIGITIR- ye V var -jigit- Brandir pour lancer au loin.</w:t>
      </w:r>
    </w:p>
    <w:p w14:paraId="36A9B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-JIGITIRA , V var -jigita A et syn -turagarira A Pers trapue.</w:t>
      </w:r>
    </w:p>
    <w:p w14:paraId="27941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-JIGO , A Igúfa ry úurwáasayá rwó heepfó rikurá cyaane rigateera umt kuuzana amabiinga mu ruhaánde améenyo y íbijigo ateeréye mó. Mâchoire inférieure saillante à la hauteur des molaires.</w:t>
      </w:r>
    </w:p>
    <w:p w14:paraId="77119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-JIGO maji Hbn Izína bahiimba úmt ufíte amajigo maníni. Surnom de qui a de fortes mâchoires.</w:t>
      </w:r>
    </w:p>
    <w:p w14:paraId="786796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-JIGO , A Rimwé mu méenyo akúrikira amabwéene ugána mu duhékenyero. Dent molaire.</w:t>
      </w:r>
    </w:p>
    <w:p w14:paraId="38FCB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-JIGO , Inkóno y ítaábi yasháaje. Pipe usée.</w:t>
      </w:r>
    </w:p>
    <w:p w14:paraId="53586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-JIGÚ , V syn -nyigíshi Gencive édentée.</w:t>
      </w:r>
    </w:p>
    <w:p w14:paraId="029F8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-JIGUUR- ye Tr A Gukúbita umt cyaane cyaane mu misayá. Frapper, stt à la mâchoire; gifler.</w:t>
      </w:r>
    </w:p>
    <w:p w14:paraId="3C9F1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 je A Tr Kudásobáanukira umt kw íkt cg kubá kíreenze ububaásha bwé bwó kucyúumva néezá. Echapper à la compréhension de qqn, le dépasser, être trop difficile pour lui.</w:t>
      </w:r>
    </w:p>
    <w:p w14:paraId="3F48E3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-JIIJAN- Tr Kwiicarana ikt ukízirikana. Avoir l’attention fixée sur, être préoccupé par.</w:t>
      </w:r>
    </w:p>
    <w:p w14:paraId="6A5441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-JIIJE Perf de -ziiz- Être taciturne.</w:t>
      </w:r>
    </w:p>
    <w:p w14:paraId="3D4EF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 , A V syn -cúucu B Pers stupide, idiot.</w:t>
      </w:r>
    </w:p>
    <w:p w14:paraId="1A0083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 abstrait Ubwéenge buké. Ignorance, idiotie; oubli.</w:t>
      </w:r>
    </w:p>
    <w:p w14:paraId="20C73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-JÍIJÍ Abanyigínya bó muu nzu yó kwaa Mújiijí wa Ndoba arí na we ábamúkomooka hó biítiriwe. Membres d’un des lignages du clan Nyiginya ayant pour ancêtre éponyme Mujiji, fils du roi Ndoba.</w:t>
      </w:r>
    </w:p>
    <w:p w14:paraId="169B2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-JIJIBUK- tse V var -jijuuk- Devenir éveillé, ouvert d’esprit.</w:t>
      </w:r>
    </w:p>
    <w:p w14:paraId="59DFD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-JIJIBUR- ye Tr A V var -jijuur- A Instruire qqn.</w:t>
      </w:r>
    </w:p>
    <w:p w14:paraId="7C0CE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-JIJIBURA ruji Ubwóoko bw ígití abagoré bakoréesha báhunika abagabo báabo cg sé ngo babazinúre ubuharíke. Plante utilisée en magie par les femmes pour soumettre leurs maris, les dégoûter et les écarter des rivales.</w:t>
      </w:r>
    </w:p>
    <w:p w14:paraId="15BA6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-JIJIJE Perf de -ziz- Interdire à jamais, faire du tort à qqn; punir qqn.</w:t>
      </w:r>
    </w:p>
    <w:p w14:paraId="2A8FD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-JIJIMA , Ubk bw íisáro ry úurwíiruúngu rweerúrutse. Espèce de perle de couleur grise.</w:t>
      </w:r>
    </w:p>
    <w:p w14:paraId="6A8A3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-JIJIMUK- tse V var -jijibuk- Devenir ouvert d’esprit.</w:t>
      </w:r>
    </w:p>
    <w:p w14:paraId="544E6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-JÍJIMUR- ye V var -jijibur- A Eveiller l’esprit.</w:t>
      </w:r>
    </w:p>
    <w:p w14:paraId="5E65B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-JÍJIINGANY- nyije cg nije Intr A Gutiindiganya wíibaza icyo úrí busubíze. Tarder à répondre.</w:t>
      </w:r>
    </w:p>
    <w:p w14:paraId="0012B0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-JIJIISH- shije Tr A Gutéera umt kwiibagirwa ikt yari aázi. Faire oublier à qqn ce dont il était conscient.</w:t>
      </w:r>
    </w:p>
    <w:p w14:paraId="68084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-JÍIJIIT- se Intr Kuvúga cg gukóra ibt usá n úutabíizi néeza úgahúuzagurika. Dire ou faire qqch en hésitant.</w:t>
      </w:r>
    </w:p>
    <w:p w14:paraId="1FBF4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-JIJO , Ikt kibeera úmt amayobéra ntaáshobore kugífutuukirwa hó néezá. Ce qui est obscur, peu clair, qui échappe à la compréhension; énigme, mystère.</w:t>
      </w:r>
    </w:p>
    <w:p w14:paraId="08605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-JIJÚ , Impigí baáhamuye mu gití cyiitwá -jijibura . Amulette faite avec la plante -jijibura .</w:t>
      </w:r>
    </w:p>
    <w:p w14:paraId="7293A1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-JIJUUK- tse Intr Guhúguukirwa mu bwéenge. Acquérir un esprit ouvert, devenir éveillé.</w:t>
      </w:r>
    </w:p>
    <w:p w14:paraId="24B13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-JIJÚUKE , Umt uhúguukiwe mu kumenya nó mu gusóbaanukirwa mu by úubwéenge. Pers qui a l’esprit ouvert.</w:t>
      </w:r>
    </w:p>
    <w:p w14:paraId="3EEC81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-JIJUUR- ye Tr A Guhúguura umt ukamumenyeesha ubwéenge. Instruire qqn; lui ouvrir l’esprit.</w:t>
      </w:r>
    </w:p>
    <w:p w14:paraId="12354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-JÍIJUUR- Tr</w:t>
      </w:r>
    </w:p>
    <w:p w14:paraId="21D55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-JIJW- jwe A V syn -ziind- I Être oublieux.</w:t>
      </w:r>
    </w:p>
    <w:p w14:paraId="0FB9A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-JIÍMBIRI , V syn -jigo Mâchoire saillante.</w:t>
      </w:r>
    </w:p>
    <w:p w14:paraId="60196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-JIÍMBIRI majií V syn -jigo Surnom de qui a de grosses mâchoires.</w:t>
      </w:r>
    </w:p>
    <w:p w14:paraId="49FA0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-JÍIMBWE + ima V var -jíingwe + Déf (Essayer) en vain.</w:t>
      </w:r>
    </w:p>
    <w:p w14:paraId="18A14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-JÍMIJE A Perf de -zímiz- Perdre.</w:t>
      </w:r>
    </w:p>
    <w:p w14:paraId="7DF6F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-JIINDAAJE Perf de -ziindaaz- Déséquilibrer.</w:t>
      </w:r>
    </w:p>
    <w:p w14:paraId="05B52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-JÍINDIIR- -jíindiriye Intr Gusuuzugura uúkubajije ntuúmusubize kubéera ubwíiraasi cg umujinyá cg kutíishíimira ibt. Refuser de répondre sous l’effet du mécontentement, du mépris, de l’orgueil ou de la colère; bouder.</w:t>
      </w:r>
    </w:p>
    <w:p w14:paraId="118C1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-JÍINDIÍRI , V syn -húgumé Tubercule pourri dans un champ.</w:t>
      </w:r>
    </w:p>
    <w:p w14:paraId="4710F6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-JÍINDIÍRI , I Umt ufíte ingeso yó gusuuzugura abaándi ntaábavugiishe. Pers qui a le défaut de ne pas répondre aux autres.</w:t>
      </w:r>
    </w:p>
    <w:p w14:paraId="70CC9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-JÍINDIÍRI , II V syn -jigo Pipe ébréchée.</w:t>
      </w:r>
    </w:p>
    <w:p w14:paraId="73E9C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-JÍINDIIRO , Imyiífatire y úmt udáshaaká kuvúgiisha abaándi n íiyó bamwaákuye. Attitude de qqn qui ne veut pas parler aux autres, même si ceux-ci lui adressent la parole; mutisme.</w:t>
      </w:r>
    </w:p>
    <w:p w14:paraId="6B852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-JIÍNGA , Indwáara ifáta muu nda. Espèce de maladie du ventre.</w:t>
      </w:r>
    </w:p>
    <w:p w14:paraId="6E49C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-JÍINGWE V syn -aága A Détresse.</w:t>
      </w:r>
    </w:p>
    <w:p w14:paraId="1F0627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-JÍINGWE + ima Déf Loc Kwíiteera -- : Kwíiha gukóra icyo útarí bushobóre. Entreprendre sans avoir de chance de réussir.</w:t>
      </w:r>
    </w:p>
    <w:p w14:paraId="4A2E97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 , Ubk bw íkiméra. Espèce de plante non identifiée.</w:t>
      </w:r>
    </w:p>
    <w:p w14:paraId="786CA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 , A Ikimené kiníni kimaanyútse ku ikt. Grand éclat, grand fragment détaché.</w:t>
      </w:r>
    </w:p>
    <w:p w14:paraId="7B505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 kijii A Umuvúno bavuná básubira inyuma kuva murí gihuhúma ya kábiri bagahagarara mu mutwé bakawuvunuura báturutse muu nteba bagateera ukó bisaanzwé. Au jeu de godets, ouverture dont le premier mouvement commence par le godet et s’arrête au godet et dont le second commence par le godet et se joue en sens normal.</w:t>
      </w:r>
    </w:p>
    <w:p w14:paraId="550A0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 rujii Ikimonyó kiníni kibá mu biíndi. Grosse fourmi brune qui vit parmi d’autres espèces.</w:t>
      </w:r>
    </w:p>
    <w:p w14:paraId="7D036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 Akaréeré kaa Taanzaniyá y úburéengerazúuba gahaana úrubíbi n Úrwaanda kurí komiíni ya Rusuumo. Région de la Tanzanie occidentale limitrophe de la commune rwandaise de Rusumo.</w:t>
      </w:r>
    </w:p>
    <w:p w14:paraId="05B89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keéra bwaáhoze ari íigihúgu cyiigéenga. Le -- fut autrefois un État autonome.</w:t>
      </w:r>
    </w:p>
    <w:p w14:paraId="169F4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-JIINJAGUR- ye Ampl de -jiinjur- Ebrécher un objet à plusieurs endroits.</w:t>
      </w:r>
    </w:p>
    <w:p w14:paraId="76A0B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-JIINJIBUK- tse V var -jijibuk- Devenir ouvert d’esprit.</w:t>
      </w:r>
    </w:p>
    <w:p w14:paraId="0F0488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-JIINJIBUR- ye A V var -jijibur- A Faire sortir de l’ignorance.</w:t>
      </w:r>
    </w:p>
    <w:p w14:paraId="3C078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-JIINJIBURA ruji V var -jijibura Espèce de plante magique.</w:t>
      </w:r>
    </w:p>
    <w:p w14:paraId="0795D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-JÍINJIIR- -jíinjiriye V var -jéenjeer- B Faire le fier.</w:t>
      </w:r>
    </w:p>
    <w:p w14:paraId="1A2D6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-JIÍNJU , Ikibarú kivuuyé ku munwa w ígikóreesho cg w íkiíndi ikt gihaangútse. Eclat détaché d’un objet ébréché.</w:t>
      </w:r>
    </w:p>
    <w:p w14:paraId="59FC9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-JIINJUK- tse Intr Kuva ho íkibarú ku munwa kw ígikóreesho cg kw íkiíndi ikt. Être ébréché.</w:t>
      </w:r>
    </w:p>
    <w:p w14:paraId="49CE9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-JIINJUR- ye Tr Kuména ikt ugíkuuye ho ikibarú ku rugaara. Ébrécher un objet.</w:t>
      </w:r>
    </w:p>
    <w:p w14:paraId="16C14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-JIINJUUR- ye Tr Guseena urugaara rw íkt cyaáhoongotse kugira ngo ahaájiinjutse hooyé kugaragara. Polir les bords d’un récipient ébréché pour que l’ébréchure n’apparaisse pas.</w:t>
      </w:r>
    </w:p>
    <w:p w14:paraId="0EF8F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-JINYÁ , Uburaakari bukabíje buvaanzé n íkinigá bushobóra gutéera umt kwáangiiza ikt cg kugirira undí náabí. Vive colère, courroux, fureur.</w:t>
      </w:r>
    </w:p>
    <w:p w14:paraId="002C7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-JINYÁ muji</w:t>
      </w:r>
    </w:p>
    <w:p w14:paraId="443F8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-JINYAARI , V var -janyaari Vilaine ébréchure.</w:t>
      </w:r>
    </w:p>
    <w:p w14:paraId="53448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-JINYÁ-WUUJ-ÍNDA muji V syn -iimbizá Pers colérique.</w:t>
      </w:r>
    </w:p>
    <w:p w14:paraId="063CB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-JINYIK- I Tr A Gufátira ikt mu kanwa ugífatiishije améenyo utáanije iminwa. Tenir un objet entre les dents, en écartant les lèvres.</w:t>
      </w:r>
    </w:p>
    <w:p w14:paraId="616C2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-JINYIK- II tse V var -jíindiir- Bouder.</w:t>
      </w:r>
    </w:p>
    <w:p w14:paraId="0C385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-JÍNYIIR- -jínyiriye V var -jíindiir- Bouder.</w:t>
      </w:r>
    </w:p>
    <w:p w14:paraId="67A921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-JÍNYOOR- ye Tr Guhinyura umt cg ibikorwá byé. Se moquer de manière acerbe d’une pers ou de ses actes; railler.</w:t>
      </w:r>
    </w:p>
    <w:p w14:paraId="5E6463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-JÍNYOÓRI Ikigaaniiro kirí mo útugaambo duhinyúra ibikorwá by úmt cg tumuseséreza. Plaisanterie moqueuse ou langage acerbe.</w:t>
      </w:r>
    </w:p>
    <w:p w14:paraId="4C579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-JIÍPI 9i, ijií Et Ubk bw íimódoká ishóbora kunyúra mu mihaánda isáanzwe nó muu nzira ziruhijé. Jeep, espèce de véhicule tous terrains, à quatre roues motrices.</w:t>
      </w:r>
    </w:p>
    <w:p w14:paraId="56E46C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-JIPO 9i, iji Et Umweénda wa gíkoóbwa waambárirwa mu rukényerero. Jupe de type européen Iyo úmukeécuru yaambáye -- ntíbimubéera.</w:t>
      </w:r>
    </w:p>
    <w:p w14:paraId="143303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-JIPUR- ye Intr Néol Kwaambara ijipo. Porter une jupe.</w:t>
      </w:r>
    </w:p>
    <w:p w14:paraId="04168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-JÍRAGIR- ye cg -JÍRAJIR- ye V var -síragir- Faire des allers et retours constants.</w:t>
      </w:r>
    </w:p>
    <w:p w14:paraId="6E799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 she A Kubóha cg kuzirika ikt ugakomeza ntigíshobore kuva ahó kirí cg ngo giseréganye. Lier, attacher solidement pour empêcher de bouger; entraver.</w:t>
      </w:r>
    </w:p>
    <w:p w14:paraId="4A6155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-JÍISHI , A Umugozi úwo ári wó wóose ubóshye. Corde, lien tressé avec des brins.</w:t>
      </w:r>
    </w:p>
    <w:p w14:paraId="132A6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-JÍISHI , A Umushumí w íngobyi ihéeka abáana. Lanière prolongeant la peau de portage des bébés.</w:t>
      </w:r>
    </w:p>
    <w:p w14:paraId="5CCD89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-JÍISHIRO , Umwaánya w úkuguru kw íinka áhó bajiishíra. Partie de la patte de la vache où l’on fixe l’entrave, au-dessus des genoux.</w:t>
      </w:r>
    </w:p>
    <w:p w14:paraId="540E84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-JÍISHO , V var -jíishi Lanière prolongeant la peau de portage des bébés.</w:t>
      </w:r>
    </w:p>
    <w:p w14:paraId="4BF523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-JÍISHO , pl -´::SO amáaso A Kamwé mu ducé tubiri tw úmubiri tw ímibuúmbe tubeengérana tubá hiírya nó hiíno h úrutoónde umt cg inyamáaswa bibonéesha. Oeil.</w:t>
      </w:r>
    </w:p>
    <w:p w14:paraId="166A8B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-JÍISHO Hbn Izína bahiimba úmt wanógootse mo íijíisho. Surnom du borgne.</w:t>
      </w:r>
    </w:p>
    <w:p w14:paraId="10859A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-nori</w:t>
      </w:r>
    </w:p>
    <w:p w14:paraId="708B8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-túramáaso ; -túuramáaso ; -´::so-kubóna .</w:t>
      </w:r>
    </w:p>
    <w:p w14:paraId="32E42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-JÍISHUUR- ye Tr A Guháambuura icyaári kíjiishe. Délier ce qui est attaché ou entravé.</w:t>
      </w:r>
    </w:p>
    <w:p w14:paraId="761B9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-JÍISHUURÁ , Amatá y ábashuumba cg y ábaca ícyaárire. Lait qu’on donne aux vachers ou à ceux qui coupent de l’herbe pour la litière des vaches.</w:t>
      </w:r>
    </w:p>
    <w:p w14:paraId="1B10E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-JÍISHURUR- ye V var -jíishuur- Délier.</w:t>
      </w:r>
    </w:p>
    <w:p w14:paraId="7184A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-JÍTIJE Perf de -zítiz- Clôturer au moyen de.</w:t>
      </w:r>
    </w:p>
    <w:p w14:paraId="09914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-JÓB- V var -jóg- II Tresser des anneaux de pied.</w:t>
      </w:r>
    </w:p>
    <w:p w14:paraId="24D21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-JÓBOOK- tse V var -nóbook- Sortir de son orbite.</w:t>
      </w:r>
    </w:p>
    <w:p w14:paraId="2BF56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-JÓBOROK- tse Tr</w:t>
      </w:r>
    </w:p>
    <w:p w14:paraId="01AC5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-JÓBOROR- ye Tr | = -JÓBOROK- A Gukúura cg kuvaana ikt mu biíndi. Ôter un objet d’un ensemble.</w:t>
      </w:r>
    </w:p>
    <w:p w14:paraId="4C7D5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 I ze V syn -jáhuk- A Bouger, branler.</w:t>
      </w:r>
    </w:p>
    <w:p w14:paraId="7FED2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 II ze Intr Kubóha ubutéga bw úbujógano. Tresser des anneaux de pied -jógano .</w:t>
      </w:r>
    </w:p>
    <w:p w14:paraId="47037A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-JOOG- I ze Tr A Kugemeka imyáaka mu murimá waméze ibitarútarú. Repiquer des plants dans un champ où il s’est produit des vides.</w:t>
      </w:r>
    </w:p>
    <w:p w14:paraId="6B7AA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-JOOG- II ze Tr Kwaaka umt icyúubahiro uvúga ibibí yakóze, umúzimurira, umúbeeshyera cg umúnnyeega. Railler, diffamer qqn; médire de lui; le calomnier ou le ridiculiser.</w:t>
      </w:r>
    </w:p>
    <w:p w14:paraId="5C39E0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-JOGÁ rujo V syn -baazo A Herminette.</w:t>
      </w:r>
    </w:p>
    <w:p w14:paraId="336D5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-JÓGA , V syn -jóonyi Longue pipe d’argile.</w:t>
      </w:r>
    </w:p>
    <w:p w14:paraId="048AA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-JÓGAJOG- ze Intr</w:t>
      </w:r>
    </w:p>
    <w:p w14:paraId="573D4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-JÓGANO V syn -hweége Anneau de jambe grossièrement tressé en fibres végétales.</w:t>
      </w:r>
    </w:p>
    <w:p w14:paraId="64FE7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-JÓGANO V syn -kébano Tabac haché avant le séchage.</w:t>
      </w:r>
    </w:p>
    <w:p w14:paraId="12156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-JÓOGEER- -jóogereye V syn -sháayaay- Danser élégamment.</w:t>
      </w:r>
    </w:p>
    <w:p w14:paraId="59E73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-JOGERA , Ubk bw íicúmu ritó rifite útweénge tubiri ku kigeembe haáfi y áahó urutí rugarúkira bákwiikira. Espèce de courte lance qui a deux petits trous à l’extrémité de la douille.</w:t>
      </w:r>
    </w:p>
    <w:p w14:paraId="15953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-JÓGI , V syn -dúha Espèce de pipe de luxe.</w:t>
      </w:r>
    </w:p>
    <w:p w14:paraId="17879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-JOGI V syn -tarútarú Choses espacées.</w:t>
      </w:r>
    </w:p>
    <w:p w14:paraId="46DBE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-JOGÓ , V syn -rúuri Taudis, maison misérable.</w:t>
      </w:r>
    </w:p>
    <w:p w14:paraId="7D9385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-JOGÓ rujo V var -jogá et syn -baazo A Herminette.</w:t>
      </w:r>
    </w:p>
    <w:p w14:paraId="1F64F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-JOOGO , Umt usúuzuguritse udáfite ágacíiro. Pers méprisée.</w:t>
      </w:r>
    </w:p>
    <w:p w14:paraId="7F143B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-JOOGO Amagaambo umt avuga ásháaka kwaandagaza undí. Paroles diffamatoires; médisances, calomnies ou moqueries acerbes, etc.</w:t>
      </w:r>
    </w:p>
    <w:p w14:paraId="4636B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-JOÓGO , Imyáaka y íbisigarabutaka nk íbijuumba, imyuumbati, ibiraayi, nbd, bajoogóora mu murimá wasáaruuwe mo ímyáaka y uúbwo ubk. Tubercules qu’on récupère dans un champ après la récolte.</w:t>
      </w:r>
    </w:p>
    <w:p w14:paraId="3CED2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-JÓGOJÓGO V var -zógozógo Être ou objet long et chétif.</w:t>
      </w:r>
    </w:p>
    <w:p w14:paraId="6FF38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-JÓGOK- tse V syn -hwáanyuk- Se déboîter.</w:t>
      </w:r>
    </w:p>
    <w:p w14:paraId="6D4D0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-JÓGOOMB- V syn -tibatib- Marcher en ployant.</w:t>
      </w:r>
    </w:p>
    <w:p w14:paraId="3FCA6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-JOGOMO , cg , Hig pour -kwáavu A Lièvre.</w:t>
      </w:r>
    </w:p>
    <w:p w14:paraId="5358FF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-JÓGONYOR- ye Tr A Kujógora ibt ku buryó hatagira ákt na búsa kagusobá. Séparer, trier méticuleusement.</w:t>
      </w:r>
    </w:p>
    <w:p w14:paraId="1847A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-JÓGOR- ye V var -jógonyor- A Séparer, trier méticuleusement.</w:t>
      </w:r>
    </w:p>
    <w:p w14:paraId="10437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-JÓGOOR- ye A V syn -him- A Refuser méchamment de rendre service à qqn.</w:t>
      </w:r>
    </w:p>
    <w:p w14:paraId="06814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-JÓOGOOR- ye Tr Gushaakira muu njuúmbuure y íbijuumba, imyuumbati, ibiraayi nbd, ibyaába byáarasígaye mu butaka. Rechercher dans un champ où l’on a récolté des tubercules, ceux qui auraient pu rester dans le sol.</w:t>
      </w:r>
    </w:p>
    <w:p w14:paraId="2917A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-JÓGORI , II V var -jóonjoóri , Rebuts de haricots, de lentilles ou de petits pois.</w:t>
      </w:r>
    </w:p>
    <w:p w14:paraId="0B52AB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-JÓOGOROK- tse Intr A Gushíra mo ísa kw íbivúuzo cg ibikátsi baagiiyé básuká mo áamáazi. En parlant de la lie de bière de céréales ou du marc de banane, devenir sans goût pour avoir été plusieurs fois dilués.</w:t>
      </w:r>
    </w:p>
    <w:p w14:paraId="7D83EF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-JÓOGOROR- ye V var -jóogorok- Perdre son goût.</w:t>
      </w:r>
    </w:p>
    <w:p w14:paraId="497EC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-JÓOGORORÉ Ibivúuzo cg ibikátsi byaáshize mo ísa kubéera gusukwa mo áamáazi inshúro nyiínshi. Lie de bière de céréales ou marc qui ont perdu leur goût parce qu’ils ont été dilués plusieurs fois.</w:t>
      </w:r>
    </w:p>
    <w:p w14:paraId="1EECB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-JÓOGOROZ- je Tr A Kumara ibivúuzo cg ibikátsi mo ísa. Faire en sorte que la lie ou le marc perdent leur goût, rendre insipide.</w:t>
      </w:r>
    </w:p>
    <w:p w14:paraId="7B502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-JÓGOSH- she V var -shogok- et syn -hwáanyuk- Se détacher.</w:t>
      </w:r>
    </w:p>
    <w:p w14:paraId="4C7EC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-JÓGOTÉ , Ikt cyaáshaaje bikabíje. Objet très usé.</w:t>
      </w:r>
    </w:p>
    <w:p w14:paraId="37970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-JOGÓTI njo Déf Loc Kuryá -- : Gushírwa hó n íbiriíbwa cg kuba úsígaranye utt tw úbusáabusa. Avoir épuisé ses vivres ou en avoir gardé trop peu.</w:t>
      </w:r>
    </w:p>
    <w:p w14:paraId="38309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-JOOJ- je Tr Gusúbira mu magaambo kw ábt bateeránye báreebera hamwe úko íbt byaageenzé ntihágire ikibásoba. Revoir ensemble le déroulement des opérations après leur achèvement, sans rien omettre.</w:t>
      </w:r>
    </w:p>
    <w:p w14:paraId="3C1F0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-JOOJERA , V var -joojwe Diverses plantes de la famille des Acanthacées.</w:t>
      </w:r>
    </w:p>
    <w:p w14:paraId="0E290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-JOOJO A Imvúra igwá bukéebuké kaándi y údutóonyaangá dutóodutó igwá ntiíhite vubá. Pluie fine et continue, crachin, bruine.</w:t>
      </w:r>
    </w:p>
    <w:p w14:paraId="56419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-JÓOJOOB- A Intr Gutóonyaanga kw íimvúra idáfashíje. En parlant de la pluie, tomber en fines gouttes.</w:t>
      </w:r>
    </w:p>
    <w:p w14:paraId="2CD7C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-JÓOJOOBÁ , Igitóonyaangá kigwá kídafite úmuriíndi uháagije. Gouttelette de pluie fine.</w:t>
      </w:r>
    </w:p>
    <w:p w14:paraId="6C5DF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-JOJOM- Intr A Kubyibuha bikabíje. Grossir outre mesure; devenir obèse.</w:t>
      </w:r>
    </w:p>
    <w:p w14:paraId="6B36F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-hérw- B; -hóm- I F; -hóonjok-; -nigiz- A; -riduk- C</w:t>
      </w:r>
    </w:p>
    <w:p w14:paraId="36775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-JÓJOMÉ , V syn -mirámirane Pers obèse.</w:t>
      </w:r>
    </w:p>
    <w:p w14:paraId="1C3E1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-JÓJORO , Itaábi ry íbikweetuuro cg ryaáfashwe náabí ntiríryoohe. Tabac qui est de mauvaise qualité parce qu’il provient d’élagage ou a été mal soigné.</w:t>
      </w:r>
    </w:p>
    <w:p w14:paraId="15C33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-JÓJWE , cg , V syn -cuuho B Pers peu appréciée à cause de sa petitesse.</w:t>
      </w:r>
    </w:p>
    <w:p w14:paraId="7D391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-JOOJWE , ** Ubk bw íbyaátsi. Herbes de la famille des Acanthacées.</w:t>
      </w:r>
    </w:p>
    <w:p w14:paraId="12712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-JÓKA rujó Itaábi biiníka mu magaanga y íkimasá haanyuma bakarinywa mu mazúuru. Infusion préparée avec du tabac dans de l’urine de boeuf, que l’on aspire par les narines.</w:t>
      </w:r>
    </w:p>
    <w:p w14:paraId="19D29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-JÓKEERI , Néol A V syn -biíngwa Pers avisée.</w:t>
      </w:r>
    </w:p>
    <w:p w14:paraId="4001B0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-JÓM- V syn -shwaarw- Avoir honte.</w:t>
      </w:r>
    </w:p>
    <w:p w14:paraId="1BEBF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 A Tr Gutikura cg gutsíindagira ikt gisoongóye ku kiíndi kigatóboka. Piquer, frapper avec un objet pointu ou l’enfoncer dans.</w:t>
      </w:r>
    </w:p>
    <w:p w14:paraId="4677D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-JOOMBER- ye Tr Kuvúgira umt utugaambo tumuseséreza cg twó kumuvutsa icyó yeendága kuroonka. Glisser dans une conversation des paroles blessantes pour salir la réputation de qqn ou lui faire manquer ce qu’il était sur le point d’obtenir.</w:t>
      </w:r>
    </w:p>
    <w:p w14:paraId="7DA8F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-JOOMBERAN- Tr A Gutéera icúmu mu ruzíga abt bagahuuriza mo íicyáarimwé. Lancer le bâton à plusieurs et atteindre le cerceau en même temps.</w:t>
      </w:r>
    </w:p>
    <w:p w14:paraId="56024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-JOOMBOR- ye I Intr Kubá mureemure cyaane by úmt cg kureeshyuuka by íkt. Être très long, très grand.</w:t>
      </w:r>
    </w:p>
    <w:p w14:paraId="2FA475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-JOOMBOR- ye II Tr Iyó basakáara inzu, guséseka ubwaátsi bushyá muunsí y úbusáanzwe hó. En refaisant la couverture d’une maison, glisser une brassée de paille neuve sous celle qui s’y trouvait déjà.</w:t>
      </w:r>
    </w:p>
    <w:p w14:paraId="5349E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-JOOMBORA , Agaháambiiro k úbwaátsi bushyaáshya basohéka mu bwaári búsaanzwe búsakaaye inzu. Brassée qu’on glisse sous l’ancien chaume en refaisant la couverture d’une maison.</w:t>
      </w:r>
    </w:p>
    <w:p w14:paraId="56416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-JOOMBORO , Ubk bw íicúmu. Espèce de lance.</w:t>
      </w:r>
    </w:p>
    <w:p w14:paraId="2560F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-JOOME , Inkoongooro ifíte umunwa ufúungaanye n íjosi rireerire. Pot à lait en bois, à ouverture étroite et à col effilé.</w:t>
      </w:r>
    </w:p>
    <w:p w14:paraId="14A97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-JOMOR- ye V syn -geger- Se conduire en vagabond.</w:t>
      </w:r>
    </w:p>
    <w:p w14:paraId="43647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-JOMORA , V syn -gegera Vagabond qui vit de larcins.</w:t>
      </w:r>
    </w:p>
    <w:p w14:paraId="0102C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-JÓONDERÁ , V syn -góryi C Incapable.</w:t>
      </w:r>
    </w:p>
    <w:p w14:paraId="62C67D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-JÓNEESI , Et Umwé mu basóre barí mw iishyírahámwe ryiigíisha iby ímyuuga aríko rígizwe n íbigó by ábasirikare. Principalement sous la Seconde République, membre d’un mouvement d’inspiration para-militaire prenant en charge la formation de la jeunesse.</w:t>
      </w:r>
    </w:p>
    <w:p w14:paraId="73D6F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-JOÓNGI , I V syn -dúha Espèce de pipe de luxe.</w:t>
      </w:r>
    </w:p>
    <w:p w14:paraId="190ED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-JOÓNGI , II Umwaambaro w úruyoonga ruboshyé néezá. Espèce de pagne en fibres végétales tressé avec art.</w:t>
      </w:r>
    </w:p>
    <w:p w14:paraId="69CF9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-JÓONGI rujóo V syn -té C Jeu de poursuite.</w:t>
      </w:r>
    </w:p>
    <w:p w14:paraId="5D2E8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-JOONGO mujoo Igúfa riníni rihuuza ámatáko yóombí, arí na ryó urutí rw úmugóongo rushiingíye hó. Os iliaque.</w:t>
      </w:r>
    </w:p>
    <w:p w14:paraId="5E4C1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-JOONGO , Inyoni isá n úrusugí, ifíte utubára tw údukara mu mwéeru. Boubou africain; oiseau de la famille des Malaconotidae : Laniarius ferrugineus.</w:t>
      </w:r>
    </w:p>
    <w:p w14:paraId="27691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-JÓONGO , Déf V syn -nwaánwa Conversation plaisante.</w:t>
      </w:r>
    </w:p>
    <w:p w14:paraId="05260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-JÓONGORERWÁ , V syn -sáambabákeécuru , Myriapode.</w:t>
      </w:r>
    </w:p>
    <w:p w14:paraId="1E058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-JÓONGOROK- tse Intr A Kwíisubira hó by úmt wiikósooye akareka amafutí yé. Se corriger, remédier à ses erreurs.</w:t>
      </w:r>
    </w:p>
    <w:p w14:paraId="5429A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-JÓONJOGOR- ye Intr A Gushíra mo íntegé bíteewe n úmunaniro mwiínshi cg indwáara cg ubusáaza. Être exténué par la fatigue, la maladie ou la vieillesse.</w:t>
      </w:r>
    </w:p>
    <w:p w14:paraId="5C0956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-JOONJOGORO , I A Ikizu cy íkinyámuunjoonjorerwá. Coquille d’escargot.</w:t>
      </w:r>
    </w:p>
    <w:p w14:paraId="6D4AF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-JOONJOGORO Bdw Urugorí rwaa Mugasa runagána ho útuzu tw íbinyámuunjoonjorerwá n útt tubiri tuboshyé nk íicyíibo, utubajú tuné tw ígicumá n íngegéne nyiínshi z údutí. Bandeau de Mugasa où pendent des coquilles d’escargots, deux petits objets de vannerie, quatre éclats de calebasse, ainsi que plusieurs sections de plantes.</w:t>
      </w:r>
    </w:p>
    <w:p w14:paraId="6F09E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-JOONJOGORO , V var -jóonjoorí , Rebuts de haricots, de lentilles ou de pois.</w:t>
      </w:r>
    </w:p>
    <w:p w14:paraId="6B273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-JOONJOGORO , II V var -jeenjegeri Espèce d’oiseau : veuve à épaules rouges.</w:t>
      </w:r>
    </w:p>
    <w:p w14:paraId="5AEDA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-JÓONJOOR- ye V var -jógonyor- A Trier méticuleusement.</w:t>
      </w:r>
    </w:p>
    <w:p w14:paraId="6AB5B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-JÓONJORERWÁ , V syn -sáambabákeécuru II Insecte myriapode.</w:t>
      </w:r>
    </w:p>
    <w:p w14:paraId="58692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-JÓONJOORÍ , Ibishyíimbo cg inkóorí cg amashaza y íbipfú bajoonjóora mu byó bagiiyé gutéera. Rebuts de haricots, de lentilles ou de petits pois écartés des graines qu’on va semer.</w:t>
      </w:r>
    </w:p>
    <w:p w14:paraId="563C4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-JONOG- ze Et V var -jorog- Vacciner.</w:t>
      </w:r>
    </w:p>
    <w:p w14:paraId="62D39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-JONOGO , Néol V var -jorogo A Incision ou piqûre de vaccination.</w:t>
      </w:r>
    </w:p>
    <w:p w14:paraId="69F81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-JONOGO njo V syn -seeterezo Coccyx.</w:t>
      </w:r>
    </w:p>
    <w:p w14:paraId="6D62CB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-JONONO , V var -jurura et syn -réeko Botte de paille servant à recueillir l’eau de pluie.</w:t>
      </w:r>
    </w:p>
    <w:p w14:paraId="021A8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-JONOR- ye V syn -joog- II Railler.</w:t>
      </w:r>
    </w:p>
    <w:p w14:paraId="4E5BD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-JÓNORÉ , Umt usúuzuguritse cg utágirá kivuríra. Pers méprisée ou délaissée.</w:t>
      </w:r>
    </w:p>
    <w:p w14:paraId="342EF5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-JÓNY- nye V syn -íitoond- B Rester sur place ou rester silencieux.</w:t>
      </w:r>
    </w:p>
    <w:p w14:paraId="0893FF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-JÓNYEK- tse Tr Guséseka ikt aht ugíhisha. Glisser qqch dans un endroit pour le cacher.</w:t>
      </w:r>
    </w:p>
    <w:p w14:paraId="30CF3B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-JOOR- ye A V syn -kém- B Observer pour découvrir un défaut.</w:t>
      </w:r>
    </w:p>
    <w:p w14:paraId="1929E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-JOÓRA rujoó Et Igikóreesho cy íicyúuma cg urubáahó kimezé nk úrukíraméende gikoréeshwa n ábapíma amasaámbu, ibibaánza, imihaánda, imiingooti n íbd. Triangle à pente, utilisé en arpentage.</w:t>
      </w:r>
    </w:p>
    <w:p w14:paraId="7800E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-JÓRERW- we V syn -júugaan- Être dans l’embarras.</w:t>
      </w:r>
    </w:p>
    <w:p w14:paraId="5629F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-JÓORI Amáaso ahóra aríra kubéera indwáara. Yeux rendus larmoyants par une maladie.</w:t>
      </w:r>
    </w:p>
    <w:p w14:paraId="226F5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 ; -´::SO-NTUNÚ ; -TUNÚ ; -YOGÁ loc; -YÓKA B loc.</w:t>
      </w:r>
    </w:p>
    <w:p w14:paraId="24D03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-JOÓRI , A V syn -nyáankári Pot de chambre.</w:t>
      </w:r>
    </w:p>
    <w:p w14:paraId="63AB2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-JOÓRI rujoó Et V var -joóra Triangle à pente.</w:t>
      </w:r>
    </w:p>
    <w:p w14:paraId="382DF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 , A Igihe giheerá nyuma y úmugórooba búmaze kwíira umt aréeba ibt bimurí hiírya ntaáshobore kubíbona néezá kikageza haáfi y ígitóondo ubwiíre bwéenda gutáandukana. Nuit, espace de temps qui s’écoule du crépuscule à l’aube.</w:t>
      </w:r>
    </w:p>
    <w:p w14:paraId="57342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-VÚUMBURAMÁSHYIGA . | Divers : -AANTÁAMBI ; -GOGÓ loc; -HIINDABAROZI ; -ÍICUR- III A; -ÍIJIMÁ A B; -ÍIR-; -JIGÍJA 9i B; -JÚUR-; -KÉERÁ ; NÁABÍ loc; -NIH- C; NYAKIJORO ø; *-RÁAR- I B C; -RIÍNGA A B;.</w:t>
      </w:r>
    </w:p>
    <w:p w14:paraId="07EE5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-ROÓNDO ; -SÁ A loc; -TÁRAMA ; -TSUUNA loc; -TUNAM-; -TÚTIR- E loc; -ZÍMA A loc.</w:t>
      </w:r>
    </w:p>
    <w:p w14:paraId="5E8B0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 , Ubk bw íkiméra. Espèce de plante non identifiée.</w:t>
      </w:r>
    </w:p>
    <w:p w14:paraId="1780B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 , V syn -nyáankári Pot de chambre.</w:t>
      </w:r>
    </w:p>
    <w:p w14:paraId="414FF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-::zajoro | Cf -góroob-; jo ø.</w:t>
      </w:r>
    </w:p>
    <w:p w14:paraId="330CF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-JOROG- ze Et Tr A Guca índásaago ku mubiri w úmt cg w ínyamáaswa usháaka kubikiingira. Inciser pour vacciner; vacciner.</w:t>
      </w:r>
    </w:p>
    <w:p w14:paraId="12F06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-JOROGO , Néol A Aht baasharúye ku mubiri w úmt cg w ínyamáaswa bagashyira mo úmutí w úrukiingo. Incision de vaccination, vaccination.</w:t>
      </w:r>
    </w:p>
    <w:p w14:paraId="2B6DA5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-JOROJOOMB- V var -fúrufuumb- et syn -hiihibikan- I S’affairer.</w:t>
      </w:r>
    </w:p>
    <w:p w14:paraId="287AF3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-JOROJORO , I Ubk bw ínyoni yó mu muryaango w ínkwaáre. Francolin de Levaillant, oiseau de la famille des Phasianidae.</w:t>
      </w:r>
    </w:p>
    <w:p w14:paraId="0FD9CB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-JOROJORO , II Amata ákámwa níjoro. Lait trait le soir.</w:t>
      </w:r>
    </w:p>
    <w:p w14:paraId="3165C5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-JOROJORO , I Ubk bw ímbeba ibá mu bishaanga cg mu bishuguunda. Espèce de rat de marais ou de brousse.</w:t>
      </w:r>
    </w:p>
    <w:p w14:paraId="284F8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-JOROJORO , II V syn -cúkwe Salive.</w:t>
      </w:r>
    </w:p>
    <w:p w14:paraId="0E3442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-JOROJORO V syn -íijiijí Pénombre.</w:t>
      </w:r>
    </w:p>
    <w:p w14:paraId="05E19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-JOROOMBA cg -JOROONGA rujo A V syn -ragara Peste bovine qui a sévi en -.</w:t>
      </w:r>
    </w:p>
    <w:p w14:paraId="3AF803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-JOROR- ye A Kugoonga by ámara muu nda. En parlant des intestins, gargouiller.</w:t>
      </w:r>
    </w:p>
    <w:p w14:paraId="57A408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-JOOROOR- ye Tr A Guseseengura byiimáze yo úgíra ngo ureebe ícyó waaneengá ku ikt. Examiner à fond pour voir ce qu’on pourrait critiquer.</w:t>
      </w:r>
    </w:p>
    <w:p w14:paraId="4AF27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-JORORO , V var -jurura et syn -réeko Faisceau de paille servant à recueillir l’eau de pluie.</w:t>
      </w:r>
    </w:p>
    <w:p w14:paraId="53456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-JOSI , A Igicé cy úmubiri w úmt cg w ínyamáaswa kirí hagatí y úmutwé n ígihiímba kaándi kikabíhuuza. Cou.</w:t>
      </w:r>
    </w:p>
    <w:p w14:paraId="27A6D1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-JUBA , A Imirégesho bakaamúura mu kiréemvé mbere yó gukóra urwaámba. Déchets qu’on retire du sang battu avant d’en faire un breuvage.</w:t>
      </w:r>
    </w:p>
    <w:p w14:paraId="45CF7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-JUBA muju A Ubk bw íinsína yeera ígitooki cy íinyámuunyu gifite ámabeére mareemare kaándi maníni. Variété de bananier dont le fruit, épais et long, n’est pas amer; banane de cette variété.</w:t>
      </w:r>
    </w:p>
    <w:p w14:paraId="443EA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-JUBATI , A V syn -nyamabuye Buisson Pavetta rwandensis.</w:t>
      </w:r>
    </w:p>
    <w:p w14:paraId="333D6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-JUGÁ , ** Ubk bw ígití cyó mu mashyaamba y ímisózi mireemire. Arbre de la famille des Méliacées : Ekebergia capensis.</w:t>
      </w:r>
    </w:p>
    <w:p w14:paraId="56487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-JUGÁ , V syn -twáari Pers courageuse.</w:t>
      </w:r>
    </w:p>
    <w:p w14:paraId="35738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-JUGÁ , Icyáana cy íintáre. Lionceau.</w:t>
      </w:r>
    </w:p>
    <w:p w14:paraId="2CD365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-JÚGÁ , V var -jugú Groupe de conspirateurs.</w:t>
      </w:r>
    </w:p>
    <w:p w14:paraId="44DBF4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-JÚGAGUR- ye cg -JÚGAGUZ- je Tr Kurya ímijúgwe. Manger des aliments à moitié cuits.</w:t>
      </w:r>
    </w:p>
    <w:p w14:paraId="454AB3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-JÚUGAJUUG- ze V var -fúrufuumb- Être affairé.</w:t>
      </w:r>
    </w:p>
    <w:p w14:paraId="5DDA4E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-JÚUGAAN- Intr Gutéerwa n íbibázo bikakúzigiriza. Être aux prises avec des problèmes insolubles; être dans l’embarras.</w:t>
      </w:r>
    </w:p>
    <w:p w14:paraId="1AF9E0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-JUÚGAANE Akaága kabuza úmt epfó na ruguru. Impasse; situation très embarrassante.</w:t>
      </w:r>
    </w:p>
    <w:p w14:paraId="7F216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-JÚUGAANIRW- we V var -júugaan- Être dans l’embarras.</w:t>
      </w:r>
    </w:p>
    <w:p w14:paraId="3FDAA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-JUGANO , Sig pour -koongooro Pot à lait. Rugáanzabáshi , Ingogó ziraréese zíhe injíishi -- za Gihetambari.</w:t>
      </w:r>
    </w:p>
    <w:p w14:paraId="41983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-JÚGARAR- I Intr Gushyá bujúgwe kw íbiryó. En parlant des aliments, être à moitié cuits.</w:t>
      </w:r>
    </w:p>
    <w:p w14:paraId="06822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-JÚGARAR- II ye Intr Guhágarara hamwé wíitoonze kaándi ucécetse. Se tenir debout, sans bouger ni parler.</w:t>
      </w:r>
    </w:p>
    <w:p w14:paraId="4A5AB1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-JÚGIR- ye V syn -ganir- Suspendre son activité.</w:t>
      </w:r>
    </w:p>
    <w:p w14:paraId="146A3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-JÚGIRA ru Umwaámi wa cyéendá w Úrwaanda ushíingiye ku bucúrabwéenge ukabara usúbira inyuma. Izína ry úbwaámi ní Cyíirima.</w:t>
      </w:r>
    </w:p>
    <w:p w14:paraId="4AC73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-JUGÚ , Agatsíko k ábt barí muu náama y úbugaambaanyi bwó kwáanga ubutégetsi. Groupe de conspirateurs.</w:t>
      </w:r>
    </w:p>
    <w:p w14:paraId="57226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 A Ikt cyaane cyaane igití bateera íntaámbike kikageenda cyíikaraga kaándi kívuza ubuhuuha. Projectile, stt bâton, que l’on fait tournoyer bruyamment, bâton de jet.</w:t>
      </w:r>
    </w:p>
    <w:p w14:paraId="5E436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Ibt bifasha úmt kwíirwaana hó. Moyens utilisés pour se tirer d’affaire.</w:t>
      </w:r>
    </w:p>
    <w:p w14:paraId="5A56A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Ihuuteera rikabíje. Hâte excessive, précipitation.</w:t>
      </w:r>
    </w:p>
    <w:p w14:paraId="4934B5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kajú A Hbn Izína biita úmt w íibákwe mu kugeenda. Surnom d’une pers qui marche précipitamment.</w:t>
      </w:r>
    </w:p>
    <w:p w14:paraId="0623B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 V syn -jyóororó Pers grande et maigre.</w:t>
      </w:r>
    </w:p>
    <w:p w14:paraId="23469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-JUGUMIR- ye V var -susumir- Frissonner.</w:t>
      </w:r>
    </w:p>
    <w:p w14:paraId="674BD5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-JÚGUNY- nye Tr Kubá wári uúfashe muu ntoki ukoongeera umureego mu kubóko ukagita kure aríko ntáa cyo úbonéje. Jeter, lancer avec énergie, mais sans viser un objectif déterminé.</w:t>
      </w:r>
    </w:p>
    <w:p w14:paraId="633AE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-JUGUNYA , Ikiziriko kireekire kaándi kinozé. Grosse corde tressée longue mais souple.</w:t>
      </w:r>
    </w:p>
    <w:p w14:paraId="65064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-JUGUNYA kiju Izína biita ínzara yatéeye mu Rwaanda mu wa . Famine qui a sévi au Rwanda en .</w:t>
      </w:r>
    </w:p>
    <w:p w14:paraId="3DCF4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-JUGÚNYWA baju Izína biita úmt utágirá kivuríra. Surnom donné à une pers délaissée.</w:t>
      </w:r>
    </w:p>
    <w:p w14:paraId="54E57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-JUGÚNYWA kaju Agahú batá bákana. Morceau de peau que l’on jette lorsqu’on la prépare pour en faire un vêtement.</w:t>
      </w:r>
    </w:p>
    <w:p w14:paraId="02FE73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-JUGURA , ** Ubk bw ícyaátsi. Herbe de la famille des Asclépiadacées : Tenaris rubella.</w:t>
      </w:r>
    </w:p>
    <w:p w14:paraId="76AC0E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-JUGURIRA , ** Ibiméra bishobóra kugira ubureebure burí hagatí ya meetero imwé na meetero imwé n ígice, bikaboneka mu turéeré tw íbisaámbu bitarí mo íbití byiínshi n áht hageendwá hó murí Giseényi, </w:t>
      </w:r>
      <w:r w:rsidRPr="00461440">
        <w:rPr>
          <w:rFonts w:ascii="Times New Roman" w:hAnsi="Times New Roman" w:cs="Times New Roman"/>
          <w:sz w:val="28"/>
          <w:szCs w:val="28"/>
        </w:rPr>
        <w:lastRenderedPageBreak/>
        <w:t>Kibuye, Cyáangugu, Kigalí, Byuumba na Kíbuungo. Ibibabi biríihariye, birabáangikanye, indábo ziréera (Cammicarpus) cg zikaba umutuku weerúrutse (Boerhavia) kaándi zirashámikiranye.</w:t>
      </w:r>
    </w:p>
    <w:p w14:paraId="41A3F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-JUGÚSHU , ** Ubk bw ígishiíha gitó kimera ígasózi kikagira ikijuumba kiriibwá. Fougère de la famille des Avalliacées : Nephrolepis undulata.</w:t>
      </w:r>
    </w:p>
    <w:p w14:paraId="4B8D2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-JÚGUT- se Tr A Gutéera ikt bujúgujúgu. Lancer un objet de façon qu’il tournoie bruyamment.</w:t>
      </w:r>
    </w:p>
    <w:p w14:paraId="00D3E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-JUGUTO , Mu mukino w áabáana, agatí babuumbíra ho íbuúmba ku mutwe úmwé, bakajya bákajugunya kure bátebanwa. Petit bâton muni d’une boule d’argile à une extrêmité qui sert de jouet et que chaque enfant essaie de lancer le plus loin possible.</w:t>
      </w:r>
    </w:p>
    <w:p w14:paraId="5B931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-JÚGWE , Ikiryó kidahiiyé néezá. Aliment à moitié cuit.</w:t>
      </w:r>
    </w:p>
    <w:p w14:paraId="345120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-JÚGWE mujú Déf Loc Gushyá -- : Gupfúba kw íbiryó. En parlant des aliments, être à moitié cuits.</w:t>
      </w:r>
    </w:p>
    <w:p w14:paraId="2769A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-JÚJAGUR- ye A V var -jájagur- Briser en mille morceaux.</w:t>
      </w:r>
    </w:p>
    <w:p w14:paraId="1B5CEC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-JUÚJI , Et V syn -cáamaánza B Juge.</w:t>
      </w:r>
    </w:p>
    <w:p w14:paraId="56E6A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-JÚJIRANY- nyije cg nije Tr A Kuváangitiranya ibt bidahuuje úbwóoko ukabikora mo íkt kimwé. Mélanger des objets d’espèces différentes pour constituer un seul ensemble.</w:t>
      </w:r>
    </w:p>
    <w:p w14:paraId="69D08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-JUJÚ A Itaábi baásekuye bakaribiika ari úutubuúmbe. Tabac pilé conservé en boules.</w:t>
      </w:r>
    </w:p>
    <w:p w14:paraId="00CC0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-JUUJÚ ** Icyaátsi kiraambá cg ntikíreenze umwáaka kigakura kíryaamye, kikagira ubureebure burí hagatí ya saantimeetéro cumi n eesháanu na miroongo iné, kikaba kaándi mu turéeré tw íbisaámbu n íbití bikéebiké, mu duhurú n áhaándi hageendwá. Ibibabi bibaangikanye ku buryó bw ímbusáne, ntibigira inkoóndo cg bigasa n áahó bitayifíte, biteeye bugí aríko si bigarí.</w:t>
      </w:r>
    </w:p>
    <w:p w14:paraId="2F8A4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-JÚUJÚ , A Ibára risá n úumwóotsi aríko ryeerúruka gató. Couleur gris cendré.</w:t>
      </w:r>
    </w:p>
    <w:p w14:paraId="6801F3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-JÚUJUUB- V var -júujuut- A Ne pas savoir où donner de la tête.</w:t>
      </w:r>
    </w:p>
    <w:p w14:paraId="2DD9C8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-JÚUJUUBY- bije Tr A Kubúza epfó na ruguru. Pousser qqn à bout en le chassant de partout, en l’ennuyant à l’excès; persécuter.</w:t>
      </w:r>
    </w:p>
    <w:p w14:paraId="16DEF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-JUJUK- tse Intr A Guhiinduka by úruhú bíteewe n íindwáara. En parlant de la peau, se décolorer sous l’effet d’une maladie.</w:t>
      </w:r>
    </w:p>
    <w:p w14:paraId="02D613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-JÚJUKÁ , Umunuuko utúruka mu mubiri w úmt bíteewe ahaníni nó gutuutubikana. Odeur que dégage le corps humain, stt quand il transpire.</w:t>
      </w:r>
    </w:p>
    <w:p w14:paraId="69BF71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-JÚJUR- ye Intr A Kuvúga by úmt umwé cg beénshi barí hiírya gáto ku buryo úútabéegereye adatoorá mo íjaambo. Parler de façon que, même à courte distance, on ne saisisse pas un mot.</w:t>
      </w:r>
    </w:p>
    <w:p w14:paraId="70699F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-JÚJURO , Urusakú rw úmt umwé cg rw ábt beénshi bajujúra. Bruit confus émis par une ou plusieurs pers qui parlent à distance.</w:t>
      </w:r>
    </w:p>
    <w:p w14:paraId="1F0BE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-JÚUJUUT- se Intr A Kubúra uko úmt ageenzá, akabura iyo áavá n íiyo áajyá. Ne pas savoir où donner de la tête; ne pas savoir à quel saint se vouer.</w:t>
      </w:r>
    </w:p>
    <w:p w14:paraId="27B9C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-JUMÁ , A Impéke imwé kaándi ntóoyá cyaane cyaane iy úruró. Graine très petite, stt d’éleusine.</w:t>
      </w:r>
    </w:p>
    <w:p w14:paraId="1E333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-JÚMAG- ze V var -júmaajum- A et syn -kóondoor- D Rassembler des graines éparses.</w:t>
      </w:r>
    </w:p>
    <w:p w14:paraId="2D76C6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-JÚMAAJUM- A V syn -kóondoor- D Rassembler des graines éparses.</w:t>
      </w:r>
    </w:p>
    <w:p w14:paraId="409E7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-JÚMARAR- ye A V syn -júugaan- Être dans l’embarras, dans la détresse.</w:t>
      </w:r>
    </w:p>
    <w:p w14:paraId="1A67F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-JÚMARARIRW- we cg -JÚMAARIRW- we V var -úumararirw- Être stupéfait.</w:t>
      </w:r>
    </w:p>
    <w:p w14:paraId="20705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 Tr Gusiiga ibt bifatíira ku iibano bashaaká gukwíikira mo ákúuma k úmwaambi. Enduire le bois de la flèche d’une matière collante pour fixer le fer.</w:t>
      </w:r>
    </w:p>
    <w:p w14:paraId="1004B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-JUUMBA , A Ikiriíbwa cyeerá ku mugozí kikeerera mu butaka. Patate, patate douce : plante ou tubercule.</w:t>
      </w:r>
    </w:p>
    <w:p w14:paraId="20255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-JUUMBA kajuu Izína ry ínzara yiígeze gutéera mu Bugoyi. Famine qui a sévi dans l’Ubugoyi.</w:t>
      </w:r>
    </w:p>
    <w:p w14:paraId="529D4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-JUUMBA V var -juumbo Sève servant à fixer la ficelle de l’empenne d’une flèche.</w:t>
      </w:r>
    </w:p>
    <w:p w14:paraId="7794D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-JUUMBA-CYAA-MÚSAÁMBI , Ubk bw íkiméra. Espèce de plante non identifiée.</w:t>
      </w:r>
    </w:p>
    <w:p w14:paraId="23BE6C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-JÚUMBAJUUMB- Tr Gutóoragura utujuumba dusigára muu ntabíre. Ramasser les quelques patates qui restent dans le champ après la récolte; glaner des patates.</w:t>
      </w:r>
    </w:p>
    <w:p w14:paraId="5B4F9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-JÚUMBAJÚUMBA , Umugozi úsígara mu murima íyó bamazé gukúura ibijuumba. Tige de patate qui reste dans le champ après la récolte.</w:t>
      </w:r>
    </w:p>
    <w:p w14:paraId="16BB2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-JUUMBO Amatá y úmuyeenzi basiigá ku kagozí gafashe ámoóya y úmwaambi kugira ngo gafaté. Sève d’euphorbe servant à fixer la ficelle de l’empenne d’une flèche.</w:t>
      </w:r>
    </w:p>
    <w:p w14:paraId="24419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-JÚUMBUUR- ye Tr A Koongera gukúura muu njuúmbuure. Repasser dans un champ où on a récolté les patates pour y récupérer le reste; glaner des patates.</w:t>
      </w:r>
    </w:p>
    <w:p w14:paraId="02B9C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-JUUMBURA bujuu Umurwa mukurú w Úburuúndi. Capitale du Burundi.</w:t>
      </w:r>
    </w:p>
    <w:p w14:paraId="2B21B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-JUÚMBUURE , A Umurimá baákuuye mo íbijuumba cg ibiíndi byeeréra mu butaka. Champ où l’on a récolté les patates ou les autres tubercules.</w:t>
      </w:r>
    </w:p>
    <w:p w14:paraId="488DB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-tabíre E</w:t>
      </w:r>
    </w:p>
    <w:p w14:paraId="00FE3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-JÚNAM- V var -júmarar- B Être pensif.</w:t>
      </w:r>
    </w:p>
    <w:p w14:paraId="34C14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-JUUNDAM- A V var -juunjam- Garder le silence.</w:t>
      </w:r>
    </w:p>
    <w:p w14:paraId="76854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-JUUNDARAR- ye V var -juunjam- Garder le silence.</w:t>
      </w:r>
    </w:p>
    <w:p w14:paraId="72D90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-JÚUNDÉ , V var -vúundé , Manioc trempé.</w:t>
      </w:r>
    </w:p>
    <w:p w14:paraId="0BB8A4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-JÚUNDÉ V syn -cuuho A B Chose ou pers sans valeur; mauviette.</w:t>
      </w:r>
    </w:p>
    <w:p w14:paraId="45890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-JUUNDIK- tse Tr Kuba úfíte ikt mu kanwa. Avoir, tenir, en bouche.</w:t>
      </w:r>
    </w:p>
    <w:p w14:paraId="353B3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-JUUNDIRANY- nije cg nyije V var -vuundaany- Introduire en même temps plusieurs objets.</w:t>
      </w:r>
    </w:p>
    <w:p w14:paraId="3BF60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-JUÚNDU , V syn -ruúndugushu , Pied de champignon.</w:t>
      </w:r>
    </w:p>
    <w:p w14:paraId="68452A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-JUNÉ Akaága umt ajyá mo ákabura ukó yaakwiigóbootora. Détresse engendrée par le malheur, dont on ne sait comment se départir.</w:t>
      </w:r>
    </w:p>
    <w:p w14:paraId="406FA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-JUUNGA , Icúmu riníni kaándi rireerire rikwiikíye mu rutí rureerure. Lance dont le fer est allongé et large, et dont la hampe est très longue.</w:t>
      </w:r>
    </w:p>
    <w:p w14:paraId="17B73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-JUUNGA , Umwaambi ufíte ikigeembe kireekire kaándi kigarí. Flèche à fer long et large.</w:t>
      </w:r>
    </w:p>
    <w:p w14:paraId="6BDE2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-JUUNGURIRA , A Umt cyaane cyaane umwáana utúumbye amatáma kubéera indwáara. Pers, stt enfant, qui a les joues enflées par la maladie.</w:t>
      </w:r>
    </w:p>
    <w:p w14:paraId="45A8A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 nje V var -juunjam- Garder le silence.</w:t>
      </w:r>
    </w:p>
    <w:p w14:paraId="72D29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-JUUNJA , A V syn -jigo B Restes d’herbes.</w:t>
      </w:r>
    </w:p>
    <w:p w14:paraId="13AC4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-JUUNJAM- Intr Kwíituramira aho udákomá na búsa kaándi utávugá. Garder le silence à cause d’un malaise plus ou moins profond, se garder de bouger ou de faire bouger quoi que ce soit.</w:t>
      </w:r>
    </w:p>
    <w:p w14:paraId="53157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-JÚUNJAMÉ , Umt w ígitita, utíinya, wiibéereye aho adákomá. Pers silencieuse, enfermée dans le mutisme.</w:t>
      </w:r>
    </w:p>
    <w:p w14:paraId="7AC99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-JUUNJARAR- ye V var -juunjam- Garder le silence.</w:t>
      </w:r>
    </w:p>
    <w:p w14:paraId="21C76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-JUUNJI , Impigi íkózwe mu mugano w íshyaamba ikavuura ibisebe. Amulette faite en bambou de forêt et destinée à guérir les plaies.</w:t>
      </w:r>
    </w:p>
    <w:p w14:paraId="7A6249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-JUUNJIK- tse Tr Gutitiisha umt ntaábaashe kuvúga. Rendre qqn muet, incapable de parler, frapper qqn de stupeur au point qu’il ne peut plus parler.</w:t>
      </w:r>
    </w:p>
    <w:p w14:paraId="279B6E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-JUÚNJU Imibeére hó cg imyiífatire y úmt urí mu bitéekerezo. Attitude pensive.</w:t>
      </w:r>
    </w:p>
    <w:p w14:paraId="10FB0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-JUÚNJU , V syn -kéezikéezi Éblouissements.</w:t>
      </w:r>
    </w:p>
    <w:p w14:paraId="0A1F6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-JUÚNJU Déf Loc Gushíra -- : Kuva ku iizima ukareka ibyó wakorága ubíteewe n úuko úsaanzé ntáa cyo bizáakumarira. Cesser de s’obstiner, renoncer à ce qu’on avait entrepris parce qu’on en constate l’inutilité.</w:t>
      </w:r>
    </w:p>
    <w:p w14:paraId="7257DC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-JÚUNJUUK- tse Intr A Kwéemerera umt ibyó yakwiígoombye hó. Céder aux exigences de qqn.</w:t>
      </w:r>
    </w:p>
    <w:p w14:paraId="2FAF1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 ye Intr Guhumana kw íjoro. En parlant de la nuit, être très sombre; faire noir.</w:t>
      </w:r>
    </w:p>
    <w:p w14:paraId="6C287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-JUUR- ye Intr Kwíiba níjoro. Voler pendant la nuit.</w:t>
      </w:r>
    </w:p>
    <w:p w14:paraId="68841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-JUURA , A Umt wiibá níjoro. Voleur nocturne.</w:t>
      </w:r>
    </w:p>
    <w:p w14:paraId="2F16A7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-JUURA kajuu Indwáara y ícyuúbi ifáta umt ikamwúubika. Maladie subite qui terrasse rapidement.</w:t>
      </w:r>
    </w:p>
    <w:p w14:paraId="132A11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-JÚRAGAN- A V var -fúrufuumb- et syn -híihibikan- Être affairé.</w:t>
      </w:r>
    </w:p>
    <w:p w14:paraId="4FE67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-JÚRAGIR- I ye V var -fúrufuumb- et syn -híihibikan- Être affairé.</w:t>
      </w:r>
    </w:p>
    <w:p w14:paraId="589C6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-JÚRAGIR- II ye Intr Kugeenda uhúuzagurika mu iijoro ritaboná. Marcher à l’aveuglette dans l’obscurité.</w:t>
      </w:r>
    </w:p>
    <w:p w14:paraId="03F28A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-JÚRAGUR- ye V var -síragir- Faire des allers et retours constants.</w:t>
      </w:r>
    </w:p>
    <w:p w14:paraId="0AB55F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-JÚRAJUR- ye V var -fúrufuumb- et syn -híihibikan- Être affairé.</w:t>
      </w:r>
    </w:p>
    <w:p w14:paraId="6B0A4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-JURÍ , A V syn -cúrabúriíndi Nuit ou lieu ténébreux.</w:t>
      </w:r>
    </w:p>
    <w:p w14:paraId="05AA0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-JURÍ V syn -oóma Chant pastoral.</w:t>
      </w:r>
    </w:p>
    <w:p w14:paraId="679C0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-JÚRI , V var -jyúuri Objet à base pointue.</w:t>
      </w:r>
    </w:p>
    <w:p w14:paraId="67D82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-JÚRIR- I ye Intr Gucéceka urí mu bitéekerezo mbere yó kugira icyó wiiyémeza. Se taire, hésiter avant de répondre ou de tirer une conclusion.</w:t>
      </w:r>
    </w:p>
    <w:p w14:paraId="6973E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-JÚRIR- II ye Kwíitabaaza urukíiko rusuumbá urwo úmazé gutsíindirwa mó. Interjeter appel en justice.</w:t>
      </w:r>
    </w:p>
    <w:p w14:paraId="1E8ED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-JURÍRE Ukwíimurira urubaánza mu rukíiko rwiisúumbuye urwo úherúuka gutsíindirwa mó. Appel d’un jugement.</w:t>
      </w:r>
    </w:p>
    <w:p w14:paraId="6906A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-JURU , A Aht hó mu kiréere ámáaso agarúkira hasá n úbururú. Ciel, voûte céleste, firmament.</w:t>
      </w:r>
    </w:p>
    <w:p w14:paraId="4067F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-JURU 19e; +9e paralocatif V ejuru Plus haut; heejuru Au-dessus de.</w:t>
      </w:r>
    </w:p>
    <w:p w14:paraId="6F392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-JÚRUUNG- nze Tr Kudúguumbya abt utegéka ukababuza uburyo úbáshaaka mo ímirimo. En parlant d’un supérieur, importuner ses subordonnés en leur imposant des travaux.</w:t>
      </w:r>
    </w:p>
    <w:p w14:paraId="7F1CE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-JURÚUNGA , V syn -motsi Aide-sous-chef.</w:t>
      </w:r>
    </w:p>
    <w:p w14:paraId="142BA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-JURUR- ye Intr Gutéemba by áamáazi y íimvúra ashóoka ku muréeko. En parlant de l’eau de pluie, couler sur une botte de paille posée pour la recueillir.</w:t>
      </w:r>
    </w:p>
    <w:p w14:paraId="69B120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-JURURA , V syn -réeko A Botte de paille attachée à un arbre pour recueillir l’eau de pluie.</w:t>
      </w:r>
    </w:p>
    <w:p w14:paraId="4B492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-JURWE Intáambamyi zibuza úmt gukóra ikt cg kukigera hó. Obstacle, circonstance qui empêche de faire qqch ou d’atteindre un but.</w:t>
      </w:r>
    </w:p>
    <w:p w14:paraId="4FF9D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-JÚUYAJUUY- ye V var -cúragan- B et syn -híihibikan- Être affairé.</w:t>
      </w:r>
    </w:p>
    <w:p w14:paraId="3DAEA8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-JWAAND- nze cg -JWAANDAM- V var -jeend- A et syn -jábam- Être imprégné de liquide.</w:t>
      </w:r>
    </w:p>
    <w:p w14:paraId="70892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-JWÁANDÉ , V var -jéendé Terrain aqueux.</w:t>
      </w:r>
    </w:p>
    <w:p w14:paraId="58E36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-JWAANDIK- tse V var -jeendek- A Tremper.</w:t>
      </w:r>
    </w:p>
    <w:p w14:paraId="26DE5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-JWAANDUUR- ye cg -JWAANDURUR- ye V var -jeenduur- Retirer d’un liquide.</w:t>
      </w:r>
    </w:p>
    <w:p w14:paraId="3A38E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-JWAANG- nze V var -jeend- A et syn -jabam- Être imprégné de liquide.</w:t>
      </w:r>
    </w:p>
    <w:p w14:paraId="3374E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-JWÁANGAJWAANG- nze Intr Kuvúga by úmt utáatúra néeza ímigemo ukuumva ijwí ryé rífite amakaráza. Parler d’une voix rauque, enrouée.</w:t>
      </w:r>
    </w:p>
    <w:p w14:paraId="2659D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-JWÁANGAJWÁANGA , Ubk bw ínyoni y íkijúuju ígíra ikijwí kibí. Mu Rwaanda haba amóoko atatu yáazo, murí yo ábiri akaba arí yó yiigáanje.</w:t>
      </w:r>
    </w:p>
    <w:p w14:paraId="60DE6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-JWAANGAM- V -jeend- A et syn -jabam- Être imprégné de liquide.</w:t>
      </w:r>
    </w:p>
    <w:p w14:paraId="4E363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-JWÁANGARAR- ye Intr</w:t>
      </w:r>
    </w:p>
    <w:p w14:paraId="116B45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-JWÁANGARARÉ , Ijwí risá n írihórana amakaráza. Voix rauque.</w:t>
      </w:r>
    </w:p>
    <w:p w14:paraId="5B572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-JWÁANGÉ , V var -jéendé Terrain aqueux.</w:t>
      </w:r>
    </w:p>
    <w:p w14:paraId="39F8F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-JWÁANGÉ , V var -jéendé et syn -húgumé Tubercule vieilli dans un champ.</w:t>
      </w:r>
    </w:p>
    <w:p w14:paraId="1F84B9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-JWAANGIK- tse V var -jeendek- A Mettre à tremper.</w:t>
      </w:r>
    </w:p>
    <w:p w14:paraId="41BD6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-JWAANGUUR- ye cg -JWAANGURUR- ye V var -jeenduur- Retirer d’un liquide.</w:t>
      </w:r>
    </w:p>
    <w:p w14:paraId="19C81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-JWÁAR- ye Bdw pour -aambar- Se vêtir.</w:t>
      </w:r>
    </w:p>
    <w:p w14:paraId="2D3CE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-JWAÁRA , Umt ufite umwuuga wó kubaaza ibyaánsi. Boisselier qui fait des pots à lait.</w:t>
      </w:r>
    </w:p>
    <w:p w14:paraId="14262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-JWÁARIRANY- nyije cg nije A V syn -joomberan- B Parler en même temps.</w:t>
      </w:r>
    </w:p>
    <w:p w14:paraId="164487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-JWÁYUR- ye V var -jáhur- et syn -cakir- Attraper.</w:t>
      </w:r>
    </w:p>
    <w:p w14:paraId="5E117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 , Et A Umwaánya amatáfaári cg amabuye bihuuríza mo ímitwe íyó buubáka. Joint des briques ou des pierres de construction.</w:t>
      </w:r>
    </w:p>
    <w:p w14:paraId="5E508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-JWEÉGEGERI , Umusatsi ukómeye wíiziinguriza, waaba úkíri mugufi úgasiga akaánya hagatí yáawo n íiyó bituuránye. Cheveu dur et fort crépu.</w:t>
      </w:r>
    </w:p>
    <w:p w14:paraId="52F62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-JWEÉJWEGERI 9i, 10i V var -shweégegeri 9i Termite ailé.</w:t>
      </w:r>
    </w:p>
    <w:p w14:paraId="48FE4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-JWEEND- nze cg -JWEENDAM- V var -jeend- et syn -jabam- Être imprégné de liquide.</w:t>
      </w:r>
    </w:p>
    <w:p w14:paraId="5F06F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-JWÉENDÉ , V var -jéendé , Terrain aqueux.</w:t>
      </w:r>
    </w:p>
    <w:p w14:paraId="2A10E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-JWÉENDÉ , V var -jéendé et syn -húgumé Tubercule vieilli dans un champ.</w:t>
      </w:r>
    </w:p>
    <w:p w14:paraId="66873E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-JWEENDUUR- ye cg -JWEENDURUR- ye V var -jeenduur- Retirer de l’eau.</w:t>
      </w:r>
    </w:p>
    <w:p w14:paraId="6D70F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-JWEENG- nze V var -jeend- A et syn -jabam- Être imprégné de liquide.</w:t>
      </w:r>
    </w:p>
    <w:p w14:paraId="225697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-JWEENGAM- V var -jeend- A et syn -jabam- Être imprégné.</w:t>
      </w:r>
    </w:p>
    <w:p w14:paraId="6EF1C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-JWÉENGÉ , V var -jéendé Terrain aqueux.</w:t>
      </w:r>
    </w:p>
    <w:p w14:paraId="4BE7F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-JWÉENGÉ , Var -jéendé et syn -húgumé Vieux tubercule.</w:t>
      </w:r>
    </w:p>
    <w:p w14:paraId="1D51DD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-JWEÉNGE , V var -shweégegeri Cheveu dur et très crépu.</w:t>
      </w:r>
    </w:p>
    <w:p w14:paraId="68B8A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-JWEENGEK- tse V var -jeendek- A Mettre à tremper.</w:t>
      </w:r>
    </w:p>
    <w:p w14:paraId="0DE8AF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-JWEENGUUR- ye cg -JWEENGURUR- V var -jeenduur- Retirer d’un liquide.</w:t>
      </w:r>
    </w:p>
    <w:p w14:paraId="32B33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-JWEENGE , V var -joongo Oiseau Boubou africain.</w:t>
      </w:r>
    </w:p>
    <w:p w14:paraId="2107D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-JWEENZ- njeje V var -jeendek- Imprégner.</w:t>
      </w:r>
    </w:p>
    <w:p w14:paraId="45D81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 , I A Urusakú ruvuuká mu maraká y úmt cg y ínyamáaswa rukuumviikanira mu kanwa cg mu mazúuru. Voix; cri.</w:t>
      </w:r>
    </w:p>
    <w:p w14:paraId="0ECD9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-jwíigiir- | &gt; -góombajwí ; ; -nyáajwí .</w:t>
      </w:r>
    </w:p>
    <w:p w14:paraId="016CD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 II Ikirwa kiníni mu birí mu kiyága cy Íkivú kigeengwá na Kóongó. Ijwi, la plus grande île du lac Kivu, appartenant au Congo.</w:t>
      </w:r>
    </w:p>
    <w:p w14:paraId="47C42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-JWÍIBUUR- ye V syn -nig- A Étrangler.</w:t>
      </w:r>
    </w:p>
    <w:p w14:paraId="4A847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-JWIIG- ze V var -jwíibuur- A et syn -nig- A Étrangler.</w:t>
      </w:r>
    </w:p>
    <w:p w14:paraId="573A4C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-JWIIGÁ kajwii Déf Loc Gutá ku wa -- : V syn -nigo loc Étrangler.</w:t>
      </w:r>
    </w:p>
    <w:p w14:paraId="7284B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-JWÍIGAJWIIG- ze Intr A Kuvúgiisha akajwí gató bíturutse kuu ndwáara cg kunigwa. Parler d’une voix faible sous l’effet d’une maladie ou de l’étranglement.</w:t>
      </w:r>
    </w:p>
    <w:p w14:paraId="68202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-JWÍIGIIR- -jwíigiriye V var -jwíigajwiig- B Parler d’une voix faible.</w:t>
      </w:r>
    </w:p>
    <w:p w14:paraId="34FADE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-JWIIGIIRI , V var -hwiigiiri Tabac de mauvaise qualité.</w:t>
      </w:r>
    </w:p>
    <w:p w14:paraId="173355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-JWÍIGIRIZ- Gutúma udukóokó tumwé na túmwe tújwiigiira cg gusákuriisha utunyoni. Faire crier les petits aimaux, faire piailler les oiseaux.</w:t>
      </w:r>
    </w:p>
    <w:p w14:paraId="2759B8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-JWIINDI , Bdw pour -juumba Patate douce.</w:t>
      </w:r>
    </w:p>
    <w:p w14:paraId="380D16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-JWÍIRI , I A Urwoóya rwó mu matwí. Poil poussant dans les oreilles.</w:t>
      </w:r>
    </w:p>
    <w:p w14:paraId="6933D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-JWÍIRI , II V syn baambubá ø A Suffrutex Conyza tigrensis.</w:t>
      </w:r>
    </w:p>
    <w:p w14:paraId="05862E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 Ukugana iryá. Mouvement d’éloignement.</w:t>
      </w:r>
    </w:p>
    <w:p w14:paraId="07BDA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-JYÁBAANUR- ye V syn -síind- I A S’enivrer.</w:t>
      </w:r>
    </w:p>
    <w:p w14:paraId="10CD97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-JYÁABWAÁMI , V syn -tabaazi C Nouveau-né de sexe masculin.</w:t>
      </w:r>
    </w:p>
    <w:p w14:paraId="3A49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-JYÁABWAÁMI , V syn -héerezo A Petit pot de terre cuite.</w:t>
      </w:r>
    </w:p>
    <w:p w14:paraId="30C69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-JYÁAHABÍ Ugusúbira irubí by úmt woóngeye gukena. Rechute dans la pauvreté.</w:t>
      </w:r>
    </w:p>
    <w:p w14:paraId="4EEC6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-JYÁAHAMWÉ V syn -nyóngeerá Ajout, surplus.</w:t>
      </w:r>
    </w:p>
    <w:p w14:paraId="5ECF4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-JYAAJYAAN- cg -JYAANAJYAAN- Kugeendana keénshi. Marcher souvent ensemble.</w:t>
      </w:r>
    </w:p>
    <w:p w14:paraId="507AB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-JYAÁJYAANE Uguhérekeza umt ukamugeza kure utábíizi kaándi utáabiteganije. Pas de conduite que l’on fait à qqn et qui se prolonge sans qu’on s’en rende compte ou sans qu’on l’ait prévu.</w:t>
      </w:r>
    </w:p>
    <w:p w14:paraId="0FF26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-JYÁJYARIK- V var -jáanjarik- Marcher avec les orteils relevés.</w:t>
      </w:r>
    </w:p>
    <w:p w14:paraId="62229A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-JYÁAKÉERA , Umt uráambye mu mibeére hó yé. Pers qui a une longue vie.</w:t>
      </w:r>
    </w:p>
    <w:p w14:paraId="64992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-JYÁAKÉERA A abstrait Ukuraamba by ímibeére hó y úmt. Longévité.</w:t>
      </w:r>
    </w:p>
    <w:p w14:paraId="635579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-JYÁAKUZIMÚ A Icyéerekezo cyó mu kuzimú. Sous-sol, ce qui est situé sous la surface du sol; intérieur de la terre; profondeur.</w:t>
      </w:r>
    </w:p>
    <w:p w14:paraId="6132F5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-JYAAMBERE A Ihiinduka ry íbt, ry ímicó cg ry ímibeére hó mu gihúgu ku buryó bwiizá kaándi bubonéye. Progrès, développement social.</w:t>
      </w:r>
    </w:p>
    <w:p w14:paraId="7B0114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-JYAAMBERE , Umt ukíri mutó, ukíbyiruka. Pers qui est encore jeune, en période de croissance.</w:t>
      </w:r>
    </w:p>
    <w:p w14:paraId="736E0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-JYAAMUBIRI , Impigi úmt yaambára igatuma agíra amahíirwé. Amulette, porte-bonheur porté sur le corps.</w:t>
      </w:r>
    </w:p>
    <w:p w14:paraId="600EAD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-JYÁAMUHIRÁ Ukugeenda ugána imuhirá. Fait de retourner à la maison.</w:t>
      </w:r>
    </w:p>
    <w:p w14:paraId="2E207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-BÁANGAATAN-; -BÍIBÍ ; -BÓKO A loc; -BOOMBARIK-; -DEÉGE A; -FÁT- D; -KÚBIT- K; -PASUR- C; -PÓOSÍTA 9i A; -RAHUR-; -RAAND- I G; -REMEERW- A C; -RÉSHUR- D; -SÁAMBIR- B; -SHAANJA ; -SOHOZ- B; -SOMW- B; -SUURI 9i A; TARAANSIPOÓRO ø; -TÁRAÁTI loc; -TÉENGAT- A; -TUUNDURUR- A; -TWÁAR- I B; -ÚUMA E.</w:t>
      </w:r>
    </w:p>
    <w:p w14:paraId="2FCAF4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 b) Kubyínana n úundí cg gusiimbuka umugozi úrí kumwé n úundí.</w:t>
      </w:r>
    </w:p>
    <w:p w14:paraId="181B8A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-JYÁANÁAMA , Néol A Umt wuungíriza umutégetsi amwúungura ibitéekerezo kaándi akamufasha kuyobora abo átegéka. Conseiller.</w:t>
      </w:r>
    </w:p>
    <w:p w14:paraId="73AF0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-JYAANAMUUNTU , A Ikt cyóose kiizira úmt arí siimusíga. Evénement fatal.</w:t>
      </w:r>
    </w:p>
    <w:p w14:paraId="1CD9E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-JYAANAN- Tr Gucíika umt ntaáshobore kwíihoorera cg kugira icyo águkorá hó. Échapper à qqn sans qu’il puisse se venger ou rendre la pareille.</w:t>
      </w:r>
    </w:p>
    <w:p w14:paraId="6E799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-JYAANDA , Ikt cyóose kiriibwá cg kinyoobwá. Aliment ou boisson; tout ce qui peut se manger ou se boire.</w:t>
      </w:r>
    </w:p>
    <w:p w14:paraId="48E33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-JYAÁNE I Ugushórerana n úmt mukajyaana. Départ simultané.</w:t>
      </w:r>
    </w:p>
    <w:p w14:paraId="4ECDD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-JYAÁNE II Et Ifu y íicyáayi giseeyé. Poudre de thé.</w:t>
      </w:r>
    </w:p>
    <w:p w14:paraId="4A862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-JYÁANGA , cg -JYÁANGARI , V syn -uungo II Marmite de terre cuite.</w:t>
      </w:r>
    </w:p>
    <w:p w14:paraId="175DC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-JYAÁNGWA , Et V syn -sí C Désert.</w:t>
      </w:r>
    </w:p>
    <w:p w14:paraId="039A2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-JYAANIRAN- Tr Kugeenda kw ábt cg ibt cg kugeendera icyáarimwé. Aller, partir ensemble ou au même moment.</w:t>
      </w:r>
    </w:p>
    <w:p w14:paraId="4B4EA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-JYAÁNIRANE A Ukugeendera icyáarimwé kw ábt cg ibt. Déplacement simultané.</w:t>
      </w:r>
    </w:p>
    <w:p w14:paraId="23E25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-JYAANJYA V syn -suuzuguro Dédain.</w:t>
      </w:r>
    </w:p>
    <w:p w14:paraId="3D1F9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-JYÁANJYAÁRI V var -jári Chiques qui pullulent dans les pieds, etc.</w:t>
      </w:r>
    </w:p>
    <w:p w14:paraId="7FAC8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-JYÁANJYAÁRI majyáa Hbn Izína bahiimba úmt ufíte ibireenge byaáremajwe n ámavúunja. Surnom d’une pers qui a les pieds déformés par les chiques.</w:t>
      </w:r>
    </w:p>
    <w:p w14:paraId="19B9EF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-JYÁANJYARIK- tse V var -jáanjarik- A Marcher avec les orteils relevés.</w:t>
      </w:r>
    </w:p>
    <w:p w14:paraId="0D373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-JYAANSORO Déf Loc Kubúguza -- : Kubúguza ugániisha ubusoro muu nzira isáanzwe udátebá cg ngo ugaráme. Au jeu de godets, ne pas jouer en sens inverse au moment opportun.</w:t>
      </w:r>
    </w:p>
    <w:p w14:paraId="1994F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-JYAANYUMA Néol Ugusúbira inyuma mu byaágoombye gutúma utéera imbere mu majyaambere. Absence de progrès; recul dans l’évolution.</w:t>
      </w:r>
    </w:p>
    <w:p w14:paraId="03A76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-JYÁRI V var -jári Chiques qui pullulent dans les pieds.</w:t>
      </w:r>
    </w:p>
    <w:p w14:paraId="488C2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-JYÁRIK- tse V var -jáanjarik- Marcher avec les orteils relevés.</w:t>
      </w:r>
    </w:p>
    <w:p w14:paraId="440D7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-JYÁASWÁ A Igihe cy úmuúnsi izúuba ríhuumbye inyána zóongeye kujya kuríisha. Moment de la journée où le soleil commence à diminuer d’intensité et où les veaux retournent aux pâturages.</w:t>
      </w:r>
    </w:p>
    <w:p w14:paraId="54218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-JYÁAZ- je Et V syn -cáacuur- Amadouer.</w:t>
      </w:r>
    </w:p>
    <w:p w14:paraId="2513E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-JYEERI I V -geeri Petits pois.</w:t>
      </w:r>
    </w:p>
    <w:p w14:paraId="06E13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-JYEERI II V -geeri Extrême vieillesse.</w:t>
      </w:r>
    </w:p>
    <w:p w14:paraId="08B65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-JYEESORO , Kamwé mu turoba tw ígisoro twó mu miroongo y ínyuma ukúuye mo ámatwí. Dufite inoomero kuva ku iicúmi kugera kurí cúmi n eesháanu.</w:t>
      </w:r>
    </w:p>
    <w:p w14:paraId="570F2B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-JYÉEWÉ Ukwíikuunda kuvaanzé n úbwiíroonde ku gití cyaawe. Égoïsme.</w:t>
      </w:r>
    </w:p>
    <w:p w14:paraId="7BFFC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-JYI , Déf Loc -- w íbwaámi : V syn -huúngu Garçon.</w:t>
      </w:r>
    </w:p>
    <w:p w14:paraId="1F9D2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 A Icyéerekezo cy áaho úmt aganá. Direction que l’on prend.</w:t>
      </w:r>
    </w:p>
    <w:p w14:paraId="6A818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 Déf Modal Loc -- umwé : Ku buryó buraangíra, ibt bídakebákebye cg bídaciikíye. D’une seule traite, sans interruption ou sans erreur; en une seule fois.</w:t>
      </w:r>
    </w:p>
    <w:p w14:paraId="0698B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-JYÓ mujyó Déf Loc Kugeenda -- : Kugeenda buhérihéri cg gupfá. Partir pour ne plus revenir; mourir.</w:t>
      </w:r>
    </w:p>
    <w:p w14:paraId="2C279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 , A Ikibarú kivá ku kibiíndi cg kuu nkóno íménetse. Tesson, fragment de poterie.</w:t>
      </w:r>
    </w:p>
    <w:p w14:paraId="04DC3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 , Nys pour -twé Tête.</w:t>
      </w:r>
    </w:p>
    <w:p w14:paraId="0FF99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 V var -ge Maladie de la chèvre.</w:t>
      </w:r>
    </w:p>
    <w:p w14:paraId="74547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-uumyarujyo .</w:t>
      </w:r>
    </w:p>
    <w:p w14:paraId="665D9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-JYOOG- ze V var -joog- II Railler.</w:t>
      </w:r>
    </w:p>
    <w:p w14:paraId="2ECA18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-JYÓJY- jye Tr A Gukóza umt umutégo ukamugarika ntaámenye ukó bigeenzé. Au jeu de croc-en-jambe, faire tomber l’adversaire en un tournemain.</w:t>
      </w:r>
    </w:p>
    <w:p w14:paraId="1A1A1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-JYOOJYO , A Isúka ikíri nshyá. Houe encore neuve.</w:t>
      </w:r>
    </w:p>
    <w:p w14:paraId="767E1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-JYOONDI , V syn -jwe B Fer à rejointoyer.</w:t>
      </w:r>
    </w:p>
    <w:p w14:paraId="5E9A3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-JYOÓNGO , V syn -geendo C Chant de chasse.</w:t>
      </w:r>
    </w:p>
    <w:p w14:paraId="5E934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-JYÓONJYOR- ye Tr Guhina amagaambo kubéera kubúra umwaánya wó kuyaroondoora. Raconter brièvement parce qu’on n’a pas le temps de le faire en détail.</w:t>
      </w:r>
    </w:p>
    <w:p w14:paraId="52CA4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-JYOÓNJYORO , Urujyo rutó. Petit tesson; petits débris d’un objet de poterie.</w:t>
      </w:r>
    </w:p>
    <w:p w14:paraId="344E0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-JYOORA , Et Ikiziínge cy úmweénda mureemure bakatá ho íbipaánde byó kuguriisha. Rouleau d’étoffe dont on prélève des morceaux à vendre au détail.</w:t>
      </w:r>
    </w:p>
    <w:p w14:paraId="31B1E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-JYÓORORÓ , | &gt; -SHÁBARARÁ A Umt cg inyamáaswa by ákabavu gato ákeénshi bikagira n índeeshyo ishúukuuye. Pers ou animal grand et maigre; échalas.</w:t>
      </w:r>
    </w:p>
    <w:p w14:paraId="119A5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-súumbasáta ; -taambara ; -tí B; -zábaabá A; -zéebá .</w:t>
      </w:r>
    </w:p>
    <w:p w14:paraId="68117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-JYUJYURI , V var -jyuunguri A Être ou objet petit mais solide.</w:t>
      </w:r>
    </w:p>
    <w:p w14:paraId="0007E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-JYUUNGURI , A Umt cg ikt kigufí kaándi gikoméye. Être ou objet petit mais solide.</w:t>
      </w:r>
    </w:p>
    <w:p w14:paraId="4A5D0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-JYÚUR- ye V syn -íic- A Tuer.</w:t>
      </w:r>
    </w:p>
    <w:p w14:paraId="6E799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-JYÚURI , Ikt gifite íntáango cg indíba cg intáangiriro isóongoye cg ishyúungushyuye. Objet à base pointue.</w:t>
      </w:r>
    </w:p>
    <w:p w14:paraId="4940B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-JYÚURI I ** Ibyaátsi bikuundá kuráraamba ku butaka bigashobora kugeza kurí meetero y úbureebure, bikuunda kubá mu mashyaamba yó mu misózi mireemire, mu turéeré tw íbisaámbu birí mo íbití biké n áht habá amáazi meénshi nkó mu bishaanga hagatí ya meetero . na .</w:t>
      </w:r>
    </w:p>
    <w:p w14:paraId="530CA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-JYÚURI II Rgr Uruvaánge rw íbyaátsi n úrugiímbu bakoréesha mu kuragura. Mélange d’herbes et de graisse employé en divination.</w:t>
      </w:r>
    </w:p>
    <w:p w14:paraId="2831F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-JYÚURI III V var -jyuunguri A Être ou objet petit mais solide.</w:t>
      </w:r>
    </w:p>
    <w:p w14:paraId="1F9B4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 , igika A Umwaánya ugíiye ucá hagatí y íimbáriro ebyiri zikuríkirana cg ucá hagatí y ímigozi íbiri yuubákiishije ikt cg y ímitamu íbiri ibóheesheje ikt. Intervalle, espace compris entre deux traverses de construction ou entre deux brins de vannerie.</w:t>
      </w:r>
    </w:p>
    <w:p w14:paraId="22884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 , A ** Itúungo ririishá kaándi ryuuzá ryó mu móoko y áyoónsa. Ni riníni mu mubyíimba nó mu gihágararo kaándi ni íingeenzi kurusha ayaándi yóose yó mu Rwaanda.</w:t>
      </w:r>
    </w:p>
    <w:p w14:paraId="60A24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-nyaambo , à longues cornes (“vaches nobles”), introduit dans la première moitié du présent millénaire, est de la variété Ankole, résultat d’un croisement stabilisé depuis longtemps entre Bos taurus et Bos indicus. Il a environ , m au garrot.</w:t>
      </w:r>
    </w:p>
    <w:p w14:paraId="4CF5A5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-ZÚURUZÚURU A; -´::ZI G loc.</w:t>
      </w:r>
    </w:p>
    <w:p w14:paraId="06E64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jette de l’eau dans le feu où est tombé le lait.</w:t>
      </w:r>
    </w:p>
    <w:p w14:paraId="4C3E42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 , V syn -oomá Vacher de métier.</w:t>
      </w:r>
    </w:p>
    <w:p w14:paraId="0B838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 Inka ídáfite ákamaro. Vache inutile.</w:t>
      </w:r>
    </w:p>
    <w:p w14:paraId="50C3F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 Sig pour -baanda Peuple. Cf ,; ,; ,.</w:t>
      </w:r>
    </w:p>
    <w:p w14:paraId="09805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 Umwéenda úmt yiishyúza buri kaánya. Dette dont on réclame sans cesse le remboursement.</w:t>
      </w:r>
    </w:p>
    <w:p w14:paraId="1B8F2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 , mu- Substantif amplexif régissant obligatoirement un complément A Umugoré wa káanaaká. La femme d’un tel (dont on cite le nom).</w:t>
      </w:r>
    </w:p>
    <w:p w14:paraId="5D8D6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 guka Intr Kuruubira kaándi ukabigaragariza mu bikorwá bigiríra abaándi náabí. Ecumer de colère au point de nuire aux autres.</w:t>
      </w:r>
    </w:p>
    <w:p w14:paraId="1586F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 I guká Tr Gufátira ibt muu ntoki icyáarimwe úkabícigatira. Empoigner en grande quantité.</w:t>
      </w:r>
    </w:p>
    <w:p w14:paraId="76CC2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pron.</w:t>
      </w:r>
    </w:p>
    <w:p w14:paraId="10540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 II guká Intr Gutáangira kúumuuka cg gukáamuuka kw íkt cyaari gítose. Commencer à perdre de l’eau ou de l’humidité.</w:t>
      </w:r>
    </w:p>
    <w:p w14:paraId="03B72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 III guká Intr Gukóonja cyaane. Devenir très froid.</w:t>
      </w:r>
    </w:p>
    <w:p w14:paraId="24434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-KAAB- gukaa Tr Gukáma inka ífíte amatá maké. Traire une vache qui a très peu de lait.</w:t>
      </w:r>
    </w:p>
    <w:p w14:paraId="4530E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-KABA , V syn -ráso A Sang.</w:t>
      </w:r>
    </w:p>
    <w:p w14:paraId="00DA8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-KABA ruka A V syn -tuku Objet rouge vif.</w:t>
      </w:r>
    </w:p>
    <w:p w14:paraId="5A09E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 , I Ibt by úbk bumwé umt ashobóra gufáta abífuungaanyije n úkubóko kumwé. Ensemble d’objets de même espèce qu’on peut tenir dans une main, poignée.</w:t>
      </w:r>
    </w:p>
    <w:p w14:paraId="494CE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 , II A Umugúno urí ku mutwé w ímyaambaro ufáta umukáandará. Partie supérieure du vêtement à laquelle s’attache la ceinture.</w:t>
      </w:r>
    </w:p>
    <w:p w14:paraId="2610E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 , III Umt cg ikt gikoonjé cyaane. Être ou objet froid.</w:t>
      </w:r>
    </w:p>
    <w:p w14:paraId="72428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-KÁABÁ Ubk bw íkiméra. Espèce de plante non identifiée.</w:t>
      </w:r>
    </w:p>
    <w:p w14:paraId="7E4DE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-KÁABÁ A Amatá bakama ínká kuu nshúro yaa mbere bátegereje kuriindira. Lait de première traite.</w:t>
      </w:r>
    </w:p>
    <w:p w14:paraId="0E036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-KÁBAGANY- guká, nyije cg nije A V syn -kágatiz- Montrer de l’affectation dans le comportement.</w:t>
      </w:r>
    </w:p>
    <w:p w14:paraId="33397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-KABÁGANYA A V syn -kagátiza A Affectation dans le comportement.</w:t>
      </w:r>
    </w:p>
    <w:p w14:paraId="3DCF8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-KÁBAGUR- guká, ye A Gukóra cg kunyéganyega ugíra vubá cyaane. Travailler ou faire des mouvements répétés et précipités.</w:t>
      </w:r>
    </w:p>
    <w:p w14:paraId="5D7F1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-KÁBAKAB- guká A Tr Gukórakora ikt cg kugishaakashaakiisha ukubóko utákibóna. Palper, tâtonner; chercher avec la main qqch qu’on ne voit pas; passer la main qqp en cherchant.</w:t>
      </w:r>
    </w:p>
    <w:p w14:paraId="704F18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-uunuur- I A; -uunzuur-</w:t>
      </w:r>
    </w:p>
    <w:p w14:paraId="2558A6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-KÁBAKÁBA , Ubk bw íkiméra. Espèce de plante non identifiée.</w:t>
      </w:r>
    </w:p>
    <w:p w14:paraId="54FED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-KÁBAKÁBA V syn -beeja A Maladie qui fait dépérir les plantes.</w:t>
      </w:r>
    </w:p>
    <w:p w14:paraId="4EEDA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-KÁBANY- guká, nije cg nyije V var -kábagany- Montrer de l’affectation dans son comportement.</w:t>
      </w:r>
    </w:p>
    <w:p w14:paraId="0E328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-KABARA , A V var -cabari Haillons.</w:t>
      </w:r>
    </w:p>
    <w:p w14:paraId="44A71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-KÁBAÁRI V syn -íiyeenzo Provocation.</w:t>
      </w:r>
    </w:p>
    <w:p w14:paraId="58445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-KÁBIK- guká, tse Tr Kugeenda usáakuuma utt ukatweegeranya urúunda uturúundo hiírya nó hiíno. Disposer en petits tas çà-et-là.</w:t>
      </w:r>
    </w:p>
    <w:p w14:paraId="5199E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-KAABIIK- gukaa, tse Tr A Gukaza cg kureega ikt ugíra ngo kirushé hó gufáta cg gukomera. Serrer fortement.</w:t>
      </w:r>
    </w:p>
    <w:p w14:paraId="17D00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-KÁBIRANY- guká, nyije cg nije Tr Gutéerana n úundi ámagaambo aráakaranije múgira ngo mukuuríze hó kurwaana. Echanger des propos acerbes afin de provoquer une bagarre.</w:t>
      </w:r>
    </w:p>
    <w:p w14:paraId="227C1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-KÁBIRIZ- guká, je Tr A Kuraata umt cg gutaaka bireenze úrugero cg kubára inkuru íváanze nó kubéeshya. Faire un éloge exagéré de, parler de qqn ou de qqch en le vantant.</w:t>
      </w:r>
    </w:p>
    <w:p w14:paraId="0E7F2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-KABÍRIZA igika Agakábyo mu gushiimagiza ikt cg mu gukóra imirimo. Fait de vanter à l’excès; excès de louange ou de zèle.</w:t>
      </w:r>
    </w:p>
    <w:p w14:paraId="3EACA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-KÁBOKÁ 9i, iká Et V syn -kariso 9i Caleçon.</w:t>
      </w:r>
    </w:p>
    <w:p w14:paraId="004A93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-KABÚ ruká Sig Umt w íbigáango kaándi ubáanguka cyaane. Homme fort et rapide.</w:t>
      </w:r>
    </w:p>
    <w:p w14:paraId="480E7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-KÁBUK- guká, tse Intr Kugira akamenyeero kó kuvúgana umushíiha útéeye heejuru. Avoir l’habitude de parler rudement, et très haut.</w:t>
      </w:r>
    </w:p>
    <w:p w14:paraId="6EC096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-KÁABUUK- gukáa, tse V syn -kóonjook- A Se dégourdir.</w:t>
      </w:r>
    </w:p>
    <w:p w14:paraId="6D6488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-KÁBUKÁ 9i, iká Et V var -káboká 9i et syn kariso 9i Caleçon.</w:t>
      </w:r>
    </w:p>
    <w:p w14:paraId="44E72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-KÁBUKAN- guká Tr Kubwíirana umt umwaága cg uburaakari. Parler rudement à qqn.</w:t>
      </w:r>
    </w:p>
    <w:p w14:paraId="72180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-KÁBUKIR- guká, ye Tr A Kwáamagana cg kwíirukana cg kugarura umt cg inyamáaswa uvúgana umwaága cg uburaakari. Reprendre, chasser ou faire revenir en vociférant.</w:t>
      </w:r>
    </w:p>
    <w:p w14:paraId="1DE499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-KABUKIRA ruka A ** Ubk bw ícyaátsi gikurá cyéemye, kimara úmwáaka, kigirá kuva kurí saantimeetéro hagatí ya na z úbuhagárike. Kimera mu mashyaamba y ámayíingá nó mu mirimá baáraaje hagatí ya meetero .</w:t>
      </w:r>
    </w:p>
    <w:p w14:paraId="65F43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-KÁBUR- guká, ye A Tr Gutúma ibt bírusha hó gukara cg kumera náabí. Aggraver.</w:t>
      </w:r>
    </w:p>
    <w:p w14:paraId="64211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-KABURANDEKWE ruka Sig Umuhaánga mu byó gutéera icúmu. Habile jeteur de lance.</w:t>
      </w:r>
    </w:p>
    <w:p w14:paraId="63E01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-KÁBURANO mxt V syn -téereerano Dû à un sortilège.</w:t>
      </w:r>
    </w:p>
    <w:p w14:paraId="25ED6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-KÁBURO Ibisazi biturúka ku birozi by íbitúkiirano. Folie provenant d’un ensorcellement.</w:t>
      </w:r>
    </w:p>
    <w:p w14:paraId="208ED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-KABUTURA 9i, ika Et Umwaambaro wa kigabo uhéera mu rukényerero ukagarukira heejuru y ámaví wíigabanije mó kabiri guhéera muunsi y íkibúno bikamanuka bíkurikiye ibibero. Culotte courte, short.</w:t>
      </w:r>
    </w:p>
    <w:p w14:paraId="23BAB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-KÁBUZ- guká, je Intr A Gutáambuukana ingoga n íshema údákebáguza. Accélérer le pas, marcher rapidement sans tourner la tête.</w:t>
      </w:r>
    </w:p>
    <w:p w14:paraId="4C3BE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-KÁBWE igiká A V syn -kagátiza A Affectation dans le comportement.</w:t>
      </w:r>
    </w:p>
    <w:p w14:paraId="30681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-KÁBY- guká, bije A Tr 5a Kuréenza urugero mu byo úkorá, gukóra ku buryó buhanitse. Exagérer.</w:t>
      </w:r>
    </w:p>
    <w:p w14:paraId="24EC0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-SAAZI 9i I B; -SHÍRIKIIR- A; -SHYIK- C; -SHYUUNGIK-; -SHYÓONYAGIZ-; -SÍIND- A; -TÍMA H loc; -TOS- B; -VUTA-MIÍNGI ; -VUTÚ ; -::ZANW-; -´::ZI loc; -ZIDIISH- B; -ZÍRAZÚUBA .</w:t>
      </w:r>
    </w:p>
    <w:p w14:paraId="0D30BA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-KABYA , Ububyiímbe buuzá mo íbt bimezé nk áamáazi bukuundá gufáta aht h íkinúre nkó ku gikoónjo. Lipome, tumeur qui s’attaque généralement aux tissus adipeux et en particulier au poignet.</w:t>
      </w:r>
    </w:p>
    <w:p w14:paraId="21667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-KABYÁ igika V var -kabíriza Excès de louange.</w:t>
      </w:r>
    </w:p>
    <w:p w14:paraId="728B9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-KABYAMURIIMBO ruka Hbn Izína biitá umt ukúunda kuriimba cyaane arí ku mubiri arí nó ku myaambaro. Surnom d’une pers très propre et très coquette, qui apporte beaucoup de soin à sa toilette ou à son habillement.</w:t>
      </w:r>
    </w:p>
    <w:p w14:paraId="703F5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-KÁBYANKÚRU Ukuvúga inkuru úkábiriza wóongeera ho útt tutari úukurí. Paroles empreintes d’exagération.</w:t>
      </w:r>
    </w:p>
    <w:p w14:paraId="4A43F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-KÁBYO , igiká V var -kabíriza Excès de louange.</w:t>
      </w:r>
    </w:p>
    <w:p w14:paraId="2C35F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-KÁBYO agaká A Ukuréenza urugero mu buryo úbwo árí bwó bwóose. Exagération.</w:t>
      </w:r>
    </w:p>
    <w:p w14:paraId="2DF82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 guka, ce Guhíinga urímirana. Labourer grossièrement sans enlever les mauvaises herbes.</w:t>
      </w:r>
    </w:p>
    <w:p w14:paraId="2460A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-KACA , igika Ikibyíimba gifata áht h íkinúre kigakuura inyama. Abcès qui, généralement, atteint les tissus graisseux; anthrax.</w:t>
      </w:r>
    </w:p>
    <w:p w14:paraId="2B450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-KACAGUR- guka, ye A Ints de -kac- Labourer sans ramasser les mauvaises herbes. | Syn -rimiran- A.</w:t>
      </w:r>
    </w:p>
    <w:p w14:paraId="11817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-KÁCAANG- guká, nze Gukáanjakaanja ibt mu kanwa igihe kireekire. Mastiquer longuement et fort.</w:t>
      </w:r>
    </w:p>
    <w:p w14:paraId="2EAB3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-KÁCARAR- guká, ye Intr A Guháangara kw íkt kitaaboonye ámáazi aháagije. En parlant d’une matière qui n’est pas assez imprégnée d’eau, être dure.</w:t>
      </w:r>
    </w:p>
    <w:p w14:paraId="787B8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-KACÁRARA ruka A Ikt cyóose gihaangáye cg gifite ámasúbyo. Chose dure au toucher, rugueuse.</w:t>
      </w:r>
    </w:p>
    <w:p w14:paraId="354F6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-KACÁRARE Imimerére y íkt gikacáraye. Etat d’une chose dure, rugueuse.</w:t>
      </w:r>
    </w:p>
    <w:p w14:paraId="41E69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-KACAARI , Umugozí bakorá mu muvóovó baahoonzé. Corde faite de nervures de feuille du bananier préalablement écrasée.</w:t>
      </w:r>
    </w:p>
    <w:p w14:paraId="4661ED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-KACI , igika V var -kaca Espèce d’abcès.</w:t>
      </w:r>
    </w:p>
    <w:p w14:paraId="35E6D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-KACIR- guka, ye V var -cakir- Saisir vivement.</w:t>
      </w:r>
    </w:p>
    <w:p w14:paraId="738F8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-KACIRAN- guka V syn -rimiran- A Labourer, retourner la terre, sans se soucier d’enlever les mauvaises herbes.</w:t>
      </w:r>
    </w:p>
    <w:p w14:paraId="63413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-KÁA-DAATÁ -, - bakáa Umugoré wa dáata áríko utárí maamá. Ma belle-mère, au sens décrit pour la 3p -káa -sé .</w:t>
      </w:r>
    </w:p>
    <w:p w14:paraId="587C09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-KAADUUK- gukaa, tse V var -kaatuuk- Être disjoint.</w:t>
      </w:r>
    </w:p>
    <w:p w14:paraId="29750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-KAÁGA V syn -riba Très grand nombre.</w:t>
      </w:r>
    </w:p>
    <w:p w14:paraId="08B85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-KÁGAN- guká Tr A Gukóza hó kw ábt bagatóongana. Se fâcher l’un contre l’autre, se disputer avec.</w:t>
      </w:r>
    </w:p>
    <w:p w14:paraId="22B60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-KAGANA ruka Ivg Inkootanyi ku rugaámba. Guerrier qui lutte avec acharnement.</w:t>
      </w:r>
    </w:p>
    <w:p w14:paraId="3CDFA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-KAGÁANGE , igika Umt w íkinyámabóko. Homme vigoureux.</w:t>
      </w:r>
    </w:p>
    <w:p w14:paraId="6BC92B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-KÁGASHIR- guká, ye A Kuba úmunyámabóko bikagaragara ntáa n íicyo úmt akozé. Être ou paraître vigoureux.</w:t>
      </w:r>
    </w:p>
    <w:p w14:paraId="1FA78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-KAGASHIRA , A V syn -kagáange Homme vigoureux. | = RAD A.</w:t>
      </w:r>
    </w:p>
    <w:p w14:paraId="78616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-KÁGASHY- guká, hije V syn -káangaat- Se montrer hautain.</w:t>
      </w:r>
    </w:p>
    <w:p w14:paraId="4CA67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-KÁGASHYO V syn -kagátiza Affectation dans le comportement.</w:t>
      </w:r>
    </w:p>
    <w:p w14:paraId="28538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-KÁGAT- guká, se V var -káangaat- Se montrer hautain.</w:t>
      </w:r>
    </w:p>
    <w:p w14:paraId="269D44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-KAGATI , Ubk bw ágatí kanogá cyaane gakoréeshwa mu kubóha nó mu kúubaka. Espèce d’arbrisseau, très flexible, employé en vannerie et en construction.</w:t>
      </w:r>
    </w:p>
    <w:p w14:paraId="7A498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-KÁGATIR- guká, ye A Gufátiira cg kugumana ikt ku buryó bwaa kíboko. Retenir de force.</w:t>
      </w:r>
    </w:p>
    <w:p w14:paraId="72FC1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la vache qu’il lui avait confiée comme si elles étaient d’égale valeur.</w:t>
      </w:r>
    </w:p>
    <w:p w14:paraId="4B803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-KÁGATIZ- guká Gukábya mu migeénzereze cg mu myiífatire. Montrer de l’affectation dans ses agissements ou dans son comportement.</w:t>
      </w:r>
    </w:p>
    <w:p w14:paraId="10429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-KAGÁTIZA igika A Agakábyo mu migeénzereze cg mu myiífatire. Affectation dans les agissements ou le comportement.</w:t>
      </w:r>
    </w:p>
    <w:p w14:paraId="661D6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-KAGÉ , V syn -dákoréerwa A Pers de caractère difficile, acariâtre.</w:t>
      </w:r>
    </w:p>
    <w:p w14:paraId="124A1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-KAGÉ agaka A Imimerére y úmt cg ikt cyiígize indákoréka. Caractère acariâtre.</w:t>
      </w:r>
    </w:p>
    <w:p w14:paraId="3FED13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-KÁGIR- guká, ye A Kuzíinga umukoóbwa ku buryó butuma ágúmirwa. Ensorceler une jeune fille de façon à l’empêcher de se marier.</w:t>
      </w:r>
    </w:p>
    <w:p w14:paraId="051D2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-réengek-; -shiingirir- B</w:t>
      </w:r>
    </w:p>
    <w:p w14:paraId="49DA1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-KÁGO Umubáano ushíingiye ku kamaro umt agiríra undí. Bonnes relations régnant entre des gens qui se rendent mutuellement service.</w:t>
      </w:r>
    </w:p>
    <w:p w14:paraId="4EE92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 íngoma ebyiri. Le royaume de l’Ankore a voulu que je noue de -- avec lui et j’ai répondu que je ne peux pas en avoir avec deux royaumes à la fois.</w:t>
      </w:r>
    </w:p>
    <w:p w14:paraId="62A6D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-KÁGO , A Ibt by ímiti ábavuuzi baceengéza mu mubiri w úmt kugira ngo atazáandura indwáara. Produits que les guérisseurs introduisent dans le corps d’une pers en guise de prévention contre une maladie.</w:t>
      </w:r>
    </w:p>
    <w:p w14:paraId="34AC0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-réengeko</w:t>
      </w:r>
    </w:p>
    <w:p w14:paraId="47BB75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-KÁGUK- guká, tse Intr A V syn -shiguk- Sursauter.</w:t>
      </w:r>
    </w:p>
    <w:p w14:paraId="7D9DA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-KÁGUR- guká, ye Tr A Gutúma ikt gíshiguka. Faire sursauter.</w:t>
      </w:r>
    </w:p>
    <w:p w14:paraId="25600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-KÁGURUR- guká, ye Tr A Gutéera umt ubwiira bwó gushiishikarira ibt. Inculquer le zèle pour, exhorter à.</w:t>
      </w:r>
    </w:p>
    <w:p w14:paraId="6F6F4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-KÁGWE , V var -kárwe Encoche de flèche.</w:t>
      </w:r>
    </w:p>
    <w:p w14:paraId="1A998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-KÁAHÚ 9i, ikáa Et V var -káahwá 9i Café.</w:t>
      </w:r>
    </w:p>
    <w:p w14:paraId="0EB72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-KAAHURA , Ubk bw ícyaátsi. Herbe de la famille des Acanthacées; Anisosepalum humbertii.</w:t>
      </w:r>
    </w:p>
    <w:p w14:paraId="23768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-KÁAHWÁ 9i, ikáa Et A Igihiíngwa cy íingéengabúkuúngu gihiingwá mu bihúgu bishyuuhá cyaane, kikeera utubúto tuvá mo íkinyoóbwa giteera ákt k íjabo mu mubiri. Caféier.</w:t>
      </w:r>
    </w:p>
    <w:p w14:paraId="1441C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-KAJÚ , igika Et V syn -shéke Canne à sucre.</w:t>
      </w:r>
    </w:p>
    <w:p w14:paraId="3B9ECB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 I guka, tse Intr A Gutaka kw íkt bágitema kígiiye kugwa cg gutaka kw íkt bavuná cg kw íicyó basatúra. En parlant d’un objet qu’on coupe ou qu’on brise, craquer ou grincer.</w:t>
      </w:r>
    </w:p>
    <w:p w14:paraId="55E25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 II guka, tse Tr A Gufáta umt ukamunaga mu ikt cg ikt mu kiíndi bwaangu. Précipiter rapidement qqn ou qqch dans, mettre en toute hâte dans ou sur.</w:t>
      </w:r>
    </w:p>
    <w:p w14:paraId="66E0C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 , ** Ibití bigira íbibabi bigizwé n útubabi tubaangíkanye kuu nkoóndo imwé dushobóra kugeza kurí meetero imwé y úbureebure. Bimwé bifite ubwoóya ibiíndi ntíbibufíte.</w:t>
      </w:r>
    </w:p>
    <w:p w14:paraId="59884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 , A Umwaánya ugáragaza igitsína cy ínyamáaswa y íngabo ikawukoreesha yíimya. Phallus d’animal.</w:t>
      </w:r>
    </w:p>
    <w:p w14:paraId="5BE0CB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 ruka A Ubk bw íkimerá. Espèce de plante non identifiée</w:t>
      </w:r>
    </w:p>
    <w:p w14:paraId="59DC6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-KAAKA , I igikaa Umukába w úbutéga ugéra mu maví. Pile d’anneaux qui se porte des chevilles aux mollets.</w:t>
      </w:r>
    </w:p>
    <w:p w14:paraId="76E63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-KAAKA , II igikaa A Umt w íintwáari cg ugéendana ishemá n ígitíinyiro. Héros ou pers d’aspect imposant.</w:t>
      </w:r>
    </w:p>
    <w:p w14:paraId="78BB58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-KÁAKA -- mukáa, bakáa Ubh Seekúru cg nyirákuru w úmt iyo údashaaká kumúvuga izína. Grand-père ou grand-mère dont on ne veut pas en citer le nom.</w:t>
      </w:r>
    </w:p>
    <w:p w14:paraId="463032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-KÁAKA bukáa Bdw pour -goré Femme.</w:t>
      </w:r>
    </w:p>
    <w:p w14:paraId="421E2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-KÁAKÁ , Iryíinyo risoongóye cyaane ry ínyamáaswa z íjaanja. Croc d’animal carnassier.</w:t>
      </w:r>
    </w:p>
    <w:p w14:paraId="19ECB9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-KAKÁKAKÁ V syn -sitú Lait d’une vache récemment saillie.</w:t>
      </w:r>
    </w:p>
    <w:p w14:paraId="299B30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-KAKÁKAKÁ Impúumuro y aáyo matá nyíne. Odeur du lait d’une vache récemment saillie.</w:t>
      </w:r>
    </w:p>
    <w:p w14:paraId="419FB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-KAKÁMA , A Insína yeera ígitooki kirurá. Imineke yáacyo iraryóoheera.</w:t>
      </w:r>
    </w:p>
    <w:p w14:paraId="287C52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-KAKÁMA Imyiífatire cg imvúgo y úmt irí mo úubwíiraasi buvaanzé n ágasuuzuguro. Comportement hautain et méprisant.</w:t>
      </w:r>
    </w:p>
    <w:p w14:paraId="44790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-KÁKAAMB- guká Tr Gutóondagira igití kireekire cg gutéerera aht hahanámye. Grimper très haut sur, p.</w:t>
      </w:r>
    </w:p>
    <w:p w14:paraId="71070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-KÁKANYAR- guká, ye V var -kákar- A Être sec et rigide.</w:t>
      </w:r>
    </w:p>
    <w:p w14:paraId="35E46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-KÁKANYUZ- guká, je Intr Kuva aht ukageenda rwoombo úsháaka kugwa gituumo. Se lever et partir doucement en vue de surprendre.</w:t>
      </w:r>
    </w:p>
    <w:p w14:paraId="1729F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-KÁKAR- guká, ye Intr A Guháangara cg kuba ínyúmagwá by íkt. Être très sec.</w:t>
      </w:r>
    </w:p>
    <w:p w14:paraId="40573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-KAAKAAR- gukaa, ye Intr Kutágira ícyó wiigéreera. Être intrépide, n’avoir peur de rien.</w:t>
      </w:r>
    </w:p>
    <w:p w14:paraId="6D8E2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-KAKÁRA , igika Bdw pour -aátsi Herbe.</w:t>
      </w:r>
    </w:p>
    <w:p w14:paraId="00CA9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-KÁKAÁRI Ibitáambwé bireebire umt ateerá vubá. Grands pas pressés.</w:t>
      </w:r>
    </w:p>
    <w:p w14:paraId="760EA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-KÁKARÚBAÁMBA , igiká A ** Ikiméra giteeyé butí kibonéka muturéeré twó mu gihúgu hagatí nó murí Kigalí, kigira íbibabi bibyibúshye byiiháriye bifite áméenyo n íibárá ry ícyaátsi kaándi byiirúundaanyije ku mutwé </w:t>
      </w:r>
      <w:r w:rsidRPr="00461440">
        <w:rPr>
          <w:rFonts w:ascii="Times New Roman" w:hAnsi="Times New Roman" w:cs="Times New Roman"/>
          <w:sz w:val="28"/>
          <w:szCs w:val="28"/>
        </w:rPr>
        <w:lastRenderedPageBreak/>
        <w:t>wáacyo. Indábo ni úumutuku kaándi ziiremye uducuki ku mitwé y ámashámi.</w:t>
      </w:r>
    </w:p>
    <w:p w14:paraId="2C1DC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-KÁKAZ- guká, je A Intr Gukábya mu migeénzereze cg mu myiífatire cg kwíiteera heejuru byó kwíiraata. Être exagérément affecté dans son comportement; faire l’important.</w:t>
      </w:r>
    </w:p>
    <w:p w14:paraId="0EA8C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-KAKÁZA , igika Igikenyéri kitarúuma néezá. Tige de sorgho qui n’est pas encore tout à fait sèche.</w:t>
      </w:r>
    </w:p>
    <w:p w14:paraId="7B78F9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-KAAKE 9i, ikaa Et Igitaambaaro kiboshyé cy úbudódo bw ípaámba gifite íbára ryeendá gusa n ícyaátsi cg igitáre cy íkigina. Type de tissu épais, de couleur kaki.</w:t>
      </w:r>
    </w:p>
    <w:p w14:paraId="6B012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-KAAKIR- gukaa, ye Tr A V syn -koober- Lier fortement.</w:t>
      </w:r>
    </w:p>
    <w:p w14:paraId="25F2F1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-KAKO , A Akagozí kaboshye úmt urwáaye umutwe áwusagásiza kugira ngo udakoméza kumúrya. Corde tressée qu’on enroule autour de la tête pour atténuer les maux de tête.</w:t>
      </w:r>
    </w:p>
    <w:p w14:paraId="743779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 I guká Intr A Kureka cg kuraangiza kwíisuka cg gushoongonoka kw íkt giteembá kíva mu kiíndi. Cesser de couler, en parlant d’un liquide; tarir.</w:t>
      </w:r>
    </w:p>
    <w:p w14:paraId="0F2B8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 II guká A Tr Gukurura ibéere rikavamo ámatá. Traire.</w:t>
      </w:r>
    </w:p>
    <w:p w14:paraId="152A7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 loc.</w:t>
      </w:r>
    </w:p>
    <w:p w14:paraId="19841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-tsiínga A.</w:t>
      </w:r>
    </w:p>
    <w:p w14:paraId="7C82E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 gukáa Intr Kugeenda usáanga umt kaándi ubyíibwiirije. Aller vers qqn de sa propre initiative.</w:t>
      </w:r>
    </w:p>
    <w:p w14:paraId="459B7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 Igihé cy íjoro ahagána mu masáambirí. Moment de la nuit, vers heures.</w:t>
      </w:r>
    </w:p>
    <w:p w14:paraId="77A70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-KÁAMAGIR- guká, ye Tr A Kujya aht kure kaándi ukageenda wíihuuta. Faire un long trajet à pas pressés.</w:t>
      </w:r>
    </w:p>
    <w:p w14:paraId="5EF3C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-KAMAKAMA , Impigí yaambárwa n ábashuumba ikabariinda gukúbitwa n ínkubá. Amulette que portent les vachers pour se protéger de la foudre.</w:t>
      </w:r>
    </w:p>
    <w:p w14:paraId="494B98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-KÁMAMBÓGO , ** Ubk bw ágatí. Suffrutex de la famille des Astéracées : Volkensia ruwenzoriensis.</w:t>
      </w:r>
    </w:p>
    <w:p w14:paraId="742C7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-KÁMAMBÓGO , Ubk bw ígití gitó. Arbuste de la famille des Astéracées : Vernonia kirungae.</w:t>
      </w:r>
    </w:p>
    <w:p w14:paraId="6933F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-KÁMAÁNKA , Ubk bw íkiméra. Espèce de plante non identifiée</w:t>
      </w:r>
    </w:p>
    <w:p w14:paraId="0AA1C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-KÁMANKÓNO , V syn -kiingiishakibaando Pers qui ne possède pas de vache.</w:t>
      </w:r>
    </w:p>
    <w:p w14:paraId="7B309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-KAMANTIIZO Ukwíireengera mu mirimo utiishíimiye cg udashiimwá cg se údafitíye imbáragá zihaagíje. Activités dont on a besoin pour vivre mais dont on n’est pas satisfait.</w:t>
      </w:r>
    </w:p>
    <w:p w14:paraId="12D52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-KÁMAT- guká, se Tr A Kuyoora cg gutérurira icyáarimwe íbt byiínshi kaándi ukabigira bwaangu. Prendre vivement; saisir plusieurs choses à la fois; ramasser.</w:t>
      </w:r>
    </w:p>
    <w:p w14:paraId="1589D5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-KAMATA Néol Umukáandará muníni w úmupiíra abakoóbwa bakenyéza kugira ngo bagiré muu nda ható. Grande ceinture en matière plastique utilisée par les jeunes filles pour avoir la taille fine.</w:t>
      </w:r>
    </w:p>
    <w:p w14:paraId="63DDC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-KÁMATO , Ibt umt ashobóra gukámatiisha cg kuyooreesha ibigaanza byóombí. Double poignée; ce que l’on peut prendre dans les deux mains en une seule fois.</w:t>
      </w:r>
    </w:p>
    <w:p w14:paraId="4ED80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 gukaa Intr A Iyó bavuga ízúuba cg amanywá, gutúma hába ubushyuúhe cg icyoókeere. En parlant du plein jour, être très chaud.</w:t>
      </w:r>
    </w:p>
    <w:p w14:paraId="5081C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-kaamby-.</w:t>
      </w:r>
    </w:p>
    <w:p w14:paraId="1E6A2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 I Igicecé cy índa y úmt ubyíbushye. Bourrelet, repli d’embonpoint sur le ventre.</w:t>
      </w:r>
    </w:p>
    <w:p w14:paraId="69E1C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 II A V var -:´:nkaamba B Liane : Clematis hirsuta Perr et Guill.</w:t>
      </w:r>
    </w:p>
    <w:p w14:paraId="14D44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 Zyk V syn -shariko B Fibres attachées aux bouts des cornes des vaches en guise de parure.</w:t>
      </w:r>
    </w:p>
    <w:p w14:paraId="2E75D8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-KAAMBA , I ** Ubk bw ínyamáaswa irémetse ku buryó buri úukwaábwo, yiisákaaye ibt bihaangáye nk ámabaati akómeye cyaane bigiiyé bítoondekana nk ámategura asákaaye inzu. Igira umuraámbi mureemure, umuriizo mureemure ufíte umushyíishyiito muníni na wó kaándi utwíikiriwe n iíbyo ibt bihaangáye.</w:t>
      </w:r>
    </w:p>
    <w:p w14:paraId="7A036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 II Sig pour -iígomeke Rébellion, opposition, insoumission. ,; ,; ,; ,.</w:t>
      </w:r>
    </w:p>
    <w:p w14:paraId="6EB82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I A Ubk bw ámasaká mareemare agíra amahuundo maníni kaándi arúra. Variété de sorgho à longues tiges et à grands épis amers.</w:t>
      </w:r>
    </w:p>
    <w:p w14:paraId="2A1B0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 II Igituba kiníni bihaagíje kaándi giteeyé néezá. Vulve assez grande et bien constituée.</w:t>
      </w:r>
    </w:p>
    <w:p w14:paraId="6A8B7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 , Umwaambaro wa cyáami útáatse amasáro meezá cyaane abaámi n ábagabékazi bataamíriza. Couronne, coiffure royale richement ornée de très belles perles.</w:t>
      </w:r>
    </w:p>
    <w:p w14:paraId="02FEA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 , igikáa A Ikibabi cy ítaábi kitarúuma. Feuille de tabac encore verte ou trop peu sèche.</w:t>
      </w:r>
    </w:p>
    <w:p w14:paraId="7F2D8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-KÁAMBA bukáa Déf </w:t>
      </w:r>
      <w:r w:rsidRPr="00461440">
        <w:rPr>
          <w:rFonts w:ascii="Times New Roman" w:hAnsi="Times New Roman" w:cs="Times New Roman"/>
          <w:sz w:val="28"/>
          <w:szCs w:val="28"/>
        </w:rPr>
        <w:t>Loc Gutápfuna -- : Kugira ikt ubushiingwe. Réduire en menus fragments.</w:t>
      </w:r>
    </w:p>
    <w:p w14:paraId="10B78F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 Imyaanda ivá ku butáre baateetsé. Scories de minerai de fer.</w:t>
      </w:r>
    </w:p>
    <w:p w14:paraId="6D14F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 Akaréeré kó mu Rwaanda murí perefegituúra ya Ruheengeri, hagatí ya Ugaandá, Umuréera n Índorwá. Région du Rwanda sise dans la préfecture de Ruhengeri, entre l’Ouganda, le Murera et le Ndorwa.</w:t>
      </w:r>
    </w:p>
    <w:p w14:paraId="58005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 igikaá V syn -hurá Loutre.</w:t>
      </w:r>
    </w:p>
    <w:p w14:paraId="2154C5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9i, ikaá Et V syn -gozí A Corde.</w:t>
      </w:r>
    </w:p>
    <w:p w14:paraId="4C3C8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 I A Umt w úmunyámujinyá cg w úmurwaanyi. Pers coléreuse ou agressive.</w:t>
      </w:r>
    </w:p>
    <w:p w14:paraId="489C2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rukaá Izína biita ímbwá y ínkazi. Nom donné à un chien méchant.</w:t>
      </w:r>
    </w:p>
    <w:p w14:paraId="2A070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-KAÁMBA , II V syn -sógisí Chaussette, bas.</w:t>
      </w:r>
    </w:p>
    <w:p w14:paraId="6A51F2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V syn -nyágara Régime de bananes qui n’est pas encore mûr.</w:t>
      </w:r>
    </w:p>
    <w:p w14:paraId="64DFE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-KÁAMBAGIRIZ- gukáa, je V var -káamagir- Se presser.</w:t>
      </w:r>
    </w:p>
    <w:p w14:paraId="7D35C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-KÁAMBAKAAMB- gukáa Intr A Kugeendeesha amaguru n ámabóko ibigaanza bíkora ku butaka. Marcher à quatre pattes.</w:t>
      </w:r>
    </w:p>
    <w:p w14:paraId="144F7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-KAAMBARA V syn -kooko Résidus de bananes mûres présents dans le jus.</w:t>
      </w:r>
    </w:p>
    <w:p w14:paraId="468E4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-KAAMBAAZ- gukaa, je Tr Kugeenda abaándi imbere wíihuuta. Marcher devant les autres à pas pressés.</w:t>
      </w:r>
    </w:p>
    <w:p w14:paraId="5A7EB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-KAÁMBAAZA Ubutwáari bw úmt. Courage; bravoure.</w:t>
      </w:r>
    </w:p>
    <w:p w14:paraId="49331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-KAÁMBI , Et A Mu gihe cyaa gíkorónize; inzu yabága igénewe gucuumbikwa mó n ábt barí ku iisáfaári bákora imirimo ya Reeta. Gîte d’étape des agents de l’Etat à l’époque coloniale.</w:t>
      </w:r>
    </w:p>
    <w:p w14:paraId="48FDF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-KAAMBIIK- gukaa, tse Et A Gucuumbika muu nzu igénewe gucuumbikwa mó n ábakózi barí ku rugeendo. Loger dans un gîte d’étape.</w:t>
      </w:r>
    </w:p>
    <w:p w14:paraId="53175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-KAAMBIRA , Sig pour -aambi Flèche.</w:t>
      </w:r>
    </w:p>
    <w:p w14:paraId="42BDC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-KAAMBIRIZ- gukaa, je V syn -shiishikar- Agir avec entrain.</w:t>
      </w:r>
    </w:p>
    <w:p w14:paraId="058B7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-KAAMBUUK- gukaa, tse Intr Kuva ku iizima ukiisubira hó. Revenir à un comportement normal.</w:t>
      </w:r>
    </w:p>
    <w:p w14:paraId="52886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-KAAMBUUR- I gukaa, ye A V syn -kaataaz- Presser le pas.</w:t>
      </w:r>
    </w:p>
    <w:p w14:paraId="54F01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-KAAMBUUR- II gukaa, ye Kuva ahó wari uúkaambiitse. Décamper, quitter son logement.</w:t>
      </w:r>
    </w:p>
    <w:p w14:paraId="1A39EB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-KAAMBUURA rukaa Umt utágira íkimúzitira cg umt ushóbora ibyaánaniranye. Pers à qui rien ne peut résister; pers qui vient à bout de tout.</w:t>
      </w:r>
    </w:p>
    <w:p w14:paraId="3B01E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-KAAMBUURA rukaa A Ikt icyo ári cyó cyóose gica úmt integé cg kimukuúra mo ímigabo cg kimukuúra ku iizima. Correctif, cause de </w:t>
      </w:r>
      <w:r w:rsidRPr="00461440">
        <w:rPr>
          <w:rFonts w:ascii="Times New Roman" w:hAnsi="Times New Roman" w:cs="Times New Roman"/>
          <w:sz w:val="28"/>
          <w:szCs w:val="28"/>
        </w:rPr>
        <w:lastRenderedPageBreak/>
        <w:t>changement; tout ce qui peut altérer la santé ou les forces de qqn ou qui peut le faire changer d’avis.</w:t>
      </w:r>
    </w:p>
    <w:p w14:paraId="526EE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-KAAMBWE , A V syn -sáaza Vieillard.</w:t>
      </w:r>
    </w:p>
    <w:p w14:paraId="048F2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-KAAMBY- gukaa, mbije Déf V loc -haánga .</w:t>
      </w:r>
    </w:p>
    <w:p w14:paraId="03930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-KAMÉ Bdw pour -tá Lait.</w:t>
      </w:r>
    </w:p>
    <w:p w14:paraId="39D39E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-KÁMIR- guká, ye Tr A Gufuungura umutóbe mu gihe beenga íbitooke báshaaka gutuubuura urwáagwá. Allonger avec de l’eau le jus de banane lors du malaxage pour avoir beaucoup de bière.</w:t>
      </w:r>
    </w:p>
    <w:p w14:paraId="068692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-KÁMIIR- guká, -kámiriye Intr Kweenda gukáamuuka kw íkt. Être presque asséché.</w:t>
      </w:r>
    </w:p>
    <w:p w14:paraId="73A82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-KAAMIIR- gukaa, -kaamiriye Intr Kubá haáfi yó kuraangira cg gushíra hó. Être presque fini, être épuisé.</w:t>
      </w:r>
    </w:p>
    <w:p w14:paraId="14251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-KÁMIIRÁ , A Igishaanga kimazé gukáamuuka aríko kitarúumirana ngo ubutaka bwáaho bukomére. Marais récemment asséché, dont le sol n’est pas encore dur.</w:t>
      </w:r>
    </w:p>
    <w:p w14:paraId="6F39E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-KAMÍRANE A Uruvaánge rugizwé n íbt biinganá. Mélange dont les composants sont en quantités égales.</w:t>
      </w:r>
    </w:p>
    <w:p w14:paraId="1AB56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-KAMÍRANE , Umurima úrí mo áamáazi aríinganiye. Champ modérément humide.</w:t>
      </w:r>
    </w:p>
    <w:p w14:paraId="3C586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-KÁAMIÍRE , Ubk bw úrugozí rugira ámatá. Liane robuste à latex blanc de la famille des Apocynacées : Ancylobotrys amoena.</w:t>
      </w:r>
    </w:p>
    <w:p w14:paraId="26E12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-KÁMIRIR- guká, ye Tr Gukáma cyaane ntuúziganyirize inyána ikirí buyihaáze. Traire sans se soucier de laisser assez de lait pour le veau.</w:t>
      </w:r>
    </w:p>
    <w:p w14:paraId="2628B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-KAAMIRIZ- gukaa, je Intr Kugeenda uróombereje iyo úujyá ntáa gihe utaayé muu nzira. Marcher tout droit, sans perdre de temps.</w:t>
      </w:r>
    </w:p>
    <w:p w14:paraId="02A3E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-KÁMIRO , igiká A Ikiroba bacá mu gití cg mu iiriba cg ku mukiingo báshaaka ahó buurírira cg bazaamúukira. Entailles pratiquées en degrés dans un arbre, dans un talus ou sur les bords d’un puits pour monter.</w:t>
      </w:r>
    </w:p>
    <w:p w14:paraId="63F27A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-KÁMIRO A Amata ásígara kuu ntoki z úmukámyi. Lait qui reste sur la main du trayeur.</w:t>
      </w:r>
    </w:p>
    <w:p w14:paraId="68570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-KÁMIISH- guká, shije Tr A Gufáta inyána cg kuyíimiira bákama nyina. Tenir le veau écarté de sa mère pendant qu’on trait.</w:t>
      </w:r>
    </w:p>
    <w:p w14:paraId="6CD4FC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-KAMÍISHA , Umt ufáta inyána mu gihe bakamá nyina. Aide-trayeur, pers qui tient le veau écarté de sa mère pendant qu’on trait.</w:t>
      </w:r>
    </w:p>
    <w:p w14:paraId="41F71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-KAMÍISHA , Ubk bw íkiméra bakuurá mo úmutí wó kwiina abáana. Espèce de plante dont on extrait un purgatif pour les bébés.</w:t>
      </w:r>
    </w:p>
    <w:p w14:paraId="3F321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-KÁMIISHIRIZO , A Aht hó ku gasózi inká ziteeránira zikahákamirwa. Place où l’on trait généralement les vaches, à l’écart de l’habitation.</w:t>
      </w:r>
    </w:p>
    <w:p w14:paraId="002AA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-KÁMIZ- guká, je Tr Gukámiriisha ibitooki ikt iki n iíki. Allonger le jus de banane au moyen de.</w:t>
      </w:r>
    </w:p>
    <w:p w14:paraId="7FD3D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-KÁMO , A Amatá ákámwe mu gihe kimwé. Lait trait en une fois; lait d’un seul tour de traite.</w:t>
      </w:r>
    </w:p>
    <w:p w14:paraId="7DA36E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-KÁMUK- guká, tse A Kuraangira cg gushírira kuriimbuka kw ábt cg íbt. Être éliminés, épuisés; s’épuiser complètement.</w:t>
      </w:r>
    </w:p>
    <w:p w14:paraId="01C02F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-KÁAMUUK- gukáa, tse Kúumuuka kw íkt cg gukáma kw áht hiígeze amáazi. Se dessécher; s’égoutter; se vider par évaporation; s’assécher.</w:t>
      </w:r>
    </w:p>
    <w:p w14:paraId="44EED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-KÁAMUUKO , Igihe cyó muu ntáangiriro y íikí. Début de la grande saison sèche.</w:t>
      </w:r>
    </w:p>
    <w:p w14:paraId="19D0F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-KÁAMUUR- gukáa, ye A Gukaanda ikt kugira ngo kivé mo ígitéemba. Tordre, presser pour extraire un liquide.</w:t>
      </w:r>
    </w:p>
    <w:p w14:paraId="00C02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-KÁAMUURANKÚBA , Ubk bw íkiméra. Espèce de plante non identifiée.</w:t>
      </w:r>
    </w:p>
    <w:p w14:paraId="669E70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-KÁAMUURÉ , Igikóma cy ámasaka átáréera néezá. Bouillie faite de sorgho à moitié mûr.</w:t>
      </w:r>
    </w:p>
    <w:p w14:paraId="67471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-KAÁMUURE Bdw pour -vúta Beurre.</w:t>
      </w:r>
    </w:p>
    <w:p w14:paraId="2DA1C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-KÁAMVÉ , A Ubwaátsi bumazé kugera mu kanwa k íinká mu gihe iriisha íkabumirira rimwé. Bol alimentaire d’une vache, masse d’herbe qu’elle avale en une fois.</w:t>
      </w:r>
    </w:p>
    <w:p w14:paraId="323FA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-KÁAMVÉ , igikáa V syn -shashára Cire d’abeilles.</w:t>
      </w:r>
    </w:p>
    <w:p w14:paraId="4F5346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-KAMWÁ , V syn -taráma II A Vache laitière.</w:t>
      </w:r>
    </w:p>
    <w:p w14:paraId="48CD8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-KÁMY- guká, mije Tr A Kunywa íkinyoóbwa cyaari mu ikt ukakimara mó. Boire tout le contenu d’un récipient, vider en buvant.</w:t>
      </w:r>
    </w:p>
    <w:p w14:paraId="0F5FD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-KÁMYI , A Umt ushíinzwe umurimo wó gukáma inká. Trayeur.</w:t>
      </w:r>
    </w:p>
    <w:p w14:paraId="6AF5BF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-KAMYO 9i, ika Et Ubk bw íimódoka ígénewe gutwáara imizígo irémereye cyaane. Camion.</w:t>
      </w:r>
    </w:p>
    <w:p w14:paraId="70C12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-KAMYONETÍ 9i, Et Ubk bw íimódoka ímezé nka kamyo aríko ikaba ntó kurí yó. Camionnette.</w:t>
      </w:r>
    </w:p>
    <w:p w14:paraId="3CA19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 I guka, nnye Tr A Gukeba uruhú cg impuúzu ubíkora mo úmwaambaro. Tailler une peau ou une écorce de ficus pour en faire un vêtement.</w:t>
      </w:r>
    </w:p>
    <w:p w14:paraId="1EB92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 II guka, nnye Intr A Kugira umucó w úbugwáanáabí cg kuba índákoréka. Avoir mauvais caractère, être inabordable, intraitable.</w:t>
      </w:r>
    </w:p>
    <w:p w14:paraId="401D5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 , Igikóro cyaágwiingiye. Igname qui s’est mal développée.</w:t>
      </w:r>
    </w:p>
    <w:p w14:paraId="3FC12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 Uburaakari cg umwaága uhágeze. Colère, fougue, hargne, fureur.</w:t>
      </w:r>
    </w:p>
    <w:p w14:paraId="70D15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 Amashaza yuúmye akaba ingweéngeri. Petits pois devenus très durs en séchant.</w:t>
      </w:r>
    </w:p>
    <w:p w14:paraId="29F2C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 , Indwáara y íinka íbyíimbiisha ijosi n úurwáakanákana. Abcès du cou et des fanons de la vache.</w:t>
      </w:r>
    </w:p>
    <w:p w14:paraId="620D3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-KÁNA nká Izína ry úmt wó mu Cyiíngogo wabáaye hó kuu ngoma y úmwaámi Kigeri Nyamúheeshera. Nom d’un personnage de l’Icyingogo, contemporain du roi Nyamuheshera.</w:t>
      </w:r>
    </w:p>
    <w:p w14:paraId="2FA46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-KÁNADÁ Eth bis Umt cg ikt gikomóoka murí Kanadá. Originaire du Canada.</w:t>
      </w:r>
    </w:p>
    <w:p w14:paraId="50B42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-KANAG- guka, ze V syn -nyáruk- A Courir en toute hâte.</w:t>
      </w:r>
    </w:p>
    <w:p w14:paraId="2A643A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-KANAAG- guka, ze A V syn -koober- Serrer fort en liant.</w:t>
      </w:r>
    </w:p>
    <w:p w14:paraId="622CA6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-KANAAGO Agahato umt ashyirá ku wuúndi kugira ngo akore íki n iíki. Contrainte.</w:t>
      </w:r>
    </w:p>
    <w:p w14:paraId="66058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-KANAGUR- guka, ye V loc -jíisho Ecarquiller les yeux.</w:t>
      </w:r>
    </w:p>
    <w:p w14:paraId="7CF11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-KANAGUZW- guka, jwe Guturuumbura amáaso uráangaguzwa hiírya nó hiíno ubíteewe n úmutíma uhágaze, ubwóoba cg kumezwa. Ecarquiller les yeux en les tournant de tous les côtés sous l’effet de l’inquiétude, de la peur ou d’une forte envie.</w:t>
      </w:r>
    </w:p>
    <w:p w14:paraId="49278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-KÁANAÁNA , igikáa A V syn -kobokobo , B Spathe de la fleur du bananier.</w:t>
      </w:r>
    </w:p>
    <w:p w14:paraId="0C188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-KAÁNAANA , V var -áanaaná Fleur du bananier.</w:t>
      </w:r>
    </w:p>
    <w:p w14:paraId="25378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-KANAANTUK- guka, tse Intr A Guturuumbuka bikabíje kw áamáaso. En parlant des yeux, s’ouvrir démesurément.</w:t>
      </w:r>
    </w:p>
    <w:p w14:paraId="5E825A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-KANAANTUR- guka, ye Tr Guturuumbura amáaso ukayamara imutwé. Ouvrir démesurément les yeux.</w:t>
      </w:r>
    </w:p>
    <w:p w14:paraId="49CAD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-KANAPFU , A Inyama z ínyamáaswa isháaje. Chair d’un vieil animal.</w:t>
      </w:r>
    </w:p>
    <w:p w14:paraId="058F13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-KANASH- guka, she Tr Kubwíirana umt agasúumbwé cg agasuuzuguro. Traiter qqn en le prenant de haut, s’adresser brutalement à.</w:t>
      </w:r>
    </w:p>
    <w:p w14:paraId="5CDE2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 gukaa, nze A Tr Gushyíra ikt ku kiíndi cg kugíshyira ho ígicé cy úmubiri ugatsíindagira. Pousser sur, presser, masser, palper.</w:t>
      </w:r>
    </w:p>
    <w:p w14:paraId="516459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 , Tsd pour -twá Un Twa. | Syn -búumbyi ; -héra ; -:´:ngaanda .</w:t>
      </w:r>
    </w:p>
    <w:p w14:paraId="11DA3B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-KÁANDA , A Umwaambaro w ábagore úkózwe mu ruhú rw íinká nkurú, bakarwaambara ku gicé cyó heepfó uhéereye mu rukényerero ukagera mu </w:t>
      </w:r>
      <w:r w:rsidRPr="00461440">
        <w:rPr>
          <w:rFonts w:ascii="Times New Roman" w:hAnsi="Times New Roman" w:cs="Times New Roman"/>
          <w:sz w:val="28"/>
          <w:szCs w:val="28"/>
        </w:rPr>
        <w:lastRenderedPageBreak/>
        <w:t>maví. Pagne de femme en peau de vache descendait de la ceinture jusqu’aux genoux.</w:t>
      </w:r>
    </w:p>
    <w:p w14:paraId="7C20E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-KWIÍSI ; -NO II; -NYAMBARABAJA ; -REENGERA loc; -RIBÁTE ; -ROÓNDO A; -SHÁBUR- A; -SHOONGERO A; -SOK- C; -SUK- I C; -ZÍG- II; -ZIÍNGE I A.</w:t>
      </w:r>
    </w:p>
    <w:p w14:paraId="1473A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-KÁANDA I rukáa Ubk bw úruyoonga. Espèce de vêtement d’enfant.</w:t>
      </w:r>
    </w:p>
    <w:p w14:paraId="33FDE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-KÁANDA II rukáa Déf </w:t>
      </w:r>
      <w:r w:rsidRPr="00461440">
        <w:rPr>
          <w:rFonts w:ascii="Times New Roman" w:hAnsi="Times New Roman" w:cs="Times New Roman"/>
          <w:sz w:val="28"/>
          <w:szCs w:val="28"/>
        </w:rPr>
        <w:t> Loc Guhíinga cg gutabira -- : Guhíinga cg gutabira aht h ákabáande útáreenzá ku buryó bw úmuguungiro ahuúbwo ushíinga amabíimba nk úúhiinga mu gikúuka cg imusózi cg mu gitwa. Labourer en profondeur dans un marais en formant des buttes comme on le fait lorsqu’on cultive au bas versant d’une colline qui surplombe un marais ou sur un plateau d’une colline.</w:t>
      </w:r>
    </w:p>
    <w:p w14:paraId="2E7F6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-KAÁNDA , A Umugozí bakenyéza kugira ngo imyaambaro irushé hó gufáta nó kweegeera umubiri. Ceinture, corde avec laquelle on fixe les vêtements à la taille.</w:t>
      </w:r>
    </w:p>
    <w:p w14:paraId="696C7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-KAÁNDA A Ubutaka bwaakozwé hó n úmubiri w úmt cg ikiwúvuuye hó. Terre qui est entrée en contact avec le corps humain.</w:t>
      </w:r>
    </w:p>
    <w:p w14:paraId="01CEC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-KAANDABASYI , igikaa Hbn pour -káanga Pintade.</w:t>
      </w:r>
    </w:p>
    <w:p w14:paraId="754F2C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-KAANDABASYI rukaa V syn -gáta-rw-íntaango Buveur insatiable.</w:t>
      </w:r>
    </w:p>
    <w:p w14:paraId="797A42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-KÁANDAGIR- gukáa, ye Tr A Gushiinga ikireenge ku butaka cg ku ikt. Poser le pied sur; fouler aux pieds.</w:t>
      </w:r>
    </w:p>
    <w:p w14:paraId="624BB7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-KAANDAGIRA bikaa V syn -honyoora Surnom du pied-bot.</w:t>
      </w:r>
    </w:p>
    <w:p w14:paraId="0DCDD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-KAANDÁGIRA gikaa V syn -áara Surnom du léopard.</w:t>
      </w:r>
    </w:p>
    <w:p w14:paraId="2D096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-KAÁNDAGIRE , V syn -táambi A Petite épée très courte.</w:t>
      </w:r>
    </w:p>
    <w:p w14:paraId="5D520F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-KÁANDAGIRO Uburyó bwó gushiinga ikireenge bw úmt. Manière particulière dont une pers pose le pied à terre.</w:t>
      </w:r>
    </w:p>
    <w:p w14:paraId="301A9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-KAANDAKAAND- gukaa, nze A Tr Gukórakora ikt buhórobúhoro utsíindagira ho íntoki. Palper doucement en pressant un peu.</w:t>
      </w:r>
    </w:p>
    <w:p w14:paraId="06E8A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-KAANDAMIZ- gukaa, je Et A V syn -tsíkamir- Faire peser son poids sur.</w:t>
      </w:r>
    </w:p>
    <w:p w14:paraId="256EF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-KAANDAMWOOYO , Bdw pour -tsíma Polenta.</w:t>
      </w:r>
    </w:p>
    <w:p w14:paraId="2E1F5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-KAANDAMWOOYO , igikaa Bdw pour -shyíimbo Haricot.</w:t>
      </w:r>
    </w:p>
    <w:p w14:paraId="040D6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-KÁANDARÁ , Et A Umukényezo wa kízuúngu ukózwe mu ruhú cg mu mweénda cg mu kiíndi ikt bakenyéza imyaambaro. Ceinture en cuir ou en étoffe taillée à l’européenne; ceinturon.</w:t>
      </w:r>
    </w:p>
    <w:p w14:paraId="12706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-KANDARUUGI , V syn -iibobeeza Chien voleur.</w:t>
      </w:r>
    </w:p>
    <w:p w14:paraId="7D90C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akanárya. Il boit et il mange.</w:t>
      </w:r>
    </w:p>
    <w:p w14:paraId="373CD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-KÁANDIDÁ , Et Umt wiiyámamariza gutóorwa cg usába umwaánya w úmurimo uyu n uúyu. Candidat aux élections ou à une fonction quelconque.</w:t>
      </w:r>
    </w:p>
    <w:p w14:paraId="34245E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-KAANDIK- I gukaa, tse A Gufoobagana kw íkt cyooróhereye. Être compressible.</w:t>
      </w:r>
    </w:p>
    <w:p w14:paraId="724B6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-KAANDIK- II gukaa, tse Rég Kinyaga Kwíinika ibigóori bigatiinda mu máazi. Amollir le maïs en le laissant tremper longtemps dans l’eau.</w:t>
      </w:r>
    </w:p>
    <w:p w14:paraId="527F4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-KAANDIISHO Inzogá cg amafuunguro yáandi umt ajyaaná mu rugó rurí mo úmugore úbyáaye vubá. Cadeau de bière ou de vivres qu’on offre à une famille ou à une femme accouchée.</w:t>
      </w:r>
    </w:p>
    <w:p w14:paraId="78B26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-KAANDO , Ibitooki bitaze áríko bishigáje gató ngo bishyé néezá. Bananes presque mûres.</w:t>
      </w:r>
    </w:p>
    <w:p w14:paraId="6EC8A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-KAÁNDU , V syn -aárwa Bière de sorgho.</w:t>
      </w:r>
    </w:p>
    <w:p w14:paraId="22BF7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-KAANDUUR- I gukaa, ye A Tr Kwáagura ikt imbere ukáanda ugániisha muu mpaánde záacyo. Elargir l’intérieur d’un objet en pressant vers les côtés.</w:t>
      </w:r>
    </w:p>
    <w:p w14:paraId="25997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-KAANDUUR- II gukaa, ye Rég Kinyaga Kwíinura ibigóori baákaanditse. Retirer de l’eau le maïs trempé.</w:t>
      </w:r>
    </w:p>
    <w:p w14:paraId="0B524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-KÁNE , Umwaambaro mushyá bagikuurá mu ruhú cg mu mpuúzu bakimará gukana. Vêtement neuf taillé dans une peau ou dans l’écorce de ficus.</w:t>
      </w:r>
    </w:p>
    <w:p w14:paraId="6E2F3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-KÁNETÍ 9i, iká Et A Ubk bw ícupa. Canette.</w:t>
      </w:r>
    </w:p>
    <w:p w14:paraId="24664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 gukáa, nze A Tr Gutéera ubwóoba. Faire peur à; effrayer.</w:t>
      </w:r>
    </w:p>
    <w:p w14:paraId="03CE8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261D8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-káango ; -kaángu ; -káangw-.</w:t>
      </w:r>
    </w:p>
    <w:p w14:paraId="56C17A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 , I Ubk bw íikóonderá rivuzwá n Ábatwá mu mihamirizo imwé n iímwe. Espèce d’instrument de musique dont se servent les Twa lors de l’exécution de certaines danses.</w:t>
      </w:r>
    </w:p>
    <w:p w14:paraId="57759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 , II Et Ubk bw ígitaambaaro cy ámabára kidodwá mo ímyeénda y ímikényero n íiy íimyíiteero. Espèce de tissu bariolé dont on fait des vêtements.</w:t>
      </w:r>
    </w:p>
    <w:p w14:paraId="56625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 , Ubk bw ígisiiga cy úbugoóndo kiriibwá kaándi gisá n ínkokó. Pintade sauvage; oiseau de la famille des Numididés : Numida meleagris.</w:t>
      </w:r>
    </w:p>
    <w:p w14:paraId="154D3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-KÁANGABÁGISHÁ , Iyo úúvuga agamíje ubwóorozi bw íinká, imvúra ibáanziriza umuhiindo. En se référant à l’élevage, pluie précédant de peu la petite saison des pluies de septembre.</w:t>
      </w:r>
    </w:p>
    <w:p w14:paraId="4E8DD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-KAANGABARIMYI , agakaa, udukaa Iyo úúvuga agamíje ubuhíinzi, akavúra k ígihe kigufí kabaanzíriza umuhiindo. En se référant à l’agriculture, pluie passagère préludant à une saison pluvieuse.</w:t>
      </w:r>
    </w:p>
    <w:p w14:paraId="3229D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-KÁANGABÁSHI , Ubk bw ágasiímba gató gafite ámababá y íbikúbaté, y úbugoóndo, n úduheémbe tureeture tureeshyá n ígihiímba. Gakuunda kubá mu mivumú n ímiyeenzi.</w:t>
      </w:r>
    </w:p>
    <w:p w14:paraId="09CD0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-KAANGABAVOOMYI , Tsd pour -káangabáshi Aegosome.</w:t>
      </w:r>
    </w:p>
    <w:p w14:paraId="18B65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-KÁANGAGÁ , igikáa, ibikáa Ubk bw ícyaátsi cyó mu gishaanga kigira íbibabi bireebire kaándi bikebána kiva mo íbt byiínshi nk úbwaátsi bwó </w:t>
      </w:r>
      <w:r w:rsidRPr="00461440">
        <w:rPr>
          <w:rFonts w:ascii="Times New Roman" w:hAnsi="Times New Roman" w:cs="Times New Roman"/>
          <w:sz w:val="28"/>
          <w:szCs w:val="28"/>
        </w:rPr>
        <w:lastRenderedPageBreak/>
        <w:t>gusakaaza inzu, icyaárire, isaso, imicé, nbd. Herbe de la famille des Cypéracées : Cyperius latifolius.</w:t>
      </w:r>
    </w:p>
    <w:p w14:paraId="27140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-KÁANGAGÁ Ikóraniro ry íbikáangagá byaámeze aht. Lieu occupée par des herbes.</w:t>
      </w:r>
    </w:p>
    <w:p w14:paraId="45DD5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-káangagá | &gt; -BÚRAKÍINDI B.</w:t>
      </w:r>
    </w:p>
    <w:p w14:paraId="56920C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-KÁANGAGÁ , Icúmu ry ímigóongo itatu cg iné aríko ritagira úbuúgi. Fer de lance à trois ou quatre arêtes, mais sans tranchant.</w:t>
      </w:r>
    </w:p>
    <w:p w14:paraId="3BEF7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-KÁANGAGURIK- gukáa, tse Intr Gushikagurika mu bitótsi biturútse ku kwíikaanga. Se réveiller en sursaut à plusieurs reprises.</w:t>
      </w:r>
    </w:p>
    <w:p w14:paraId="6C9E8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-KÁANGAMÚRUMAANGO , Imigozi ítíinnyé néezá. Cordes destinées aux constructions ou à l’emballage des charges, mais insuffisamment souples.</w:t>
      </w:r>
    </w:p>
    <w:p w14:paraId="1863B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-KÁANGAN- gukáa Intr Iyó bavuga úmt cg ikt, kubá gítiinyitse. Être redoutable, inspirer de la crainte.</w:t>
      </w:r>
    </w:p>
    <w:p w14:paraId="4598F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-KAÁNGANE A Mu kubúguza, ubusoro butarí miroongo itaandátu na búne. Au jeu de godets, pions en nombre irrégulier, c.</w:t>
      </w:r>
    </w:p>
    <w:p w14:paraId="188DC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-KÁANGANÉ , V syn -káangamúrumaango Corde qui n’est pas assez souple.</w:t>
      </w:r>
    </w:p>
    <w:p w14:paraId="131B33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-KAANGAAR- gukaa, ye Tr A Kúumviisha cg gutóonganyiriza umt amakosá yagíze. Faire des reproches à qq; reprendre durement qqn.</w:t>
      </w:r>
    </w:p>
    <w:p w14:paraId="1595F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-KAANGARA , A Inyána ikómooka kuu ngwaáte imáze gucúuka kaándi yagénewe kwiishyurwa umwéendá. Génisse qui est née d’une mère donnée en gage, qui est à peine sevrée et est destinée à rembourser une dette.</w:t>
      </w:r>
    </w:p>
    <w:p w14:paraId="35F03F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-KAANGARA Uruhuunduguru rw úutwáana dutó cyaane cg rw íinyána zicuutsé vubá. Multidude d’enfants ou de veaux à peine sevrés.</w:t>
      </w:r>
    </w:p>
    <w:p w14:paraId="5CB07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-KAANGARA , A Igikóreesho kiboshyé mu migano gifite índíba itéeye nk íiy íkibiíndi n úmubyíimba uhágaze wiibúumba ahagána heejuru. Ishobora kugira umuteméri cg kutáwugíra.</w:t>
      </w:r>
    </w:p>
    <w:p w14:paraId="78E6F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-KÁANGARAN- gukáa, nye Intr Kugira ubwóoba cg gukúuka umutíma. Être saisi d’épouvante ; être très effrayé.</w:t>
      </w:r>
    </w:p>
    <w:p w14:paraId="50F0B3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-HÚUKWAHUUKW-; -HÚUNGABAN-; -KÚUK- D; -SHYÁAGAGURW-; -TAGASHY-; -TÍMA H loc.</w:t>
      </w:r>
    </w:p>
    <w:p w14:paraId="3D145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-KÁANGAARANYÓOTA , igikáa V syn -hwiigiiri Mauvais tabac.</w:t>
      </w:r>
    </w:p>
    <w:p w14:paraId="504AF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-KÁANGARÚKIGA agakáa A Ukwíiyemeza ku abt ubéereka ko úbarushá kumenya ibt. Arrogance de qui s’impose aux gens qu’on croit ignorants.</w:t>
      </w:r>
    </w:p>
    <w:p w14:paraId="66F6CA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-KÁANGAAT- gukáa, se Kwíimaariinga ugakabya mu myiítwaarire cg gukóra ibt ushyíze mo ágakábyo. Se montrer hautain, montrer de l’affectation dans ses agissements.</w:t>
      </w:r>
    </w:p>
    <w:p w14:paraId="24C78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-KÁANGAATO agakáa Ugukábya mu myiífatire cg ishemá rireenze úrugero. Affectation dans le comportement, dans la façon de faire, fierté déplacée.</w:t>
      </w:r>
    </w:p>
    <w:p w14:paraId="15F4DF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-KÁANGAZ- gukáa, je A Tr Gushyíra ubúuki bubísi mu rwáagwá ruhiiye úkoongera ugatara. Mettre du miel dans de la bière de banane qui est déjà à point et exposer le mélange à la chaleur pour la fermentation.</w:t>
      </w:r>
    </w:p>
    <w:p w14:paraId="6E4180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-KAÁNGAZA , A Urwáagwá baáshyize mo úubúuki bakabitarana. Bière de banane au miel.</w:t>
      </w:r>
    </w:p>
    <w:p w14:paraId="61E75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-KAÁNGE , igikaá Umt wakúutse umutíma kubéera ubwóoba. Pers troublée, très craintive.</w:t>
      </w:r>
    </w:p>
    <w:p w14:paraId="042EF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-KÁANGIHENÉ , ** Ubk bw íinzóka. Serpent : Chlorophis irregularis.</w:t>
      </w:r>
    </w:p>
    <w:p w14:paraId="1814C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-KÁANGIIRÁ V var -:´:nkaangiirá Pleurs.</w:t>
      </w:r>
    </w:p>
    <w:p w14:paraId="714F4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-KÁANGIISH- gukáa, shije Tr Kwíiteera heejuru cg gukáangaata ufíte ikt wiishíingikirije hó wíiraata cg uteeréesha ubwóoba. Avancer un argument pour se vanter ou pour intimider.</w:t>
      </w:r>
    </w:p>
    <w:p w14:paraId="08EAD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-KÁANGIISHO , igikáa Urwíitwaazo cg urwíishiingikirizo rw úubwíiraasi cg rw íitéerabwóoba. Argument invoqué pour se vanter ou pour intimider; moyen d’intimidation.</w:t>
      </w:r>
    </w:p>
    <w:p w14:paraId="34FF7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-KÁANGO , A Imigeénzereze cg imyiífatire irí mo íitéerabwóoba. Intimidation, terreur.</w:t>
      </w:r>
    </w:p>
    <w:p w14:paraId="4791B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-KAÁNGU bikaá Hbn Izína bahiimba úmt w ígihubutsi. Surnom de qui agit avec précipitation, de la pers brutale.</w:t>
      </w:r>
    </w:p>
    <w:p w14:paraId="3C309F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-KAÁNGU , Aht haáridutse hagaciika igikukú. Eboulement, effondrement du sol, glissement de terrain.</w:t>
      </w:r>
    </w:p>
    <w:p w14:paraId="30570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-KAANGUK- I gukaa, tse Intr A Kuva mu bitótsi. S’éveiller, se réveiller.</w:t>
      </w:r>
    </w:p>
    <w:p w14:paraId="164B7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-KAANGUK- II gukaa, tse Kuriduka kw áht hagaciika inkaángu. S’effondrer en parlant du terrain; s’ébouler.</w:t>
      </w:r>
    </w:p>
    <w:p w14:paraId="68F89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-KAANGUR- I gukaa, ye Tr A Kuvaana umt cg ikt mu bitótsi. Réveiller.</w:t>
      </w:r>
    </w:p>
    <w:p w14:paraId="236BF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-KAANGUR- II gukaa, ye Gutúma umusózi ucíika inkaángu. Faire ébouler une colline.</w:t>
      </w:r>
    </w:p>
    <w:p w14:paraId="00710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-KAANGURA , A Impiriita cg ubwiira bwaa cyaane umt agira ákóra ikt. Empressement, ardeur, rapidité, fougue.</w:t>
      </w:r>
    </w:p>
    <w:p w14:paraId="0C00B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-KAANGURANY- gukaa, nyije cg nije Tr Gukaangura umt imbúragihe ugaciikiza ibitótsi. Interrompre le sommeil de qqn.</w:t>
      </w:r>
    </w:p>
    <w:p w14:paraId="12920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-KAANGURUK- gukaa, tse Intr V syn -hám- II A Être adulte.</w:t>
      </w:r>
    </w:p>
    <w:p w14:paraId="07AA1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-KÁANGUUZ- gukáa, je V syn -kónoz- Vider.</w:t>
      </w:r>
    </w:p>
    <w:p w14:paraId="22AF7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-KÁANGW- gukáa, nzwe </w:t>
      </w:r>
      <w:r w:rsidRPr="00461440">
        <w:rPr>
          <w:rFonts w:ascii="Times New Roman" w:hAnsi="Times New Roman" w:cs="Times New Roman"/>
          <w:sz w:val="28"/>
          <w:szCs w:val="28"/>
        </w:rPr>
        <w:t> Loc Kutábikáangwa : Kutágira ícyó wiitá hó. Ne se soucier de rien, se ficher de tout.</w:t>
      </w:r>
    </w:p>
    <w:p w14:paraId="40A66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-KÁNIFÚ 9i, iká Et Icyúuma cyaa kízuúngu gikuunjwá. Canif.</w:t>
      </w:r>
    </w:p>
    <w:p w14:paraId="4AF6F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-KANIK- I guka, tse Tr Et A V syn -koober- Serrer fort en liant.</w:t>
      </w:r>
    </w:p>
    <w:p w14:paraId="000AC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-KANIK- II guka, tse Tr A Gutóonganya umt umúraakariye cg kumúbwiirana agasuuzuguro. Gronder sévèrement qqn; s’adresser à qqn d’une manière hautaine.</w:t>
      </w:r>
    </w:p>
    <w:p w14:paraId="37B4BF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-KANIK- III guka, tse Et V var -kanish- Exercer la fonction de mécanicien, être réparateur d’appareils.</w:t>
      </w:r>
    </w:p>
    <w:p w14:paraId="2C120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-KANIKA , V syn -nigáansi Bière de banane dénaturée, falsifiée.</w:t>
      </w:r>
    </w:p>
    <w:p w14:paraId="4AC40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-KANIKA ruka Ivg Izína biitírira umt udátiinya áhó rukoméye. Surnom d’un guerrier hardi.</w:t>
      </w:r>
    </w:p>
    <w:p w14:paraId="5DED23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-KANÍKA maka Néol V syn -kanishi Mécanicien.</w:t>
      </w:r>
    </w:p>
    <w:p w14:paraId="6D71E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-KANIR- guka, ye A Gupfúundikira ikt ukagihaambiirira ho ígipfúundikizo ugakomeza. Fixer fermemment un couvercle à un récipient au moyen d’une ligature.</w:t>
      </w:r>
    </w:p>
    <w:p w14:paraId="45933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-KANIIR- guka, ye Sig pour -kanir- Lier fort, serrer.</w:t>
      </w:r>
    </w:p>
    <w:p w14:paraId="3BA25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-KÁNISÁ 9i, iká Et Por Saantaraári yó mu iidiíni y ábaporoso. Succursale, chez les protestants.</w:t>
      </w:r>
    </w:p>
    <w:p w14:paraId="5DCF4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-KANISH- guka, shije Néol Gukóra umurimo wó gusána ibinyábizíga cg imáshiíni. Exercer le métier de mécanicien.</w:t>
      </w:r>
    </w:p>
    <w:p w14:paraId="74AE8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-KANIISH- guka, shije Kugura cg kudódeesha umwaambaro mushyaáshya. Acheter ou faire coudre un habit neuf.</w:t>
      </w:r>
    </w:p>
    <w:p w14:paraId="66C9A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-KANISHI , Et Umt ukóra umurimo wó gusána ibyúuma. Mécanicien, réparateur d’appareils, d’autos, de vélos, etc.</w:t>
      </w:r>
    </w:p>
    <w:p w14:paraId="620BF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-KANIVO 9i, ika V syn -temé II C Caniveau.</w:t>
      </w:r>
    </w:p>
    <w:p w14:paraId="7F19D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-KANIZO , Umugozí w úmuvumú bakaníza. Lien fait en écorce de ficus et servant à attacher un couvercle à un récipient.</w:t>
      </w:r>
    </w:p>
    <w:p w14:paraId="1DA990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-KÁANJ- gukáa, nje Tr A Guhékenya ikt bigatiinda. Mâcher ou croquer pendant longtemps.</w:t>
      </w:r>
    </w:p>
    <w:p w14:paraId="0D110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-KAANJA , ** Agatí kabonéka mu karéeré kaa Byuumba kakagira ibibabi byiiháriye, bifite áméenyo. Indábo ni úumuhoondo kaándi ziiremye uducuki ku mitwé y ámashámi.</w:t>
      </w:r>
    </w:p>
    <w:p w14:paraId="61476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-KÁANJAGUR- gukáa, ye V var -káanjakaanj- Triturer pendant longemps.</w:t>
      </w:r>
    </w:p>
    <w:p w14:paraId="0C657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-KÁANJAKAANJ- gukáa, nje Tr Guhékenya ibt umwaánya mureemure ukabínoza. Triturer longtemps avec les dents.</w:t>
      </w:r>
    </w:p>
    <w:p w14:paraId="2B05C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-KÁANJAMÁ Bdw pour -tá Lait.</w:t>
      </w:r>
    </w:p>
    <w:p w14:paraId="184CC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-KÁANJAR- gukáa, ye Intr A Kuba íngaángara cg gukomera. En parlant d’un objet, être rigide, dur; manquer de souplesse.</w:t>
      </w:r>
    </w:p>
    <w:p w14:paraId="55057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-KAANKA , I A ** Ikt bavuzá cyó mu bwoóko bw ámakóonderá. Umutwé wó haáfi y úmunwa uri ho ágahehá.</w:t>
      </w:r>
    </w:p>
    <w:p w14:paraId="4ECBB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-KAÁNKA , II Bdw pour -hehá Chalumeau.</w:t>
      </w:r>
    </w:p>
    <w:p w14:paraId="77AD74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-KAÁNKA , igikaá A Amagúfa y úmt cg y ínyamáaswa yashíze ho ínyama aríko agífatanye. Ossature sans chair, carcasse, squelette.</w:t>
      </w:r>
    </w:p>
    <w:p w14:paraId="54666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-KAÁNKA Ihúuriro ry ínzira itúruka mu kanwa n ííturuka mu mazúuru. Arrière-bouche; gosier; larynx.</w:t>
      </w:r>
    </w:p>
    <w:p w14:paraId="768EC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-raká</w:t>
      </w:r>
    </w:p>
    <w:p w14:paraId="5D8F9A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-KAANKABUK- gukaa, tse V syn -horoot- Maigrir fortement à cause de la faim ou de la maladie.</w:t>
      </w:r>
    </w:p>
    <w:p w14:paraId="6934A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-KAANKABUKA Amasáro maníni afíte umweénge waagútse. Grosses perles à large trou.</w:t>
      </w:r>
    </w:p>
    <w:p w14:paraId="24D18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-KAANKABUR- gukaa, ye A Kuuna cg kóomora igishishwá ku ikt. Ecorcer une tige.</w:t>
      </w:r>
    </w:p>
    <w:p w14:paraId="158ED1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-KANNYI , Umt ukóra umwuuga wó gukana impú cg impuúzu. Tailleur, artisan qui prépare et taille les peaux pour en faire des vêtements, ou qui fait des vêtements en écorce de ficus.</w:t>
      </w:r>
    </w:p>
    <w:p w14:paraId="230DE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-KANO , ** V syn -rera Arbuste : Aeschynomene elaphroxylon. TROUPIN</w:t>
      </w:r>
    </w:p>
    <w:p w14:paraId="67887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-KANO , A Imiteérere y úruhú rw úmukáne cg ukt umwaambaro uwo árí wó wóose udóze. Façon dont une peau a été taillée pour en faire un vêtement; coupe; mode vestimentaire.</w:t>
      </w:r>
    </w:p>
    <w:p w14:paraId="7979E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-KANO , A Ikt gikozé mu dusaté tw údutí kiboshyé nk úmucé kigenéwe guháambiirwa mo íbyaánsi. Appareil fait de lamelles de bois assemblées par des cordes pour transporter des pots à lait.</w:t>
      </w:r>
    </w:p>
    <w:p w14:paraId="546066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rwaawe! Ô toi, esprit, sois content et apaise-toi, voici ta --!</w:t>
      </w:r>
    </w:p>
    <w:p w14:paraId="11515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-KAANTONI , Et Umukózi ushíinzwe umurimo wó gutúungaanya imihaánda. Cantonnier.</w:t>
      </w:r>
    </w:p>
    <w:p w14:paraId="796FD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-KANÚ Ukwíitegereza ibt bikaguteera kúumirwa. Regard ahuri.</w:t>
      </w:r>
    </w:p>
    <w:p w14:paraId="51931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-KANÚ , I V syn -tónoorano A Morceau de viande.</w:t>
      </w:r>
    </w:p>
    <w:p w14:paraId="1366E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-KANÚ , igika Umwaánya w úmubiri mu ruhaánde rw ínyuma uhúuza umutwé n ígihiímba. Nuque.</w:t>
      </w:r>
    </w:p>
    <w:p w14:paraId="6E0D4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-KANÚ uruka A V syn kebú Torticolis.</w:t>
      </w:r>
    </w:p>
    <w:p w14:paraId="0EB87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-KANÚ , II Umurimá w iíndáare úgóoye ihíinga. Champ qui est resté longtemps en jachère et dont le sol est devenu très dur à piocher.</w:t>
      </w:r>
    </w:p>
    <w:p w14:paraId="56BDC6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-KANUK- guka, tse Intr A Kuva imyuuna cyaane. Avoir un fort saignement de nez.</w:t>
      </w:r>
    </w:p>
    <w:p w14:paraId="497ED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-KANUR- I guka, ye Intr | Syn -bón- C A Gufuunguura amáaso. Garder les yeux ouverts.</w:t>
      </w:r>
    </w:p>
    <w:p w14:paraId="21569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-HÚNYEEZ- A; -KANAANTUK- A; -RYÉEBUUZ- B; -RYEEGE loc; -TÚRAM- A.</w:t>
      </w:r>
    </w:p>
    <w:p w14:paraId="119C8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-jíisho C loc. b) Guhágarika umutíma.</w:t>
      </w:r>
    </w:p>
    <w:p w14:paraId="3C1441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-KANUR- II guka, ye Tr A Gutúma igisebe gíkanuka. Faire saigner une plaie, la débrider.</w:t>
      </w:r>
    </w:p>
    <w:p w14:paraId="70211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-KANUUR- guka, ye Tr Gukana uruhú buundi bushya úsháaka ukt waakuurá mo úmwaambaro. Retailler une peau pour en faire un vêtement.</w:t>
      </w:r>
    </w:p>
    <w:p w14:paraId="416F97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-KANURUR- guka, ye Tr A Gupfúunduura ikt cyaapfuundíkiwe gíkaniwe. Enlever d’un objet un couvercle qui lui est attaché.</w:t>
      </w:r>
    </w:p>
    <w:p w14:paraId="7100D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-KANUZ- guka, je Tr A Gutúma umt aháangayika cg yíifata impuúngeenge. Causer beaucoup de soucis à.</w:t>
      </w:r>
    </w:p>
    <w:p w14:paraId="48ACA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-KÁNUZAJÍISHO , Hbn pour -áagwá Bière de banane.</w:t>
      </w:r>
    </w:p>
    <w:p w14:paraId="23A1C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-KANUZI , Shu Umt w úmutáangizi mu iishuúri iryo árí ryó ryóose. Elève qui est nouveau dans une école, bleu.</w:t>
      </w:r>
    </w:p>
    <w:p w14:paraId="1057D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 guka, nye A Intr Kuba íngaángara cg kugágara bíteewe n íimbého ikábije. Être engourdi par un froid intense, être transis de froid.</w:t>
      </w:r>
    </w:p>
    <w:p w14:paraId="16285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-KAANY- gukaa, nye Tr Guhótagura ikt ugíkaamuura. Tordre pour exprimer un liquide.</w:t>
      </w:r>
    </w:p>
    <w:p w14:paraId="257BD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-KANYA , Ibt by áamáazi bireendúuka bivá mu mabéere y íinka íháka. Liquide visqueux qui sort des trayons d’une vache en gestation.</w:t>
      </w:r>
    </w:p>
    <w:p w14:paraId="1B67AD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-KANYÁ 9i, ika Et</w:t>
      </w:r>
    </w:p>
    <w:p w14:paraId="736DB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-KANYAG- guka, ze V var -kanaag- Lier fortement.</w:t>
      </w:r>
    </w:p>
    <w:p w14:paraId="525A8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-KANYAKANY- guka, nye Intr A V syn -óoroherw- A Entrer en convalescence.</w:t>
      </w:r>
    </w:p>
    <w:p w14:paraId="76C043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H loc.</w:t>
      </w:r>
    </w:p>
    <w:p w14:paraId="48EF7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-KANYARAZ- guka, je Tr A Gutúma umt cg ikt bíkanyarara. Rider.</w:t>
      </w:r>
    </w:p>
    <w:p w14:paraId="264B2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-KANYIRIZ- I guka, je A Intr Guhúuza améenyo yó haruguru n áayó heepfo úgakomeza, cyaane cyaane bíteewe n úbubabáre. Serrer fortement les dents, surtout à cause de la douleur.</w:t>
      </w:r>
    </w:p>
    <w:p w14:paraId="2D19F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-KAANYIRIZ- gukaa, je Intr Kwíikabaganya ugashiinguura intáambwé wári uútaangiye gucíika integé. Redoubler d’efforts en marchant, malgré la fatigue.</w:t>
      </w:r>
    </w:p>
    <w:p w14:paraId="59115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-KANYIZ- guka, je A Gufáta ibt ukabikubira umt umwé cg abt bamwe ábaándi ukababuriza mó. Tout donner à une seule pers ou à un groupe, au détriment de tous les autres.</w:t>
      </w:r>
    </w:p>
    <w:p w14:paraId="08A16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-KANYÚ , A Ukwíikaanya k úmubiri w úmt udáherúuka ikimuri. Rudesse de la peau humaine qu’on n’enduit pas de beurre.</w:t>
      </w:r>
    </w:p>
    <w:p w14:paraId="336EF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-KANYÚ C V syn -aáku A Malchance.</w:t>
      </w:r>
    </w:p>
    <w:p w14:paraId="43E6C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-KÁANYUUR- gukáa, ye Tr A Gukáamuura ikt ushyíze m íimbáraga úsháaka kukivaana mo áamáazi. Tordre énergiquement pour extraire le liquide.</w:t>
      </w:r>
    </w:p>
    <w:p w14:paraId="08A6A9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-KANYURUK- guka, tse Intr A Kúumva ugúuwe néezá mu mubiri bíteewe nó kwíisiiga amavúta. Se sentir à l’aise parce qu’on s’est enduit de beurre.</w:t>
      </w:r>
    </w:p>
    <w:p w14:paraId="7CC5FC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-KANYURUR- guka, ye Tr V var -kónyoror- Enduire qqn de beurre pour rendre sa peau souple.</w:t>
      </w:r>
    </w:p>
    <w:p w14:paraId="52633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-KAANZA gaka ** Ikiméra kiraambá rimwé na rímwe kikamara umwáaka, kiba kíryaamye ku butaka kaándi kiboneka mu mashyaamba y ámayíingá. Ibibabi bigizwe n útuúndi twiínshi tugiiyé túbaangikanye kuu nkoóndo imwé naho índábo ni úumutuku ujyá kuba úbururú kaándi ziiremye uducuki tudatsitsé cyaane.</w:t>
      </w:r>
    </w:p>
    <w:p w14:paraId="433058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-KAÁNZA , Sig pour -geni Jeune mariée.</w:t>
      </w:r>
    </w:p>
    <w:p w14:paraId="30CA7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-KAANZU 9i, ikaa Et Umwaambaro mureemure udóze bushaáti cg nk íkizíbaho ákeénshi udáfite íkoóro. Robe; gandoura; aube; soutane.</w:t>
      </w:r>
    </w:p>
    <w:p w14:paraId="62EEA4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-KÁAPFAKAAPF- gukáa Tr A Gutápfuna ibyó watamíye ubízuungurutsa mu kanwa kugeza ubwo úbinogéje. Triturer dans la bouche.</w:t>
      </w:r>
    </w:p>
    <w:p w14:paraId="781FE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-KÁAPFAKAAPFY- gukáa, pfije Gutéera gukáapfakaapfa cg kubítegeka. Faire triturer.</w:t>
      </w:r>
    </w:p>
    <w:p w14:paraId="7B84E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-KAPFU , Inzoga íhíiye aríko imírika. Bière modérément fermentée et d’un goût agréable.</w:t>
      </w:r>
    </w:p>
    <w:p w14:paraId="33E52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-KAPFU V syn -aánga II Liquide blanchâtre qui sort de certaines graines. .</w:t>
      </w:r>
    </w:p>
    <w:p w14:paraId="79B5D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-KÁPITÁ , Et V var -gápitá Contremaître, capita.</w:t>
      </w:r>
    </w:p>
    <w:p w14:paraId="4FE86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-KAPITEÉNI , Et A Umusirikari mukuru úrí mu rwéego ruciiyé hagatí ya riyetona na komaanda. Capitaine, officier dont le grade se situe entre celui de lieutenant et celui de commandant.</w:t>
      </w:r>
    </w:p>
    <w:p w14:paraId="21891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-KAPORAÁRI , Et Umusirikari wó mu rwéego rwó haasi úrí hagatí ya ríkirí n úmuserija. Sous-officier dont le grade est le plus bas, sous celui du sergent.</w:t>
      </w:r>
    </w:p>
    <w:p w14:paraId="22AC6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-KAPÓ , igika Et Igikóreesho gifite úmunwa waagútse cy íkibóhano cg gikozé mu bushaánda cg mu ruhú cg mu biíndi byeendá gusa na rwó gifite úrufátiro, kigenéwe guhaahirwa mó cg gutwáarwa mo íbt ku rugeendo. Bourse, sacoche à large ouverture et à anses, faite en vannerie, en plastique, en cuir ou en simili-cuir, utilisée quand on fait ses emplettes ou en voyage.</w:t>
      </w:r>
    </w:p>
    <w:p w14:paraId="4B4B0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-KÁPUÚTU 9i, iká Et Shu Umukoóbwa utágira ámashuúri, utáazí gusoma nó kwaandika. Jeune fille qui n’a pas fréquenté l’école, qui ne sait ni lire ni écrire.</w:t>
      </w:r>
    </w:p>
    <w:p w14:paraId="194E1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 guka, ze Intr A Kuryáana ku rurími by íkt cg gushaariira. Être amer, âcre.</w:t>
      </w:r>
    </w:p>
    <w:p w14:paraId="64822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-VÚGIRIZ- D; -ZIRANIR-; -´::ZI G loc.</w:t>
      </w:r>
    </w:p>
    <w:p w14:paraId="6FAE7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-karuruk- II; -karwe ; -kaz-; -kazi . | Cf -kaaraam-; -kárih-; -káragashir-; -karyi .</w:t>
      </w:r>
    </w:p>
    <w:p w14:paraId="12526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Umuryaango ukómeye kaándi w índwaanyi. Membre du lignage -kara , qui était réputé belliqueux.</w:t>
      </w:r>
    </w:p>
    <w:p w14:paraId="7EE83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 A Ubk bw ákanyamáaswa kó mu zoónsa kaándi gatuungwá n ínyama. Umutwé ní muníni n údutwí dutó.</w:t>
      </w:r>
    </w:p>
    <w:p w14:paraId="2DB977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 I igika Imiteérere y úmt cg inyamáaswa cg ikt byiirábura. Teint noir.</w:t>
      </w:r>
    </w:p>
    <w:p w14:paraId="3F283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 I A Insína yó mu bwóoko bw íintúuntu aríko iyírusha kwíirabura. Variété du bananier -túuntu , plus noir que ce dernier.</w:t>
      </w:r>
    </w:p>
    <w:p w14:paraId="05F7A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 I Ubk bw úruyúki rweendá kugira ibára ryiirábura. Variété d’abeilles de couleur noirâtre.</w:t>
      </w:r>
    </w:p>
    <w:p w14:paraId="09DF3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ruka Hbn A Izína biita úmt w ígikara tsiritsiri. Surnom d’une pers dont la peau est très noire.</w:t>
      </w:r>
    </w:p>
    <w:p w14:paraId="53A10E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I gika Ubk bw úburó bwiirábura. Variété d’éleusine noire.</w:t>
      </w:r>
    </w:p>
    <w:p w14:paraId="64A3C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-KARA ruka Umusózi na kómiíni birí mu majyáaruguru ya perefegituúra ya Kíbuungo. Colline et commune situées dans le nord de la préfecture de Kibungo.</w:t>
      </w:r>
    </w:p>
    <w:p w14:paraId="7A67E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II igika Inuuko mbi ígírwa n ábt bamwé na bámwe. Odeur repoussante que dégage le corps de certaines pers.</w:t>
      </w:r>
    </w:p>
    <w:p w14:paraId="7EE52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 II A V syn -ruba B Désir sexuel.</w:t>
      </w:r>
    </w:p>
    <w:p w14:paraId="376D6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III Inzoga íryóoshye cyaane. Bière de très bonne qualité.</w:t>
      </w:r>
    </w:p>
    <w:p w14:paraId="7C443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 II A Amaháané cg urusakú biteerwá n úmt. Dispute, vacarme.</w:t>
      </w:r>
    </w:p>
    <w:p w14:paraId="602F1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 , A Agacé k úrukwí rwaatsé kakirí ho úmuriro. Braise, charbon ardent.</w:t>
      </w:r>
    </w:p>
    <w:p w14:paraId="09F19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 maká Ubk bw íbijuumba. Variété de patate.</w:t>
      </w:r>
    </w:p>
    <w:p w14:paraId="15513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 ruká Inkekwe níni y úmuriro. Grand brasier.</w:t>
      </w:r>
    </w:p>
    <w:p w14:paraId="69024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 guká A Kwíisukuura intoki ubígiriishije amáazi. Se laver les mains.</w:t>
      </w:r>
    </w:p>
    <w:p w14:paraId="17F56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-KÁRABA , A Ubk bw ínyamáaswa y íshyaámba isá n íinjáangwe ítúungwa n ínyama gusa. Espèce de gros carnassier sauvage du genre chat.</w:t>
      </w:r>
    </w:p>
    <w:p w14:paraId="3D997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-KÁRABANO Inzogá bakaangáriisha utwúuki tw údusigarantoki cg utwuunyuguzanyo bóongeye mo útuúndi duké twó gutuubuura. Bière à laquelle on mêle du miel de basse qualité obtenu en rinçant les récipients qui ont servi lors de la récolte.</w:t>
      </w:r>
    </w:p>
    <w:p w14:paraId="42B3C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-KÁRABIR- guká, ye Rgr Gufunyaanga amavúta n ámasé mu máazi mbere yó kuragura amavúta. Malaxer du beurre et de la bouse dans de l’eau avant de faire la divination par le beurre.</w:t>
      </w:r>
    </w:p>
    <w:p w14:paraId="05088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-KÁRABIRO , igiká Ikt kibaajé mu gití cg kibuumbyé mu iibuúmba bateréka muu nsí y íbigaanza by úúkaraba amáazi agashuungukira mó. Cuvette en bois ou en poterie servant à recueillir l’eau qui tombe des mains de celui qui se les lave.</w:t>
      </w:r>
    </w:p>
    <w:p w14:paraId="3480D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-KÁRABIISH- guká, shije Néol V var -káribiish- et syn -vuny- Autoriser à entrer.</w:t>
      </w:r>
    </w:p>
    <w:p w14:paraId="4CDD3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-KARABIYA 9i, ika Et Ikt kiníni gikozé mu kiráhuré kaándi kiremétse nk ícupa aríko kikariruta ubuníni. Dame-jeanne.</w:t>
      </w:r>
    </w:p>
    <w:p w14:paraId="5D94A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-KÁRABO , Igikóreesho icyo ári cyó cyóose bashyirá mo áamáazi yó gukáraba. Récipient quelconque destiné à contenir de l’eau pour se laver les mains.</w:t>
      </w:r>
    </w:p>
    <w:p w14:paraId="2B453E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-KÁRABUK- guká, tse Intr A Gutíinyuuka kuvúga ku mugaragaro by úmt wari uúsaanzwe ahóombekereza. En parlant d’une pers ordinairement timide, se surmonter et oser riposter ou parler en public, vaincre sa timidité.</w:t>
      </w:r>
    </w:p>
    <w:p w14:paraId="1A6C5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-KÁRABUR- guká, ye Tr A Gutúma umt cg ikt gíkarabuka. Donner plus d’audace à.</w:t>
      </w:r>
    </w:p>
    <w:p w14:paraId="4A0C0C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imbwá bayiha amavuubi. Quand on veut -- à un chien, on lui donne à manger des guêpes.</w:t>
      </w:r>
    </w:p>
    <w:p w14:paraId="4B3F5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-KÁRABURUR- guká, ye Fréq Gukáraba ubwaa kéenshi. Se laver les mains pour la tantième fois.</w:t>
      </w:r>
    </w:p>
    <w:p w14:paraId="5850EB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-KÁRABY- guká, bije A Tr Kóoza umt ibigaanza. Laver les mains à qqn.</w:t>
      </w:r>
    </w:p>
    <w:p w14:paraId="33567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-KARÁBYA , Umt ukárabya undí. Pers qui aide une autre à se laver les mains.</w:t>
      </w:r>
    </w:p>
    <w:p w14:paraId="17546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 guka, ze A Tr Gutseetera urwoóndo muu ntoki cg ikiíndi kimezé nka rwó ubíshuungushura. Rouler entre les mains de l’argile ou une masse de matière semblable pour l’allonger.</w:t>
      </w:r>
    </w:p>
    <w:p w14:paraId="1B040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-ÍISHAABUUNG-; -KÁBUR- B; -KAAY- C; MANIVEÉRI ø A B; -MÁSHIÍNI D; MOTÉERI ø A.</w:t>
      </w:r>
    </w:p>
    <w:p w14:paraId="0521B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-KARAGAMIGERA Itaábi rikazé. Tabac fort.</w:t>
      </w:r>
    </w:p>
    <w:p w14:paraId="79332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-KARAGANO Amatá baakuuyé mó ay íngugu mu iikaragiro. Lait écrémé.</w:t>
      </w:r>
    </w:p>
    <w:p w14:paraId="3971EC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-KÁRAGASHIR- guká, ye A B V var -kágashir- Être vigoureux.</w:t>
      </w:r>
    </w:p>
    <w:p w14:paraId="6287A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-KÁRAGAT- guká, se A V var -karag- G Brandir.</w:t>
      </w:r>
    </w:p>
    <w:p w14:paraId="09396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-KARAGATA , ** Ikiméra cy úrugozí, rimwé na rímwe kikaba gíteeye butí kaándi kikaboneka mu mashyaamba y ímisózi mireemire. Ibibabi byáacyo ntíbisharúye, biríihariye kaándi birabéengerana.</w:t>
      </w:r>
    </w:p>
    <w:p w14:paraId="7B482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-KÁRAGATIR- guká, ye A B V var -kágashir- A B Être vigoureux.</w:t>
      </w:r>
    </w:p>
    <w:p w14:paraId="1A991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-KARAGATIRA , AV syn -úmagwá Objet qui a durci en séchant.</w:t>
      </w:r>
    </w:p>
    <w:p w14:paraId="7F0D0F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-KARÁGE , A V syn -hótorá II B Pers mince mais forte.</w:t>
      </w:r>
    </w:p>
    <w:p w14:paraId="331AE8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-KARAGIR- guka, ye Néol Gusukuurira urutooke ukóonda mo íbishará cg ibireere byuúmiye hó cg kwíicira ishyaamba. Emonder, entretenir une bananeraie ou un boisement.</w:t>
      </w:r>
    </w:p>
    <w:p w14:paraId="2A4D7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-KARAGIRO , Néol Aht bakarágira amatá. Laiterie industrielle.</w:t>
      </w:r>
    </w:p>
    <w:p w14:paraId="79636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-KARAGO , A Agacé k íbuúmba gakaráze. Boudin d’argile auquel on donne une forme cylindrique; colombin.</w:t>
      </w:r>
    </w:p>
    <w:p w14:paraId="7610D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-KARAGO , V syn -yúzi C Jeton divinatoire.</w:t>
      </w:r>
    </w:p>
    <w:p w14:paraId="7FECB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-KARAGO V syn -gabo Haricots dont la cuisson est presque à point.</w:t>
      </w:r>
    </w:p>
    <w:p w14:paraId="380EB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-KARÁGU , igika V var -karávu Egratignure.</w:t>
      </w:r>
    </w:p>
    <w:p w14:paraId="28A24D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-KÁRAKAR- guká, ye Intr Kugerageza gukóra ikt aríko kikakunanira. Essayer en vain.</w:t>
      </w:r>
    </w:p>
    <w:p w14:paraId="75867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-KWAAKUZ-; -SHÚBEERO loc; -SÍRISIIMB- B; SOYÁ ø loc; -SYO A loc; -TWAAG- B; -ZOZI C.</w:t>
      </w:r>
    </w:p>
    <w:p w14:paraId="42271E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-KARAKARA ruka Et Ubk bw íitáfaári riníni buubákiisha ryúumye gusa bátagoombyé kurítwiika. Brique adobe, espèce de grosse brique en terre séchée qui sert en construction sans être cuite.</w:t>
      </w:r>
    </w:p>
    <w:p w14:paraId="71BEB8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-KÁRAKÁRA , A ** Igití kibonéka mu mashyaamba y ímisózi mireemire nó ku Gikoóngoro, gifite íbibabi byiiháriye bifite áméenyo n íindábo ziirémye uducuki ku mitwé y ámashámi. Imbúto zifite igihú gihaangáye cyiisátagura zéeze.</w:t>
      </w:r>
    </w:p>
    <w:p w14:paraId="3CB66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-KÁRAKÁRA , A Umuriro ukómeye kaándi udáteera úmwóotsi. Feu ardent et sans fumée.</w:t>
      </w:r>
    </w:p>
    <w:p w14:paraId="3D28D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-KAARAAM- gukaa Intr Kuvúgana umwaága cg uburaakari by úmt akiigira kiryaaná cg kuuka umt ináabí. Parler rudement, s’adresser brutalement à.</w:t>
      </w:r>
    </w:p>
    <w:p w14:paraId="63402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-KÁRAMÚ 9i, iká Et Igikóreesho baandíkiisha inyugúti z úmukonó. Crayon, porte-mine.</w:t>
      </w:r>
    </w:p>
    <w:p w14:paraId="2ED5F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-KARAMUSHÍ , Et V syn -rahú Pers irascible.</w:t>
      </w:r>
    </w:p>
    <w:p w14:paraId="62692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 guká, nnye Néol Gukóra imirimo y úbwaanditsi mu biro. Être clerc; faire des travaux de bureau.</w:t>
      </w:r>
    </w:p>
    <w:p w14:paraId="76BF6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 guká, nze Tr A Kúumiisha ibt ubícaaniriye mu ikt. Cuire à sec, rôtir, griller dans un récipient; torréfier ou faire sécher dans un récipient chauffé.</w:t>
      </w:r>
    </w:p>
    <w:p w14:paraId="273B4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-KÁRAANGAN- guká A V syn -bóomboran- Produire un cliquetis.</w:t>
      </w:r>
    </w:p>
    <w:p w14:paraId="294C5C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-KÁRAANGE muká Umusózi na komiíni birí mu bureéngerazúuba bwaa perefegituúra ya Byuumba. Colline et commune de l’ouest de la préfecture de Byumba.</w:t>
      </w:r>
    </w:p>
    <w:p w14:paraId="718D5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-KÁRAANGÉ , V var -káraango B Qqch qui est grillé.</w:t>
      </w:r>
    </w:p>
    <w:p w14:paraId="55DBC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-KÁRAANGO , A Umwuúka uhúumura néeza útúruka mu ibt bakaráanze. Bonne odeur de rôti, de torréfié.</w:t>
      </w:r>
    </w:p>
    <w:p w14:paraId="6B9F5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-KÁRAANGUK- guká, tse Intr Kugira icyaáka by úmt wariiye íbiryó birí mo úumúunyu mwiínshi cyaane cg utwíitswe n ícyoókeere. Avoir très soif, en parlant de celui qui a mangé des aliments trop salés ou de celui qui est accablé par une forte chaleur.</w:t>
      </w:r>
    </w:p>
    <w:p w14:paraId="5A8C3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-SHÍRIIR- E; -TÍMA A loc; -TÚRAGAR- I B.</w:t>
      </w:r>
    </w:p>
    <w:p w14:paraId="50451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-KÁRAANGUR- ye Tr V var -káraang- E Causer une grande soif.</w:t>
      </w:r>
    </w:p>
    <w:p w14:paraId="069B8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-KÁRAÁNI , Et</w:t>
      </w:r>
    </w:p>
    <w:p w14:paraId="17B9E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-KARAANKA , igika A Ubk bw ícyaátsi kimera ígasózi hadatuuwé, cyaane cyaane aht h íbihanamaanga hadahiingwá. Cyeenda kumera nk úmukeenke aríko kikawuruta ubuníni mu mubyíimba.</w:t>
      </w:r>
    </w:p>
    <w:p w14:paraId="51E5F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 et appartenant à la famille des Poacées : Hyparrhenia acutispathacea. Pousse sur les collines dans des endroits incultes, inhabités et escarpés.</w:t>
      </w:r>
    </w:p>
    <w:p w14:paraId="7D55B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-KARAANKA , V syn -kérakéenja Plante lianescante : Pennisetum trachyphyllum.</w:t>
      </w:r>
    </w:p>
    <w:p w14:paraId="5C4E2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-KARAANKA 9i,10i ika Et V syn -nyoóbwa A Arachide.</w:t>
      </w:r>
    </w:p>
    <w:p w14:paraId="3D8B6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-KARAANKA Et</w:t>
      </w:r>
    </w:p>
    <w:p w14:paraId="2942B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-KÁRAANKAN- guká V var -káraangan- Produire un cliquetis.</w:t>
      </w:r>
    </w:p>
    <w:p w14:paraId="7E963C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-KARAR- guka, ye A V syn -héembur- I Couper.</w:t>
      </w:r>
    </w:p>
    <w:p w14:paraId="648EE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-KÁRARA , ** Agatí gató kagira índeeshyo kuva kurí meetero ebyiri kugeza ku iicúmi kabonéka mu turéeré twaa Ruheengeri, Kibuye na Cyáangugu. Ibibabi biraháangaye, ntibisharúye, birakomeye kaándi bikabéengerana ku ruhaánde rwáabyo rwó heejuru.</w:t>
      </w:r>
    </w:p>
    <w:p w14:paraId="59BE8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-KÁRARA ruká Umugezi úturuka mu iishyaamba ryaa Nyúungwe ukanyura murí komiíni Musebéya ukageenda ugábanya Ubufuúndu n Úbunyaambiriri ukiisuka murí Mwóogo. Rivière qui prend sa source dans la forêt de Nyungwe, passe dans la commune de Musebeya, forme la limite entre la région de l’Ubufundu et celle de l’Ubunyambiriri et se jette dans la Mwogo.</w:t>
      </w:r>
    </w:p>
    <w:p w14:paraId="7DAEA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-KÁRARAAMBWÉ , Ubk bw íkiméra. Espèce de plante non identifiée.</w:t>
      </w:r>
    </w:p>
    <w:p w14:paraId="30CDF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-KARÁRE , Igisigáati baásaaruuye mo ámasaka áríko ibikenyéri bigasigara bíhagaze cg umurimá baáhwaanyaguye mo íbigóori ibití byáabyo bigasigara bíhagaze. Champ de sorgho qu’on a moissonné en coupant l’épi avec son pédoncule et en laissant la tige debout; champ dans lequel on a récolté du maïs en écartant simplement les épis de leurs tiges et en laissant ces tiges debout.</w:t>
      </w:r>
    </w:p>
    <w:p w14:paraId="687BA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-KARARO , Umuháambiiro w ámasaká baakaráye. Gerbe d’épis de sorgho coupés avec leurs pédoncules.</w:t>
      </w:r>
    </w:p>
    <w:p w14:paraId="6A669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-KARARUK- guka, tse V var -karuuk- Atténuer sa colère.</w:t>
      </w:r>
    </w:p>
    <w:p w14:paraId="7D8FF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-KARARUKA ruka V var -karuruka et syn -twáari A Vaillant guerrier. .</w:t>
      </w:r>
    </w:p>
    <w:p w14:paraId="184A8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-KARARUKA ruka A V var karuruka et syn -ráaziko Saut à la corde.</w:t>
      </w:r>
    </w:p>
    <w:p w14:paraId="7DA9A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-KARÁSA buka Ubk bw úmwuumbati utárurá. Variété de manioc doux.</w:t>
      </w:r>
    </w:p>
    <w:p w14:paraId="70287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-KARASUUNDI Akanuuko kabí gaturúka mu gituba cy úuwó bamazé kweenda. Mauvaise odeur que dégage la vulve d’une femme après les rapports sexuels.</w:t>
      </w:r>
    </w:p>
    <w:p w14:paraId="5BCB05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-KARAAT- guka, se Intr A Kurura kw íkt. Avoir un goût amer, piquant.</w:t>
      </w:r>
    </w:p>
    <w:p w14:paraId="16A5F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-KÁRATÁ 9i, iká Et V var -karíta 9i Carte géographique; carte à jouer.</w:t>
      </w:r>
    </w:p>
    <w:p w14:paraId="78C4D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-KÁRATAÁSI 9i, iká Et V syn -papuro A Feuille de papier.</w:t>
      </w:r>
    </w:p>
    <w:p w14:paraId="33B7DB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-KARÁATE V var -karé A Goût aigre, piquant; saveur amère, amertume. | = RAD.</w:t>
      </w:r>
    </w:p>
    <w:p w14:paraId="2F6E8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-KÁRAVAÁTI 9i, iká V var -karuvaáti 9i Cravate.</w:t>
      </w:r>
    </w:p>
    <w:p w14:paraId="3D772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-KARÁVU , igika Umukwaáru usígara aht haakoróbotse ku mubiri mubí. Trace qui reste sur un corps égratigné.</w:t>
      </w:r>
    </w:p>
    <w:p w14:paraId="1F3B4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-KÁRAÁYI 9i, iká Et Igisahaani kiníni gicuzé mu íbaati ry ínguunguru; bagikarabira hó cg bakakimesera hó. Grande cuvette faite en tôle de touque, qu’on emploie pour se laver ou pour laver des habits.</w:t>
      </w:r>
    </w:p>
    <w:p w14:paraId="3F97F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-SAHAANI 9i.</w:t>
      </w:r>
    </w:p>
    <w:p w14:paraId="4402E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-KÁRAZ- guká, je Intr Kuvúgana amakaráza bíteewe nó gusárara. Avoir la voix enrouée ou rauque, de naissance ou autrement.</w:t>
      </w:r>
    </w:p>
    <w:p w14:paraId="3F04C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-KARÁZA , Arch Umwé mu bíiru baávuzaga ingoma z íbwaámi baákomookaga mu Biraambo hó mu Nyáantáango. Ritualiste tambourinaire de la cour, originaire de Birambo dans la région de Nyantango.</w:t>
      </w:r>
    </w:p>
    <w:p w14:paraId="3530F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-KARÁZA Ibt biizá mu mihogo úmt akagira ijwí ritabonéye. Enrouement de la voix.</w:t>
      </w:r>
    </w:p>
    <w:p w14:paraId="31E02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-KARE 9i, ika Et V syn -koondo Targette; verrou.</w:t>
      </w:r>
    </w:p>
    <w:p w14:paraId="7EB25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-KARÉ , V var -kazi Fort et méchant.</w:t>
      </w:r>
    </w:p>
    <w:p w14:paraId="1B4F6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-KARÉ A Ubururé bw íkt. Amertume, aigreur, goût piquant.</w:t>
      </w:r>
    </w:p>
    <w:p w14:paraId="4F76D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-KARÉ maka Et Umt udáshobókera cg utóoróhera abaándi. Pers méchante, féroce.</w:t>
      </w:r>
    </w:p>
    <w:p w14:paraId="1DFE8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-KARÉ maka Et Inzogá cg itaábi bikoméye, byiifíte mo ákt k úbushaáriire. Bière ou tabac très fort.</w:t>
      </w:r>
    </w:p>
    <w:p w14:paraId="4884D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-KARÍ Et V var -karé Méchanceté, férocité.</w:t>
      </w:r>
    </w:p>
    <w:p w14:paraId="2ABAC4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-KARÍ maka V var -karé Méchant, féroce.</w:t>
      </w:r>
    </w:p>
    <w:p w14:paraId="59FF5B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-KAARI , igikaa A Inyúbako y úrugo íshámikira kuu nkiíke ya rúguru n íy eépfo igakiingiriza uruhaánde rw ínyuma rw ínzu. Partie de l’enclos qui est située derrière la maison et qui s’appuie sur ses deux ailes.</w:t>
      </w:r>
    </w:p>
    <w:p w14:paraId="346E82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 , Ibt bisá n áamáazi biturúka muu mpyíko bikiiruunda mu ruhago mbere yó gusohoka haanze úmt abínyaara. Urine.</w:t>
      </w:r>
    </w:p>
    <w:p w14:paraId="0E914E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 , Bdw pour -goré Femme.</w:t>
      </w:r>
    </w:p>
    <w:p w14:paraId="777C8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-KÁRIBIISH- guká, shije Néol V syn -vuny- Autoriser à entrer.</w:t>
      </w:r>
    </w:p>
    <w:p w14:paraId="7E53E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-KARIDINAÁRI , Et Umwé mu batégetsi bó mu rwéego rukurú rwaa kiriziyá gatoriká biitóora mó Paapá. Cardinal, prélat catholique.</w:t>
      </w:r>
    </w:p>
    <w:p w14:paraId="72D74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-KÁRIH- guká, shye Intr A Gushaariira kw íbiriíbwa cg kw íbinyoóbwa byaáshaaje bigata uburyoóhe. Se détériorer, être âcre au goût, déplaisant; en parlant des aliments ou des boissons vieillies; perdre leur bonne qualité.</w:t>
      </w:r>
    </w:p>
    <w:p w14:paraId="46C7A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-KÁRIHÁ , Igihurú gipfukíriye amahwá. Buisson épineux.</w:t>
      </w:r>
    </w:p>
    <w:p w14:paraId="73AFE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-KÁRIHÉ , Ikt gishaaríira kubéera kó kimaze ígihe kireekire. Matière devenue aigre en vieillissant.</w:t>
      </w:r>
    </w:p>
    <w:p w14:paraId="3DD36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-KARIKARI Igikagátiza cy ámaháané. Attitude méchante et brutale.</w:t>
      </w:r>
    </w:p>
    <w:p w14:paraId="71F27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-KARINE 9i, ika Et Agatabo gatóoyá kaágenewe kwaandikwa mó. Carnet.</w:t>
      </w:r>
    </w:p>
    <w:p w14:paraId="7DBAB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-KÁRISHY- guká, hije A Gutúma ikt gíkariha. Rendre âcre, amer, piquant.</w:t>
      </w:r>
    </w:p>
    <w:p w14:paraId="7F9FA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-KARÍSHYA , A Ubk bw ágatí gahagáze gafite ámashámi aráraamba kabóneka mu mashyaamba y ámayíingá. Arbuste dressé ou sarmenteux de la famille des Solanacées : Solanum renschii.</w:t>
      </w:r>
    </w:p>
    <w:p w14:paraId="29E11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-KARÍSHYA , Ubk bw íntobo írúra cyaane. Sorte de baie très amère.</w:t>
      </w:r>
    </w:p>
    <w:p w14:paraId="3B789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-KÁRISHYO , Sig Ugukábura ikt kigasara. Excitation.</w:t>
      </w:r>
    </w:p>
    <w:p w14:paraId="1C4B3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-KARISO 9i, ika Et Umwaambaro baambára imbere y íyiíndi ufátira ku rukényerero ugahisha imyaánya iráanga igitsína. Culotte de dessous; caleçon; slip masculin ou féminin.</w:t>
      </w:r>
    </w:p>
    <w:p w14:paraId="0C360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-KARÍTA 9i, ika Et A Mu byeérekeye ubumenyi bw íisí n íbiyíkiikije, igishushaanyo icyo ári cyó cyóose gisobáanura imiteérere yáayo cg y ígihúgu iki n iíki cg y ákaréere áka n aáka. Carte géographique.</w:t>
      </w:r>
    </w:p>
    <w:p w14:paraId="1101E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-PIKÍ 9i; -RAÁSI 9i; -RUWA ø; -SARABA ; SETÍ 9i; -TÍMA ; -TÚRUFÚ 9i A; VARE ø; -ZUÚNGU .</w:t>
      </w:r>
    </w:p>
    <w:p w14:paraId="1099C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-KARITO 9i, ika Et Ikt kimezé nk ígisáandugú gikozwé mu bipapuro bikoméye. Carton d’emballage, grande boîte en carton.</w:t>
      </w:r>
    </w:p>
    <w:p w14:paraId="77800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-KÁRITUÚNSI 9i, 10i iká V var -tuúnsi Eucalyptus.</w:t>
      </w:r>
    </w:p>
    <w:p w14:paraId="060D5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-KARIZO , igika Ikt gikozwé mu iibuúmba cyaágenewe gushyírwa mo áamáazi bakoréesha mu rugaánda. Pot en argile dans lequel les forgerons mettent de l’eau.</w:t>
      </w:r>
    </w:p>
    <w:p w14:paraId="4967F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-KARO 9i, ika Et Imwé mu makáratá bakoréesha bákina ishúshaanije ho ákt k ímpaánde enyé zitaanganya ámaguúni. Carreau, une des quatre couleurs du jeu de cartes.</w:t>
      </w:r>
    </w:p>
    <w:p w14:paraId="349731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-KAROTI 9i, ika Et Imbúto yá kízuúngu yeera íkijuumba cyeendá kuba úmuhoondo. Carotte.</w:t>
      </w:r>
    </w:p>
    <w:p w14:paraId="27640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-KARÚ muka Et Icyáayi kitarí mo ámatá. Thé préparé sans lait.</w:t>
      </w:r>
    </w:p>
    <w:p w14:paraId="430E93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-KARÚ Déf </w:t>
      </w:r>
      <w:r w:rsidRPr="00461440">
        <w:rPr>
          <w:rFonts w:ascii="Times New Roman" w:hAnsi="Times New Roman" w:cs="Times New Roman"/>
          <w:sz w:val="28"/>
          <w:szCs w:val="28"/>
        </w:rPr>
        <w:t> Loc Gusiba -- : Kugirira umt náabí bikoméye. Faire du mal à qqn.</w:t>
      </w:r>
    </w:p>
    <w:p w14:paraId="2135A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-KARUUK- guka, tse A Kureka amakare úgatúuza. Atténuer sa colère, s’adoucir.</w:t>
      </w:r>
    </w:p>
    <w:p w14:paraId="22265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-KARUMERITÁ , Et Umwé mu bakoóbwa biíhaaye Imáana wó mu muryaango washíinzwe na Yóhaáni Soreth. Carmélite, membre d’un ordre religieux catholique.</w:t>
      </w:r>
    </w:p>
    <w:p w14:paraId="351C0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-KARUUR- guka A Gutúma umt atúuza. Rendre calme, adoucir.</w:t>
      </w:r>
    </w:p>
    <w:p w14:paraId="0ED9E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-KARURUK- I guka, tse V var -karuuk- Atténuer sa colère.</w:t>
      </w:r>
    </w:p>
    <w:p w14:paraId="5978FA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-KARURUK- II guka, tse Sig Koongeza umureego mu byó wakorága. Redoubler d’ardeur.</w:t>
      </w:r>
    </w:p>
    <w:p w14:paraId="11245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-KARURUKA ruka Sig pour -twáari A Vaillant guerrier.</w:t>
      </w:r>
    </w:p>
    <w:p w14:paraId="3AE20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-KARURUKA ruka V syn -ráaziko B Jeu de saut à la corde.</w:t>
      </w:r>
    </w:p>
    <w:p w14:paraId="0CB05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-KÁA-RUSAÁKE -,- Tsd pour -kokókazi Poule, gallinacée femelle.</w:t>
      </w:r>
    </w:p>
    <w:p w14:paraId="630B6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-KARUVAÁTI 9i, ika Et Agataambaaro k úmuriimbo kadozé bushumí bafuungíra ku iikoóro y íshaáti. Cravate.</w:t>
      </w:r>
    </w:p>
    <w:p w14:paraId="46994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-KARWE , A Ubk bw íkiméra. Espèce de plante.</w:t>
      </w:r>
    </w:p>
    <w:p w14:paraId="01A129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-KÁRWE , A Akt k úruhaanga bacá ku kabúno k úmwaambi cg k ímpirú kugira ngo babone úkó bawutamíka ku ruvuto. Encoche de flèche.</w:t>
      </w:r>
    </w:p>
    <w:p w14:paraId="1EB32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-KARYI , V syn -baamba B Bière forte.</w:t>
      </w:r>
    </w:p>
    <w:p w14:paraId="5A2C9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-KÁRYI , Ubk bw ígikáangagá. Variété de Cyperus.</w:t>
      </w:r>
    </w:p>
    <w:p w14:paraId="7ADD5F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-KÁRYI Akaréeré k Úrwaanda karí mu burásirazúuba bwaa perefegituúra ya Kigalí, kiibáanze murí Komiíni ya Bícuúmbi. Région du Rwanda située à l’est dans la préfecture de Kigali, dont la plus grande partie est centrée sur la commune de Bicumbi.</w:t>
      </w:r>
    </w:p>
    <w:p w14:paraId="19A54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-KÁA-SÉ -,- mukáa, bakáa Umugoré wa sé w úmt aríko utárí nyina. Sa marâtre, sa belle-mère, c.</w:t>
      </w:r>
    </w:p>
    <w:p w14:paraId="754E4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 gukaa, she A Intr Kurimira umuguungiro. Faire un labour pour préparer un billon dans un marais avant de le cultiver.</w:t>
      </w:r>
    </w:p>
    <w:p w14:paraId="5741A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-KAASHAGUR- ye Tr Gukóra ikt vubáavubá n íngufú ku buryó budahwiitsé. Traiter de manière rapide, brutale, désordonnée; brutaliser.</w:t>
      </w:r>
    </w:p>
    <w:p w14:paraId="0C456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-KAASHAN- gukaa V syn -maashan- Se quereller.</w:t>
      </w:r>
    </w:p>
    <w:p w14:paraId="5DEA9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-KASHE 9i, ika Et A Igikóreesho kirí ho ínyugúti bateerá kuu nyandiko kigahamya inkómooko yáayo. Tampon à cachet.</w:t>
      </w:r>
    </w:p>
    <w:p w14:paraId="0C5E0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-KAASHI , A V syn -kakáma Bananier à bière.</w:t>
      </w:r>
    </w:p>
    <w:p w14:paraId="0DBE13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-KAÁSHI Et Amafaraanga umt ahita áhéereza mu gihe agura íkt kidataangíwe umwéendá. Argent comptant qu’on paie au moment même de l’achat d’un objet; cash.</w:t>
      </w:r>
    </w:p>
    <w:p w14:paraId="4FEDB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-KASHO , aka, uduka Et V var -aaso Cachot.</w:t>
      </w:r>
    </w:p>
    <w:p w14:paraId="6CDAA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-KAASHUK- gukaa, tse Intr Gutónekara by úrugiingo rwiígeze kuvúnika. En parlant d’un membre déjà fracturé, contusionné ou luxé, subir une rechute qui aggrave le mal.</w:t>
      </w:r>
    </w:p>
    <w:p w14:paraId="1C846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-KAASHUKANO , Imvuné y íingáruká. Luxation ou fracture qui récidive.</w:t>
      </w:r>
    </w:p>
    <w:p w14:paraId="1E6C9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-KAASHUUR- gukaa, ye Tr A Gutúma urugiingo rwiígeze kuvúnika rútonekara. Fracturer ou contusionner un membre à nouveau.</w:t>
      </w:r>
    </w:p>
    <w:p w14:paraId="47569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-KAASHUURAN- gukaa Gukíirana cg gukaayana by ábt baanganya íngufú. Lutter à forces égales.</w:t>
      </w:r>
    </w:p>
    <w:p w14:paraId="5F3EA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-KASHY- guka, hije V syn -kábiriz- A Exagérer dans les éloges.</w:t>
      </w:r>
    </w:p>
    <w:p w14:paraId="01955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-KASÍ , Et Igikóreesho gitema íbt kigizwé n íibyúuma bibiri bifatányijwe n úmusúmaári. Paire de ciseaux.</w:t>
      </w:r>
    </w:p>
    <w:p w14:paraId="5A600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-KAASIM- gukaa Et V syn -katir- II Rejointoyer.</w:t>
      </w:r>
    </w:p>
    <w:p w14:paraId="30F84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-KASO , irrg aka, uduka Et V var -aaso Cachot.</w:t>
      </w:r>
    </w:p>
    <w:p w14:paraId="409CE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-KÁA-SÓ -,- mukáa, bakáa Umugoré wa so áríko utárí nyoko. Ta marâtre, dans le sens défini à la 3p pour -káa-sé</w:t>
      </w:r>
    </w:p>
    <w:p w14:paraId="5F3ED7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 I guka, se Et Tr A Gutéma cg gukeba ikt mó kabiri cg keénshi. Couper en parties, découper.</w:t>
      </w:r>
    </w:p>
    <w:p w14:paraId="08EE6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 II guka, se Et A Tr Guhiindukiza icyúuma kigeendérwa mo úkakiganiisha mu kiíndi cyéerekezo. En conduisant un véhicule, changer de direction; tourner, virer, faire demi-tour.</w:t>
      </w:r>
    </w:p>
    <w:p w14:paraId="3E12D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-KÉBERANY-; -KIRÁGE ; -KOÓNI ; -NYAÁNGE ; -YÍDA loc; -ZÍGUR- I A; -ZIINGAMUHONOORA .</w:t>
      </w:r>
    </w:p>
    <w:p w14:paraId="732F32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 III guka, se Et Gusáambanya umugoré cg umukoóbwa. Avoir des relations sexuelles avec une femme hors mariage.</w:t>
      </w:r>
    </w:p>
    <w:p w14:paraId="74B18C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 gukaa, se Tr A Guhwaatiisha ikt ibireenge ukínyura heejuru. Poser le pied sur, en écrasant; piétiner.</w:t>
      </w:r>
    </w:p>
    <w:p w14:paraId="5A58AA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-kaato .</w:t>
      </w:r>
    </w:p>
    <w:p w14:paraId="168EB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-KAATAJIGO , Inzogá yeengétse kaándi ihíiye umt agasoma ákíikuunkumura. Bière bonne et forte, à goût piquant.</w:t>
      </w:r>
    </w:p>
    <w:p w14:paraId="7C14C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-KAATAKAAT- gukaa, se Ints de -kaat- Piétiner longuement.</w:t>
      </w:r>
    </w:p>
    <w:p w14:paraId="44E1F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-KÁATAMÁBYI , igikáa V syn -cúkiro B Pers grosse, petite, molle et laide.</w:t>
      </w:r>
    </w:p>
    <w:p w14:paraId="2CFBB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-KÁTAÁNI 9i, iká Et V syn -gweegwe Sisal.</w:t>
      </w:r>
    </w:p>
    <w:p w14:paraId="4F5FD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-KAATAAZ- gukaa, je A Intr Koongeza umureego mu kugeenda. Redoubler d’ardeur à la marche; presser le pas.</w:t>
      </w:r>
    </w:p>
    <w:p w14:paraId="2A9EC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-kaambuur- B</w:t>
      </w:r>
    </w:p>
    <w:p w14:paraId="295FF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-KAÁTE , Et V var -kaáti Pain.</w:t>
      </w:r>
    </w:p>
    <w:p w14:paraId="6128D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-KAATI , Et Umutsíma wa kízuúngu bateeza úmuseemburo bakawutara ku muriro. Pain.</w:t>
      </w:r>
    </w:p>
    <w:p w14:paraId="77AB0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-GOÓFURE 9i A; -KEÉKE 9i; -SEEMBURO A; -SUGUTÍ .</w:t>
      </w:r>
    </w:p>
    <w:p w14:paraId="762E0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-KAATI , I A Ubk bw íkiméra. Espèce de plante non identifiée.</w:t>
      </w:r>
    </w:p>
    <w:p w14:paraId="5FF4CF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-KAATI , II Igishéeshé cy íkibúumbano. Boulettes de bouse qu’on met à sécher.</w:t>
      </w:r>
    </w:p>
    <w:p w14:paraId="4DDC2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-KATIR- I guka, ye Et Tr Kugenera umunyácyaaha igifuungo cg ikiíndi gihano gikwiiránye n íicyáaha cyé. Condamner à une peine déterminée.</w:t>
      </w:r>
    </w:p>
    <w:p w14:paraId="12C85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-KATIR- II guka, ye Et Tr Gushyíra isima hagatí y áaho ámatáfaári cg amabuye ahuuríra kugira ngo afatáne kaándi bigire úmuriimbo. Rejointoyer des briques ou des pierres.</w:t>
      </w:r>
    </w:p>
    <w:p w14:paraId="2ABEFD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-KAATIRIZ- gukaa, je V var -kaataaz- A Presser le pas.</w:t>
      </w:r>
    </w:p>
    <w:p w14:paraId="7C1BC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-KAATIRO , A Icyoobo bakaatíra mo úrwoóndo rwó kúubaka. Creux où l’on malaxe du mortier de consruction.</w:t>
      </w:r>
    </w:p>
    <w:p w14:paraId="4FD624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-KATO , Néol A Agakwaáru k áahó baakasé bákiingira umt indwáara. Incision de vaccination.</w:t>
      </w:r>
    </w:p>
    <w:p w14:paraId="654F2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-KATO , agaka, uduka Shu Akamenyeetso baandíka mu mwaánya w ínyugúti itávugwá. Apostrophe.</w:t>
      </w:r>
    </w:p>
    <w:p w14:paraId="29B8F1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-KATO , Umuroongo cyaane cyaane wacíiwe n ábt. Ligne, surtout tracée par l’homme.</w:t>
      </w:r>
    </w:p>
    <w:p w14:paraId="371A2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-KAATO , igikaa Néol Ikirúundo cy úrwoóndo baakaatíye icyáarimwé. Quantité d’argile ou de mortier que l’on pétrit en une fois.</w:t>
      </w:r>
    </w:p>
    <w:p w14:paraId="02868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-KATS- I guka, kije Kuména cg kuvúna ikt kigakaka. Faire craquer.</w:t>
      </w:r>
    </w:p>
    <w:p w14:paraId="7EADBA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-KATS- II guka, kije Guhuruza abt beénshi cg kuuzana ibt byiínshi ukaruunda aho cg gushyígura ikivuúnge. Faire venir en masse, mettre en branle une multitude d’êtres ou d’objets.</w:t>
      </w:r>
    </w:p>
    <w:p w14:paraId="69E5D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-KATSA A Ubk bw úmuhamirizo. Rythme de danse des cadets.</w:t>
      </w:r>
    </w:p>
    <w:p w14:paraId="308EF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-KÁTSI , igiká A Ibyaátsi beengéesheje ibitooke bikavaanga n íkooko nyuma bakabíkaamuura bábivaana mo úmutóbe. Marc et herbes desquelles on a extrait le jus des bananes.</w:t>
      </w:r>
    </w:p>
    <w:p w14:paraId="77782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waaneesha abt batatu. On t’a vanté en prétendant que tu es une --; pourrais-tu donc vaincre trois pers?.</w:t>
      </w:r>
    </w:p>
    <w:p w14:paraId="56875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-KATÚ , igika Umt cg ikt gikazé cyaane. Être ou objet dangereux, redoutable.</w:t>
      </w:r>
    </w:p>
    <w:p w14:paraId="21D70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-KATÚ , V syn -huumeetso , Fronde.</w:t>
      </w:r>
    </w:p>
    <w:p w14:paraId="502DD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-KATUK- guka, tse Intr A V syn -túrik- Se briser.</w:t>
      </w:r>
    </w:p>
    <w:p w14:paraId="09682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-KAATUUK- gukaa, tse Intr A Kureeguuka kw íkt cyaari cyéegeranye cg gífatanye. Être disjoint ou étiré.</w:t>
      </w:r>
    </w:p>
    <w:p w14:paraId="7C454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-KATUR- guka, ye Tr A Gutúma ikt gíkatuka. Briser avec fracas.</w:t>
      </w:r>
    </w:p>
    <w:p w14:paraId="08621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-KATUUR- guka, ye Et Kugabanya igicíiro. Baisser le prix.</w:t>
      </w:r>
    </w:p>
    <w:p w14:paraId="35F10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-KAATUUR- gukaa, ye Tr A Kureeguura ikt cyaari cyéegeranye. Desserrer, détendre, disjoindre, démonter, abîmer.</w:t>
      </w:r>
    </w:p>
    <w:p w14:paraId="7B803D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-KATUZI , Shu V var -kaatuuzi Consonne sourde.</w:t>
      </w:r>
    </w:p>
    <w:p w14:paraId="01BBF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-KAATUUZI , igikaa Icyúuma bakoréesha bákaatuura ibiíndi. Pince servant à desserrer.</w:t>
      </w:r>
    </w:p>
    <w:p w14:paraId="24009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-KAATUUZI , Shu Mu mivugíre y íkinyarwaanda, ijwí bavuga útunáaná tw ámajwí tútanyegányega kaándi umwuúka ukabaanza kuzítirwa. Consonne sourde, prononcée sans faire vibrer les cordes vocales.</w:t>
      </w:r>
    </w:p>
    <w:p w14:paraId="44AD8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-KÁTUZI , igiká V syn -kwí B Rude et fort.</w:t>
      </w:r>
    </w:p>
    <w:p w14:paraId="4F369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-KÁAWÁ 9i, ikáa Et V var -káahwá 9i Café.</w:t>
      </w:r>
    </w:p>
    <w:p w14:paraId="7CA2E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-KÁWUK- guká, tse Et Intr A V syn -bórogoshor- Se dessécher, sécher.</w:t>
      </w:r>
    </w:p>
    <w:p w14:paraId="0FCDB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61CE9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-KAAY- gukaa, ye A Intr Gukórora ntihágire igikórorwá kiizá. Avoir une toux sèche.</w:t>
      </w:r>
    </w:p>
    <w:p w14:paraId="4CDEC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-KAYAÁBO maka Et V makayaábo ø Gros poisson importé, fumé et salé.</w:t>
      </w:r>
    </w:p>
    <w:p w14:paraId="19563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-KÁYAKAY- guká, ye Tr A Gukóranyiriza amatúungo hamwé. Rassembler le bétail.</w:t>
      </w:r>
    </w:p>
    <w:p w14:paraId="1C125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il s’est apaisé.</w:t>
      </w:r>
    </w:p>
    <w:p w14:paraId="06B09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-KAAYAMIGINA rukaa Hig Izína bahiimba ímfíizi y ímpoongo. Surnom d’une antilope topi mâle.</w:t>
      </w:r>
    </w:p>
    <w:p w14:paraId="3F825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-KAYÉ 9i, ika Et Agatabo kagarí gafite ímpapuro nké zaágenewe kwaandikwa hó. Cahier.</w:t>
      </w:r>
    </w:p>
    <w:p w14:paraId="06384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-KÁYIDÉ Et Ubwíiraasi buvaanzé n ágasuuzuguro. Prétention mêlée de mépris.</w:t>
      </w:r>
    </w:p>
    <w:p w14:paraId="389EA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-KÁYIRAN- guká Tr A V syn -kómatany- A Prendre ou mettre plusieurs choses ensemble.</w:t>
      </w:r>
    </w:p>
    <w:p w14:paraId="38D31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-KÁYUK- I guká, tse V syn -hemuk- Ne pas tenir ses promesses, être malhonnête.</w:t>
      </w:r>
    </w:p>
    <w:p w14:paraId="15CBB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-KÁYUK- II guka, tse Et A C V var -káwuk- B C Brûler de soif; perdre sa qualité.</w:t>
      </w:r>
    </w:p>
    <w:p w14:paraId="43576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-KÁYUR- guká, ye Tr Gutúma ikt gíshira mo ísa. Faire perdre le goût.</w:t>
      </w:r>
    </w:p>
    <w:p w14:paraId="0A4B3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-KAYUUR- guka, ye Tr Gutabura utubabi tw íbisúusa twooróshye udúkurura ugasiga imigóongo. Déchirer et enlever les feuilles de courge tendres, en laissant seulement les nervures.</w:t>
      </w:r>
    </w:p>
    <w:p w14:paraId="0267D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 guka, jije A Gutúma ikt kíizana amaháané cg kuyágitéera. Exciter ou rendre méchant.</w:t>
      </w:r>
    </w:p>
    <w:p w14:paraId="63DFC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-KAAZA , V syn -sega A Chien squelettique.</w:t>
      </w:r>
    </w:p>
    <w:p w14:paraId="1A34A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-KAZABIGUUNDA , Imvúra y ímpaanguukano igwá mu kwéezi kwaa cyéenda íkameza ubwaátsi bw ámatúungo. Pluie qui tombe à la fin de la saison sèche, en septembre, et qui fait reverdir les prairies.</w:t>
      </w:r>
    </w:p>
    <w:p w14:paraId="70E46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-KAZAN- guka, nye V var -kazany- Redoubler d’ardeur.</w:t>
      </w:r>
    </w:p>
    <w:p w14:paraId="056BF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-KAZÁANA , Parenté par alliance. Umugoré w úmuhuúngu w úmt.</w:t>
      </w:r>
    </w:p>
    <w:p w14:paraId="1A938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-KÁZAANUR- guká, ye Intr Kweenda umukazáana. Avoir des relations sexuelles avec sa bru.</w:t>
      </w:r>
    </w:p>
    <w:p w14:paraId="28F49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-KAZANY- guka, nije cg nyije Intr Kuunguruza mu gushyíra ho úmweéte. Redoubler d’ardeur au travail.</w:t>
      </w:r>
    </w:p>
    <w:p w14:paraId="499EF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-KÁAZÉ 9i ikáa Déf Ukwéemerera umt kugusaanga. Fait d’accepter qu’on approche de soi.</w:t>
      </w:r>
    </w:p>
    <w:p w14:paraId="72F66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-KAZI apd Agacé boongéera ku iizína ry úmt cg ry ínyamáaswa kugira ngo byuumvíikane mu gitsína goré. Gakoreshwa buri gihe ku miryaango n ámazu n áamóoko, kuu nyamáaswa nó ku myuuga y ábt.</w:t>
      </w:r>
    </w:p>
    <w:p w14:paraId="72474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-KAZI , A V syn -dákoréerwa A Pers irascible, acariâtre, difficile.</w:t>
      </w:r>
    </w:p>
    <w:p w14:paraId="3404D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-KAZI Amáazi akóonjeesha inyuundo mu rugaánda. Eau destinée à refroidir le marteau de forge.</w:t>
      </w:r>
    </w:p>
    <w:p w14:paraId="37F09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-KAZÍ , Bdw pour -goré Femme.</w:t>
      </w:r>
    </w:p>
    <w:p w14:paraId="2457B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-KAZÍ , igika Bdw pour -tuba Vulve.</w:t>
      </w:r>
    </w:p>
    <w:p w14:paraId="5502A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-KÁ-ZIKAMWÁ nká V syn -bwá-zirumá Variété de bananier.</w:t>
      </w:r>
    </w:p>
    <w:p w14:paraId="62B52C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-KAZIR- guka, ye Et V var -katir- Rejointoyer.</w:t>
      </w:r>
    </w:p>
    <w:p w14:paraId="5B69C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-KAAZIYE 9i, ikaa Et Igisáandukú kirímo ámacupa y íbinyoóbwa byaá kízuúngu. Casier à bouteilles de boissons.</w:t>
      </w:r>
    </w:p>
    <w:p w14:paraId="04425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adj | Ant -iínshi A Bidashyitsé ku mubaré cg kuu ngano byiifúuzwa cg bitegánywa; bidahaagíje; bifite úmubaré mutó cg ingano bidakaangánye; birí mu gipimo giciiyé bugufí. Petit en nombre, en quantité, en intensité, c.</w:t>
      </w:r>
    </w:p>
    <w:p w14:paraId="008A1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-MÉGER-; -MIINJIIR- A; -NUUKIIR- B; -PFOOB-; -RÉEMB-; -RÉERI ; -RÍZABÁANA ; -RÓBOOZ- A; -RUUMB- B; RYAARÉENGA ø; -SÁ C; -SÁRAANGANY-; -SÁMAMÁGARÁ ; *-SÁMUR- I; -SÁABUSÁ ; -SHÍRANIRO ; -SHYÍ loc; -SÓGOONGER- B; -SOOROOM- A; -TÁ A loc; -TÁGWIIRÁ ; -TÓ ; -TSIÍNGA A loc; -TUUB- A B; -ZIÍNGA B.</w:t>
      </w:r>
    </w:p>
    <w:p w14:paraId="4DC9B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abs maké Umutóbe w íbitooke udákamíye. Jus de banane non allongé.</w:t>
      </w:r>
    </w:p>
    <w:p w14:paraId="4D765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 abs V biké Peu de choses.</w:t>
      </w:r>
    </w:p>
    <w:p w14:paraId="4F808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abs V gaké En petite quantité.</w:t>
      </w:r>
    </w:p>
    <w:p w14:paraId="10640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abs V buké Peu, lentement, doucement, sans précipitation.</w:t>
      </w:r>
    </w:p>
    <w:p w14:paraId="68E396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aug ubuké Shu V syn -mwé .</w:t>
      </w:r>
    </w:p>
    <w:p w14:paraId="7E23D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gucyá, kéeye A Kwíimukira umuúnsi kw íjóro. Faire jour, se lever (en parlant du jour).</w:t>
      </w:r>
    </w:p>
    <w:p w14:paraId="40CA03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 V -cyé Point du jour.</w:t>
      </w:r>
    </w:p>
    <w:p w14:paraId="20F14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 guke A Tr Gucíisha icyúuma gityaayé ku ikt kigakómereka cg kigacíika. Couper en faisant glisser un objet à fil aiguisé tel que couteau, lame métallique, caillou à arète; découper; trancher; blesser en coupant.</w:t>
      </w:r>
    </w:p>
    <w:p w14:paraId="632F8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-KEBA Ubk bw íibára ryó mu bibohwá rigizwé n íbibéezi byeendá gutéera nk úumwáashi bigasiimbuurana bimwé byéera ibiíndi byíirabura. Dessin de vannerie consistant en une bande horizontale où s’inscrivent des parallélogrammes jointifs qui alternent par la couleur, l’un étant noir et le suivant couleur paille; les bandes sont soit continues, soit disposées en zigzag descendant vers la droite.</w:t>
      </w:r>
    </w:p>
    <w:p w14:paraId="30966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 , Ubk bw ágatí gakuundá kumera mu mibáandé, mu bibaya cg mu bishaanga mu turéeré twiínshi tw Úrwaanda cyaane cyaane i Cyáangugu, kakagira ibibabi birí ho útwoóya twooróhereye n úturábyo tweendá kuba ísiine. Imbúto zifite igihú gihaangá ye cyiisátagura zéeze.</w:t>
      </w:r>
    </w:p>
    <w:p w14:paraId="148A87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-KÉEBÁ , A Umwé mu bagoré basaangíye umugabo. Femme d’un polygame; co-épouse.</w:t>
      </w:r>
    </w:p>
    <w:p w14:paraId="217EB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-KEEBÁ -,- mukee, bakee Ijaambo bakoréesha bávuga úmwé mu abt basaangíye uwó baáshaatse. Terme d’adresse ou mot désignant un des co-époux ou une des co-épouses.</w:t>
      </w:r>
    </w:p>
    <w:p w14:paraId="15C12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-KÉEBÁ V syn -shyarí C Jalousie.</w:t>
      </w:r>
    </w:p>
    <w:p w14:paraId="2E2C59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-KÉBAGUZ- guké, je Intr Kureeba hiírya nó hiíno. Regarder de tous les côtés.</w:t>
      </w:r>
    </w:p>
    <w:p w14:paraId="76806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-kébur-; -kéby-.</w:t>
      </w:r>
    </w:p>
    <w:p w14:paraId="37E6F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-KÉBAGUZW- guké, jwe V var -kébaguz- Regarder de tous les côtés.</w:t>
      </w:r>
    </w:p>
    <w:p w14:paraId="33D45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-KÉBAKEB- guké Intr A Kutágumá hamwé kw íkt kigahora cyíihiindukiza. Se balancer, osciller continuellement.</w:t>
      </w:r>
    </w:p>
    <w:p w14:paraId="749C6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-KÉEBAKEEBAN- gukée Tr A Kurwaana amaharí. Rivaliser, être en rapports de rivalité, se jalouser.</w:t>
      </w:r>
    </w:p>
    <w:p w14:paraId="2EA8C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-KEÉBAKEEBANE A Ukutúumvíikana kw ábt bafite ícyó bahuuríye hó. Rivalité réciproque.</w:t>
      </w:r>
    </w:p>
    <w:p w14:paraId="1C64C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-KÉBAN- guké Intr Kwíihiindukiza kw ígicé cy íkt kikeerekera aho ígisígaye kiteerékeye. En parlant d’une partie d’un ensemble, se tordre en s’opposant au reste.</w:t>
      </w:r>
    </w:p>
    <w:p w14:paraId="60E4C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-KEBANO , V syn -::ho Demi-calebasse servant de tasse.</w:t>
      </w:r>
    </w:p>
    <w:p w14:paraId="44157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-KÉBAANUK- guké, tse Intr A Kugororoka kw ícyaári cyáakébanye. En parlant de ce qui était tordu, se redresser.</w:t>
      </w:r>
    </w:p>
    <w:p w14:paraId="0742A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-KÉBAANUR- guké, ye Tr A Kugorora icyaári cyáakébanye. Redresser ce qui était tordu.</w:t>
      </w:r>
    </w:p>
    <w:p w14:paraId="223D9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-KÉBANY- guké, nyije cg nije V syn -hótor- B Etrangler.</w:t>
      </w:r>
    </w:p>
    <w:p w14:paraId="2EE0E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-KEBÁNYA A Amuúgi y íicyúuma akíri iimpaánde zóombí. Lame métallique à double tranchant.</w:t>
      </w:r>
    </w:p>
    <w:p w14:paraId="05AF4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-KEBÁNYA 5ri, irike Zyk pour -cúmu B Fer de lance. Inká ya Ruburika , Rukavuga mo íimpíni ya --.</w:t>
      </w:r>
    </w:p>
    <w:p w14:paraId="306D0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-KEBÉ , Urwáagwá rukaráata. Vinaigre de banane; bière de banane aigre.</w:t>
      </w:r>
    </w:p>
    <w:p w14:paraId="624E89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-KÉBE , Et Akúuma gató gakozé nk ágasáandukú kaágenewe gufuungirwa mo íbikóreesho bimwé na bímwe. Boîte, coffret métallique servant à conserver certaines marchandises.</w:t>
      </w:r>
    </w:p>
    <w:p w14:paraId="79F55D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-KÉBE , Rgr Amabára meeza ábóneka mu biraanga by ínyamáaswa irágurwa. Signe favorable apparent dans les viscères d’un animal divinatoire.</w:t>
      </w:r>
    </w:p>
    <w:p w14:paraId="55120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-KEBEBE , ** Umuswá mutó wiigáanje mu gisiíndu ugakuunda gukera ibyaátsi n íbití. Termite nourricier.</w:t>
      </w:r>
    </w:p>
    <w:p w14:paraId="2F33F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-KEBER- guke, ye Tr Guha úmt kuu nyama waguzé. Donner à qqn une part de sa viande, partager sa viande avec.</w:t>
      </w:r>
    </w:p>
    <w:p w14:paraId="77937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-KEBEER- guke, -kebereye Gukebana ikt ubwíitoonzi buhagezé. Couper doucement et avec précaution.</w:t>
      </w:r>
    </w:p>
    <w:p w14:paraId="6E735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-KÉBERANY- guké, ryije cg nije Tr A Kugeenda unyúraangatana hagatí y íbt uyóbya uburarí. Marcher en faisant des détours ou en se faufilant dans la foule, dans les herbes hautes, etc.</w:t>
      </w:r>
    </w:p>
    <w:p w14:paraId="5929C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-KÉBEREZ- guké, je Intr Kubá wáageendaga haanyuma ugakata ugahiindura icyéerekezo waganága mó cg ukayobereza uburarí aht wíihisha. En marchant, changer de direction ou se glisser soudainement dans un lieu pour se cacher.</w:t>
      </w:r>
    </w:p>
    <w:p w14:paraId="31D15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-góby- A</w:t>
      </w:r>
    </w:p>
    <w:p w14:paraId="4749A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-KEBÉREZA Déf </w:t>
      </w:r>
      <w:r w:rsidRPr="00461440">
        <w:rPr>
          <w:rFonts w:ascii="Times New Roman" w:hAnsi="Times New Roman" w:cs="Times New Roman"/>
          <w:sz w:val="28"/>
          <w:szCs w:val="28"/>
        </w:rPr>
        <w:t> Loc Gucíika -- : Kwíihishaahisha. Se cacher constamment.</w:t>
      </w:r>
    </w:p>
    <w:p w14:paraId="70C21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-KEBEESH- guke, sheje A Intr Kurása ikt ukagihusha hó gató. Manquer de peu en tirant à l’arc, ne pas atteindre la cible.</w:t>
      </w:r>
    </w:p>
    <w:p w14:paraId="611EA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-KEBO Umuriimbo bataaká ku ikt bágicukura. Ornementation gravée.</w:t>
      </w:r>
    </w:p>
    <w:p w14:paraId="6F113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-KEBÚ Indwáara itúma ijosi ríkebana. Torticolis.</w:t>
      </w:r>
    </w:p>
    <w:p w14:paraId="0266F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-KÉBUK- tse A Tr Guhiindukiza umutwe úkarora aho ígihiímba kiteerékeye. Tourner la tête vers, regarder en arrière.</w:t>
      </w:r>
    </w:p>
    <w:p w14:paraId="428CD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-KÉBUKO , V var -kebú Torticolis.</w:t>
      </w:r>
    </w:p>
    <w:p w14:paraId="2F372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-KÉBUR- guké, ye Tr A Gutúma umt cg ikt gíhiindukiza umutwé. Tourner la tête de.</w:t>
      </w:r>
    </w:p>
    <w:p w14:paraId="718FB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-KÉEBUURANW- gukée, nwe Tr Kugirana amaharí kw ábt bafite ícyó bahuuríye hó cg kuneekana by ábt bafitánye amaharí. En parlant de rivaux, se surveiller mutuellement.</w:t>
      </w:r>
    </w:p>
    <w:p w14:paraId="30F33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-KÉBY- guké, beje A Guhótora umt cg ikt ugíkebanya. Etrangler en tordant.</w:t>
      </w:r>
    </w:p>
    <w:p w14:paraId="7E9CC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-KEBYASUUNZU agake Déf </w:t>
      </w:r>
      <w:r w:rsidRPr="00461440">
        <w:rPr>
          <w:rFonts w:ascii="Times New Roman" w:hAnsi="Times New Roman" w:cs="Times New Roman"/>
          <w:sz w:val="28"/>
          <w:szCs w:val="28"/>
        </w:rPr>
        <w:t> Loc Kugeenda -- : Kugeenda ugóomagira cg ugámitse. Marcher en se dandinant de bien être ou en se tenant très droit.</w:t>
      </w:r>
    </w:p>
    <w:p w14:paraId="608F0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-KEBYO , Agasaté gafite úbuúgi boomóra ku biméra bimwé na bímwe. Lamelle tranchante détachée de l’écorce de certaines plantes.</w:t>
      </w:r>
    </w:p>
    <w:p w14:paraId="6968F6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 guké, ce V var -mécur- Casser avec les dents.</w:t>
      </w:r>
    </w:p>
    <w:p w14:paraId="7AC0F2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-KÉCA , agaké, uduké A Akanyamáaswa k ákagénekerezo abt bakeeká kó karya ábáana n ámatúungo mató. Animal fabuleux qui est censé dévorer les enfants et les petits animaux domestiques.</w:t>
      </w:r>
    </w:p>
    <w:p w14:paraId="572DB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-KÉCAGUR- guké, ye Ints de -kécur- Casser fréquemment avec les dents.</w:t>
      </w:r>
    </w:p>
    <w:p w14:paraId="10002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-KECAMAREMO , A Umt utúunzwe n íbisígazwá byó mu bakuúngu. Pers qui vit des reliefs des riches.</w:t>
      </w:r>
    </w:p>
    <w:p w14:paraId="70EB37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-KECAMIKURA , A Imwé muu nká z úmukené zituungwá n ímikura y íiz ábatúunzi. Vache d’un éleveur misérable, qui broute l’herbe laissée par celles de grands éleveurs.</w:t>
      </w:r>
    </w:p>
    <w:p w14:paraId="0AB52B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-KÉCAANG- guké, nze Ints de -kéc- Casser longuement avec les dents.</w:t>
      </w:r>
    </w:p>
    <w:p w14:paraId="6354FB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-KÉCANYI , V var -kéca B Pers rusée et méchante.</w:t>
      </w:r>
    </w:p>
    <w:p w14:paraId="4E4B8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-KECU V syn -úuyá Herbe : Smithia elliotii.</w:t>
      </w:r>
    </w:p>
    <w:p w14:paraId="419AB4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-KÉCUR- guké, ye V var -mécur- Casser avec les dents.</w:t>
      </w:r>
    </w:p>
    <w:p w14:paraId="67194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-KÉECUR- gukée, ye Gusáaza by úmugoré cg umukoóbwa. En parlant d’une femme, vieillir.</w:t>
      </w:r>
    </w:p>
    <w:p w14:paraId="4FAB8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-KEÉCURU , A Umugoré cg umukoóbwa usháaje. Vieille femme.</w:t>
      </w:r>
    </w:p>
    <w:p w14:paraId="03972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-KEÉCURU , Rgr Imbéehé ndeende baragúrira hó. Longue planchette divinatoire.</w:t>
      </w:r>
    </w:p>
    <w:p w14:paraId="5845D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-KEÉCURU Rgr Uburyó bwó kuraguza inzúzi. Procédé divinatoire recourant aux jetons.</w:t>
      </w:r>
    </w:p>
    <w:p w14:paraId="0B449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-KÉGESI , V syn -téekezi Gourmand; gros mangeur.</w:t>
      </w:r>
    </w:p>
    <w:p w14:paraId="60FFB0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-KÉGET- guké, se Tr A Gukerera ikt kigacíika. Couper, surtout en sciant.</w:t>
      </w:r>
    </w:p>
    <w:p w14:paraId="4C309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-KÉEHAN- gukée Kweenda gushíra kw íbt cg kuba árí biké bídahaagíje. Être sur le point de s’épuiser, rester en petite quantité, être insuffisant.</w:t>
      </w:r>
    </w:p>
    <w:p w14:paraId="7FA10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-KEÉHANE , A Utt tubonétse cg dusigáye arí dukéeyá. Reste insignifiant, quantité insuffisante.</w:t>
      </w:r>
    </w:p>
    <w:p w14:paraId="603F7D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-KÉEHANIRW- gukée, we Intr Gushírwa hó n íbt wari uútuunze. Devenir nécessiteux.</w:t>
      </w:r>
    </w:p>
    <w:p w14:paraId="7EB9E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-KÉEHO , A Umt utágira ábaábo. Fils unique qui n’a pas de frère mais peut avoir des soeurs.</w:t>
      </w:r>
    </w:p>
    <w:p w14:paraId="3C1E4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-KEK- guke, tse Intr A Gucíika k úmuriro inkwí zigahiinduka amakára. En parlant du feu, brûler ou rester incandescent après avoir consumé tout le bois.</w:t>
      </w:r>
    </w:p>
    <w:p w14:paraId="709D5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 guké, tse Tr A Guca íkt mó kabiri cg mo úducé twiínshi. Découper en deux ou plusieurs morceaux.</w:t>
      </w:r>
    </w:p>
    <w:p w14:paraId="5EC55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-KÉEK- gukée, tse</w:t>
      </w:r>
    </w:p>
    <w:p w14:paraId="53159E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-KEKÁ Ubwiíyase bwó ku mubiri w úmt cg bwó ku ikt. Cassure, crevasse, fissure dans la peau ou dans un objet.</w:t>
      </w:r>
    </w:p>
    <w:p w14:paraId="7F78E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-KÉKA , A Ubutaka bubí budashobóra kugira icyó bweerá bátabuhóongeye ifuúmbire. Terre inféconde; sol qui ne peut rien produire sans fumure.</w:t>
      </w:r>
    </w:p>
    <w:p w14:paraId="5BD763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-KEEKA , Et Umuce úbóshye mu bibabi by ímikíindo. Bawusasa ku buriri cg bakawiicara hó.</w:t>
      </w:r>
    </w:p>
    <w:p w14:paraId="71095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-KÉKAGUR- guké, ye Tr Gucáagagura ikt mo úducé twiínshi. Débiter en petits morceaux.</w:t>
      </w:r>
    </w:p>
    <w:p w14:paraId="0E01F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-KÉKANO , igiké Itaábi baaníka bábaanje kuríkekagura. Tabac haché avant le séchage.</w:t>
      </w:r>
    </w:p>
    <w:p w14:paraId="7CDA7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-jógano</w:t>
      </w:r>
    </w:p>
    <w:p w14:paraId="654CD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-KEKÉ , A Igicé baaketsé ku ibt bimwé na bímwe biriibwá, nk ígihaaza, ibiraayi, igikóro, nbd. Tranche de certains fruits ou tubercules, comme la courge, la pomme de terre, l’igname, etc.</w:t>
      </w:r>
    </w:p>
    <w:p w14:paraId="4EFC2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-KEKÉ V var -keká Cassure.</w:t>
      </w:r>
    </w:p>
    <w:p w14:paraId="3A545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-KEEKE , A V syn -huúngeenge Angoisse.</w:t>
      </w:r>
    </w:p>
    <w:p w14:paraId="50F05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-KÉEKÉ Ugushídiikanya kuvaanzé n ámatsiko y íicyo útaazí néezá. Soupçon mêlé de curiosité.</w:t>
      </w:r>
    </w:p>
    <w:p w14:paraId="2FB56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-KÉEKÉ , Ubk bw ágafí gató kó mu Kivú. Espèce de petit poisson du lac Kivu.</w:t>
      </w:r>
    </w:p>
    <w:p w14:paraId="5E1AC5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-KEÉKE 9i, ikeé Et Ubk bw úmutsíma wa kízuúngu w úbk bwaa gato bateekéesha isúkaári nyiínshi kaándi bakawúumiisha. Cake, espèce de gâteau sec.</w:t>
      </w:r>
    </w:p>
    <w:p w14:paraId="4423A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-KÉKEEMBUR- guké, ye Tr Kubábaza mu mubiri cyaane kw íindwáara. En parlant d’une maladie, causer des douleurs aiguës.</w:t>
      </w:r>
    </w:p>
    <w:p w14:paraId="27BA7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-KEKEER- guke, kekereye Intr Gukomereza ubushyuúhe bukoméye muunsí y íivú by úmuriro ubá wábaaye inkekwe. En parlant d’un grand feu, couver longtemps sous la cendre.</w:t>
      </w:r>
    </w:p>
    <w:p w14:paraId="378CD7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-KÉKERAN- guké Tr A Gutémagura ibt uko úboonyé kaándi ubívaangitiranya. Découper, hacher des choses vaille que vaille en les mélangeant.</w:t>
      </w:r>
    </w:p>
    <w:p w14:paraId="31303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-KÉEKERANY- gukée, nije cg nyije Intr Kuba úgíshidiikanya ku ikt. Hésiter à propos de, ne pas être sûr de, avoir des doutes sur.</w:t>
      </w:r>
    </w:p>
    <w:p w14:paraId="20E62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-KEÉKWA , Umt bakeeká ho íkt kibí. Pers soupçonnée.</w:t>
      </w:r>
    </w:p>
    <w:p w14:paraId="37998C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-KEKWE , Umuriro ukómeye waciitse ámakára aríko akaba acyáaka. Grand feu brûlant depuis longtemps et dont le bois est réduit en braises.</w:t>
      </w:r>
    </w:p>
    <w:p w14:paraId="18BC5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-KÉEKWÉ V var -kéeké Soupçon.</w:t>
      </w:r>
    </w:p>
    <w:p w14:paraId="0C725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-KÉM- I guké A Tr Kugira icyo úvugá ku ikt ugíhinyura. Critiquer, reprocher un défaut à qqn.</w:t>
      </w:r>
    </w:p>
    <w:p w14:paraId="18D00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-KÉM- II guké Intr Gutaka kw ínkokó cg kw íimbwa ífíte ubwóoba. En parlant d’une poule ou d’un chien, crier de peur.</w:t>
      </w:r>
    </w:p>
    <w:p w14:paraId="00578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-KÉMAANG- guké, nze V var -kém- I A Critiquer.</w:t>
      </w:r>
    </w:p>
    <w:p w14:paraId="3954C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 gukee Intr A Gukeberana inyama udákuuyé ho úruhú. Dépecer vaille que vaille, sans ôter la peau.</w:t>
      </w:r>
    </w:p>
    <w:p w14:paraId="04FAE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-KEEMBA Umutwé w íngabo warémwe na Cyíirima Rujúgira. Compagnie militaire créée par le roi Rujugira.</w:t>
      </w:r>
    </w:p>
    <w:p w14:paraId="287CFC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-KÉEMBAGÚFA , A ** Icyaátsi kiraambá cyuuríra kízaamuka kaándi kibonéka mu mashyaamba y ímisózi mireemire nó kuu nkeengeero z íbishaanga hagatí ya meetero . na .</w:t>
      </w:r>
    </w:p>
    <w:p w14:paraId="5E013C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-KEEMBAGUR- gukee, ye Fréq de -keemb- Découper en morceaux.</w:t>
      </w:r>
    </w:p>
    <w:p w14:paraId="708AA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-KEEMBAMUBIRI , V syn -hoóho Être ou objet très beau.</w:t>
      </w:r>
    </w:p>
    <w:p w14:paraId="11E0B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-KEEMBE , Et A ** Igikóreesho bacuráangiisha cyaákomootse murí Koongó nyuma y úwa . Kigizwe n ágasáandukú k ígití gakarógoshoye gataanga íjwi.</w:t>
      </w:r>
    </w:p>
    <w:p w14:paraId="7459A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-KEEMBERA Abt batuumvíikana bahorá bátoongana cg básheembana. Pers en conflit qui se chamaillent tout le temps.</w:t>
      </w:r>
    </w:p>
    <w:p w14:paraId="2DC2B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-KEEMBO Ibára ry íimbwá ryeendá gusa n ísiine. Robe de chien tirant sur le violet.</w:t>
      </w:r>
    </w:p>
    <w:p w14:paraId="21A08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-KÉMUR- guké, ye Tr A Gutéma umusatsi cg ibyaátsi cg ibiíndi bisá na byo úbígabanyiriza ubureebure ukabiriinganiza. Tondre; couper court sans toutefois raser; tailler.</w:t>
      </w:r>
    </w:p>
    <w:p w14:paraId="2793EB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-KEMÚRE Umubiri baákemuye ho úmusatsi cg ubwoóya cg aht baákemuye ibyaátsi. Partie du corps tondue ou terrain sur lequel on a tondu l’herbe.</w:t>
      </w:r>
    </w:p>
    <w:p w14:paraId="70C42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-KEMWÁ V syn -hiinyú B Défaut.</w:t>
      </w:r>
    </w:p>
    <w:p w14:paraId="2FE29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-KEMWÉ Sig pour -kemwá Défaut.</w:t>
      </w:r>
    </w:p>
    <w:p w14:paraId="23A04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-KÉMWE , A Sig pour -kemwá Défaut.</w:t>
      </w:r>
    </w:p>
    <w:p w14:paraId="56A1A2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-KEEN- gukee, nnye V Syn -harabik- B Médire.</w:t>
      </w:r>
    </w:p>
    <w:p w14:paraId="11F66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-KÉNANAKÍBAÁNZA , Umt udáshobóra kwíirwaaniisha ho íibyo átuunzé kubéera ubunebwe. Pers que la paresse empêche de profiter de son avoir.</w:t>
      </w:r>
    </w:p>
    <w:p w14:paraId="33D3C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-KÉNANSHÚTI Déf Pv Amakénanshúti aherekeza umuhutú. Le manque d’amis fait le pas de conduite à un Hutu.</w:t>
      </w:r>
    </w:p>
    <w:p w14:paraId="5F1526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-KÉENDAKEEND- gukée, nze V var -kéendeer- A Être sur le point de s’épuiser.</w:t>
      </w:r>
    </w:p>
    <w:p w14:paraId="4972C9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-KÉENDAKÉENDA V syn -réengaréenga Moment du jour qui suit immédiatement le coucher du soleil.</w:t>
      </w:r>
    </w:p>
    <w:p w14:paraId="53AFC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-KEENDE , A Ubk bw ákagugé gató gafité íbára ry íkijúujú cyeerúruka nó mu máaso h úmukara hakiikíjwe n úbwoóya bw úumwéeru. Amabya ni úubururú.</w:t>
      </w:r>
    </w:p>
    <w:p w14:paraId="1AAA2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-KEENDE makee Hbn Izína bahiimba umwáana watése. Surnom d’un enfant gâté.</w:t>
      </w:r>
    </w:p>
    <w:p w14:paraId="0D337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-KEENDE Ibára ry íimbwá ryeendá kuba úrwíiruúngu. Robe de chien plus ou moins cendrée.</w:t>
      </w:r>
    </w:p>
    <w:p w14:paraId="09841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-KEENDE rukee V syn -búrabúryo A Incapable.</w:t>
      </w:r>
    </w:p>
    <w:p w14:paraId="2CB41C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-KÉENDEER- gukée, -kéendereye Intr A Kuba ábt cg ibt bíri haáfi yó gushíra. Être sur le point de prendre fin, de disparaître complètement; périr quasiment, s’épuiser.</w:t>
      </w:r>
    </w:p>
    <w:p w14:paraId="14B0C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-KÉENDEREZ- gukée, je Tr Csty de -kéendeer- Faire disparaître. .</w:t>
      </w:r>
    </w:p>
    <w:p w14:paraId="5DA77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-KÉENDEERO Déf </w:t>
      </w:r>
      <w:r w:rsidRPr="00461440">
        <w:rPr>
          <w:rFonts w:ascii="Times New Roman" w:hAnsi="Times New Roman" w:cs="Times New Roman"/>
          <w:sz w:val="28"/>
          <w:szCs w:val="28"/>
        </w:rPr>
        <w:t> Loc Gucíika -- : a) Gucíika integé. Se décourager; être abattu.</w:t>
      </w:r>
    </w:p>
    <w:p w14:paraId="7C084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-KÉENDEERO Déf </w:t>
      </w:r>
      <w:r w:rsidRPr="00461440">
        <w:rPr>
          <w:rFonts w:ascii="Times New Roman" w:hAnsi="Times New Roman" w:cs="Times New Roman"/>
          <w:sz w:val="28"/>
          <w:szCs w:val="28"/>
        </w:rPr>
        <w:t> Loc Gucíika -- : Gushaaka ahó waakweerékera ukahábura. Chercher où aller, sans trouver.</w:t>
      </w:r>
    </w:p>
    <w:p w14:paraId="6457A8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-KENÉ , Umt wiibéesha hó mu buryó buriingániye akagira ibyo áburá byaari ngoombwá byó kumúfasha cg akabibona abáanje kubívunikira, bítyo ntaábe umukire áríko kaándi ntaábe n úmutiindi. Pauvre, pers qui manque du </w:t>
      </w:r>
      <w:r w:rsidRPr="00461440">
        <w:rPr>
          <w:rFonts w:ascii="Times New Roman" w:hAnsi="Times New Roman" w:cs="Times New Roman"/>
          <w:sz w:val="28"/>
          <w:szCs w:val="28"/>
        </w:rPr>
        <w:lastRenderedPageBreak/>
        <w:t>nécessaire ou qui ne le trouve qu’à la sueur de son front; pers qui n’a que le strict nécessaire.</w:t>
      </w:r>
    </w:p>
    <w:p w14:paraId="11F407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-KENÉ nke Déf Shu Inshiinga --. Verbe défectif.</w:t>
      </w:r>
    </w:p>
    <w:p w14:paraId="59D2C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-KENÉ Kuba íkt iki n iíki kíbuze cg arí giké cyaane. Pauvreté, pénurie, insuffisance, besoin.</w:t>
      </w:r>
    </w:p>
    <w:p w14:paraId="05BCD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-KÉNE , Igisigara cy ínzogá cg ikiíndi gitéemba kirí muu ndíba y íkt. Résidu de bière ou d’un autre liquide au fond d’un récipient.</w:t>
      </w:r>
    </w:p>
    <w:p w14:paraId="390E8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-KÉNEK- guké, tse Tr A Gushyíra amáazi mu iivú ry íbyaátsi bimwé na bímwe nk úmuberánya cg umurago ngo ukuurémo úumúunyu. Infuser les cendres de certaines plantes, comme certaines cypéracées, en vue d’en extraire le sel.</w:t>
      </w:r>
    </w:p>
    <w:p w14:paraId="7D561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-KÉNEKANO Umúunyu bakuurá mu iivú rikenétse. Sel végétal obtenu par l’infusion des cendres de certaines plantes et par filtrage.</w:t>
      </w:r>
    </w:p>
    <w:p w14:paraId="69FD9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-KENEKENE , Igití cy íshaká cg cy íkigóori cg cy ígishéke, nbd, kitaráakomera, kikiri íikigéejigéeji. Jeune tige tendre de sorgho, de maïs, de canne à sucre, etc.</w:t>
      </w:r>
    </w:p>
    <w:p w14:paraId="41BC7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-KENEKENE , Umwáana ukíri mutó cyaane kaándi utáráagira amagúfa akómeye. Très jeune enfant aux membres encore grêles.</w:t>
      </w:r>
    </w:p>
    <w:p w14:paraId="76D15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-KÉNEKO , igiké A Igikóreesho icyo ári cyó cyóose bakenékera mo úumúunyu. Récipient quelconque dans lequel on infuse des cendres salines.</w:t>
      </w:r>
    </w:p>
    <w:p w14:paraId="595715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-KÉNEKO agaké Agasuuzuguro gakabíje umt agarágariza undí. Fait de ne pas craindre du tout qqn.</w:t>
      </w:r>
    </w:p>
    <w:p w14:paraId="7CF2B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-KENER- guke, ye Tr 5a A Kuba úbúze ikt iki n iíki cyaakugiríra akamaro. Avoir besoin de, falloir.</w:t>
      </w:r>
    </w:p>
    <w:p w14:paraId="06FB5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-soonzer-</w:t>
      </w:r>
    </w:p>
    <w:p w14:paraId="724B1B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-KENEESHEREZO , Urwuuri rutarí mo úbwaátsi kaándi bakaruragira. Pâturage où l’on fait paître bien qu’il n’y ait plus assez d’herbe.</w:t>
      </w:r>
    </w:p>
    <w:p w14:paraId="46664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 gukée, nze Tr</w:t>
      </w:r>
    </w:p>
    <w:p w14:paraId="5CE07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-KEENGA Ubwóoba umt ateerwá n íicyo ákeeká kó kitaamugwá néezá cg sé kó kitaamutuúngaanira. Appréhension; méfiance, soupçon crainte.</w:t>
      </w:r>
    </w:p>
    <w:p w14:paraId="2A010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-KEENGA , I Ubk bw ínyamáaswa. Espèce d’animal.</w:t>
      </w:r>
    </w:p>
    <w:p w14:paraId="038701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-KEENGA , II Ubk bw úmuvumú bakomá mo ímpuúzu. Variété de ficus dont on utilise l’écorce pour faire les vêtements -huúzu .</w:t>
      </w:r>
    </w:p>
    <w:p w14:paraId="6D3E0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-KEÉNGANYA , Ubk bw íinzóka isá n íkiryáambeba ikúunda kubá mu biguunda nó mu bishaanga, ikagira ibára ry úmuhoondo, ituungwa cyaane cyaane n údusiímba n ínkerí, n ímiserébanya. Ubureebure bwáayo buri hagatí ya saantimeetéro na .</w:t>
      </w:r>
    </w:p>
    <w:p w14:paraId="00950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-ryáambeba , il vit dans la brousse et les marais; se nourrit stt d’insectes, de grenouilles et de lézards.</w:t>
      </w:r>
    </w:p>
    <w:p w14:paraId="71789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-KEENGEER- gukee, reye Tr Gusuuzugura umt ubíteewe nó kumúkeeka ho úbushobozi buké bw íkt cg hári iicyo úbihinyurá ho. Sous-estimer qqn en le jugeant incapable de réaliser tel ou tel acte, douter de la valeur de.</w:t>
      </w:r>
    </w:p>
    <w:p w14:paraId="3A9AE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-KÉENGER- gukée, ye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órogoshor- Se dessécher, sécher.</w:t>
      </w:r>
    </w:p>
    <w:p w14:paraId="6364C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-KÉENGERAN- I gukée Intr Gucíika intege úbíteewe n úmunaniro mwiínshi. Être exténué de fatigue.</w:t>
      </w:r>
    </w:p>
    <w:p w14:paraId="2D7D1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-KÉENGERAN- II gukée V var -béengeran- Briller de beauté.</w:t>
      </w:r>
    </w:p>
    <w:p w14:paraId="32518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-KEENGERI 9i, ikee Et V syn -yogera Sonnette.</w:t>
      </w:r>
    </w:p>
    <w:p w14:paraId="7CE8F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-KEÉNGERI , A Ingiingo y ígikenyéri yuumyé. Section d’une tige de sorgho sèche.</w:t>
      </w:r>
    </w:p>
    <w:p w14:paraId="11599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-KEÉNGERI makeé Ubk bw íkijuumba. Variété de patate.</w:t>
      </w:r>
    </w:p>
    <w:p w14:paraId="3452F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-KEÉNGERI A Ibishyíimbo baruunzé bámaze kubiminina. Haricots égouttés assaisonnés au beurre.</w:t>
      </w:r>
    </w:p>
    <w:p w14:paraId="6ECDF7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-KEÉNGERI </w:t>
      </w:r>
      <w:r w:rsidRPr="00461440">
        <w:rPr>
          <w:rFonts w:ascii="Times New Roman" w:hAnsi="Times New Roman" w:cs="Times New Roman"/>
          <w:sz w:val="28"/>
          <w:szCs w:val="28"/>
        </w:rPr>
        <w:t> Loc Kugwa -- : Kunanirwa birí mo íinyóota n ínzara. Être harassé de faim, de soif et de fatigue.</w:t>
      </w:r>
    </w:p>
    <w:p w14:paraId="6E8C9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-KEENGEERO , A Ihérezo ry íkt mu bureebure. Bord, dans le sens de la longueur.</w:t>
      </w:r>
    </w:p>
    <w:p w14:paraId="22E99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-KEENGEERO agakee Ugusuuzugura umt umúgayira ko ádashobóra gukóra ikt iki n iíki. Fait de sous-estimer qqn en prétendant qu’il est incapable d’accomplir telle ou telle chose.</w:t>
      </w:r>
    </w:p>
    <w:p w14:paraId="76826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-KÉENGEESH- gukée, sheje Tr A Gutiinda gukórera umt ikt ugatuma agíkeenga. Tarder d’agir au point d’éveiller les soupçons.</w:t>
      </w:r>
    </w:p>
    <w:p w14:paraId="04A21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-KEÉNGEESHA , Umt wuubáhuka bikabíje, cg ukórera ibt agakábyo. Pers trop hardie, téméraire; pers qui exagère.</w:t>
      </w:r>
    </w:p>
    <w:p w14:paraId="585F62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-KÉENGEET- gukée, se Tr Kuguguna ikt buhórobúhoro kaándi utáretsa úkaaza kugíca mó kabiri. Ronger lentement qqch sans bruit jusqu’à le couper en deux.</w:t>
      </w:r>
    </w:p>
    <w:p w14:paraId="5E4ED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-KÉENGEZ- gukée, je Tr A Gutéera ubwóoba. Effrayer, faire peur.</w:t>
      </w:r>
    </w:p>
    <w:p w14:paraId="12C79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-KEÉNGEZA , Umwaáku w ákaburábuza. Grande malchance.</w:t>
      </w:r>
    </w:p>
    <w:p w14:paraId="0D904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-KEÉNGU , Umt utéganya ibt hákiri kare akabikora yámaze kwíiga inkúrikizi yáabyo. Pers prudente, avisée.</w:t>
      </w:r>
    </w:p>
    <w:p w14:paraId="7412B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-KÉENGUUK- gukée, tse A Intr Gushírika ubwóoba. Ne pas avoir peur.</w:t>
      </w:r>
    </w:p>
    <w:p w14:paraId="0E59C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-KÉENGUUR- gukée, ye V var -kéenguuz- Epier.</w:t>
      </w:r>
    </w:p>
    <w:p w14:paraId="249365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-KÉENGURUK- gukée, tse V var -kéenguuk- Ne pas avoir peur.</w:t>
      </w:r>
    </w:p>
    <w:p w14:paraId="45AE9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-KÉENGUUZ- gukée, je Intr Kuráraanganya amáaso hiírya nó hiíno rwiihishwa únéeka ikt. Epier, guetter, observer en jetant de part et d’autre un regard furtif.</w:t>
      </w:r>
    </w:p>
    <w:p w14:paraId="54ED5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-KÉENGUUZI , Umt w íinyáryeenge uréeba ibt n íbiíndi akiiriinda icyo áboná cyaashobóra kumugirira ingáruká mbí. Pers rusée, prudente, précautionneuse.</w:t>
      </w:r>
    </w:p>
    <w:p w14:paraId="2FF06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-KÉENJA , Et Umugozi úgízwe n íicyúuma kibaasé bahaambíriza imizígo. Fer feuillard, étroit ruban de fer servant à consolider les gros emballages.</w:t>
      </w:r>
    </w:p>
    <w:p w14:paraId="35405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-KÉENJA , Ubk bw íkiméra. Espèce de plante non identifiée.</w:t>
      </w:r>
    </w:p>
    <w:p w14:paraId="0110A3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-KÉENJAKÉENJA , V var -kérakéenja Espèce de plante : Pennisetum trachyphyllum.</w:t>
      </w:r>
    </w:p>
    <w:p w14:paraId="765EF4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 , A ** Ibyaátsi bimerá mu mashyaamba y ámayíingá kaándi bikaba bireebire. Herbes de la famille des Poacées : Hyparrhenia div.</w:t>
      </w:r>
    </w:p>
    <w:p w14:paraId="33CA0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 , ** Agatí kiirémye buhurú kaándi kiihúunze amashámi kó mu turéeré twaa Gíseényi, Kibuye na Cyáangugu. Ibibabi byáacyo ní biníni biríihariye kaándi ntíbisharúye.</w:t>
      </w:r>
    </w:p>
    <w:p w14:paraId="69470D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 5ri, irikee Icúmu rifite úrutí ruhuuhúuye. Lance à hampe très mince.</w:t>
      </w:r>
    </w:p>
    <w:p w14:paraId="65D59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 gakee A Umusózi urí murí komiíni Nyarutovu murí perefegituúra Ruheengeri. Colline de la commune de Nyarutovu dans la préfecture de Ruhengeri.</w:t>
      </w:r>
    </w:p>
    <w:p w14:paraId="4E956A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-KEENKEBUK- gukee, tse Intr Gusóbaanukirwa n íbt kubéera kutába ínjiji. Avoir l’esprit ouvert, être intelligent, éveillé.</w:t>
      </w:r>
    </w:p>
    <w:p w14:paraId="55156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-KEENKEM- gukee Intr A Kubúunza imitíma ubíteewe n ágahiinda cg impuúngeenge. Être triste, troublé ou inquiet.</w:t>
      </w:r>
    </w:p>
    <w:p w14:paraId="31E97B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-KEENKEMUK- gukee, tse Intr A Kubá wíiriimbiishije. Se faire beau.</w:t>
      </w:r>
    </w:p>
    <w:p w14:paraId="65228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-KEENKEMUR- I gukee, ye Tr A Kuriimbiisha umt agacyá. Rendre beau.</w:t>
      </w:r>
    </w:p>
    <w:p w14:paraId="7874E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-KEENKEMUR- II gukee, ye Intr Gutáamba ikóonderá kw íntoóre cyaane cyaane Abatwá, báciiye bugufí bagataaraaka bákubita ibireenge hiírya nó hiíno. En parlant des cadets qui dansent, surtout des Twa pendant les morceaux joués sur les trompes, se déplacer en s’abaissant et en projetant alternativement les pieds à gauche et à droite.</w:t>
      </w:r>
    </w:p>
    <w:p w14:paraId="373F8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-KEENKEMURA rukee Hbn Izína ry úmukeenke muu nzaratsi. Surnom donné à l’hyparrhenia quand il est employé comme philtre.</w:t>
      </w:r>
    </w:p>
    <w:p w14:paraId="1BE91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-KENO A V var -kené Pauvreté.</w:t>
      </w:r>
    </w:p>
    <w:p w14:paraId="57456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-KENO mike Kimwé mu birúunga by Úrwaanda. Un des volcans du Rwanda.</w:t>
      </w:r>
    </w:p>
    <w:p w14:paraId="1B9FE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-KEENO , Ukunégura umt umúgayiisha. Dénigrement.</w:t>
      </w:r>
    </w:p>
    <w:p w14:paraId="6080E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-KENUK- guke, tse A Intr Koongera gukíra by úmt wari uúmaze gukena. Redevenir riche.</w:t>
      </w:r>
    </w:p>
    <w:p w14:paraId="4D494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-KENUR- guke, ye Tr A Gukúura umt mu bukené. Sortir qqn de la pauvreté.</w:t>
      </w:r>
    </w:p>
    <w:p w14:paraId="0FC2F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-KÉNUUR- guké, ye V syn -roongoror- I A Laver.</w:t>
      </w:r>
    </w:p>
    <w:p w14:paraId="452297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-KEENUUR- gukee, ye V var -keen- et syn -harabik- Médire.</w:t>
      </w:r>
    </w:p>
    <w:p w14:paraId="5B0C4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-KENÚRE | = RAD A A Ugukíza umt wari uúkennye. Fait d’enrichir un pauvre.</w:t>
      </w:r>
    </w:p>
    <w:p w14:paraId="019C2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-KÉENUUZ- gukée, je V syn -kónoz- Vider une boisson au chalumeau.</w:t>
      </w:r>
    </w:p>
    <w:p w14:paraId="5E0FB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-KENUZO , V syn -óogosho Rasoir.</w:t>
      </w:r>
    </w:p>
    <w:p w14:paraId="1B211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-KEENWÁ rukee Igisaambo cyaákuuye agahú kuu nnyo. Voleur avéré.</w:t>
      </w:r>
    </w:p>
    <w:p w14:paraId="5F1DE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 guké, nye Tr A Kwíica umt cg ikt kikirí gitó kigikurá cg kítiihéreje. Faire mourir prématurément.</w:t>
      </w:r>
    </w:p>
    <w:p w14:paraId="1976AF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-KENYA , Umugóongo w ítaábi. Nervure de tabac.</w:t>
      </w:r>
    </w:p>
    <w:p w14:paraId="79365E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-KENYÁ , igike Icyaa káne cy ínyama z íinká baabaazé. Quartier de vache abattue.</w:t>
      </w:r>
    </w:p>
    <w:p w14:paraId="35D00D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-KÉNYA mxt Giciirwá gukényuka. Être vivant destiné à mourir jeune.</w:t>
      </w:r>
    </w:p>
    <w:p w14:paraId="099C1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-KÉNYA , Rgr Inkokó ítéezé kaándi itíirábuye. Poussin divinatoire qui n’est ni favorable ni défavorable.</w:t>
      </w:r>
    </w:p>
    <w:p w14:paraId="435F0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-KÉNYA , A V syn -aabutiindi Qui surpasse les autres.</w:t>
      </w:r>
    </w:p>
    <w:p w14:paraId="2EF37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-KÉNYA Urupfú rukenyá. Mort prématurée.</w:t>
      </w:r>
    </w:p>
    <w:p w14:paraId="4E572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-KÉNYA , I A V syn -géengé Espèce de plante.</w:t>
      </w:r>
    </w:p>
    <w:p w14:paraId="7FCBD6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-KÉNYA , II ** Ubk bw íifí yó mu Kivú. Espèce de poisson du lac Kivu : Barilius moorii.</w:t>
      </w:r>
    </w:p>
    <w:p w14:paraId="49EC7B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-KENYAMIBYIZI ruké Néol Hbn Izína abanyakazi baáhaaye umuúnsi wa káne w íicyúumwéeru. Surnom que les employés donnent au jeudi.</w:t>
      </w:r>
    </w:p>
    <w:p w14:paraId="1056D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-KÉNYER- guké, ye A Tr Kwaambara umweénda uwúfatiishije heejuru y ámatáko. Se ceindre de, porter à la taille.</w:t>
      </w:r>
    </w:p>
    <w:p w14:paraId="6DA93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-KOOBER- B; -KÓONDOOR- A; -NYÚZ- C; -SHOONGEZ-; -SHUMÍ A; -SHUURURUK- I B; -SUURANTAAMBARA loc; -VUT- I B; -YORO B loc.</w:t>
      </w:r>
    </w:p>
    <w:p w14:paraId="0F1CE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-kényero .</w:t>
      </w:r>
    </w:p>
    <w:p w14:paraId="62C52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-KÉNYERÁ , Igisigara cy ígitaambaro. Reste d’un tissu.</w:t>
      </w:r>
    </w:p>
    <w:p w14:paraId="409AA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-KÉNYERERO Igicé cy úmubiri kirí hagatí y ámatáko n ígihiímba. Ceinture, taille.</w:t>
      </w:r>
    </w:p>
    <w:p w14:paraId="0795E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-KENYÉRI , igike A Igití cy íshaká. Tige de sorgho.</w:t>
      </w:r>
    </w:p>
    <w:p w14:paraId="1CF76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-KÉNYERO , Umweénda wagénewe gukényerwa baambára ukagarukira ku bireenge cg kuu mfúundiko. Pagne qu’on porte fixé à la ceinture et qui descend jusqu’aux pieds ou aux mollets.</w:t>
      </w:r>
    </w:p>
    <w:p w14:paraId="597C5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-KÉNYUK- guké, tse A Gupfá k úmt cg ikt kíkiri gitó. Mourir jeune.</w:t>
      </w:r>
    </w:p>
    <w:p w14:paraId="1210E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-KÉNYUR- guké, ye Tr A V var -kónyor- B Casser.</w:t>
      </w:r>
    </w:p>
    <w:p w14:paraId="2CBDA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-KÉNYUUR- I guké, ye Tr Mu mukino wó kubúguza, gutóoroora inká wari wáteeye ukénya. Au jeu de godets, reprendre les pions qu’on avait joués à contretemps.</w:t>
      </w:r>
    </w:p>
    <w:p w14:paraId="0214EF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-KÉNYUUR- II guké, ye V var -kényurur- Se dévêtir.</w:t>
      </w:r>
    </w:p>
    <w:p w14:paraId="78301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-KENYÚURE , igike Icyaa kábiri cy ígikenyá. Moitié d’un quartier de viande de vache.</w:t>
      </w:r>
    </w:p>
    <w:p w14:paraId="68E899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-KÉNYURUR- guké, ye Tr Kwíiyambura umweénda wari uúkenyeye. Ôter un vêtement dont on s’est ceint.</w:t>
      </w:r>
    </w:p>
    <w:p w14:paraId="3E503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-KÉNYURUZ- guké, je V syn -kaambuur- C Amener qqn à changer sa conduite, à changer d’avis.</w:t>
      </w:r>
    </w:p>
    <w:p w14:paraId="2582B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-KENYÚRUZA Amagaambo umt abwiirwa ákaba yáashobora kumugaamburuza ku cyó yari yíiyemeje. Paroles convaincantes qu’on entend et qui peuvent faire changer d’avis.</w:t>
      </w:r>
    </w:p>
    <w:p w14:paraId="24092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-KÉNYUZI , igiké V syn -kwí B Rude et fort.</w:t>
      </w:r>
    </w:p>
    <w:p w14:paraId="0D7ED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-KÉENZI , Umt utéganya icyáago akakizibukiira hákiri kare kubéera kukigirira ubwóoba. Pers prudente, douée d’intuition, qui prévoit un danger et l’évite à temps.</w:t>
      </w:r>
    </w:p>
    <w:p w14:paraId="5687C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-KEPFU , V var -kipfu Espèce de miel.</w:t>
      </w:r>
    </w:p>
    <w:p w14:paraId="32BB3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 gukée, -kéereye Tr 5a</w:t>
      </w:r>
    </w:p>
    <w:p w14:paraId="52B8E8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-KERA Amáazi yó mu iiriba asháariira mu kanwa. Eau âcre des sources salines.</w:t>
      </w:r>
    </w:p>
    <w:p w14:paraId="1ABF52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-KERA , Inzoga íkáraata mu muhogó. Bière âcre.</w:t>
      </w:r>
    </w:p>
    <w:p w14:paraId="38DF1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-KEERA , V syn -hoóho Être ou objet d’une grande beauté.</w:t>
      </w:r>
    </w:p>
    <w:p w14:paraId="61D51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-KÉERÁ , Ukuráara abt bánywa iw úmt ruunaaká kaándi bákina báririimba cg bágaaniira bukabakeera hó. Veillée pendant laquelle on boit, on chante, on s’amuse ou on cause jusqu’au matin.</w:t>
      </w:r>
    </w:p>
    <w:p w14:paraId="4745F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-KERAGUR- guke, ye Tr Kugeenda aht hareehare : Gukóra ingeendo ndeende ufíte ikt ugamíje kugera hó. Faire de longs trajets en ayant un but à atteindre.</w:t>
      </w:r>
    </w:p>
    <w:p w14:paraId="62B18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-KÉRAKÉENJA , </w:t>
      </w:r>
      <w:r w:rsidRPr="00461440">
        <w:rPr>
          <w:rFonts w:ascii="Times New Roman" w:hAnsi="Times New Roman" w:cs="Times New Roman"/>
          <w:sz w:val="28"/>
          <w:szCs w:val="28"/>
        </w:rPr>
        <w:t></w:t>
      </w:r>
      <w:r w:rsidRPr="00461440">
        <w:rPr>
          <w:rFonts w:ascii="Times New Roman" w:hAnsi="Times New Roman" w:cs="Times New Roman"/>
          <w:sz w:val="28"/>
          <w:szCs w:val="28"/>
        </w:rPr>
        <w:t> Ubk bw ícyaátsi kiraandáraanda cyeendá gusa n úribiingo bavaaná mo ímigozí ikóreeshwa mu bwúubatsi. Kiboneka mu mashyaamba yó mu misózi mireemire.</w:t>
      </w:r>
    </w:p>
    <w:p w14:paraId="4F423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-KÉERAKEER- gukée, reye Intr A V syn -bwéerabweer- A Errer.</w:t>
      </w:r>
    </w:p>
    <w:p w14:paraId="3B5C8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-KERAKEZI , igike Ubk bw íkiméra. Espèce de plante non identifiée.</w:t>
      </w:r>
    </w:p>
    <w:p w14:paraId="6773E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-KÉERAKÍBUUMBIRO , A Inyaambo nziizá bakuundá kumurika mbere y íziíndi. Belle vache à longues cornes qu’on aime présenter devant les autres.</w:t>
      </w:r>
    </w:p>
    <w:p w14:paraId="65BE0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-KERANDA , agake, uduke Akt k íingíingiíri kabá mu umt. Peine intérieure, dissimulée.</w:t>
      </w:r>
    </w:p>
    <w:p w14:paraId="45582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-KEERARUGEENDO mukee Néol Umt ukúunda kujya muu ngeendo cyaane cyaane izaa kure. Pers qui aime les voyages, touriste.</w:t>
      </w:r>
    </w:p>
    <w:p w14:paraId="62B9B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-KERÉBANYA V var -kerémanya Boule de crème.</w:t>
      </w:r>
    </w:p>
    <w:p w14:paraId="09C8B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-KERÉ , V var -kebé Bière de banane aigre.</w:t>
      </w:r>
    </w:p>
    <w:p w14:paraId="733C4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-KEREBEENDE , A Hbn Izína bahiimba úmt w ígisaambo cyiibá mu mazu cg mu mirimá. Surnom donné à une pers qui vole dans les maisons ou dans les champs.</w:t>
      </w:r>
    </w:p>
    <w:p w14:paraId="6B99B9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-KÉREBUK- guké, tse Intr V syn -keenkebuk- Avoir l’esprit ouvert.</w:t>
      </w:r>
    </w:p>
    <w:p w14:paraId="03719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-KERÉBUKE , Umt ubóna kaándi ushémuutse. Pers qui ose beaucoup, téméraire.</w:t>
      </w:r>
    </w:p>
    <w:p w14:paraId="36E4C5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-KEREG- guke, ze Déf V -guru loc Se dépécher en marchant.</w:t>
      </w:r>
    </w:p>
    <w:p w14:paraId="017FA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-KÉREGESHWÁ , agaké, uduké A Igikóreesho gicuzé mu cyúuma kaándi cyaáshaaje. Vieil outil en métal.</w:t>
      </w:r>
    </w:p>
    <w:p w14:paraId="1A369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-KÉREGET- guké, se A-B V var -ker- A B Couper en sciant; couper les herbes; couper en rongeant.</w:t>
      </w:r>
    </w:p>
    <w:p w14:paraId="3A8DC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-KÉREKÉRE V syn -háané Querelles.</w:t>
      </w:r>
    </w:p>
    <w:p w14:paraId="6CDDA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-KÉREKO , ** Igití kiníni cyó mu turéeré twaa Kibuye, Cyáangugu, Gikoóngoro na Kíbuungo. Amashámi n íbibabi bifite ubwoóya kaándi bigiiye arí byiínshi kuu nkoóndo imwé.</w:t>
      </w:r>
    </w:p>
    <w:p w14:paraId="0D881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-KERÉMANYA , igike Utubuúmbe tumezé nk ámasáro mató tubá mu matá yabaayé mabí. Boule de crème qui se forme dans le lait gâté.</w:t>
      </w:r>
    </w:p>
    <w:p w14:paraId="380D4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-KERÉENGE , Ubk bw íkiméra. Espèce de plante non identifiée.</w:t>
      </w:r>
    </w:p>
    <w:p w14:paraId="7184C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-KERÉENKANYA , Ingerí y ígikaraanka. Section de la tige de l’Hyparrhenia.</w:t>
      </w:r>
    </w:p>
    <w:p w14:paraId="0DAE4F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-KÉREKEENKÉ , I ** Igití gitó kibonéka mu turéeré twaa Cyáangugu (Bugarama) nó mu mashyaamba y ámayíingá n áayó kuu nkeengeero z áamáazi. Ibibabi ntíbisharúye biríihariye kaándi bifite ubwoóya bw úumwéeru cg bw íbihogó ahagána haasí.</w:t>
      </w:r>
    </w:p>
    <w:p w14:paraId="732F3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-KÉREKEENKÉ , II Igikóreesho bashyíra mo ámatá gikebyé mu gicumá. Pot à lait fait d’une courge.</w:t>
      </w:r>
    </w:p>
    <w:p w14:paraId="746D8B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-zirakugwa ; -zirambaazo</w:t>
      </w:r>
    </w:p>
    <w:p w14:paraId="299E6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-KÉREENS- guké, nsheje Tr Gusuuzugura umt cg ikt uvúga kó ntáa gacíiro bifité. Sous-estimer méchamment qqn ou qqch en prétendant qu’ils n’ont pas de valeur.</w:t>
      </w:r>
    </w:p>
    <w:p w14:paraId="3D258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-KERER- guke, ye Tr A-B V var -ker- A-B Couper en sciant; couper avec les dents.</w:t>
      </w:r>
    </w:p>
    <w:p w14:paraId="6336E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-KERERA Ubuheri buryaaná cyaane. Forme de gale très douloureuse; eczéma suintant; dartre.</w:t>
      </w:r>
    </w:p>
    <w:p w14:paraId="4D351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-KÉEREERÁ V syn -seké III De bon matin, à l’aube, vers quatre ou cinq heures.</w:t>
      </w:r>
    </w:p>
    <w:p w14:paraId="07C865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-KÉRERAMÚCYAAMU Déf </w:t>
      </w:r>
      <w:r w:rsidRPr="00461440">
        <w:rPr>
          <w:rFonts w:ascii="Times New Roman" w:hAnsi="Times New Roman" w:cs="Times New Roman"/>
          <w:sz w:val="28"/>
          <w:szCs w:val="28"/>
        </w:rPr>
        <w:t> Loc Gucá -- a) Kunyúra inzira izíguye. Passer par un chemin détourné.</w:t>
      </w:r>
    </w:p>
    <w:p w14:paraId="2DE64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-KERERANO , Umúunyu bakuurá mu byaátsi baakeréye. Sel végétal qu’on extrait d’herbes coupées au couteau.</w:t>
      </w:r>
    </w:p>
    <w:p w14:paraId="76177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-KÉERERANY- gukée, nije cg nyije Intr A Kuráara wíicaye cg ukóra ukageza mu gitóondo. Faire qqch durant toute la nuit; passer toute la nuit à une occupation.</w:t>
      </w:r>
    </w:p>
    <w:p w14:paraId="7E688F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-KÉERERANYO , Ukunywa íjoro ryóose bukariinda búcya. Fait de boire toute la nuit.</w:t>
      </w:r>
    </w:p>
    <w:p w14:paraId="0C5FE7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-KÉEREREZ- gukée, je Tr Kuraangaaza umt cg ikt kigatiinda kujya ahó cyaagoombága kujya. Retarder.</w:t>
      </w:r>
    </w:p>
    <w:p w14:paraId="5631E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-KEÉREREZA A V syn -hoóho Être ou objet très beau.</w:t>
      </w:r>
    </w:p>
    <w:p w14:paraId="54069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-KEEREREZABAGEENZI rukee Izína abahiígi biita úmukeéri kugira ngo utabatéera umwaáku Ronce, terme d’évitement des chasseurs pour écarter la malchance</w:t>
      </w:r>
    </w:p>
    <w:p w14:paraId="1B8DD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-KEEREREZABAGEENZI , agakee, udukee Ikt umt yiitá hó kikamuteera kudáteekéreza ibiíndi. Chose qui retient l’attention.</w:t>
      </w:r>
    </w:p>
    <w:p w14:paraId="2CB70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-KÉRERÍ Et V syn -háané Querelles.</w:t>
      </w:r>
    </w:p>
    <w:p w14:paraId="04573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-KÉEREERW- gukée, -kéererewe Tr Kugera aht wáatiinze cg gutiinda kujya yó. Être en retard à l’arrivée ou au départ.</w:t>
      </w:r>
    </w:p>
    <w:p w14:paraId="208AF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-KÉREEVÍ , Ubuheri bumezé nk úrukerera bufatá mu maví. Hygroma, inflammation des bourses séreuses (genou, coude).</w:t>
      </w:r>
    </w:p>
    <w:p w14:paraId="0EAA7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-KEREZO , V var -kero Scie.</w:t>
      </w:r>
    </w:p>
    <w:p w14:paraId="3DB89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-KERÍ , igike A Ubk bw ágasiímba gafite úmubiri wuuzúwe hó n ámaga kageendá gásiimbuka kaándi gakuundá kubá mu myoobo nó mu bishaanga. Crapaud : Bufo regularis.</w:t>
      </w:r>
    </w:p>
    <w:p w14:paraId="6D696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-KERÍ Ikóraniro ry íbikerí. Bande de grenouilles.</w:t>
      </w:r>
    </w:p>
    <w:p w14:paraId="00BFBB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-KERÍ , Agasiímba kabá mu máazi cg muu mpehamyi, gasá n ígikeri áríko kakaba gató kurí cyó kaándi kakakirusha umubiri unóze. Grenouille.</w:t>
      </w:r>
    </w:p>
    <w:p w14:paraId="567C6F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-KERÍ nke </w:t>
      </w:r>
      <w:r w:rsidRPr="00461440">
        <w:rPr>
          <w:rFonts w:ascii="Times New Roman" w:hAnsi="Times New Roman" w:cs="Times New Roman"/>
          <w:sz w:val="28"/>
          <w:szCs w:val="28"/>
        </w:rPr>
        <w:t> Loc Gusoma cg kumira -- : Kumira amáazi wóoga. Avaler involontairement des gorgées d’eau en nageant.</w:t>
      </w:r>
    </w:p>
    <w:p w14:paraId="7EBD7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-KEÉRI , ** Ibiméra biraandáraanda bibonéka mu gihúgu hóose. Byiihuunze amahwá hóose kaándi ibibabi bigiiye byíiruundaanyije kuu nkoóndo imwé.</w:t>
      </w:r>
    </w:p>
    <w:p w14:paraId="45A7FC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-KEÉRI , A Urubúto rw úmukeéri. Fruit comestible de la ronce; improprement : mûre.</w:t>
      </w:r>
    </w:p>
    <w:p w14:paraId="58844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-KERO , Néol Igikóreesho cyaa kízuúngu gicuzé mu cyúuma. Bagitemeesha cg bakagisaturiisha ibití cg ibyúuma.</w:t>
      </w:r>
    </w:p>
    <w:p w14:paraId="66296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 | &gt; NAAJORO ø.</w:t>
      </w:r>
    </w:p>
    <w:p w14:paraId="5C8823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-KÉRO , I A Umweénge uba áho úmuteembe uhuuríra n íinkóno y ítaábi. Partie creuse de la pipe joignant le tuyau au fourneau.</w:t>
      </w:r>
    </w:p>
    <w:p w14:paraId="6DCA4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-KÉRO , II ** Ubk bw íifí. Espèce de poisson : Synodontis ruandae.</w:t>
      </w:r>
    </w:p>
    <w:p w14:paraId="03458F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-KÉRUK- guké, tse Tr Gushyáanuka usháaka kwíiyemeza ku baándi ubáraatira ko úuzí kuvúga néezá. Déployer orgueilleusement son éloquence.</w:t>
      </w:r>
    </w:p>
    <w:p w14:paraId="1EAA1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-KERUUR- guke, tse A Gukuuba ikt ku kiíndi kikaazana umubiri mushya ákeénshi ukanagityaariza mó kaándi unóza. Frotter une chose contre une autre jusqu’à changer l’aspect de cette dernière, stt pour la parfaire.</w:t>
      </w:r>
    </w:p>
    <w:p w14:paraId="7E2ADF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-KERUUZ- guke, je Kunóza ikt wabaazága ukóreesheje ikiíndi. Parachever ce qu’on travaillait, en se servant de.</w:t>
      </w:r>
    </w:p>
    <w:p w14:paraId="4DBF3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-KEÉRWA , Espèce de plante non identifiée.</w:t>
      </w:r>
    </w:p>
    <w:p w14:paraId="3ADB2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-KÉESH- I gukée, sheje A Tr Kugira mwiizá cg byiizá by íhabú. Rendre extrêmement beau ou propre.</w:t>
      </w:r>
    </w:p>
    <w:p w14:paraId="03C23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-KÉESH- II gukée, sheje Tr Kuroonka ikt ugíkomooye ku kiíndi cg bínyuze ku wuúndi. Avoir, obtenir grâce à.</w:t>
      </w:r>
    </w:p>
    <w:p w14:paraId="4CD18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-KEÉSHA , Tsd pour -koóbwa Jeune fille. | Syn -byirúke ; -shemére .</w:t>
      </w:r>
    </w:p>
    <w:p w14:paraId="1C466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-KEÉSHA A Ubwíizá bwó mu máaso buteeye úmt igikúundiro. Beauté du visage; beauté séduisante.</w:t>
      </w:r>
    </w:p>
    <w:p w14:paraId="55135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-beéngeza</w:t>
      </w:r>
    </w:p>
    <w:p w14:paraId="61660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-KEÉSHA I Tsd pour -muri Lumière.</w:t>
      </w:r>
    </w:p>
    <w:p w14:paraId="220F2C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-KEÉSHA II Tsd pour -gó Enclos.</w:t>
      </w:r>
    </w:p>
    <w:p w14:paraId="3B2BE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-KEET- gukee, se Tr A V var -keemb- Dépecer sans ôter la peau. .</w:t>
      </w:r>
    </w:p>
    <w:p w14:paraId="1EF62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-KEETAGUR- gukee, ye Fréq de -keet- S’appliquer sérieusement à dépecer sans ôter la peau.</w:t>
      </w:r>
    </w:p>
    <w:p w14:paraId="634240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-KEÉTI nkeé Et Iyó bavuga ábacáamaánza ugushaakiisha bákurikiranye ukurí k úuko íbt byaákozwe cg byaágeenze bádaharí. Enquête judiciaire.</w:t>
      </w:r>
    </w:p>
    <w:p w14:paraId="7FBFCA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-KEETUUR- gukee, ye Tr A Gusya vubáavubá akeénshi ugahereetura. Concasser, moudre en grande quantité et grossièrement.</w:t>
      </w:r>
    </w:p>
    <w:p w14:paraId="7BD538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-KÉEYÁ adj V var -ké Peu.</w:t>
      </w:r>
    </w:p>
    <w:p w14:paraId="3DD52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-KEEYE préf búkeeye, mot hybride temporel A Ku muúnsi ukúrikira uwó bavugá. Le lendemain, le jour suivant.</w:t>
      </w:r>
    </w:p>
    <w:p w14:paraId="34CFC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-KÉEZ- gukée, je cg jeje Tr A Gutáangira gushaaka ahó waahakwá. Chercher à se faire admettre comme client; faire la cour à.</w:t>
      </w:r>
    </w:p>
    <w:p w14:paraId="21381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-KEÉZA , Arch Umuhakwa úkígera aht atáráahamenyeera. Client novice.</w:t>
      </w:r>
    </w:p>
    <w:p w14:paraId="00C48F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-KEÉZA , V syn -tóorezo Hache.</w:t>
      </w:r>
    </w:p>
    <w:p w14:paraId="0FBB8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-KEÉZA , A V syn -gwe II Petit du léopard.</w:t>
      </w:r>
    </w:p>
    <w:p w14:paraId="27771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-KEZI , ** Ingugunnyi yoonsá kaándi níni ifíte umunwa wiibúruungushuye n úmubyíimba ungána n úuw úrukwáavu. Umuriizo n ámatwí byáayo ní bitó cyaane, kaándi ntáa bwoóya bigirá.</w:t>
      </w:r>
    </w:p>
    <w:p w14:paraId="1EB3F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-KÉEZIKÉEZI Ibt bisá n íbihu biizá mu máaso bigatuma umt adáshobóra kureeba néezá. Trouble de la vue.</w:t>
      </w:r>
    </w:p>
    <w:p w14:paraId="791BA3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-KEZO , V var -kero Scie.</w:t>
      </w:r>
    </w:p>
    <w:p w14:paraId="345A9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-KÉEZUUR- gukée, ye A V var -kéenguuz- Epier, guetter.</w:t>
      </w:r>
    </w:p>
    <w:p w14:paraId="134AC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 mxt Même sens que l’invariable. Quel, de quelle espèce, de quelle nature, de quel genre, de quelle catégorie, de quelle provenance? Aya masúka ni áamakí? Amwé ni áamaraayi andí ni áamaberuka.</w:t>
      </w:r>
    </w:p>
    <w:p w14:paraId="35BA3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-KÍ , subst irrg ikí, ibikí Ijaambo ribaza íkt icyo árí cyó. Quoi, qu’est-ce que? Baraámvuga ibikí? Que disent-ils de moi? Icyo ujuundítse ni íikí? Qu’est-ce </w:t>
      </w:r>
      <w:r w:rsidRPr="00461440">
        <w:rPr>
          <w:rFonts w:ascii="Times New Roman" w:hAnsi="Times New Roman" w:cs="Times New Roman"/>
          <w:sz w:val="28"/>
          <w:szCs w:val="28"/>
        </w:rPr>
        <w:lastRenderedPageBreak/>
        <w:t>que tu tiens dans la bouche? Haanzé hari iikí? Qu’y a-t-il dehors? Mukáa-Kabano yabyaaye ikí? De quel sexe est l’enfant que la femme de K.</w:t>
      </w:r>
    </w:p>
    <w:p w14:paraId="44F80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 , A Igihe cy úumwáaka izúuba ribá ríva cyaane. Grande saison sèche.</w:t>
      </w:r>
    </w:p>
    <w:p w14:paraId="795E8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-YOÓRE | Note : Selon un usage qui tend à disparaître, on a parfois traduit ce mot par été, par référence à la saison européenne simultanée. Il s’agissait d’un contresens, car le Rwanda est au sud de l’équateur et cette saison correspond à l’hiver climatique.</w:t>
      </w:r>
    </w:p>
    <w:p w14:paraId="3B252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 ubúu; pl -ÚUKI amúu A Utt tw úmuhoondo tweendá kumera nk úuw íigí tureendúuka kaándi turyoohéera inzúki zivaaná muu ndábo nó mu biíndi ibt zitaará, zikaduciira muu nkoongooro zíibiikira ikizáazituunga, abt bakatúrya cg bakatweenga mo ínzogá. Miel.</w:t>
      </w:r>
    </w:p>
    <w:p w14:paraId="1BC68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-uumyarujyo ; -uunyuura</w:t>
      </w:r>
    </w:p>
    <w:p w14:paraId="2AD5C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-KÍGA , A Umt utúuye aht hó mu misózi mireemire. Montagnard, habitant des régions de haute altitude.</w:t>
      </w:r>
    </w:p>
    <w:p w14:paraId="66210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-KÍGA , Akaréeré k ímisózi mireemire. Région montagneuse.</w:t>
      </w:r>
    </w:p>
    <w:p w14:paraId="1C860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-KÍGAAKIG- gukí, ze Tr A Kuryóoshyaryooshya umt ukómakoma kugira ngo utamuráakaza cg utamubábaza ku buryo úbwo árí bwó bwóose. Traiter qqn avec précaution pour ne pas le faire souffrir ni lui causer un tort quelconque.</w:t>
      </w:r>
    </w:p>
    <w:p w14:paraId="5DCA8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-KIGÍ , V syn -kúunga B Soutien, aide.</w:t>
      </w:r>
    </w:p>
    <w:p w14:paraId="3D441F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 gukíi, tse A Tr Kuraambika ikt ku ruhaánde. Déposer qqch de côté.</w:t>
      </w:r>
    </w:p>
    <w:p w14:paraId="79662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-KÍIKÁ , Uruhaánde rw íkt rukizeéngurutse. Bord circulaire, contour, pourtour.</w:t>
      </w:r>
    </w:p>
    <w:p w14:paraId="5EE2E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-KÍIKAM- gukíi Intr A Kubá wíicaye ubéramye cg uryáamiye urubavu. Être assis de travers ou couché sur un côté.</w:t>
      </w:r>
    </w:p>
    <w:p w14:paraId="4176B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-KÍIKAMIR- gukíi, ye V syn -tsíkamir- Faire peser son poids sur.</w:t>
      </w:r>
    </w:p>
    <w:p w14:paraId="01A97E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-KÍIKAN- gukíi A Tr Kugira akamenyeero kó kwíibeta abaándi ukabacura ibyó mwaagoombága gusaangira. Avoir l’habitude de prendre pour soi seul et à l’insu des autres ce qu’on devait partager.</w:t>
      </w:r>
    </w:p>
    <w:p w14:paraId="5E59B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-KIÍKE Déf </w:t>
      </w:r>
      <w:r w:rsidRPr="00461440">
        <w:rPr>
          <w:rFonts w:ascii="Times New Roman" w:hAnsi="Times New Roman" w:cs="Times New Roman"/>
          <w:sz w:val="28"/>
          <w:szCs w:val="28"/>
        </w:rPr>
        <w:t> Loc Kubóha -- : Iyó bavuga ínzúki kubóha zíbereka íbinyagú. En parlant des abeilles, disposer les gâteaux de cire obliquement.</w:t>
      </w:r>
    </w:p>
    <w:p w14:paraId="332285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-KÍKIIMB- gukí A Tr Kumerera náabi úmt mu mubiri by íkt ariiyé cg anyooyé. En parlant d’un aliment ou d’une boisson, causer un dérangement, une indisposition à qqn.</w:t>
      </w:r>
    </w:p>
    <w:p w14:paraId="4E772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-KIKIMUR- guki, ye A V syn -riindimur- B Faire tomber de haut.</w:t>
      </w:r>
    </w:p>
    <w:p w14:paraId="4C6480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-KÍIKIR- gukíi, ye Tr A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-zéenguruk- Contourner, faire le tour complet de. | Syn -bérer- B; -góbeer-.</w:t>
      </w:r>
    </w:p>
    <w:p w14:paraId="46994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-KIKÍRI buki ** Icyaátsi kiraambá gifite údushámi tugeendá twúuma buri mwáaka kaándi kigezá kuri saantimeetéro z úbureebure. Kimera mu mashyaamba y ámayíingá ku butaka bw úrubuye hagatí ya meetero .</w:t>
      </w:r>
    </w:p>
    <w:p w14:paraId="01D0D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-KÍIKIZ- gukíi, je Tr Kuba íkt kízeengurutse ikiíndi kíri iimpaánde zóose. Entourer; se placer tout autour de.</w:t>
      </w:r>
    </w:p>
    <w:p w14:paraId="43C11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-KÍIKO , A Akaroondoroondo k úmusatsi kamanúka mu gahaánga. Ligne de cheveux se prolongeant au milieu du front.</w:t>
      </w:r>
    </w:p>
    <w:p w14:paraId="62B34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-KÍIKO Amayeri úmt akoréesha kugira ngo ageré ku ikt. Tactique.</w:t>
      </w:r>
    </w:p>
    <w:p w14:paraId="135ED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-KÍIKO , Akaréeré k ígihúgu keegéreye umupaká. Région frontalière.</w:t>
      </w:r>
    </w:p>
    <w:p w14:paraId="376ED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-KÍIKO , A Aht aho árí hó hóose bakiríza imaánza. Lieu où l’on rend la justice, tribunal.</w:t>
      </w:r>
    </w:p>
    <w:p w14:paraId="31E63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-KÍIKUUR- gukíi, ye Tr A Kubyáaza inká yakiitsé. Aider une vache dont le foetus est mal engagé.</w:t>
      </w:r>
    </w:p>
    <w:p w14:paraId="68126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-KÍM- gukí Intr V syn -nyerer- E Se retirer discrètement.</w:t>
      </w:r>
    </w:p>
    <w:p w14:paraId="262BC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-KÍMA , I |Syn -nyeenzi I A ** Ubk bw ínyamáaswa yoonsá yó mu muryaango w íngugé, ifíte amabóko n íbigaanza biteeyé nk íiby ábt, ikagira n úmuriizo mureemure. Mu ruhaánga igira ubwoóya butsitsé kaándi bushisé.</w:t>
      </w:r>
    </w:p>
    <w:p w14:paraId="77D46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-KÍMA , II V syn -oóya loc Empenne.</w:t>
      </w:r>
    </w:p>
    <w:p w14:paraId="2B71E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-KÍMA nkí Rimwé mu mazína y úbwaámi y áabíiru b Ábakóno. L’un des noms dynastiques des rois rituels Kono.</w:t>
      </w:r>
    </w:p>
    <w:p w14:paraId="4C78A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-KÍMAKIM- gukí Tr Guhéendaheenda umt cg ikt ngo kimerérwe néezá. Traiter délicatement; entourer de soins, de tendresse; dorloter.</w:t>
      </w:r>
    </w:p>
    <w:p w14:paraId="4B8FD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 gukíi A Kuguubwa náabí n úmutí wanyooyé. Être indisposé par un remède qu’on a pris.</w:t>
      </w:r>
    </w:p>
    <w:p w14:paraId="67D9E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-KÍIMBA , II Espèce de plante non identifiée.</w:t>
      </w:r>
    </w:p>
    <w:p w14:paraId="2DAB4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-KÍIMBA III Ukumererwa náabí guteewé n úmutí wanyooyé. Indisposition causée par un médicament qu’on a absorbé.</w:t>
      </w:r>
    </w:p>
    <w:p w14:paraId="1E120D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-KÍIMBAGIR- gukíi, ye Kugeenda buhórobúhoro n íshemá ryiínshi bíteewe nó kumererwa néezá cg agasuuzuguro. Marcher lentement et élégamment, à cause de l’opulence ou par orgueil; se dandiner.</w:t>
      </w:r>
    </w:p>
    <w:p w14:paraId="35ABD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-KÍIMBAGIRO A Ingeendo ya búhoro itéewe nó kumererwa néezá cg umwíiraato. Démarche lente et élégante due à l’opulence ou à l’orgueil.</w:t>
      </w:r>
    </w:p>
    <w:p w14:paraId="1CAB8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-KÍIMBIIR- gukíi, -kíimbiriye Tr 5a Kwáanga gukóra ikt ushobóye kaándi utávuze ímpaámvu. Refuser de faire ce dont on est capable, sans dire pourquoi.</w:t>
      </w:r>
    </w:p>
    <w:p w14:paraId="7C20DD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-KÍIMBIIRAN- gukíi Intr A Kutúumvíikana kw ábt bagahora báhuungana. Ne pas s’entendre et s’éviter continuellement.</w:t>
      </w:r>
    </w:p>
    <w:p w14:paraId="13DC41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-KIÍMBIIRANE Ukutúumvíikana kw ábt bagahora bácaagagurana. Disputes continuelles.</w:t>
      </w:r>
    </w:p>
    <w:p w14:paraId="03CB5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-KÍIMBO , V syn -tíimba Arme traditionnelle très lourde.</w:t>
      </w:r>
    </w:p>
    <w:p w14:paraId="2AE1D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-KÍMIRAN- gukí Intr Kugaruka ugána ahó wahozé akeénshi utágeze áhó wajyága. Revenir sur ses pas avant d’arriver à destination.</w:t>
      </w:r>
    </w:p>
    <w:p w14:paraId="363D5F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-KIMIRANA ruki A Urusakú rw íbt bigoongéerera muu nda. Gargouillement abdominal.</w:t>
      </w:r>
    </w:p>
    <w:p w14:paraId="6B950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-KIN- guki, nnye A Intr Gukórera ibt kwíishiimiisha cg gushiimiisha abakúreeba. Jouer à des jeux traditionnels ou importés.</w:t>
      </w:r>
    </w:p>
    <w:p w14:paraId="4EE30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-TÁRISI : -TÉBE-GATOOKI ; -TÉERERANZÁAMBÁ B : TEYAÁTERE ø; -ZUUNGA B. | Jouets : -ÁANA O; BAVUG-IRIÍJE ø; -BIÍYA : -DAANGANYÓ ; -HÚGUHÚGU ; -KARÍTA 9i B; -KÓONDERÁ D; -MÁARI ; NYAMURAGIRA-KUU-MAANGA ø; -PFÍIZI E; -TÁAGATAAGO A; -ZÍGA A.</w:t>
      </w:r>
    </w:p>
    <w:p w14:paraId="7641A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-KÍIRAN- A; -KÍRIGIT-; KÓONJI ; -KÓROONG-A; -KÚBAGAN- A; -KORO ; -MÁANGAMAANG- A; -RÁSO A loc; -SÁMAT-; -SOKAN-; -TEKE loc; -TÉER- II D. | Divers : -BÚGA A; -BÚRW-; -FÚNAMÚNEÉNGU ; -GAANJI B;.</w:t>
      </w:r>
    </w:p>
    <w:p w14:paraId="508C3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-kinamubiri ; -kinankooko ; -kínanzóbe ; -kiniish-; -kiniisho ; -kinnyi ; -kino ; rukina ø.</w:t>
      </w:r>
    </w:p>
    <w:p w14:paraId="2EEF6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 Ubk bw ámasaká afíte ibára ryeerá. Variété de sorgho de couleur blanche.</w:t>
      </w:r>
    </w:p>
    <w:p w14:paraId="30B7A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-KÍNABÁANA + i bukí Aht hari úuruhuunduguru rw áabáana. Lieu où se trouvent beaucoup d’enfants.</w:t>
      </w:r>
    </w:p>
    <w:p w14:paraId="104FD1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-KINABIKAARI , Izína abahíiga biita ímbwa. Chien, terme d’évitement des chasseurs.</w:t>
      </w:r>
    </w:p>
    <w:p w14:paraId="6115B6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-KINAGIR- guki, ye V syn -nyáruk- A Courir en toute hâte.</w:t>
      </w:r>
    </w:p>
    <w:p w14:paraId="191A4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-KÍNAMBÚGA , igikí A Umt wiímuuye shéebuja agahakwa ibwaámi. Client qui a abandonné son patron pour servir le roi.</w:t>
      </w:r>
    </w:p>
    <w:p w14:paraId="20D6DD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-KÍNAMBÚGA Bdw pour -shaza Petits pois. | Syn -kinankooko .</w:t>
      </w:r>
    </w:p>
    <w:p w14:paraId="6DFE6E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-KÍNAMÍCO Néol V syn teyaátere ø. Théâtre.</w:t>
      </w:r>
    </w:p>
    <w:p w14:paraId="54CFA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-KINAMUBIRI , Indwáara iyo ári yó yóose ibá mu mubiri w úmt ikamúzaambya aríko ntiímenyeekane ngo ivuurwé. Maladie qui mine le malade sans qu’on puisse l’identifier pour la soigner.</w:t>
      </w:r>
    </w:p>
    <w:p w14:paraId="3CAF7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-KINANKOOKO V syn -kínambúga Petits pois.</w:t>
      </w:r>
    </w:p>
    <w:p w14:paraId="31708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-KINAANTUK- guki, tse V syn -gúbaanguk- A Mourir subitement.</w:t>
      </w:r>
    </w:p>
    <w:p w14:paraId="44236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-KINAANTUR- guki, ye V syn -kuumbany- A Tuer d’un seul coup.</w:t>
      </w:r>
    </w:p>
    <w:p w14:paraId="1E4F13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-KÍNANZÓBE + i bukí Aht hahiigwá kaándi hari íinyamáaswa nyiínshi. Lieu giboyeux.</w:t>
      </w:r>
    </w:p>
    <w:p w14:paraId="5AA90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 gukii, nze Tr A Kurimagurira ibiméra haasí cg kubivúnagura bígihagaze. Couper à la houe des plantes qui sont encore sur pied ou les briser.</w:t>
      </w:r>
    </w:p>
    <w:p w14:paraId="2116F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-KÍINDA , I V var -kíindo Palmier.</w:t>
      </w:r>
    </w:p>
    <w:p w14:paraId="0927C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-KIINDAGUR- gukii, ye Ints de -kiindur- Asséner un grand nombre de coups.</w:t>
      </w:r>
    </w:p>
    <w:p w14:paraId="552E5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-KIINDAGURIK- gukii, tse Intr A Kuvúnagurika mo íbicé byiínshi. Être brisé en mille morceaux.</w:t>
      </w:r>
    </w:p>
    <w:p w14:paraId="6E5B1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-KIÍNDI , A Umwaambaro ukózwe mu ruhú waambárwa n íntoóre mu birori cg n íngabo muu ntaambara. Habit de guerre en peau porté aussi par les cadets lors des dances.</w:t>
      </w:r>
    </w:p>
    <w:p w14:paraId="37D4B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-KÍINDIKIR- gukíi, ye A Tr Gusérereza ikt umukweége cg umugozí. Entourer d’un fil de fer ou d’une ficelle.</w:t>
      </w:r>
    </w:p>
    <w:p w14:paraId="77239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-KÍINDIKIRANY- gukíi, nyije cg nije Tr Kugerekeranya ubutabú bwiínshi ukabwaambara. Se vêtir d’un assemblage de fragments d’étoffe.</w:t>
      </w:r>
    </w:p>
    <w:p w14:paraId="2AEA1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-KÍINDIKIZ- guki, je Tr A Gukényera ugóbetse umweénda mu rukényerero. Mettre un vêtement que l’on entrecroise autour des reins.</w:t>
      </w:r>
    </w:p>
    <w:p w14:paraId="726F2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-KÍINDIKIZO , igikíi Akagozí cg agakweége baseréreza ku muhehá w íinkóno y ítaábi. Ficelle ou fil de fer dont on entoure un tuyau de pipe.</w:t>
      </w:r>
    </w:p>
    <w:p w14:paraId="2D097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-KÍINDO , Igití gituumbúrutse aríko cyuunámye kibonéka mu turéeré twaa Kibuye na Kíbuungo gifite íbibabi bigerá kurí meetero kaándi bigiiye bígizwe n íbiíndi byiínshi kuu nkoóndo imwé bifite ámahwá hagatí kaándi byiirúundaanyije ku gití heejuru. Indábo ziba zífuungiye mu gifubiko cyeendá kuba úmuhoondo.</w:t>
      </w:r>
    </w:p>
    <w:p w14:paraId="603FAB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-KÍINDO , Inkoni ikóze mu mugóongo w íkibabi cy úmukíindo. Petit bâton qu’on peut porter et qui est fait de la nervure principale d’une palme.</w:t>
      </w:r>
    </w:p>
    <w:p w14:paraId="059B0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-KIÍNDU , igikií Uburwáayi bufatá mu gihiímba cy úmt bukamusuumbanya imbavu. Douleur aiguë ressentie dans le tronc.</w:t>
      </w:r>
    </w:p>
    <w:p w14:paraId="26C5B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-KIÍNDU rukií Ubk bw úbutéga. Espèce d’anneau de pied fait de longues fibres végétales.</w:t>
      </w:r>
    </w:p>
    <w:p w14:paraId="09A0E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-KIINDUK- gukii, tse A Gucíika mó kabiri kw íkt kaándi bwaangu. Être brisé d’un coup.</w:t>
      </w:r>
    </w:p>
    <w:p w14:paraId="7D65D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-KIINDUR- gukii, ye A Gutéma ikt mó kabiri bwaangu. Couper en deux d’un seul coup.</w:t>
      </w:r>
    </w:p>
    <w:p w14:paraId="482E0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-KIÍNDURANE Déf </w:t>
      </w:r>
      <w:r w:rsidRPr="00461440">
        <w:rPr>
          <w:rFonts w:ascii="Times New Roman" w:hAnsi="Times New Roman" w:cs="Times New Roman"/>
          <w:sz w:val="28"/>
          <w:szCs w:val="28"/>
        </w:rPr>
        <w:t> Loc Kuryá -- : Kuryá byiínshi k úmt w íintéekezi. En parlant d’un grand mangeur, consommer beaucoup de nourriture.</w:t>
      </w:r>
    </w:p>
    <w:p w14:paraId="29182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-KIINDUZI A Indwáara yiica íhúutiye hó. Maladie qui tue d’un coup.</w:t>
      </w:r>
    </w:p>
    <w:p w14:paraId="1ED50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 gukii, nze A Gushyíra uruugi cg ikiíndi ikt ku muryáango, kuzítiza ikt ubwíinjiriro. Fermer une entrée.</w:t>
      </w:r>
    </w:p>
    <w:p w14:paraId="6D6AB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-kiingiisho ; -kiingo ; -kiíngu ; -kiinguuk-; -kiinguur- I; -kiinguruk-; -kiinguruz-; -kiinzo .</w:t>
      </w:r>
    </w:p>
    <w:p w14:paraId="315D7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 , ** Ubk bw úmunyinyá ubá mu mashyaamba arí kuu nkeengeero z áamáazi. Ugeza kurí meetero z úbureebure.</w:t>
      </w:r>
    </w:p>
    <w:p w14:paraId="6954A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 makii Ubk bw íkiméra. Espèce de plante non identifiée.</w:t>
      </w:r>
    </w:p>
    <w:p w14:paraId="704E3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 , A Agahaánga gasuumá heejuru y ínkoombe. Front saillant surmontant un creux trop marqué à la hauteur des yeux.</w:t>
      </w:r>
    </w:p>
    <w:p w14:paraId="02FA1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 rukii Hbn Izína bahiimba úmt ufíte urukiinga. Surnom de celui qui a un front saillant.</w:t>
      </w:r>
    </w:p>
    <w:p w14:paraId="4E4C65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 , agakii, udukii Akt kuúbakwaga ku ruhaánde rumwé rw úmuryáango kagakora inguúni, kakabuza amahuhéezi kujya muu nzu. Appendice formant un angle avec l’un des côtés de l’entrée pour empêcher les gouttes de pluie de pénétrer dans la maison.</w:t>
      </w:r>
    </w:p>
    <w:p w14:paraId="63D11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-KIINGAKIING- gukii, nze V syn -híshaahish- Dissimuler, cacher.</w:t>
      </w:r>
    </w:p>
    <w:p w14:paraId="67595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-KIINGAMUYAGA , igikii Umugore údáfite ákamaro mu rugó. Femme incapable.</w:t>
      </w:r>
    </w:p>
    <w:p w14:paraId="686FE9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-KIINGAMUYAGA agakii Urusíiká rw íizíiko. Cloison proche du foyer.</w:t>
      </w:r>
    </w:p>
    <w:p w14:paraId="2858D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-KIINGANGABO , ** A Ikiméra kiraambá kibonéka mu turéeré twaa Bútare na Byumba. Amashámi yáacyo afite ubwoóya naho íbibabi bigiiye bígirwa n íbiíndi byiínshi kuu nkoóndo imwé kaándi na byó bifite ubwoóya.</w:t>
      </w:r>
    </w:p>
    <w:p w14:paraId="73652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-KIINGANYAANJA , Ubk bw íkiméra. Espèce de plante non identifiée.</w:t>
      </w:r>
    </w:p>
    <w:p w14:paraId="0B4F8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-KIÍNGI , igikií Umusózi cg igicé cy úmusózi gihaabwa úmutúunzi ngo ahagire úrwuuri rw íinká zé bwiité. Colline ou partie de colline concédée à qqn pour faire paître ses vaches.</w:t>
      </w:r>
    </w:p>
    <w:p w14:paraId="04A132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-KIÍNGI , I A Igití gishiinzé mu butaka kigasagasira igiseenge cy ínzu. Poteau servant de pilier dans la maison.</w:t>
      </w:r>
    </w:p>
    <w:p w14:paraId="3708AF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-KIÍNGI , igikií Déf </w:t>
      </w:r>
      <w:r w:rsidRPr="00461440">
        <w:rPr>
          <w:rFonts w:ascii="Times New Roman" w:hAnsi="Times New Roman" w:cs="Times New Roman"/>
          <w:sz w:val="28"/>
          <w:szCs w:val="28"/>
        </w:rPr>
        <w:t> Loc -- cy íiréembo : a) Kimwé muu ngiga z íbití bibá bíshiinze iburyó n íbumosó bw íiréembo. Chacun des deux poteaux fixés de part et d’autre de l’entrée de l’enclos.</w:t>
      </w:r>
    </w:p>
    <w:p w14:paraId="63419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-KIÍNGI mukií Umusózi na kómiíni biri áahagána mu majyéepfó ya perefegituúra ya Gítaráma. Colline et commune situées dans le sud de la préfecture de Gitarama.</w:t>
      </w:r>
    </w:p>
    <w:p w14:paraId="6683E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-KIÍNGI , II ** Ubk bw ákanyoni gató. Coucou de Klaas : Chrysococcyx klaas.</w:t>
      </w:r>
    </w:p>
    <w:p w14:paraId="6E7C0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-KIINGIR- gukii, ye Tr A V var -kiingiriz- Cacher en s’interposant.</w:t>
      </w:r>
    </w:p>
    <w:p w14:paraId="27325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-KIINGIRAN- gukii | = -KIING- A A Gufuunga aht cg ikt uúri mó cg ikirí mo ímbere ntigíshobore gusohoka. Enfermer, fermer en laissant qqn ou qqch à l’intérieur.</w:t>
      </w:r>
    </w:p>
    <w:p w14:paraId="50E42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-KIINGIRANY- gukii, nije cg nyije Tr Guhísha ikt mu magaambo cg mu bikorwá. Cacher, voiler qqch en paroles ou par son comportement.</w:t>
      </w:r>
    </w:p>
    <w:p w14:paraId="5C20B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-KIINGIRIZ- gukii, je Tr Kubúza umt kureebana n úundí cg ikt kureebana n íkiíndi ubyíitaambitse hagatí cg ushyíze ikt hagatí yáabyo. Cacher en s’interposant ou en interposant qqch, faire écran.</w:t>
      </w:r>
    </w:p>
    <w:p w14:paraId="6E905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A; -ÍITAAMBIK- A; -NYÉGAMO A; RÓRERWAMÓ B loc.</w:t>
      </w:r>
    </w:p>
    <w:p w14:paraId="336E1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-KIINGIRIZI , Ikt kibuza íkiíndi kugaragara ari úukó kicyiítaambitse imbere. Objet qui en cache un autre, écran.</w:t>
      </w:r>
    </w:p>
    <w:p w14:paraId="21D3C1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-KIINGIISHAKIBAANDO , Umt udátuunze ínká. Pers qui ne possède pas de vaches, qui n’est pas éleveur.</w:t>
      </w:r>
    </w:p>
    <w:p w14:paraId="53BF7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-KIINGIISHO , igikii A Ikt bakoréesha iyó bakiingá. Fermeture, ce avec quoi on ferme.</w:t>
      </w:r>
    </w:p>
    <w:p w14:paraId="740860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-KIINGO , Igicé cy úmusózi gihanámye hagatí y úbutaka butareeshyá. Talus naturel au flanc d’une colline.</w:t>
      </w:r>
    </w:p>
    <w:p w14:paraId="0062B9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-KIINGO mukii Komiíni irí mu buréengerazúuba bwaa perefegituúra ya Ruheengeri. Commune située dans l’ouest de la préfecture de Ruhengeri.</w:t>
      </w:r>
    </w:p>
    <w:p w14:paraId="66816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-KIINGO Déf </w:t>
      </w:r>
      <w:r w:rsidRPr="00461440">
        <w:rPr>
          <w:rFonts w:ascii="Times New Roman" w:hAnsi="Times New Roman" w:cs="Times New Roman"/>
          <w:sz w:val="28"/>
          <w:szCs w:val="28"/>
        </w:rPr>
        <w:t> Loc Kubá kuu -- y úmt : Kutáva íruhaánde rw úmt weendá gupfá. Veiller un agonisant, rester à son chevet.</w:t>
      </w:r>
    </w:p>
    <w:p w14:paraId="0CA5D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-KIINGO , A Umuti úvá mu byaátsi basekúra ukabuza indwáara gufáta umt. Médicament préventif, remède fait d’herbes pilées, utilisé pour éviter une maladie.</w:t>
      </w:r>
    </w:p>
    <w:p w14:paraId="51BB5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-KIÍNGU Igicé cy úmusózi gicurámye cyaane. Partie de colline très abrupte.</w:t>
      </w:r>
    </w:p>
    <w:p w14:paraId="1B227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-KIINGUUK- gukii, tse Intr Kuva hó kw ícyaári gíkiinze; kuvuubwa hó n ícyaári gíkiinze. S’ouvrir, être ouvert.</w:t>
      </w:r>
    </w:p>
    <w:p w14:paraId="13D6C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-KIINGUUR- I gukii, ye Tr A Gukúura ho ícyaári gíkiinze. Ouvrir.</w:t>
      </w:r>
    </w:p>
    <w:p w14:paraId="30AFF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-KIINGUUR- II gukii, ye Gukúura ho ígikiíngi. Reprendre un pâturage concédé.</w:t>
      </w:r>
    </w:p>
    <w:p w14:paraId="68E8E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-KIINGURUK- gukii, tse A Tr Kuva imbere y úmt ngo umureke áboné. S’ôter de devant qqn pour lui permettre de voir.</w:t>
      </w:r>
    </w:p>
    <w:p w14:paraId="49A186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-KIINGURUR- gukii, ye A Gukúura ho íkt cyaatumága umt atáboná néezá. Ôter, écarter un obstacle qui gêne la vue.</w:t>
      </w:r>
    </w:p>
    <w:p w14:paraId="54B09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-KINIISH- guki, shije Tr 5a Mu guhakana. Guhaangaara ikt.</w:t>
      </w:r>
    </w:p>
    <w:p w14:paraId="15B72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-KINIISHO , A Ikt bakoréesha bákina. Jouet.</w:t>
      </w:r>
    </w:p>
    <w:p w14:paraId="2E896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-KÍINJ- I gukíi, nje Kwiicara kw ábt beénshi bameréwe néezá. Être assis en grand nombre et paisiblement.</w:t>
      </w:r>
    </w:p>
    <w:p w14:paraId="67481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-KÍINJ- II gukíi nje Et Tr Kubáaga inyamáaswa, aríko cyaane cyaane usháaka kuguriisha inyama. Abattre un animal, surtout pour en vendre la viande.</w:t>
      </w:r>
    </w:p>
    <w:p w14:paraId="54546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-KIINJAKIÍNJA , Et Umt bakeeká ho úubwíicanyi cg kurya ábaándi abt. Pers soupçonnée d’assassinat ou d’anthropophagie.</w:t>
      </w:r>
    </w:p>
    <w:p w14:paraId="4597B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-KÍINJAM- gukíi A-B V var -kíikam- A B Être assis ou couché de travers; être placé de travers.</w:t>
      </w:r>
    </w:p>
    <w:p w14:paraId="6867B7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-KÍINJIK- gukíi, tse A Tr Kuryáamiisha cg kwiigiza yo úmt cg ikt ku buryó buberámye. Coucher, asseoir sur un côté.</w:t>
      </w:r>
    </w:p>
    <w:p w14:paraId="6E029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-KINNYI , Ubk bw íindwáara ihíindiisha umushyitsí. Espèce de maladie qui cause des tremblements.</w:t>
      </w:r>
    </w:p>
    <w:p w14:paraId="74847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-KINO , A Ibt bitari úumurimo uvúnanye abt bagiríra kwíishiimiisha ubwaábo. Jeu.</w:t>
      </w:r>
    </w:p>
    <w:p w14:paraId="182F1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-KINUK- guki, tse Nys pour -gúbaanguk- Mourir subitement.</w:t>
      </w:r>
    </w:p>
    <w:p w14:paraId="60DE4F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-KINUR- guki, ye Nys pour var -kiindur- et syn -gúbaangur- A Tuer d’un coup.</w:t>
      </w:r>
    </w:p>
    <w:p w14:paraId="4BAEA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-KINUUR- guki, ye Tr Kumimina inzogá. Enlever la lie de la bière pour la purifier.</w:t>
      </w:r>
    </w:p>
    <w:p w14:paraId="0728B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-KÍNUURÉ , Inzogá baamimínnye. Bière dont on a enlevé la lie.</w:t>
      </w:r>
    </w:p>
    <w:p w14:paraId="3F3FCA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-KINUZI muki Hbn Izína bahiimba úmt wiicá vubá. Surnom du guerrier qui tue sur le coup.</w:t>
      </w:r>
    </w:p>
    <w:p w14:paraId="0D403A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-KÍNY- gukí, nye A V syn -iicar- S’asseoir.</w:t>
      </w:r>
    </w:p>
    <w:p w14:paraId="74203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-KIINZO , V syn -gaanji K Bouclier.</w:t>
      </w:r>
    </w:p>
    <w:p w14:paraId="13F78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-KIPFU , A ** Ikiméra kiraandáraanda cg cyuuríra kikazeenguruka igití. Ibibabi byáacyo biríihariye, ntibisharúye, bifite ubwoóya naho índábyo ziiremye uducúki ku mitwé y ámashámi.</w:t>
      </w:r>
    </w:p>
    <w:p w14:paraId="1ABEC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-KIÍPI 9i, ikií Et Agatsíko k ábt bagenéwe gukóra ikt kimwé. Equipe.</w:t>
      </w:r>
    </w:p>
    <w:p w14:paraId="22F79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 gukí, ze A Tr Koongera kumererwa néezá cg kugarura ubuzima bwiza ári úuko úburwáayi wari uúfite bukuvuúye mó. Guérirde; recouvrer la santé; se remettre d’une maladie; être bien portant.</w:t>
      </w:r>
    </w:p>
    <w:p w14:paraId="10A5B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-RWÁAR- A; -SÉEZUUK- C; -SHYÁAM- II; -SÍGAZWÁ C; -SÚBIRAN- C; -TÁAMB- II C; -TÍ A loc; -VU- H; *-VUUR- A B C; -VURURUK-; -ZÁAHUUR-; -ZUUK- C.</w:t>
      </w:r>
    </w:p>
    <w:p w14:paraId="3FF40B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-KIRA Umutégo w ínyamáaswa nto úbóshye nk íinjíishi y ígisaabo. Piège utilisé pour attraper de petits animaux et ayant la forme d’un filet à larges mailles.</w:t>
      </w:r>
    </w:p>
    <w:p w14:paraId="106617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 , igikí V syn -bagarira Oreillons des veaux.</w:t>
      </w:r>
    </w:p>
    <w:p w14:paraId="379CB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 , Ubk bw íindwáara ifáta inka ígatuma zígaanga amaráso. Maladie des vaches provoquant l’apparition de sang dans les urines, pyroplasmose.</w:t>
      </w:r>
    </w:p>
    <w:p w14:paraId="11645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 rukí Umusózi na kómiíni birí mu majyéepfó ya perefegituúra ya Kíbuungo. Colline et commune situées dans le sud de la préfecture Kibungo.</w:t>
      </w:r>
    </w:p>
    <w:p w14:paraId="50A9F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 + irukí Igicé cy úmuziinga giheréreye aho íinzúki ziinjírira. Partie de la ruche située à proximité de l’entrée.</w:t>
      </w:r>
    </w:p>
    <w:p w14:paraId="228355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-KIRABUHERI , Umt wakíze yárabáanje gukena igihe kireekire haanyuma akiiraata cyaane ubukiré. Pers qui devient riche après avoir connu la pauvreté pendant très longtemps et qui s’en vante; parvenu.</w:t>
      </w:r>
    </w:p>
    <w:p w14:paraId="2386E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-KIRÁGE , V syn -byíimbyi Contusion.</w:t>
      </w:r>
    </w:p>
    <w:p w14:paraId="09F65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-KÍRAGÉ , A V syn -báruká Arbuste Carthium.</w:t>
      </w:r>
    </w:p>
    <w:p w14:paraId="49B40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-KÍRAGÉ , A Urutí rw íicúmu rubaajé mu rukiráge. Hampe de lance faite du bois de la plante -kíragé</w:t>
      </w:r>
    </w:p>
    <w:p w14:paraId="1BAEA1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-KIRÁGE , igiki A Inzira igwíiriye mo ámakooni. Chemin qui fait beaucoup de détours.</w:t>
      </w:r>
    </w:p>
    <w:p w14:paraId="15800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-KIRÁGE Ikt gikoméye kaándi kiníni. Grand et fort.</w:t>
      </w:r>
    </w:p>
    <w:p w14:paraId="6B96E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-KÍRAKÉENJA , V var -kérakéenja Espèce de liane : Pennisetum trachyphyllum.</w:t>
      </w:r>
    </w:p>
    <w:p w14:paraId="16B1F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-KÍRAKIRAN- gukí V var -kíriran- Guérir à moitié.</w:t>
      </w:r>
    </w:p>
    <w:p w14:paraId="43523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-KÍRAKIRANY- gukí, nyije cg nije V var -kírany- Brouiller.</w:t>
      </w:r>
    </w:p>
    <w:p w14:paraId="443945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-KÍIRAÁMBWA , igikíi Akagarí k ínkirabuheri. Quartier habité par des gens devevenus riches récemment.</w:t>
      </w:r>
    </w:p>
    <w:p w14:paraId="6425C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-KÍRAMÉENDE , A Ikt kigenéwe umukino wó gusiimbuka kigizwé n íbití bibiri bishiinzé mu butaka bigahuuzwa n íkiíndi kibigerétse hó cy úmutáambiko. Appareil de saut en hauteur composé de deux poteaux de bois fixés en terre et d’une traverse horizontale posée à leur extrêmité supérieure; sautoir.</w:t>
      </w:r>
    </w:p>
    <w:p w14:paraId="18969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-RUSHANW- | &gt; -AARUGARIKA ; -BAAMBAYAMA ; -BERO loc; SÉEBUTIÍMBIRI ø.</w:t>
      </w:r>
    </w:p>
    <w:p w14:paraId="6412E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-KÍRAMÚHINI , Intete cg utubuúmbe tw íbt ibyo ári byó byóose babá báasékuye ntitúgerwe hó n úmuhíni. Grain de céréale ou boule de matière quelconque qui n’a pas été pilée avec les autres.</w:t>
      </w:r>
    </w:p>
    <w:p w14:paraId="445BBB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-KIRAMYAAMBI , V syn -méende Rat strié.</w:t>
      </w:r>
    </w:p>
    <w:p w14:paraId="0E411D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-KÍRAN- I gukí A Intr Kuba ínaanga idásobáanura amajwí néezá. En parlant de la cithare, ne pas être bien accordée.</w:t>
      </w:r>
    </w:p>
    <w:p w14:paraId="7302D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-KÍRAN- II gukí Tr Kureebana umt agasuuzuguro ukiigira nk úutámúuzi. Traiter qqn de haut; feindre de l’ignorer; le snober.</w:t>
      </w:r>
    </w:p>
    <w:p w14:paraId="5031A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-KÍIRAN- gukíi Tr A Gukina kw ábt báfatanye mu mubyíimba umwe ásháaka kuguusha undí. Lutter à bras le corps par jeu.</w:t>
      </w:r>
    </w:p>
    <w:p w14:paraId="1CD94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-KIRÁNE , Umt w íkinyámabóko. Pers bien musclée, robuste.</w:t>
      </w:r>
    </w:p>
    <w:p w14:paraId="569C2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-KÍRANIRW- gukí, we Intr A Kubúranirwa ukabura ukó waakwíikúura mu kaága urí mó. Se trouver dans l’embarras; être à court de moyens.</w:t>
      </w:r>
    </w:p>
    <w:p w14:paraId="3EC3E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-KIRANKONI , A V syn -byíimbyi Contusion.</w:t>
      </w:r>
    </w:p>
    <w:p w14:paraId="7D7CB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-KÍRAANUK- gukí, tse A V syn -sóbaanuk- A Être débrouillé, démêlé.</w:t>
      </w:r>
    </w:p>
    <w:p w14:paraId="3500F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-KÍRAANUKIRW- gukíi, we A Intr Kutágira ímbogamizi ikúbuza gukóra icyo úshaaká. Avoir pleine liberté d’agir, pouvoir agir sans entrave.</w:t>
      </w:r>
    </w:p>
    <w:p w14:paraId="00FF2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-KÍRAANUR- gukí, ye Tr A Gutúungaanya ibyaári byáakíranye cg sé byáasóbanye. Remettre en état ce qui était embrouillé; démêler.</w:t>
      </w:r>
    </w:p>
    <w:p w14:paraId="58125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-KÍRAANUTSI , Por Umt utágira ámakemwá, w íntuúngaane ku mutíma. Pers au coeur droit, irréprochable.</w:t>
      </w:r>
    </w:p>
    <w:p w14:paraId="5379D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-KÍRANY- gukí, nyije cg nije Gutúma ibt bíkirana. Brouiller des objets ou des affaires.</w:t>
      </w:r>
    </w:p>
    <w:p w14:paraId="041C4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-KÍRANZÚKI bu A Umwé mu bakoóbwa baa Ryáangoombe wamúmenyeraga ubúuki. Celle des filles de Ryangombe qui lui préparait de l’hydromel.</w:t>
      </w:r>
    </w:p>
    <w:p w14:paraId="4BCFA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-KIRÉ , V syn -kuúngu A Pers riche, aisée.</w:t>
      </w:r>
    </w:p>
    <w:p w14:paraId="78746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-KIRÉ , V syn -honóoke Rescapé. | Pv .</w:t>
      </w:r>
    </w:p>
    <w:p w14:paraId="24CA4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-KIRÉ Umutúungo w íbt byiínshi cyaane. Grande richesse.</w:t>
      </w:r>
    </w:p>
    <w:p w14:paraId="7F885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 , Ubk bw ínyamáaswa isá n íkinyogóte aríko yiihúuta kukirusha. Espèce d’animal qui ressemble au porc-épic.</w:t>
      </w:r>
    </w:p>
    <w:p w14:paraId="2C78B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 , V syn -harábuge Terrain raviné.</w:t>
      </w:r>
    </w:p>
    <w:p w14:paraId="2E71F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-KIRIBURAN- guki Intr Gukina birí mó gukíirana bákubitana haasí. Jouer en luttant à bras le corps, de manière à se renverser mutuellement.</w:t>
      </w:r>
    </w:p>
    <w:p w14:paraId="646BC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-KÍRIGÍ , Et Eth V var -gerekí Et Grec.</w:t>
      </w:r>
    </w:p>
    <w:p w14:paraId="16774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-KÍRIGIT- gukí, se Gukórakora umt umúkiniisha agaseka. Chatouiller pour faire rire.</w:t>
      </w:r>
    </w:p>
    <w:p w14:paraId="79395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-KÍRIGITWÁ Ubushahí buuzá mu mubiri w úuwó bakirígise. Chatouillement.</w:t>
      </w:r>
    </w:p>
    <w:p w14:paraId="26C5E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-KIRIKIRI , agaki, uduki Umwáana w úmushishé. Gros enfant.</w:t>
      </w:r>
    </w:p>
    <w:p w14:paraId="12771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-KÍRIIMBANY- gukí, nyije cg nije Tr A Gucugusa umt cg ikt ukóreesheje amabóko. Secouer avec les mains.</w:t>
      </w:r>
    </w:p>
    <w:p w14:paraId="7CC40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-KÍRIIMBIR- gukí, ye V syn -ruubir- Frémir de colère.</w:t>
      </w:r>
    </w:p>
    <w:p w14:paraId="07DE6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-KÍRIIMBIRO agakí Umujinyá w ítaátaabya. Frémissement de colère.</w:t>
      </w:r>
    </w:p>
    <w:p w14:paraId="7B47C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-KÍRIING- gukí, nze A V syn -fuuteer- C Ensorceler à distance.</w:t>
      </w:r>
    </w:p>
    <w:p w14:paraId="0BCF6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-KIRÍINGANE , igiki Néol Umt ukóra ibt bitaangáaje kaándi bidasaanzwé. Prestigitateur, illusioniste.</w:t>
      </w:r>
    </w:p>
    <w:p w14:paraId="2E3BB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-KÍRIRAHÁTO , I A Akabuúmbe k ífu mu mutsimá kataágezwe hó n áamáazi cg amasaká atáágezwe hó n áamáazi kaándi yíinitse mu yaándi. Dans la polenta, boule de farine qui n’a pas été en contact avec l’eau, grumeau; ou bien, en parlant du sorgho qui a séjourné dans l’eau pour être ramolli, partie non touchée par l’eau.</w:t>
      </w:r>
    </w:p>
    <w:p w14:paraId="437B3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-KÍRIRAN- gukí Intr Gukíra indwáara aríko udákizé rwóose. Ne pas guérir tout à fait.</w:t>
      </w:r>
    </w:p>
    <w:p w14:paraId="68A58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-KÍRIRO , Aht umt ashobóra gukúura ikimúbeesha hó. Lieu où l’on peut se procurer sa subsistance.</w:t>
      </w:r>
    </w:p>
    <w:p w14:paraId="31424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-KÍRIRO Ikt icyo ári cyó cyóose umt akuurá ho íkimúbeesha hó. Être ou objet quelconque dont on tire sa subsistance.</w:t>
      </w:r>
    </w:p>
    <w:p w14:paraId="57F0F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-KIRISÍTU , Et Ykm Umt wabátijwe akiinjizwa murí kiriziyá y ábakúrikiza Kirisítu. Chrétien.</w:t>
      </w:r>
    </w:p>
    <w:p w14:paraId="5325D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-KIRITIK- guki, tse Et V syn -kém- A Critiquer.</w:t>
      </w:r>
    </w:p>
    <w:p w14:paraId="6E023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-KÍRIIVÍ , V var -kéreeví Hygroma, inflammation des bourses séreuses.</w:t>
      </w:r>
    </w:p>
    <w:p w14:paraId="66144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-KIRIY- guki, ye Et Mu rusiímbi bateeza ámakáratá, kubara amanota ámakáratá wariiye áfité. Au jeu de hasard basé sur les cartes, faire la somme des points marqués par les cartes qu’on a prises à l’adversaire.</w:t>
      </w:r>
    </w:p>
    <w:p w14:paraId="33FE38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-KIRIYA , Et</w:t>
      </w:r>
    </w:p>
    <w:p w14:paraId="3ADC3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 I C loc; -TWAÁRE E; -´::ZI G; -ZÍNA A loc.</w:t>
      </w:r>
    </w:p>
    <w:p w14:paraId="2DC08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-KÍRO A V var -kiré Richesse.</w:t>
      </w:r>
    </w:p>
    <w:p w14:paraId="4EA31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-KIRÚ , agaki, uduki Agasózi gató cyaane. Très petite colline.</w:t>
      </w:r>
    </w:p>
    <w:p w14:paraId="62A35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-KÍRUUK- gukí, tse Tr Kuba útáráamara imiínsi ukíze indwáara. Être en convalescence.</w:t>
      </w:r>
    </w:p>
    <w:p w14:paraId="2F022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-KIRÚUKE , Umt ukíruutse indwaára. Convalescent.</w:t>
      </w:r>
    </w:p>
    <w:p w14:paraId="00904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-KÍRUUKO , A Igihe kirí hagatí yó kóoroherwa nó gukíra rwóose. Convalescence.</w:t>
      </w:r>
    </w:p>
    <w:p w14:paraId="3A232D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-KÍRUTS- gukí, kije A Kumira utt dukéeyá kaándi ukabigira bwaangu. Avaler vite et peu.</w:t>
      </w:r>
    </w:p>
    <w:p w14:paraId="72A2E2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-KIRWÉ , V syn -bogamizi Empêchement.</w:t>
      </w:r>
    </w:p>
    <w:p w14:paraId="6DCDD5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-KÍRWE Déf </w:t>
      </w:r>
      <w:r w:rsidRPr="00461440">
        <w:rPr>
          <w:rFonts w:ascii="Times New Roman" w:hAnsi="Times New Roman" w:cs="Times New Roman"/>
          <w:sz w:val="28"/>
          <w:szCs w:val="28"/>
        </w:rPr>
        <w:t> Loc Gucá -- : Gucáacuura uwo úsabá. Flatter qqn en vue d’obtenir qqch.</w:t>
      </w:r>
    </w:p>
    <w:p w14:paraId="0C777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-KÍRYI , Ubk bw íifi íbá mu Kivú. Espèce de poisson du lac Kivu.</w:t>
      </w:r>
    </w:p>
    <w:p w14:paraId="5F074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-KÍRYI , ** Ubk bw íkiméra cyiiréma nk ágahurú gikurá gíshiinze cg cyuurírira ku biíndi, gikuundá kubóneka aht heénshi kikagira ibibabi byiiháriye kaándi bidasharúye akeénshi bikaba bífite utwoóya, kikagira indábyo na zó zifite útwoóya, zifite íbára ryeerá cg zisá na róóza cg zikaba isiine, kikagira indábyo zihuuríra ku mutwé wáacyo n íimbúto zuumá zifite útwoóya tugufí. Petit buisson dressé ou sarmenteux de la famille des Rubiacées : Virectaria major.</w:t>
      </w:r>
    </w:p>
    <w:p w14:paraId="36558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-KÍRYI , Igicé cy úmubiri kimeréra ho úmuriizo cg akáangamuriizo. Région caudale, début de la queue.</w:t>
      </w:r>
    </w:p>
    <w:p w14:paraId="0A623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-KÍZ- gukí, -kíjije Tr A Kuvuura indwáara igashira mu mubiri w íkiyírwaaye kikoongera kumererwa néezá. Guérir une pers ou un animal.</w:t>
      </w:r>
    </w:p>
    <w:p w14:paraId="74643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-pfáakurur-</w:t>
      </w:r>
    </w:p>
    <w:p w14:paraId="432CF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-KÍZA Krz Izína biitíra Yeézu kó yazánywe muunsí nó gukíza abt ibyáaha. Sauveur, Rédempteur.</w:t>
      </w:r>
    </w:p>
    <w:p w14:paraId="2E1CA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-KIZÁ , agaki, uduki A Umt cg ikt icyo árí cyó cyóose gishobóra gutabaarura umt. Être ou objet utile.</w:t>
      </w:r>
    </w:p>
    <w:p w14:paraId="1B5E75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-KIZÁ , Bdw pour -uuko Spatule.</w:t>
      </w:r>
    </w:p>
    <w:p w14:paraId="11D691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-KIZÁ gaki Ubk bw úmwuumbati. Variété de manioc.</w:t>
      </w:r>
    </w:p>
    <w:p w14:paraId="6F8E0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-KIZÁ , I Bdw pour -kebano Calebasse.</w:t>
      </w:r>
    </w:p>
    <w:p w14:paraId="3635F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-KIZÁ , II V syn -nyaangabo Région lombaire.</w:t>
      </w:r>
    </w:p>
    <w:p w14:paraId="4E72F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-KIÍZI V syn -suuzuguro Mépris.</w:t>
      </w:r>
    </w:p>
    <w:p w14:paraId="2C827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-KIZIKIZI , Ubk bw íkiméra. Espèce de plante non identifiée.</w:t>
      </w:r>
    </w:p>
    <w:p w14:paraId="252C6B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 gukwá, kóoye Tr A Gutáanga inká cg ikiíndi ikt kugira ngo uhaabwe úmugeni. Donner une vache ou qqch d’autre comme gage matrimonial à la famille de la future épouse; improprement : doter, payer la dot (sens différent du sens français).</w:t>
      </w:r>
    </w:p>
    <w:p w14:paraId="341F7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 , I ** Igití kibonéka hóose mu gihúgu kaándi kigira ámashámi arí ho ámahwá. Ibibabi byáacyo bigiiye bígirwa n útubabi dutatu.</w:t>
      </w:r>
    </w:p>
    <w:p w14:paraId="377BF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 mukó Umusózi na kómiíni birí mu majyáaruguru y úburéengerazúuba bwaa perefegituúra ya Gíkoóngoro. Colline et commune situées au Nord-Ouest de la préfecture de Gikongoro.</w:t>
      </w:r>
    </w:p>
    <w:p w14:paraId="2A337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 , II A Umumero w íshaká ryiinítse. Germe de sorgho trempé.</w:t>
      </w:r>
    </w:p>
    <w:p w14:paraId="138A68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 Urusaku úmt ahamágaza undi ákamuvaana mu bó baari kumwe áríko atámuvúze izína. Cris permettant d’appeler qqn et de le sortir de la compagnie où il se trouve sans citer son nom.</w:t>
      </w:r>
    </w:p>
    <w:p w14:paraId="3FDC8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-KOB- I guko A Tr Gucukura umwoobo mu butaka ukúrikiye mo íimyáaka yeeréra ikuzimú. Creuser légèrement le sol pour récolter des tubercules.</w:t>
      </w:r>
    </w:p>
    <w:p w14:paraId="0A58A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 II Intr A Gukomera kw áht cg ikt ntikímeneke. Durcir.</w:t>
      </w:r>
    </w:p>
    <w:p w14:paraId="0608E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 gukoo Tr Kubwíirira umt mu ruhame íbigaambo byó kumúkoza isóni. Bafouer publiquement, conspuer, huer.</w:t>
      </w:r>
    </w:p>
    <w:p w14:paraId="1F5299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Eth Bumwé mu móoko y ábatuúrage bó murí Taanzaniyá mu karéeré k Ákarágwe karí kuu nkeengeero y íkiyága cyaa Vigitooriyá. Population de Tanzanie qui vit dans la région de l’Akaragwe, située au sud-ouest du lac Victoria.</w:t>
      </w:r>
    </w:p>
    <w:p w14:paraId="3ECF64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 igiko A V syn -hú Peau.</w:t>
      </w:r>
    </w:p>
    <w:p w14:paraId="355BF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 A Umushumí bakorá mu gasaté k úruhú. Lanière de cuir.</w:t>
      </w:r>
    </w:p>
    <w:p w14:paraId="23C58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 A Indwáara y úbutaka itúma ibitooki bídakoméra cg bídashyá. Carence du sol qui empêche les bananes de mûrir ou de se laisser brasser.</w:t>
      </w:r>
    </w:p>
    <w:p w14:paraId="6C50D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 Tuk pour -ká A Vache.</w:t>
      </w:r>
    </w:p>
    <w:p w14:paraId="745C96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 A Rimwé mu magúfa yóombi átéereye ho ámaguru. Os iliaque.</w:t>
      </w:r>
    </w:p>
    <w:p w14:paraId="1F0FE1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nko Ubk bw íkiméra. Espèce de plante non identifiée.</w:t>
      </w:r>
    </w:p>
    <w:p w14:paraId="3F44E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I ruko A Ubk bw úmutaamirizo w íinká. Espèce de parure de vache, utilisée lors des solennités.</w:t>
      </w:r>
    </w:p>
    <w:p w14:paraId="50DB9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 Déf V -nnyo loc Maigrir fort.</w:t>
      </w:r>
    </w:p>
    <w:p w14:paraId="12AB4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-KOBAGUR- guko, ye Ints de -kobor- A B Ecorcher ou égratigner en plusieurs endroits.</w:t>
      </w:r>
    </w:p>
    <w:p w14:paraId="50EC2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-KOBAGURIK- guko, tse Ints de -kobok- A B Être écorché ou égratigné en plusieurs endroits.</w:t>
      </w:r>
    </w:p>
    <w:p w14:paraId="0E1AF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-KOOBAAN- gukoo Ints A Guhoombaana kw ícyaákaaswe. En parlant d’un objet pincé ou pressé, avoir les parois rapprochées, être aplati.</w:t>
      </w:r>
    </w:p>
    <w:p w14:paraId="3B1E62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-KÓOBAANÉ , V syn -hátaanwá Place exiguë.</w:t>
      </w:r>
    </w:p>
    <w:p w14:paraId="17BDD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-KÓBANY- gukó, nyije cg nije Gukóra ikt ushyíze ho úmweéte kugira ngo kiraangiré vubá. Travailler avec ardeur afin de finir vite.</w:t>
      </w:r>
    </w:p>
    <w:p w14:paraId="69F1BF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-KOOBAANY- gukoo, nyije cg nije Kwáangiiza ikt ugíkaanda. Abîmer qqch en pressant dessus.</w:t>
      </w:r>
    </w:p>
    <w:p w14:paraId="7A5A2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-KOBÁNYA muko Umwaámi wa cúmi n úmunaáni w Úrwaanda ushíingiye ku bucúrabwéenge ukabara usúbira inyuma. Izína ry úbwaámi ní Kigeri.</w:t>
      </w:r>
    </w:p>
    <w:p w14:paraId="6F9606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-KOBÁ-RWAÁMAZ-INKÁANDA-N-ÍMYAAMBAZO ruko Umugore útáregáma mu mazu cg umugabo utáremyá. Pers qui se sépare de ses conjoints successifs.</w:t>
      </w:r>
    </w:p>
    <w:p w14:paraId="697CD5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-KOBE Sig pour -gugé Cynocéphale.</w:t>
      </w:r>
    </w:p>
    <w:p w14:paraId="7507F6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-KÓBE , Ubk bw úmuvumú. Variété de ficus.</w:t>
      </w:r>
    </w:p>
    <w:p w14:paraId="4D7BEA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-KÓOBÉ Urusakú ruteewé n íibyíishiimo. Cris, clameurs d’allégresse.</w:t>
      </w:r>
    </w:p>
    <w:p w14:paraId="25EE5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-KOOBEEKO , agakoo, udukoo V syn -aamugóbeko A Jeu.</w:t>
      </w:r>
    </w:p>
    <w:p w14:paraId="4331D3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-KOBEKOBE , Ubk bw íkiméra. Espèce de plante non identifiée.</w:t>
      </w:r>
    </w:p>
    <w:p w14:paraId="697B3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-KÓBEKÓBE , V var -kóbe Variété de ficus.</w:t>
      </w:r>
    </w:p>
    <w:p w14:paraId="37B69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-KOOBER- gukoo, ye A Guháambiira umugozí cg umushumi úkómeje. Lier en serrant fort.</w:t>
      </w:r>
    </w:p>
    <w:p w14:paraId="7238A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-KOOBERA rukoo Ubk bw ítaábi rikoméra. Variété de tabac fort.</w:t>
      </w:r>
    </w:p>
    <w:p w14:paraId="02A7B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-KOBERANY- guko, nyije cg nije A Gutwáara ibt byóose ubíhuguje abaándi. Prendre tout pour soi en trichant.</w:t>
      </w:r>
    </w:p>
    <w:p w14:paraId="77D52F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-KOBEREZ- guko, je V syn -sheeg- S’obstiner.</w:t>
      </w:r>
    </w:p>
    <w:p w14:paraId="489D8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-KOOBERO , Umukobá batuungá ho ámayugi intoóre zaambára cg umusibo batuungá ho ínzogera baambíka imbwá z ímpiígi. Lanière de peau à laquelle on attache les grelots des cadets ou des chiens de chasse.</w:t>
      </w:r>
    </w:p>
    <w:p w14:paraId="5F3C8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-KOOBERO , Ikt gihaambíriye bikoméye cg sé cyeegéreye ikiíndi cyaane cg cyiikáanye bikabíje. Chose fortement liée, très serrée ou très contractée.</w:t>
      </w:r>
    </w:p>
    <w:p w14:paraId="2FD0E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-KOBO , igiko Umutegéka w íngabo. Commandant de troupe militaire.</w:t>
      </w:r>
    </w:p>
    <w:p w14:paraId="7D21D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-KÓOBOÓBO , ** Ikiméra cyuuríra ibiíndi. Kigira amatá n íbibabi biteeyé nk íshusho ry úmutíma kaándi bidasharúye.</w:t>
      </w:r>
    </w:p>
    <w:p w14:paraId="15CBE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-toróbwa</w:t>
      </w:r>
    </w:p>
    <w:p w14:paraId="4BA782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-KOBOK- guko, tse Intr A Kuva ho ígishishwá kw íkt bíteewe n íicyó cyiitsíriise hó cg baakuubyé hó. S’égratigner; s’écorcher, se peler.</w:t>
      </w:r>
    </w:p>
    <w:p w14:paraId="743C1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-pyook- A</w:t>
      </w:r>
    </w:p>
    <w:p w14:paraId="3FAE49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-HÍIHIBIKANY- B; -HISHWÁ ; -HOOND- G; -ÍIRI- B; -ÍIHAAM-; -KOODEESH- C; -KOMEZ- G; -NE- loc; -SHEENGEZ; -SHEENGUK- A; -TARIRIZ- I; -TÉERER- II B loc; -TUUNEEK- B; -VÚZANDÚURÚ ; -ZAAMBÉ .</w:t>
      </w:r>
    </w:p>
    <w:p w14:paraId="1C4DC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-KOBÓKE , A V syn -koóheere Femme insolente, dédaigneuse.</w:t>
      </w:r>
    </w:p>
    <w:p w14:paraId="6E8E1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-KOBOKOBO , igiko A Kimwé mu bicé bigeendá byóomekerana bigize úmubyíimba w íinsína bíheereye heepfó kuu nguúri heejuru bigasoozwa n íbireere. Gaîne de la tige du bananier.</w:t>
      </w:r>
    </w:p>
    <w:p w14:paraId="5D4C0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-KOBOKOBO biko Nys V syn -twí Surnom d’une pers qui a les oreilles très développées; oreillard.</w:t>
      </w:r>
    </w:p>
    <w:p w14:paraId="47CCBE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-KOBOR- guko, ye Tr A Gukúura uruhú cg ubwoóya ku mubiri utsíriita ho íkt. Egratigner, écorcher, érafler.</w:t>
      </w:r>
    </w:p>
    <w:p w14:paraId="14B8A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-KOBORA ruko A Indwáara y íinka ítúma zúunuka ho úbwoóya. Maladie qui fait perdre les poils aux vaches.</w:t>
      </w:r>
    </w:p>
    <w:p w14:paraId="0B861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-KOBORAMABYA Ikt umusáambanyi aha úwamúfashe kugira ngo atazáamuva mó. Cadeau qu’ offre une pers surprise pendant une relation sexuelle illicite pour que le secret ne soit pas divulgué.</w:t>
      </w:r>
    </w:p>
    <w:p w14:paraId="31EAB6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-KOBÓRE , cg -KOBORERA , V syn nyaankoóbwa ø Blépharite.</w:t>
      </w:r>
    </w:p>
    <w:p w14:paraId="1475D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-KÓBOÓRI , Ikigóhe cyaámazwe ho útwoóya na nyáankoóbwa. Paupière dont les cils ont été arrachés par la blépharite.</w:t>
      </w:r>
    </w:p>
    <w:p w14:paraId="06F85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-KOBOÓRI nko Umt warwáaye nyaankoóbwa. Pers atteinte de blépharite.</w:t>
      </w:r>
    </w:p>
    <w:p w14:paraId="7F5B7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-KÓBOOYI , Et V syn -cákuramáhugu Astucieux.</w:t>
      </w:r>
    </w:p>
    <w:p w14:paraId="73AE5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-KÓOBW- gukóo, kóowe Pass de -kó- Être donné en guise de gage matrimonial.</w:t>
      </w:r>
    </w:p>
    <w:p w14:paraId="01624F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 , A Umwáana w úmt w ígitsína goré. Enfant de sexe féminin; fille.</w:t>
      </w:r>
    </w:p>
    <w:p w14:paraId="33931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-AÁRI C; -BÉERE A loc; -BIKÍRA ; -EÉGA A; -FÁARIING- B; -HAANGAMUK-; -HIÍNDU loc; -KUMÍ A; MAAMEYÁ ø; -REENGERA loc; -SHÁASHI ; -SHEVOROR- C; -SHUKÓ ; -SUUNDUUR-; -SYO C; -TÓBOK- I C; -TOROBOZ- B; -TSAATA ; -TSÍNA C; -VUZAMWEEYO ; -YIRA A loc; -YÚSI loc; -YÚZI loc.</w:t>
      </w:r>
    </w:p>
    <w:p w14:paraId="2BE204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 , igikoó Hbn Izína bahiimba ígishórobwá. Surnom de la larve -shórobwá .</w:t>
      </w:r>
    </w:p>
    <w:p w14:paraId="18C2E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 , Zyk pour -ká Vache.</w:t>
      </w:r>
    </w:p>
    <w:p w14:paraId="0972C7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-KOOBWÁ mukoo Ubk bw ámasaká. Variété de sorgho.</w:t>
      </w:r>
    </w:p>
    <w:p w14:paraId="13636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-KOOBWÁ makoo Rgr Igáji baragúza. Grain de ricin servant en divination.</w:t>
      </w:r>
    </w:p>
    <w:p w14:paraId="68675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-KOÓBWA Déf </w:t>
      </w:r>
      <w:r w:rsidRPr="00461440">
        <w:rPr>
          <w:rFonts w:ascii="Times New Roman" w:hAnsi="Times New Roman" w:cs="Times New Roman"/>
          <w:sz w:val="28"/>
          <w:szCs w:val="28"/>
        </w:rPr>
        <w:t> Loc Kuyaaga -- : Kuroondogora bigashyira keéra. Bavarder interminablement.</w:t>
      </w:r>
    </w:p>
    <w:p w14:paraId="5E837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 Ubh pour -tuba Vulve.</w:t>
      </w:r>
    </w:p>
    <w:p w14:paraId="74376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-KÓOBWÁ Abanyigínya bó mu muryaango ukómooka kurí Mukoobwá wa Ndoba. Lignage du clan Nyiginya ayant pour ancêtre éponyme Mukobwa, fils du roi Ndoba.</w:t>
      </w:r>
    </w:p>
    <w:p w14:paraId="0C0A4F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-KOÓBWA-BÚKE bukoó A Hbn Izína bahiimba úmukoóbwa cg umugore útíitóonda. Surnom d’une femme frivole.</w:t>
      </w:r>
    </w:p>
    <w:p w14:paraId="02908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-KÓOBWAKÓOBWA , igikóo Ikivúgirizo abashuumba bavuzá bároongooye inká cg bázihagarikiye ku bibúumbiro zíshootse. Sifflement destiné à exciter les vaches lorsqu’on les mène ou au moment où elles s’abreuvent.</w:t>
      </w:r>
    </w:p>
    <w:p w14:paraId="7EA427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-KOÓBWA-NTUÚMVE-MÓ mukoó V syn nyirábusihá ø Bière qui n’a pas fermenté.</w:t>
      </w:r>
    </w:p>
    <w:p w14:paraId="7A87B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-KOÓBWA-WÁACU , Titre de parenté | Umukoóbwa w úmt tuva índ-imwé nk úukó bisobáanuye kurí -koóbwa-wáabo . Ma nièce, c.</w:t>
      </w:r>
    </w:p>
    <w:p w14:paraId="43F132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-KOÓBWA-WÁANYU , Titre de parenté | Umukoóbwa w úmuváand-imwé waawe nk úuko ásobáanuye kurí -koóbwa-wáabo . Ta nièce, c.</w:t>
      </w:r>
    </w:p>
    <w:p w14:paraId="1727E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-KOBWE buko V syn -háambati Costaud.</w:t>
      </w:r>
    </w:p>
    <w:p w14:paraId="70D97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-KOBWE buko V syn -tarára Animal géant ou chose énorme.</w:t>
      </w:r>
    </w:p>
    <w:p w14:paraId="615F40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-KOBY- guko, beje Intr Gusákuza ugakábya. Faire beaucoup de bruit, de tapage.</w:t>
      </w:r>
    </w:p>
    <w:p w14:paraId="1E406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-KOBYÁ , V syn -koóheere Fille insolente, dédaigneuse.</w:t>
      </w:r>
    </w:p>
    <w:p w14:paraId="278075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-KOBYO , I A Urusakú rw ágakábyo kaándi rutaretsá. Tapage exagéré et continu.</w:t>
      </w:r>
    </w:p>
    <w:p w14:paraId="06389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ry ábasíinzi ejó nímugórooba? Avez-vous entendu le -- des soulards hier soir? | = RAD.</w:t>
      </w:r>
    </w:p>
    <w:p w14:paraId="4439A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-KOBYO , II A Igisígo kitagira íbyaanzu. Poème dynastique sans refrain.</w:t>
      </w:r>
    </w:p>
    <w:p w14:paraId="73092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-KÓC- gukó, ce A Gukúbitana ikt umweéte cg kugíturitsa bikíivugiza. Frapper ou briser avec bruit.</w:t>
      </w:r>
    </w:p>
    <w:p w14:paraId="4075F7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-KÓCAGUR- gukó, ye Ints de -kóc- Frapper plusieurs fois avec bruit.</w:t>
      </w:r>
    </w:p>
    <w:p w14:paraId="089C6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-KÓOCAKOOC- gukóo, ce Intr Kugeenda utíbaatiba kubéera ubureebure. En parlant d’une pers de grande taille, marcher de façon incertaine, en fléchissant le corps irrégulièrement.</w:t>
      </w:r>
    </w:p>
    <w:p w14:paraId="729067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-KÓOCAAM- gukóo Intr A Kutágoróroka kw íimvúgo, kuba ífútamye, itábonéye. En parlant du langage, être déformé, incorrect, grossier, incohérent, etc.</w:t>
      </w:r>
    </w:p>
    <w:p w14:paraId="28D8B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-KOÓCAAME Amagaambo afútamye cg adáfite íngiingo zuumvíikana. Paroles déplacées, grossières ou dénuées de sens.</w:t>
      </w:r>
    </w:p>
    <w:p w14:paraId="1DB83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-KOCO , Ikt kigufí cyaane kaándi cy úrubavu rutó cg ikt gitó cyaane. Être ou objet minuscule.</w:t>
      </w:r>
    </w:p>
    <w:p w14:paraId="3F86C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-KOCO Ubudódo bahiihá mu biméra bimwé na bímwe cyaane cyaane imitíma y ímitúumba. Fibres végétales; surtout celles qu’on extrait du coeur du tronc du bananier.</w:t>
      </w:r>
    </w:p>
    <w:p w14:paraId="300DB1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-KÓCO V syn -vogonyo Réplique arrogante.</w:t>
      </w:r>
    </w:p>
    <w:p w14:paraId="186F5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-KÓCOR- gukó, ye A Tr B Gukúbita ikt vubá kaándi rimwé cg gukúbita umt. Donner, asséner un coup sec à.</w:t>
      </w:r>
    </w:p>
    <w:p w14:paraId="0283F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-KOODEESH- gukoo, sheje Et Tr 21a A Gutáanga ikt cyaawe ukagíheba kugira ngo ubone ícy úundi úkoréesha aríko uzáamusúbiza icyo cyé. Louer, prendre en location.</w:t>
      </w:r>
    </w:p>
    <w:p w14:paraId="1C2F6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-KOÓFE , Et A Intiku úmt akubítiisha ingiingo zaa mbere z íntoki. Coup de poing.</w:t>
      </w:r>
    </w:p>
    <w:p w14:paraId="61870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-KÓGOSO , V var -kógoto Lissoir.</w:t>
      </w:r>
    </w:p>
    <w:p w14:paraId="133ED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-KÓGOSO , Urushyí rw úkubóko. Omoplate.</w:t>
      </w:r>
    </w:p>
    <w:p w14:paraId="6D0B9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 I gukó, se Intr A Gukomera by ágakábyo. Devenir très dur, coriace, durcir fort.</w:t>
      </w:r>
    </w:p>
    <w:p w14:paraId="6FB0C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 II gukó, se Et Tr A Gukurura wíishyiira kaándi ushyíze ho íimbáragá nyiínshi. Tirer énergiquement vers soi.</w:t>
      </w:r>
    </w:p>
    <w:p w14:paraId="6C55F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-KÓGOTÉ , A Umt cg inyamáaswa bikarágashiye. Pers ou animal robuste mais d’apparence mince.</w:t>
      </w:r>
    </w:p>
    <w:p w14:paraId="39ABA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-KÓGOTER- gukó, ye Tr Gukurura wíishyiira bigashyira keéra. Tirer vers soi pendant très longtemps.</w:t>
      </w:r>
    </w:p>
    <w:p w14:paraId="087A6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-KÓGOTO , A Umuráshi ufíte ibigáango kaándi udáhushá. Archer robuste et adroit; grand tireur.</w:t>
      </w:r>
    </w:p>
    <w:p w14:paraId="5BD2FA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-KÓGOTO , V syn -zima Fierté.</w:t>
      </w:r>
    </w:p>
    <w:p w14:paraId="47EDA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-KÓGOTO , Ikibajú cy ígicumá, ikibabi cy úmukó cg urubavu rw íinka ábabúumbyi baseenéesha ibyó baabuumbyé. Lissoir; éclat de calebasse, feuille d’érythrine ou côte de vache dont les potiers se servent pour lisser les objets en argile.</w:t>
      </w:r>
    </w:p>
    <w:p w14:paraId="0255F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-KÓGOTO Zyk Igúfa ribaasé ryó mu rushyí rw úkubóko. Omoplate.</w:t>
      </w:r>
    </w:p>
    <w:p w14:paraId="3834E0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-KÓOHEER- gukóo-, -kóohereye Kwíirukaankira guca úmutíma. Courir éperdument, à en perdre le souffle.</w:t>
      </w:r>
    </w:p>
    <w:p w14:paraId="5FA78B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-KOÓHEERE , Umukoóbwa w úmushízi w íisóni kaábuhariwe. Fille insolente.</w:t>
      </w:r>
    </w:p>
    <w:p w14:paraId="3996C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-KOOHOR- gukoo, ye Intr A Kwíiyambura imyaambaro yóose ugasigara gusa. Se dévêtir complètement, se dénuder.</w:t>
      </w:r>
    </w:p>
    <w:p w14:paraId="69341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-BÉEHUUR-; -BÉERE A loc; -BÚNAGUZ-; -BÚNUZ-; -CUUZ- A; -HEN- B; -HÉNUR- A; -ÍIKOOKOOR- D; -KÓMOORÁ II loc; -KUUMBUGUSHU D; -KUÚTE ; -KUUZAGARA ; -RIITA loc; -SÁ E loc; -TÚGU loc; -TUUMBURUR-; -TURUBUZ-; -ZOÓKO .</w:t>
      </w:r>
    </w:p>
    <w:p w14:paraId="0E735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-KÓOHWÁ , igikóo A Ikt kimezé nk íihwá riníni gishise áhagána inyuma hó ku maguru y ámasaáke n íbiíndi bisiiga biteeyé nka zó. Ergot d’oiseau.</w:t>
      </w:r>
    </w:p>
    <w:p w14:paraId="7AEFE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-KOOJI , Sig pour -nanú Pers ou animal très amaigri.</w:t>
      </w:r>
    </w:p>
    <w:p w14:paraId="60C27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 guko, tse A Tr Iyó bavuga ísóni, kubúza umt epfó na ruguru. En parlant de la honte, tourmenter qqn.</w:t>
      </w:r>
    </w:p>
    <w:p w14:paraId="1FB94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-KOKE , Igihorwá cy ímpagárike kirí mu rubaanga rw úmusózi cyaákukumuwe n ísuuri. Crevasse, excavation provoquée sur le flanc d’une colline par l’érosion.</w:t>
      </w:r>
    </w:p>
    <w:p w14:paraId="220A3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-KOOKER- gukoo, ye A V syn -hákiir- Faire des amulettes.</w:t>
      </w:r>
    </w:p>
    <w:p w14:paraId="7C08E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-KOOKERA , I A Akaantu k ágakiniisho kamezé nk ífiriimbi abáana bakorá muu ngiingo y íkibónobóno. Sifflet d’enfant fait d’une section de tige de ricin.</w:t>
      </w:r>
    </w:p>
    <w:p w14:paraId="7CDEF1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-KOOKERA , II ** Ibiméra biraandáraanda cg udutí twiihúunze amashámi byó mu turéeré tw ámashyaamba y ámayíingá cg yó kuu nkeengeero z áamáazi. Amashámi yeenda kuba íbihogó kaándi afite intárizi.</w:t>
      </w:r>
    </w:p>
    <w:p w14:paraId="0FF2E3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-KOKEREZ- guko, je Intr Kuvúga utéera heejuru cyaane cg guseka cyaane kaándi bigatiinda. Parler haut, crier ou rire bruyamment et pendant longtemps.</w:t>
      </w:r>
    </w:p>
    <w:p w14:paraId="73FCD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-KOKEERW- guko, -kokerewe V syn -shwaarw- Être confus.</w:t>
      </w:r>
    </w:p>
    <w:p w14:paraId="452140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-KOKI , V var -koke Crevasse d’érosion.</w:t>
      </w:r>
    </w:p>
    <w:p w14:paraId="27AB5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-KOKI 9i, iko Ubk bw íifí. Espèce de poisson.</w:t>
      </w:r>
    </w:p>
    <w:p w14:paraId="7276F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-KOKÓ , A Itúungo rimezé nk ínyoni rituungírwa amagí n ínyama cg kugurwa amafaraanga. Poule, coq.</w:t>
      </w:r>
    </w:p>
    <w:p w14:paraId="599110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-shóomorankóko ; teer-inkokó ø.</w:t>
      </w:r>
    </w:p>
    <w:p w14:paraId="2D229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-KOKÓ , A Ibt byiikóonda cg bivurá bikabaambiika heejuru y íbt by úrudweédwe. Matière qui se coagule au ras d’une masse liquide et recouvre celle-ci, pellicule qui se forme sur le lait, la bouillie, etc; peau du lait.</w:t>
      </w:r>
    </w:p>
    <w:p w14:paraId="23E11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-KOKÓ Ibisígazwá by úmutsíma bifatá mu maboondo y íinkóno wavuzwé mó bikahúumira. Partie de la polenta qui sèche et qui adhère aux parois de la marmite; gratin, croûte.</w:t>
      </w:r>
    </w:p>
    <w:p w14:paraId="0D609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 , Ihuundo ry íshaká ryeezé néezá kaándi riteeyé néezá. Epi de sorgho parfaitement mûr et bien formé.</w:t>
      </w:r>
    </w:p>
    <w:p w14:paraId="4DBC9F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 Ibisígazwá by ímineke biizá mu mutóbe iyó beenga úrwáagwá. Résidus de bananes qui se déposent dans le jus.</w:t>
      </w:r>
    </w:p>
    <w:p w14:paraId="583E93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 , A Igikóreesho cyó mu rugó kiremétse nk úrutaro aríko kikaba gitó kurí rwó, kiboshyé mu mitamú y íinkórogoto cg mu iisurí. Inyuma háayo nó ku musóozo akeénshi haba hásiize amasé.</w:t>
      </w:r>
    </w:p>
    <w:p w14:paraId="73ACF4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 , agakoo, udukoo Inkooko ntó cyaane y úmuriimbo. Baáshoboraga nó kuyíheereza ho ígishíriirá cyó kunywa ítaábi.</w:t>
      </w:r>
    </w:p>
    <w:p w14:paraId="4D2DE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-KOOKO , Ubk bw ícyaátsi. Herbe de la famille des Poacées : Setaria barbata.</w:t>
      </w:r>
    </w:p>
    <w:p w14:paraId="744D4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-KÓOKÓ , igikóo A Ikiremwá gifite úbuzima kivuuká, kigakúra, kigapfá. Gishobora kwíikuura ahó kirí aríko ntíkigira úbwéenge.</w:t>
      </w:r>
    </w:p>
    <w:p w14:paraId="52AEC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-KOOKÓ gikoo Izína ry ínzara yabáaye mu Rwaanda kuu ngoma ya Rwóogéra. Famine qui a sévi au Rwanda sous le règne de Rwogera.</w:t>
      </w:r>
    </w:p>
    <w:p w14:paraId="159BC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-KÓOKÓ , agakóo, udukóo A V syn -siímba Bestiole, p. ex.</w:t>
      </w:r>
    </w:p>
    <w:p w14:paraId="1367E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-KOOKOBEREZ- gukoo, je V syn -haatiriz- Persévérer.</w:t>
      </w:r>
    </w:p>
    <w:p w14:paraId="13333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-KÓOKOOK- gukóo, tse Intr A Kuva ku gití kw ámashámi cg ibibabi. En parlant des branches ou des feuilles d’un arbre, tomber.</w:t>
      </w:r>
    </w:p>
    <w:p w14:paraId="2E104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-nyúunyuuk-.</w:t>
      </w:r>
    </w:p>
    <w:p w14:paraId="429FB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-KOKÓKAZI , Inkokó y íngoré. Poule, gallinacée femelle.</w:t>
      </w:r>
    </w:p>
    <w:p w14:paraId="03BBE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-KOKOM- guko Intr Kubá muníni kaándi unákomeye. Être grand et solide.</w:t>
      </w:r>
    </w:p>
    <w:p w14:paraId="5ABB9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-KOKOMA , Urubiriro rw ínzogá rufatá ku cyo írí mó. Traces laissées sur un récipient par une bière qui fermente.</w:t>
      </w:r>
    </w:p>
    <w:p w14:paraId="69A65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-KOKÓMA ruko A V syn -háambati Costaud.</w:t>
      </w:r>
    </w:p>
    <w:p w14:paraId="2E59E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-KOKOMOR- guko, ye Tr Kugoondera igitooke ku mutúumba. Incliner un régime de bananes encore sur le tronc.</w:t>
      </w:r>
    </w:p>
    <w:p w14:paraId="4945D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-KÓKONYOR- guko, ye V syn -cyúur- I G Tout voler.</w:t>
      </w:r>
    </w:p>
    <w:p w14:paraId="16B00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-KÓKOR- gukó, ye A Intr Kúumirana by úmt abíteewe n úbusáaza cg sé kubá yárakóze imirimo myiínshi y ámabóko. Être décharné, desséché par la vieillesse ou par le travail.</w:t>
      </w:r>
    </w:p>
    <w:p w14:paraId="7B380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-KOOKOOR- gukoo, ye Tr Gutáandukanya imineke itáráanóga n úmutóbe ukóreesheje ibyaátsi. A l’aide d’herbes, séparer le jus des débris des bananes avant qu’elles ne soient complètement écrasées.</w:t>
      </w:r>
    </w:p>
    <w:p w14:paraId="2F19A9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-KÓOKOOR- gukóo, ye Tr A Kwaambura igití cg ikiméra icyo ári cyó cyóose amashámi cg amababi. Ebrancher un arbre, effeuiller une plante, émonder.</w:t>
      </w:r>
    </w:p>
    <w:p w14:paraId="068F8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-KÓKORÁ , A Akagúfa gasá n ágatúnuka inyuma y úruhiniro rw úkubóko. Coude, partie du membre supérieur située en arrière de l’articulation du bras et de l’avant-bras.</w:t>
      </w:r>
    </w:p>
    <w:p w14:paraId="4BB76D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-KÓKORÁ , igikó Iyó bavuga ímyaánya intoóre zibá zíherereye mo ígihe zibá zímaze kurema ingaámba, umwaánya urí hagatí y ábarí ku mukoóndo n ábarí ku ruheémbe. En parlant des rangs occupés par les cadets lors des danses, position intermédiaire entre les danseurs du centre et ceux des extrémités.</w:t>
      </w:r>
    </w:p>
    <w:p w14:paraId="56ECC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-KOOKOORA V var -kookoorero et syn -heéreere Malheurs soudains.</w:t>
      </w:r>
    </w:p>
    <w:p w14:paraId="555DF5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-KOOKOORA bako A Hbn pour -hari Chacal.</w:t>
      </w:r>
    </w:p>
    <w:p w14:paraId="10B07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-KOÓKOORE , A Igití cg ikiméra icyo ári cyó cyóose baámaze ho ámashámi cg amababi. Arbre ébranché, plante effeuillée.</w:t>
      </w:r>
    </w:p>
    <w:p w14:paraId="5DBA7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-KOOKOORERO V syn -heéreere A Malheurs imprévus.</w:t>
      </w:r>
    </w:p>
    <w:p w14:paraId="56088F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-KOKOR-ÍBÁAG-IBIGUUNDA Hbn Izína bahiimba úmugore úhíinga cyaane. Surnom d’une cultivatrice assidue.</w:t>
      </w:r>
    </w:p>
    <w:p w14:paraId="21708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-KOOKOORO V var -kookoorero et syn -heéreere Malheurs imprévus.</w:t>
      </w:r>
    </w:p>
    <w:p w14:paraId="75169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-KOOKOROM- gukoo Bdw pour -úubik- Renverser.</w:t>
      </w:r>
    </w:p>
    <w:p w14:paraId="7E1129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-KÓKOZ- I gukó, je Intr Kóoga ukúbitiisha amáazi inkókorá zóonyiné. Nager en ne battant l’eau qu’avec les coudes.</w:t>
      </w:r>
    </w:p>
    <w:p w14:paraId="73750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-KÓKOZ- II gukó, je Intr Guhámagara abáana kw ínkokó. En parlant d’une poule, appeler ses poussins.</w:t>
      </w:r>
    </w:p>
    <w:p w14:paraId="6C5192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-KÓKOZO , Kóoga k úmt ukókoza. Type de nage consistant à ne battre l’eau qu’avec les coudes.</w:t>
      </w:r>
    </w:p>
    <w:p w14:paraId="1064B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-KOKWE , V var -koke Crevasse d’érosion.</w:t>
      </w:r>
    </w:p>
    <w:p w14:paraId="025B9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-KOKWE Bdw pour -koke Erosion.</w:t>
      </w:r>
    </w:p>
    <w:p w14:paraId="0DCF69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-KOKWE bako I V syn -hari Chacal.</w:t>
      </w:r>
    </w:p>
    <w:p w14:paraId="69171F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-KOKWE II bako Umugezi utúruka murí komiíni Buríinga ugateemba ugábanya komiíni Nyabikeenke na Rútobwe ukanyura murí komiíni Kayeenzi ukiisuka murí Nyabároongo. Rivière qui prend sa source dans la commune de Buringa, coule entre les communes de Nyabikenke et Rutobwe, passe dans la commune de Kayenzi et se jette dans la Nyabarongo.</w:t>
      </w:r>
    </w:p>
    <w:p w14:paraId="370ED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-KÓKWE , Umunaniro uváanze n ínzara umt agirá cyaane cyaane avúuye mu rugeendo rureerure. Fatigue jointe à la faim, qu’on éprouve surtout après un long voyage.</w:t>
      </w:r>
    </w:p>
    <w:p w14:paraId="4F12B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-KOKWE , Umuhaánga cg se úmt ujímije mu ibt ibyo árí byó byóose, ari íibyíizá cg ibibí. Pers qui excelle dans telle ou telle chose, bonne ou mauvaise.</w:t>
      </w:r>
    </w:p>
    <w:p w14:paraId="1D0A72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-KOOKW-IGÓSOOR-IBYEÉZE nkoo Umunebwe usháaka kuryá kaándi adákorá. Pers paresseuse qui veut manger sans travailler.</w:t>
      </w:r>
    </w:p>
    <w:p w14:paraId="34CCA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 I gukó A Tr Gukúbita ikt ku kiíndi ubígize buhóro. Frapper légèrement; tapoter; palper; toucher légèrement, frôler, effleurer.</w:t>
      </w:r>
    </w:p>
    <w:p w14:paraId="2AD2B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 9i; -syo ; -tí ; -tíma ; -twí .</w:t>
      </w:r>
    </w:p>
    <w:p w14:paraId="72074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 II A Tr Kubúza umt gukóra ikt. Interdire, défendre, empêcher.</w:t>
      </w:r>
    </w:p>
    <w:p w14:paraId="1B871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 III gukó Intr A Kugira icyo úvugá, gukírutsa akajaambo. Dire; parler, avancer un mot.</w:t>
      </w:r>
    </w:p>
    <w:p w14:paraId="28370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 gukoo A V var -koomeek- A Faire un grand feu.</w:t>
      </w:r>
    </w:p>
    <w:p w14:paraId="61ABC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 Urufúunzo rw ínzitáne. Marais de papyrus impénétrable.</w:t>
      </w:r>
    </w:p>
    <w:p w14:paraId="1579D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mako A V syn -naánka Helichrysum mildbraedii.</w:t>
      </w:r>
    </w:p>
    <w:p w14:paraId="7DEF7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gako Icyaátsi kiraambá, gikurá cyéemye, kikagira indeeshyo irí hagatí ya saantimeetéro makumyaabíri na miroongo itaandátu, kigakuunda kubóneka mu mashyaamba yó mu misózi mireemire cg aht h úmugúunduuko w íbyaátsi, ku mutuumburuko urí hagatí ya meetero . na .</w:t>
      </w:r>
    </w:p>
    <w:p w14:paraId="6780D7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-KOMÁ Izína ry úmusózi. Toponyme de colline.</w:t>
      </w:r>
    </w:p>
    <w:p w14:paraId="54C75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 Ikireere kidatobótse. Feuille de bananier verte et encore intacte.</w:t>
      </w:r>
    </w:p>
    <w:p w14:paraId="7F71C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 II Ubk bw úmweénda w íibára ryeerá. Espèce de tissu blanc.</w:t>
      </w:r>
    </w:p>
    <w:p w14:paraId="4A880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 , III Ubk bw íkiméra. Espèce de plante non identifiée.</w:t>
      </w:r>
    </w:p>
    <w:p w14:paraId="603FE2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 A Haplo de -kómagóre Arbuste : Grewia similis.</w:t>
      </w:r>
    </w:p>
    <w:p w14:paraId="0DD81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 igikó A Ikinyoóbwa kibyaarwá n ífu bavaangá n áamáazi bagashyúushya. Bouillie, pâte semi-liquide faite de farine de céréales mélangée d’eau.</w:t>
      </w:r>
    </w:p>
    <w:p w14:paraId="35A5F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-SHIGISH- A C; -TAYÍTA B; -TIKAFU ; -TÍMA H loc; -TUKU A; -VUGÉ .</w:t>
      </w:r>
    </w:p>
    <w:p w14:paraId="3ABC69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Amasaká yuumye átíinítse. Grains de sorgho secs, non encore trempés.</w:t>
      </w:r>
    </w:p>
    <w:p w14:paraId="69360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I Inzogá y íkivugé kitaáhiiye néezá. Bière de sorgho qui n’a pas bien fermenté.</w:t>
      </w:r>
    </w:p>
    <w:p w14:paraId="5A0E3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 A V syn -bétezi Sorgho concassé.</w:t>
      </w:r>
    </w:p>
    <w:p w14:paraId="6F493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Bdw pour -vuguto Lait caillé.</w:t>
      </w:r>
    </w:p>
    <w:p w14:paraId="67E5A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 V var -kómyi I Serpent Ramphiophis.</w:t>
      </w:r>
    </w:p>
    <w:p w14:paraId="70A5E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 II Akaréeré k Úrwaanda karí mu burásirazúuba bwaa perefegituúra ya Gítaráma kiigáanje mó komiíni Taaba, Rutóbwe, Kayeenzi, na Rúunda. Région du Rwanda située à l’est de l’actuelle préfecture de Gitarama, incluant les communes de Taba, Rutobwe, Kayenzi et Runda.</w:t>
      </w:r>
    </w:p>
    <w:p w14:paraId="274A6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-KOÓMA , V syn -koóheere Femme insolente.</w:t>
      </w:r>
    </w:p>
    <w:p w14:paraId="6D21C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-KÓMAGABO , ** Igití kimezé nk úmukómagóre aríko kikagira indábyo z úmuhoondo. Arbuste de la famille des Tiliacées : Grewia similis.</w:t>
      </w:r>
    </w:p>
    <w:p w14:paraId="43968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-KÓMAGÓRE , ** Igití gitó gikurá cyeémye, cyiihúunze amashámi aráraamba kibonéka mu turéeré twaa Bútare, mu mashyaamba y ámayíingá n </w:t>
      </w:r>
      <w:r w:rsidRPr="00461440">
        <w:rPr>
          <w:rFonts w:ascii="Times New Roman" w:hAnsi="Times New Roman" w:cs="Times New Roman"/>
          <w:sz w:val="28"/>
          <w:szCs w:val="28"/>
        </w:rPr>
        <w:lastRenderedPageBreak/>
        <w:t>áayó kuu nkeengeero z áamáazi. Ibibabi biríihariye, bifite améenyo n úbwoóya muunsí.</w:t>
      </w:r>
    </w:p>
    <w:p w14:paraId="01E81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-KÓMAGUR- gukó, ye Tr Guhoondagura ubuúgi bw íicyúuma ku ikt kigapfuuha. Emousser le fil d’un instrument tranchant en le frappant continuellement contre un objet.</w:t>
      </w:r>
    </w:p>
    <w:p w14:paraId="4018F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-KÓMAGUZ- gukó, je Intr Iyó bavuga ínyána, kuba ítáangiye kumenyeera kuríisha, irí haáfi gucúuka. En parlant d’un jeune veau, s’habituer progressivement à brouter, vers l’âge du sevrage.</w:t>
      </w:r>
    </w:p>
    <w:p w14:paraId="192D6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-KOMA-HAASÍ , Umweénda w ígikweémbe mureemure kaándi mugari úmt akenyéra ugakubuura ku butaka. Pagne très ample qu’on attache à la ceinture et qui balaie le sol.</w:t>
      </w:r>
    </w:p>
    <w:p w14:paraId="7E9098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-KÓMAKÁRA mukó V syn -zetwe Paresseux achevé.</w:t>
      </w:r>
    </w:p>
    <w:p w14:paraId="0C296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-KÓMAAKOM- gukó Intr Kwíingiingira umt kureka icyó yari aágiiye gukóra kidakwiiyé. Calmer qqn et le ramener à la raison.</w:t>
      </w:r>
    </w:p>
    <w:p w14:paraId="2C009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-KÓMAMÁHAÁNGA , V syn -zérerezi Vagabond.</w:t>
      </w:r>
    </w:p>
    <w:p w14:paraId="2E547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-KÓMAMÁSHYI , V syn -haánge A Dans le contrat pastoral, nouveau client.</w:t>
      </w:r>
    </w:p>
    <w:p w14:paraId="79C7F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-KÓMAMBÓGO , V syn -hoómbo B Arbuste : Vernonia hochstetteri.</w:t>
      </w:r>
    </w:p>
    <w:p w14:paraId="0742D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-KÓMAN- gukó Tr A Guhúura kw íbt cg kwíikubita kw íkt ku kiíndi hakava mo úrusakú. S’entrechoquer.</w:t>
      </w:r>
    </w:p>
    <w:p w14:paraId="2B169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-KOMAANDA , Et Umusirikari mukurú wó mu rwéego rurí hagatí ya kapiteéni na májooro. Commandant, grade militaire.</w:t>
      </w:r>
    </w:p>
    <w:p w14:paraId="1CDBB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-KOMAANDO , Et Umusirikari ugénewe gutabaara igihe urugaámba rwaahinánye akaba yárazóbereye mu byó kumanukira mu mutaka agateera ku buryó bunyarútse kaándi butuungúranye. Commando.</w:t>
      </w:r>
    </w:p>
    <w:p w14:paraId="34EC66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-KOMÁNE , A Amaheémbe y íinka áhúuje amasoonga. Cornes de vache dont les bouts se touchent.</w:t>
      </w:r>
    </w:p>
    <w:p w14:paraId="6C2EE7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 gukó, nze Ints de -kóm- I A Taper et faire produire du bruit.</w:t>
      </w:r>
    </w:p>
    <w:p w14:paraId="5E8586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-KÓMAANGÁ , I V syn -doonzi Pic, oiseau de la famille des Picidae.</w:t>
      </w:r>
    </w:p>
    <w:p w14:paraId="43908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-KÓMAANGÁ , II A Indwáara y úmutwe íbábaza cyaane. Mal, maux de tête aigus.</w:t>
      </w:r>
    </w:p>
    <w:p w14:paraId="1B648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-KÓMAANGAN- I gukó Intr Kúumviisha urusakú by íkt gikozé ku kiíndi. En parlant d’un objet qui en heurte un autre, produire du bruit.</w:t>
      </w:r>
    </w:p>
    <w:p w14:paraId="7A5D8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-KÓMAANGAN- II gukó Intr Kumera arí byiínshi by úbwaánwa, ubwoóya, ibyaátsi, nbd. En parlant de la barbe, du poil, de l’herbe, pousser drus, être touffus.</w:t>
      </w:r>
    </w:p>
    <w:p w14:paraId="72297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-KÓMAANGANY- gukó, nyije cg nije V loc -íinyo Grelotter de froid.</w:t>
      </w:r>
    </w:p>
    <w:p w14:paraId="3BA53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-KÓMAANGANYI , Umt uhóra usháaka kwaanduranya ku baándi. Querelleur.</w:t>
      </w:r>
    </w:p>
    <w:p w14:paraId="4CEF79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-KÓMAANGIR- gukó, ye Tr A Guhoonda urumaambo ukarwiinjiza néezá mu butaka. Frapper sur un piquet pour l’enfoncer en terre.</w:t>
      </w:r>
    </w:p>
    <w:p w14:paraId="1A233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-KÓMAANGIRO , Urumaambo baziríka ho íhené. Piquet auquel on attache une chèvre.</w:t>
      </w:r>
    </w:p>
    <w:p w14:paraId="54E50C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-KOMANGOMA , igiko Umt ukómooka ibwaámi. Pers issue d’une famille royale.</w:t>
      </w:r>
    </w:p>
    <w:p w14:paraId="721FE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-KÓMAANGWÁ , Ubk bw íkiméra. Espèce de plante non identifiée.</w:t>
      </w:r>
    </w:p>
    <w:p w14:paraId="4BF68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-KÓMANIRIZ- gukó, je V var -kómanyiriz- Comploter contre qqn.</w:t>
      </w:r>
    </w:p>
    <w:p w14:paraId="4B5FB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-KOMANIZO , Udutí twuubátse busíiká tubá muu mpaánde zóombí z úmuryáango tugahisha imitwé y íimbáriro. Baguettes verticales parallèles fixées par des cordes sur les deux côtés de l’entrée de la maison, à l’extrémité des traverses, et jouant un rôle décoratif.</w:t>
      </w:r>
    </w:p>
    <w:p w14:paraId="33043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-KÓMAÁNKA Déf </w:t>
      </w:r>
      <w:r w:rsidRPr="00461440">
        <w:rPr>
          <w:rFonts w:ascii="Times New Roman" w:hAnsi="Times New Roman" w:cs="Times New Roman"/>
          <w:sz w:val="28"/>
          <w:szCs w:val="28"/>
        </w:rPr>
        <w:t> Loc Kúubaka -- : Kúubaka udákoméza. Construire peu solidement.</w:t>
      </w:r>
    </w:p>
    <w:p w14:paraId="431FF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-KÓMANKÁRI Abt bó mu muryaango ukómooka muu Nkóre. Clan originaire de l’Ankore.</w:t>
      </w:r>
    </w:p>
    <w:p w14:paraId="3D7D3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-KÓMAANSYO , Ingaanzo y ínsyo; aht aho ári hó hóose bakuura ínsyo. Carrière de pierres à moudre, endroit quelconque où l’on extrait ces pierres.</w:t>
      </w:r>
    </w:p>
    <w:p w14:paraId="074DB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-KÓMANY- gukó, nyije cg nije A Tr Kugereka igiseenge ku gicé kigize úmubyíimba w ínzu. Ajuster le dôme à la partie inférieure d’une maison.</w:t>
      </w:r>
    </w:p>
    <w:p w14:paraId="4C2306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-KÓMANYIRIZ- gukó, je Tr Gutéeranya umt ku baándi ukamusibira amayira cg ukamútaambamira wáanga ko ágerá ku ikt yari aágamije. Comploter à plusieurs contre qqn; se concerter à plusieurs pour entraver la réussite de.</w:t>
      </w:r>
    </w:p>
    <w:p w14:paraId="76BDF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-KOMARUME muko Umt w úmunyabwiira ukúunda gutáangira imirimo hákiri kare. Pers zélée, qui commence ses travaux de grand matin.</w:t>
      </w:r>
    </w:p>
    <w:p w14:paraId="705FB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-KOMAT- guko, se Intr A Gutáanguranwa ku kinyoóbwa by íinká cg abt. En parlant de vaches ou de gens, lutter de vitesse pour aller boire.</w:t>
      </w:r>
    </w:p>
    <w:p w14:paraId="220E1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-KÓMATANY- gukó, nyije cg nije Tr A Kweegeranya ibt ukabiruunda hamwé. Prendre plusieurs choses ensemble, rassembler.</w:t>
      </w:r>
    </w:p>
    <w:p w14:paraId="11340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-KÓMATANYO rukó Déf A V -teerá Adjectif indéfini.</w:t>
      </w:r>
    </w:p>
    <w:p w14:paraId="13E66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-KOMATI A Umubyigano w íinká cg w ábt bajyá kunywá. Bousculade de vaches ou de gens qui vont boire.</w:t>
      </w:r>
    </w:p>
    <w:p w14:paraId="09776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-KÓMAAZI , igikó Amaárwa adáfite ágasa. Bière de sorgho de très mauvaise qualité.</w:t>
      </w:r>
    </w:p>
    <w:p w14:paraId="44D5D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 I gukoo Intr A Iyó bavuga úmugabo cg impfíizi, kubá bíhamye. En parlant d’un homme ou d’un taureau, être adulte.</w:t>
      </w:r>
    </w:p>
    <w:p w14:paraId="5BE30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 II gukoo Sig Kwíica abt beénshi. Tuer un très grand nombre de pers.</w:t>
      </w:r>
    </w:p>
    <w:p w14:paraId="3040A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 gukóo A Gukúuza ho íntoki cg ururími ibisígazwá by íbiryó birí ku ikt ukabimira. Râcler des restes de nourriture en les prenant avec les doigts ou la langue afin de les manger; gratter, curer.</w:t>
      </w:r>
    </w:p>
    <w:p w14:paraId="3AA80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-KÓOMBA , A Ubutaka bwiirábura bw áht haatwiitswé báshaaka uruhíirá. Brûlis, étendue de terre dont on a brûlé les herbes et les broussailles et dont la couleur est cendrée.</w:t>
      </w:r>
    </w:p>
    <w:p w14:paraId="5C01F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-KÓOMBAMÁAZI ruko Inyamí y Ábahoóndoogo. Tambour dynastique du clan Hondogo.</w:t>
      </w:r>
    </w:p>
    <w:p w14:paraId="51AF6A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-KOOMBAT- gukoo, se A Guháambiira itaábi mu byaátsi cg mu bireere. Empaqueter du tabac dans des herbes ou des feuilles de bananier.</w:t>
      </w:r>
    </w:p>
    <w:p w14:paraId="5198C7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-KOOMBATI , A Umuraando w íbibabi byiínshi by ítaábi bihaambíriye hamwé. Paquet de tabac ficelé, rouleau de feuilles de tabac liées ensemble.</w:t>
      </w:r>
    </w:p>
    <w:p w14:paraId="6D1BC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-KOOMBATI A Amaháané y ábt beénshi. Querelles entre plusieurs pers.</w:t>
      </w:r>
    </w:p>
    <w:p w14:paraId="5DA69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-KÓOMBATI 5ri, irikóo V syn -:´:ngogo Variété de tabac.</w:t>
      </w:r>
    </w:p>
    <w:p w14:paraId="5C273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-KÓOMBATI , igikóo V syn -háambati Costaud.</w:t>
      </w:r>
    </w:p>
    <w:p w14:paraId="67ECB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-KOOMBE , igikoo Igicé cy úmusózi kiguuyé mó kaándi gicuungámiye akabáandé. Vallée; bas-fond; combe; dépression en déclivité sur le flanc d’une colline.</w:t>
      </w:r>
    </w:p>
    <w:p w14:paraId="7EEFB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-KOOMBE , A Ubutaka bukiikíje amáazi y úurúuzi cg y úmugezi cg y íkiyága kaándi bukayátaangiira. Rive; bord d’un cours d’eau ou d’un lac; versant du lit mineur.</w:t>
      </w:r>
    </w:p>
    <w:p w14:paraId="4E99A7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-KOOMBE , Umugabo cg imfíizi bikuzé kaándi bihamyé. Homme ou taureau, adulte et grand.</w:t>
      </w:r>
    </w:p>
    <w:p w14:paraId="77AFD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-KOOMBE , Rgr pour -yovu Jeton divinatoire en ivoire ou en os.</w:t>
      </w:r>
    </w:p>
    <w:p w14:paraId="30E40E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-KOÓMBE , igikoó Et A Igikóreesho cyó mu rugó cyaa kízuúngu badahíisha cg banyweesha ámáazi cg ibiíndi bisá na yó. Bol, tasse, quart, gobelet.</w:t>
      </w:r>
    </w:p>
    <w:p w14:paraId="381D4F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-KOOMBINEZO 9i, ikoo Et Umwaambaro wa kígoré wooróhereye udóze nk íkaanzu, bakawaambara imbere y íindí. Combinaison, sorte de sous-vêtement féminin.</w:t>
      </w:r>
    </w:p>
    <w:p w14:paraId="57864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-KOOMBOR- gukoo, ye Tr A Kunyaga inká zigashira hó. Razzier toutes les vaches.</w:t>
      </w:r>
    </w:p>
    <w:p w14:paraId="567C9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-KÓOMBORÁ , V syn -háambati Costaud.</w:t>
      </w:r>
    </w:p>
    <w:p w14:paraId="03DC5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-KOÓMBORE , Umt boógoshe umusatsi bakawumara hó. Pers dont la tête est complètement rasée.</w:t>
      </w:r>
    </w:p>
    <w:p w14:paraId="37EE5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-KOÓMBORE , igikoó Umugeni bamazé kóogosha amasuunzu. Jeune mariée à laquelle on vient de raser ses houppes.</w:t>
      </w:r>
    </w:p>
    <w:p w14:paraId="4D8E0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-KOOMBORERA Déf </w:t>
      </w:r>
      <w:r w:rsidRPr="00461440">
        <w:rPr>
          <w:rFonts w:ascii="Times New Roman" w:hAnsi="Times New Roman" w:cs="Times New Roman"/>
          <w:sz w:val="28"/>
          <w:szCs w:val="28"/>
        </w:rPr>
        <w:t> Loc Kóogosha cg kumoora -- : V syn -koombor C Raser complètement la chevelure. | = RAD A.</w:t>
      </w:r>
    </w:p>
    <w:p w14:paraId="5D5B0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-KÓOMBOROZ- gukóo, je Ints de -kóomb- A Lécher ou gratter longtemps avec les doigts les restes de nourriture dans un récipient.</w:t>
      </w:r>
    </w:p>
    <w:p w14:paraId="097ED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-KOÓMBORWA , A Umt wiírukanywe ku murimo yakorága. Pers démise de ses fonctions.</w:t>
      </w:r>
    </w:p>
    <w:p w14:paraId="6130B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-KÓOMBWÁ , I Ubk bw íkiméra. Espèce de plante non identifiée.</w:t>
      </w:r>
    </w:p>
    <w:p w14:paraId="2517DA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-KÓOMBWÁ , II V syn -kéne Fond de bière.</w:t>
      </w:r>
    </w:p>
    <w:p w14:paraId="1F306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-KÓOMBYI , Ubk bw úruyúzi rweera ámadegéde. Variété de cucurbitacées dont le fruit s’appelle -degéde .</w:t>
      </w:r>
    </w:p>
    <w:p w14:paraId="1E11A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-KOMÉ , Aht baábuzanyije kuragira. Réserve de pâturages.</w:t>
      </w:r>
    </w:p>
    <w:p w14:paraId="2652F1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 , Umuriro mwiínshi kaándi waaká cyaane. Grand feu.</w:t>
      </w:r>
    </w:p>
    <w:p w14:paraId="57103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-KÓMEK- gukó, tse Tr Kwíimanya kw ínyamáaswa z íjaanja zikamara umwaánya muníni zígifatanye. S’accoupler, en parlant des félidés ou des canidés.</w:t>
      </w:r>
    </w:p>
    <w:p w14:paraId="231FC1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-KOOMEEK- gukoo, tse Intr A Gucáana umuriro w ígishyito wó kóota cg w íinká. Faire un grand feu pour se chauffer ou pour les vaches.</w:t>
      </w:r>
    </w:p>
    <w:p w14:paraId="14572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-KOMER- guko, ye A-G Intr A Kuba ímpaángare cg kutóonóonekara ubusá. Être dur, solide, résistant.</w:t>
      </w:r>
    </w:p>
    <w:p w14:paraId="6EB3D8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-SÓBEK- C; -TANABANYAZI A; -TÁRA II A C; -TÁRAR- B; -TARÁRA ; -TATAMUR- B; -TÍMA H loc; -TSIB- B; *-TURAGARIRA A; TWIIBÁANIRE ø; -TWÍIKÁ D; -UUNZWE C; -ZÍRIBÁ ; -ZI-Y-ÚRUTÁRE .</w:t>
      </w:r>
    </w:p>
    <w:p w14:paraId="047B8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-KÓMEER- I gukó, -kómereye T Koongera kúuzuza ikt inzogá bamazé gucáagasa bánywa. Remplir de bière à nouveau le récipient qu’on vient de vider à moitié; verser à ras bord dans un récipient de bière déjà entamé.</w:t>
      </w:r>
    </w:p>
    <w:p w14:paraId="1275AC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-KÓMEER- II gukó, -kómereye Tr 21b Iyó bavuga ínká, gutéera indi íheémbe zírwaana. En parlant d’une vache, encorner celle avec laquelle elle se bat.</w:t>
      </w:r>
    </w:p>
    <w:p w14:paraId="476C4B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-KOOMEER- I gukoo, -koomereye Tr A Gusákuza wáamagana umt cg ikt. Huer, conspuer, pousser des cris de dérision ou de réprobation.</w:t>
      </w:r>
    </w:p>
    <w:p w14:paraId="208F7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-KOOMEER- II gukoo, -koomereye Tr Kunywa úgútagura. Boire à longs traits.</w:t>
      </w:r>
    </w:p>
    <w:p w14:paraId="39DDA1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-KOMÉRE , igiko Ubukebé burí muu nyama búteewe nó gukómereka. Blessure, lésion.</w:t>
      </w:r>
    </w:p>
    <w:p w14:paraId="06910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-KOMÉRE , Umt wagashwé n íbikomére. Blessé.</w:t>
      </w:r>
    </w:p>
    <w:p w14:paraId="04B8F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-KÓMEREK- gukó, tse Intr A Kugira inyama y úmubiri waawe yasadútse cg yatobótse cg yiikúubye ku ikt amaráso akava. Se blesser.</w:t>
      </w:r>
    </w:p>
    <w:p w14:paraId="4712E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-JOROG-; -KÉK- B; *-KOBOR-; -MÓORI ; -NÚUNUUZWÁ C; -NYAMA C; -ÓOMOR- A B C; -ÓON- B; -OÓNE C; -ÓONEESH- loc; -RA B; -RÁBIR- A; -RÁS- G; -RASÉ D; ; -RÍ- E; -SEEN- B; -SÉSEER- A; -SHÁANDAAG- A; -SYAAN-; -TAANGAAZ- I C loc; -TEETE E; -VIIRAMUBIRI .</w:t>
      </w:r>
    </w:p>
    <w:p w14:paraId="3B973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-KOMÉREKE V var -komére Blessure.</w:t>
      </w:r>
    </w:p>
    <w:p w14:paraId="34246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-KÓMERERWÁ , igikó Umt w íkiraángirire kubéera ko ákizé. Pers très puissante par sa richesse.</w:t>
      </w:r>
    </w:p>
    <w:p w14:paraId="73A3E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-KÓMERETS- gukó, keje Tr A Gutéera umt igikomére. Blesser, causer une blessure, une lésion à.</w:t>
      </w:r>
    </w:p>
    <w:p w14:paraId="7241B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-KOMEREZW- guko, jwe Intr Kugumwa mó n íindwáara ahó gukíra ikíiyongeera. Souffrir d’une maladie progressive; aller de mal en pis.</w:t>
      </w:r>
    </w:p>
    <w:p w14:paraId="5DFCA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-KÓMEREZWÁ , igikó V var -kómererwá Pers puissante.</w:t>
      </w:r>
    </w:p>
    <w:p w14:paraId="404C6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-KOMERISA , Et V syn -cúruuzi Commerçant.</w:t>
      </w:r>
    </w:p>
    <w:p w14:paraId="4DA57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-KÓMERO , Ingiga y ígití bakoméra ho ímpuúzu. Tronçon d’arbre sur lequel on bat l’écorce de ficus pour la ramollir.</w:t>
      </w:r>
    </w:p>
    <w:p w14:paraId="60088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-KÓMERO , I A V syn -kooto Lieu de brigandage.</w:t>
      </w:r>
    </w:p>
    <w:p w14:paraId="4173D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-KÓMERO , II Zyk V syn -kománe Vache ayant les bouts des cornes qui se touchent.</w:t>
      </w:r>
    </w:p>
    <w:p w14:paraId="1407D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-KÓMERO gikó Umusózi wó mu majyáaruguru ya perefegituúra ya Kígalí waháaye izína komiíne urí mó. Colline et commune situées dans le Nord de la préfecture de Kigali.</w:t>
      </w:r>
    </w:p>
    <w:p w14:paraId="0B2550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-KÓMEERO , Inzogá buuzúriisha iyó bamazé kunywá hó. Bière qu’on ajoute à celle qui reste dans le récipient où l’on a bu.</w:t>
      </w:r>
    </w:p>
    <w:p w14:paraId="31895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-KOOMEERO , Urusakú rw ábakóomeera. Huée, cri de dérision ou de réprobation.</w:t>
      </w:r>
    </w:p>
    <w:p w14:paraId="7C8D0B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-KÓMEESHO Déf </w:t>
      </w:r>
      <w:r w:rsidRPr="00461440">
        <w:rPr>
          <w:rFonts w:ascii="Times New Roman" w:hAnsi="Times New Roman" w:cs="Times New Roman"/>
          <w:sz w:val="28"/>
          <w:szCs w:val="28"/>
        </w:rPr>
        <w:t> Loc Kutágirá na -- rw ímbeba : Kutágira ícyo útuunzé na gíto. N’avoir absolument rien; être dépourvu de tout.</w:t>
      </w:r>
    </w:p>
    <w:p w14:paraId="4A0F63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-KÓMETERANY- gukó, nyije cg nije V var -kómatany- B Faire en même temps.</w:t>
      </w:r>
    </w:p>
    <w:p w14:paraId="4B6A2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-KOMEZ- guko, je A Tr Guságasira ikt cg kugiheekeza ikiíndi kugira ngo kitaregéra cg gutúma kízaajya keéra. Fortifier; consolider, renforcer; affermir; raffermir.</w:t>
      </w:r>
    </w:p>
    <w:p w14:paraId="42C8F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-KOMEZA ruko Umt w úmunyábugúugu útárekúra. Pers avare.</w:t>
      </w:r>
    </w:p>
    <w:p w14:paraId="33678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-KOMEZO , Umugozí bahaambíriza icyiíma cyeegétse. Corde servant à retenir une ruche exposée.</w:t>
      </w:r>
    </w:p>
    <w:p w14:paraId="25DA1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-KÓMÍSEERI , Et Umwé mu bakurú b ábapóorisí bó mu rwéego rw íkiréengá. Commissaire de police.</w:t>
      </w:r>
    </w:p>
    <w:p w14:paraId="3ABD1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nyobozi y úmuryaango wáacu igizwe n ábt bataanu badahuuje ímirimo, perezida, víisiperezida, umwaanditsi n ábageenzuuzi babiri b ímaári. Le -- de notre association est composé de cinq pers ayant des attributions différentes: un président, un vice-président, un secrétaire et deux commissaires aux comptes.</w:t>
      </w:r>
    </w:p>
    <w:p w14:paraId="030E6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-KOMO , igiko A Rumwé mu bwoóya bwó ku iitáko ry íhené cg ry ínyamáaswa zimwé na zímwe bukurá bugasuumba ubuúndi. Poil anormalement long de la cuisse d’une chèvre ou d’autres animaux,.</w:t>
      </w:r>
    </w:p>
    <w:p w14:paraId="5B590E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-KOMO biko Hbn A Izína bahiimba íhene ífíte ibikomo. Surnom d’une chèvre dont les cuisses sont couvertes de longs poils.</w:t>
      </w:r>
    </w:p>
    <w:p w14:paraId="028D6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-KOMO , ** A Inyamáaswa yó mu ubk bw ínguge ífíte indeeshyo iríinganiye, ifíte amabóko n íbigaanza birí ho íntoki enyé zitagira ígikúmwe, ikagira umuriizo mureemure. Igira intoke enyé kurí buri kigaanza aríko ntiígire igikúmwe.</w:t>
      </w:r>
    </w:p>
    <w:p w14:paraId="05087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-KOMO V var -komanizo Baguettes verticales parallèles fixées par des cordes sur les deux côtés de l’entrée d’une hutte.</w:t>
      </w:r>
    </w:p>
    <w:p w14:paraId="319D16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 , ** Agatí gafite ámahwá, gafite íbibabi byiiháriye bidasharúye n íindábo z úumwéeru weendá kuba ícyaátsi kaándi ziirémye uducuki ku mitwé y ámashámi. Imbúto zirakomeye kaándi ni úumubuúmbe.</w:t>
      </w:r>
    </w:p>
    <w:p w14:paraId="72787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 I V var -kómyi I Serpent : Colubridae : Ramphiophis oxyrynchus rostratus.</w:t>
      </w:r>
    </w:p>
    <w:p w14:paraId="11C97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 , II A Ingiga y ágatí yeendá kugira saantimeetéro batobóra cg baca ínkárwe kuu mpaánde z ímitwé yóombí nkó kurí saantimeetéro ebyiri bagashyira ho ámashumí, iyó ku ruhaánde rumwé bakayishyira mu iijosi ry íimbwá baziríka iyó ku ruúndi bakayishumika ku gití gishiinzé. Akamaro káayo ni uukubúza imbwá gucíisha ishumi áméenyo.</w:t>
      </w:r>
    </w:p>
    <w:p w14:paraId="78550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 A Abahiígi bagenéwe kuvuumburira abaándi inyamáaswa. Groupe de rabatteurs chargés de lever le gibier lors d’une partie de chasse.</w:t>
      </w:r>
    </w:p>
    <w:p w14:paraId="719C5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-KÓMOOK- gukó, tse Tr A Kuba úmt cg ikt bívuuka kuu mbyáazi iyi n iíyi cg mu muryaango uyu n uúyu cg mu karéere áka n aáka. Tirer son origine de, provenir de, être originaire de, être issu de, descendre de.</w:t>
      </w:r>
    </w:p>
    <w:p w14:paraId="16AF6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-SÉEKÚRU ; -SÓOKO 9i B; -VAABURAAYI; -VÁAMAHAÁNGA; -VÚUK- B; -VUUKÍRE A loc; -VÚUKIRO ; -ZI C loc; -ZI ; -ZU B.</w:t>
      </w:r>
    </w:p>
    <w:p w14:paraId="632FE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-KÓMOOKO , A Aht hakomóokwa n úmt cg ikt. Origine; provenance.</w:t>
      </w:r>
    </w:p>
    <w:p w14:paraId="4010CB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-KÓMOOKO nkó Shu Déf </w:t>
      </w:r>
      <w:r w:rsidRPr="00461440">
        <w:rPr>
          <w:rFonts w:ascii="Times New Roman" w:hAnsi="Times New Roman" w:cs="Times New Roman"/>
          <w:sz w:val="28"/>
          <w:szCs w:val="28"/>
        </w:rPr>
        <w:t> Loc Inshiinga --. Verbe primaire, dans la terminologie scolaire,.</w:t>
      </w:r>
    </w:p>
    <w:p w14:paraId="5F6DC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-KÓOMOÓMO , igikóo Umt cg inyamáaswa bishaajé bifite ínyama ziteendéra ku mubiri. Homme ou animal vieux dont la chair est molle, distendue.</w:t>
      </w:r>
    </w:p>
    <w:p w14:paraId="12BF0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-KOMOONDWE , Ubk bw ícyaátsi. Espèce d’herbe.</w:t>
      </w:r>
    </w:p>
    <w:p w14:paraId="45738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-KÓMOOR- I gukó, ye Tr Gutúunga ibt ibi n iíbi wárabiháawe cg wárabisígiwe n úmt ruunaaká cg wárabiváanye ku ikt iki n iíki cg aha n aáha. Posséder qqch pour l’avoir obtenu ou hérité d’une certaine pers ou pour l’avoir tiré de telle ou telle source.</w:t>
      </w:r>
    </w:p>
    <w:p w14:paraId="7CAE64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-KÓMOOR- II gukó, ye Tr A Koongera gukóma ímpuúzu ubwaa kábiri kugira ngo inogé kurusha hó. Battre pour la seconde fois une écorce de ficus pour la ramollir davantage.</w:t>
      </w:r>
    </w:p>
    <w:p w14:paraId="494BF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-KÓMOOR- III gukó ye Tr Gusúbiza umt ibyó baári báaramunyáze. Rendre les biens à celui à qui on les avait pris.</w:t>
      </w:r>
    </w:p>
    <w:p w14:paraId="01AED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-KOOMOOR- gukoo, ye Tr Gusekeesha umt mu ruhame úmúsebya. Dénigrer, railler publiquement.</w:t>
      </w:r>
    </w:p>
    <w:p w14:paraId="2BB93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-KÓMOORÁ , igikó Impuúzu ikómye aríko itáráasiigwa ngo yooróhe. Vêtement d’écorce battu mais pas encore assoupli par la graisse.</w:t>
      </w:r>
    </w:p>
    <w:p w14:paraId="7C28D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-KÓMOORÁ , I V syn -saágu 9i Surplus.</w:t>
      </w:r>
    </w:p>
    <w:p w14:paraId="44E63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-KÓMOORÁ II Déf </w:t>
      </w:r>
      <w:r w:rsidRPr="00461440">
        <w:rPr>
          <w:rFonts w:ascii="Times New Roman" w:hAnsi="Times New Roman" w:cs="Times New Roman"/>
          <w:sz w:val="28"/>
          <w:szCs w:val="28"/>
        </w:rPr>
        <w:t> Loc Kugeenda -- : Kugeenda amáara masa. Partir les mains vides.</w:t>
      </w:r>
    </w:p>
    <w:p w14:paraId="4F4AEA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-KÓMOORER- gukó, ye Tr Kugirira umt imbabázi ukoongera kujya umúreeba néezá. Faire rentrer qqn dans ses bonnes grâces, recommencer à se montrer bienveillant envers.</w:t>
      </w:r>
    </w:p>
    <w:p w14:paraId="0825A4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-KÓMOROR- gukó, ye A V syn -rás- H Faire saigner.</w:t>
      </w:r>
    </w:p>
    <w:p w14:paraId="27158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-KÓMOZ- gukó, je Tr A B V var -kóm- I A B Frapper ou faire se heurter légèrement des objets.</w:t>
      </w:r>
    </w:p>
    <w:p w14:paraId="7F3BD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-KÓMOOZ- gukó, je Tr Gusaba gusúbizwa ibyó warí wáambuwe. Demander la restitution des biens confisqués.</w:t>
      </w:r>
    </w:p>
    <w:p w14:paraId="35CF6D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-KOOMOZ- gukoo, je Tr Kunyaga umt cg kumwíiba ukamúkweekweetura. Spolier qqn de tous ses biens; lui voler tout.</w:t>
      </w:r>
    </w:p>
    <w:p w14:paraId="71A14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-KOOMPANYI 9i, ikoo Et A Umuryaango uháranira inyungú washíinzwe n ábt biíshyize hamwé, ukagira amatégeko awúgeenga agámije umurimo uyu n uúyu biíyemeje gukóra. Compagnie à but lucratif, société commerciale ou industrielle.</w:t>
      </w:r>
    </w:p>
    <w:p w14:paraId="52B48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-KOOMPEREMAANTÉERI , Et Umunyéeshuúri wó muri íiryo shuúri. Elève de cette école.</w:t>
      </w:r>
    </w:p>
    <w:p w14:paraId="73D0B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-KOOMPURE 9i, ikoo Et V syn -koositiímu 9i Costume.</w:t>
      </w:r>
    </w:p>
    <w:p w14:paraId="29DDA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-KOMUNIISÍTI , Et A Umutuúrage wo mu bihúgu bifite úbukomuniisíti ho ámatwáará ya poritiíki. Citoyen des pays communistes.</w:t>
      </w:r>
    </w:p>
    <w:p w14:paraId="3817E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-KOMUNIISÍTI abstrait Amatwáará ya poritiíki yó mu bihúgu bimwé na bímwe agámije ku gutúungira ibt murí rusaánge akarwaanya ubutúunzi n ímirimo ya baa nyamwiigeenda-hó. Système communiste; communisme.</w:t>
      </w:r>
    </w:p>
    <w:p w14:paraId="091E8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-KOOMVUWAYÉERI , Et Muu módoká cg mu bwáato, umt ushíinzwe kugeenda yáakiira amafaraanga nó gutáanga amatégeko y úrugeendo. Convoyeur accompagnant le conducteur d’un bateau ou d’un véhicule automobile.</w:t>
      </w:r>
    </w:p>
    <w:p w14:paraId="72DC4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-KÓMW- gukó, mwe V syn -voom- D En parlant d’une femme enceinte, perdre du sang.</w:t>
      </w:r>
    </w:p>
    <w:p w14:paraId="083575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-KÓMWANTÓOREZO , igikó A Umukoóbwa wagúmiwe. Vieille fille.</w:t>
      </w:r>
    </w:p>
    <w:p w14:paraId="05EC3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-KÓMYI , I ** Ubk bw íinzóka y ágatamu ifíte muu nda heerá. Umunwa wáayo uragoondooye nk úuw ígisiiga.</w:t>
      </w:r>
    </w:p>
    <w:p w14:paraId="52B67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-KÓMYI , II V syn -bogamizi Empêchement.</w:t>
      </w:r>
    </w:p>
    <w:p w14:paraId="3D4A0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 guko, nnye Tr A Gukíza umt cg inyamáaswa y íngabo inturuganyi kugira ngo bitabyaará. Châtrer, castrer, émasculer.</w:t>
      </w:r>
    </w:p>
    <w:p w14:paraId="5BD3E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-KOONA , Et V var -kooni Tournant.</w:t>
      </w:r>
    </w:p>
    <w:p w14:paraId="6C655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-KÓONA , igikóo A Igisiiga cy ígikara gifite íbára ryeerá rizeengúrutse ijosi. Corbeau à cou blanc; oiseau de la famille des Corvidae : Corvus albicollis, Corvus albus).</w:t>
      </w:r>
    </w:p>
    <w:p w14:paraId="075D9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-KÓONA , Igisiiga cy ígikara gifite íbára ryeerá ku gikanú gusá. Corbeau à nuque blanche; oiseau de la famille des Corvidés : Corvus albicollis.</w:t>
      </w:r>
    </w:p>
    <w:p w14:paraId="2C1DB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sont plus turbulents que les autres grands oiseaux.</w:t>
      </w:r>
    </w:p>
    <w:p w14:paraId="0A0CD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 gukoo, nze Tr A Gukóokoora amashámi cg se ámababi ku gití cg gutéma ibireere kuu nsína. Ebrancher, effeuiller un arbre ou un bananier.</w:t>
      </w:r>
    </w:p>
    <w:p w14:paraId="28E7A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-KOONDA Ibt by úurúuzi bireendúuka bivá mu kanwa k úumwáana mutó. Bave des bébés.</w:t>
      </w:r>
    </w:p>
    <w:p w14:paraId="5B00F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-KOONDA , Urufúro rureendúuka ruuzá mu kanwa k íinyána yoonká. Ecume gluante qui sort de la bouche d’un veau qui tète.</w:t>
      </w:r>
    </w:p>
    <w:p w14:paraId="4F290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-KOONDA Urufúro ruvá mu kanwa k úúsaamba cg uwaréembye. Bave écumeuse sortant de la bouche d’un moribond ou d’une pers gravement malade.</w:t>
      </w:r>
    </w:p>
    <w:p w14:paraId="744ED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-KÓONDAKOOND- gukóo, nze Intr Iyó bavuga úmt mureemure, kugeenda ahése ibitúgu. En parlant d’une pers grande, marcher courbé, la poitrine rentrée.</w:t>
      </w:r>
    </w:p>
    <w:p w14:paraId="0FD861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-KOÓNDE , Rég nord-ouest Umt ufíte isaámbu ahatsé mo ábaándi cg wabáaye nyirá yó waa mbere atágira úndi áyikomóora hó. Patron agricole, </w:t>
      </w:r>
      <w:r w:rsidRPr="00461440">
        <w:rPr>
          <w:rFonts w:ascii="Times New Roman" w:hAnsi="Times New Roman" w:cs="Times New Roman"/>
          <w:sz w:val="28"/>
          <w:szCs w:val="28"/>
        </w:rPr>
        <w:lastRenderedPageBreak/>
        <w:t>premier occupant d’une terre qu’il a défrichée lui-même, qu’il l’occupe personnellement ou la concède à un client.</w:t>
      </w:r>
    </w:p>
    <w:p w14:paraId="7B24A9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-SÍTO loc; -SOKÁNWA .</w:t>
      </w:r>
    </w:p>
    <w:p w14:paraId="48749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-KOÓNDE Arch A Ukwíikubira isaámbu ngarí cyaane ukayihaka mo ábaándi. Défricher une grande terre et y installer un client agricole.</w:t>
      </w:r>
    </w:p>
    <w:p w14:paraId="3B2C1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-KOONDER- gukoo, ye A Gutwíikiriza ikt ibyaátsi cg amashámi meénshi cg ibireere. Couvrir d’herbes, de branchages ou de feuilles de bananier.</w:t>
      </w:r>
    </w:p>
    <w:p w14:paraId="26B07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-KÓONDERÁ , Umt uvúza ikóonderá muu ntoóre igihe zihamíriza. Joueur de trompe qui se produit parmi les cadets lors de leurs danses.</w:t>
      </w:r>
    </w:p>
    <w:p w14:paraId="5B520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 , A ** Icyaátsi gifite údushámi turaráamba kaándi tugeendá twúuma buri mwáaka dúturutse heejuru. Kigerá kurí meetero ebyiri z úbureebure kaándi kimera aht hatacyeera hagatí ya meetero .</w:t>
      </w:r>
    </w:p>
    <w:p w14:paraId="73F18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 , igikoo A Imizi y íbiméra bimwé na bímwe bakoréesha umuseemburo wó gutéeza amaárwa nk íiy ítaábi, iy ísogi, iy íbitóoboorwá, iy ímyiíshywa, n íiy ímibázi. Racines de certaines plantes dont on fait le ferment pour la bière de céréales, entre autres celles du tabac, du gynandropsis gynandra, du solanum dasyphyllum, de la momordique ou de l’herbe Monechna subsessile.</w:t>
      </w:r>
    </w:p>
    <w:p w14:paraId="13407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 , Igití kimezé nk ínkoni bamanúza amashámi y ígití cg imbúto záabyo. Bagikora murí rimwé mu mashámi abiri asáangiye imerero, ishámi ryaa kábiri baritemera haáfi y ímerero, mu mwíimeréri, mu mushíbuká cg mu iishámi ryiígoondooreye mu iimerero, mu gití baahaambíriye ho ákagiga kaberámye.</w:t>
      </w:r>
    </w:p>
    <w:p w14:paraId="2BA2C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 rukoo Umusózi na kómiíni birí mu majyáaruguru ya perefegituúra ya Gíkoóngoro. Colline et commune situées vers le nord de la préfecture de Gikongoro.</w:t>
      </w:r>
    </w:p>
    <w:p w14:paraId="1EE56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 , agakoo, udukoo Néol Akúuma kamezé nk úmusúmaári bakiingíisha inzuugi n ámadírishyá. Targette, verrou.</w:t>
      </w:r>
    </w:p>
    <w:p w14:paraId="624193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 , A Ubk bw íkiméra. Espèce de plante non identifiée.</w:t>
      </w:r>
    </w:p>
    <w:p w14:paraId="08BCC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-KÓONDO gakóo Ikt cy úmuragé w ábasóokúruza. Traditionnel, ancestral (pers ou objet); héritage ancestral.</w:t>
      </w:r>
    </w:p>
    <w:p w14:paraId="4CB20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 gakóo Umt wasízwe n ábasóokúru. Pers laissée en héritage par les aïeuls.</w:t>
      </w:r>
    </w:p>
    <w:p w14:paraId="6566E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 A Inkovú yó kuu nda ikómooka ku rureri baágenye umwáana cg kuu nyána bíkívuuka. Nombril, ombilic.</w:t>
      </w:r>
    </w:p>
    <w:p w14:paraId="37068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mukoó A Agasiímba k ágakara gasá n íkinyábwooyá aríko katababána. Espèce de diplopode.</w:t>
      </w:r>
    </w:p>
    <w:p w14:paraId="11A15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mikoó Déf Intaango -- : Ikibiíndi kiníni baheerá mo ínzoga ábt beénshi gifite ímikoóndo. Cruche géante munie d’anses qu’on utilise pour servir de la bière à un grand nombre de pers.</w:t>
      </w:r>
    </w:p>
    <w:p w14:paraId="754E2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 igikoó A Agasaté k ígití bakuubá kuu mbéehé báragura. Petit morceau de bois qu’on frotte contre une écuelle lors de la divination.</w:t>
      </w:r>
    </w:p>
    <w:p w14:paraId="52920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-KOÓNDO , A Igicé gifatánya bimwé mu biteérwa n íibyó byeerá nk íbijuumba, ibicumá, ibitooki. Pédoncule de certaines plantes telles que les patates, les courges et les bananes.</w:t>
      </w:r>
    </w:p>
    <w:p w14:paraId="47512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-KOONDOGOR- gukoo, ye Intr Iyó bavuga ámaheémbe y íinká, kuba átégeye imbere kaándi akarora haasí. En parlant des cornes de la vache, être tournées vers l’avant à la base et recourbées vers le bas au sommet.</w:t>
      </w:r>
    </w:p>
    <w:p w14:paraId="10765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-KOONDOGORO Amaheémbe akóondogoye. Cornes dirigées vers l’avant à la base et recourbées vers le bas au sommet.</w:t>
      </w:r>
    </w:p>
    <w:p w14:paraId="26CF9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-KOONDOGORO , Inka ítéze ubukoondogoro. Vache qui a les cornes dirigées vers l’avant à la base et recourbées vers le bas au sommet.</w:t>
      </w:r>
    </w:p>
    <w:p w14:paraId="046E9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-KOONDOGOZ- gukoo, je A Intr Iyó bavuga ínká, kugira amaheémbe agáruka imbere haanyuma akarora haasí. En parlant d’une vache, avoir les cornes tournées vers l’avant à la base et recourbées vers le bas au sommet.</w:t>
      </w:r>
    </w:p>
    <w:p w14:paraId="2146C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-KÓONDOOK- gukóo, tse A Kunanuka by úmt agashira mó. Maigrir fortement.</w:t>
      </w:r>
    </w:p>
    <w:p w14:paraId="33964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-KÓONDOKÓONDO , Divers arbustes de la famille des Rubiacées</w:t>
      </w:r>
    </w:p>
    <w:p w14:paraId="2879F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-KÓONDOKÓONDO , rukóo Umt mureemure uhése ibitúgu cyaane kaándi ugéenda ahínyagurika. Pers démesurément grande, aux épaules voûtées et qui marche en ployant sous son poids.</w:t>
      </w:r>
    </w:p>
    <w:p w14:paraId="69A60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-KÓONDOOR- gukóo, ye A Tr Kunanura umt cg ikt kigashira mó. Faire maigrir beaucoup, rendre squelettique.</w:t>
      </w:r>
    </w:p>
    <w:p w14:paraId="214D9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-KÓONDOORERO , igikóo Igicé cy úmwaambaro ukényerwa kireengá ku mushumí. Partie d’un pagne qui retombe par-dessus la ceinture.</w:t>
      </w:r>
    </w:p>
    <w:p w14:paraId="3964D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-KÓONDOORWÁ , Imyaanda beegéranije bákubuura. Tas de saletés qu’on a rassemblées en balayant.</w:t>
      </w:r>
    </w:p>
    <w:p w14:paraId="6DC6D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-KOONDWE , Akéebo gató cyaane gakora ímirimo yó mu rugó. Très petit panier de vannerie servant à divers usages ménagers.</w:t>
      </w:r>
    </w:p>
    <w:p w14:paraId="7FDF6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-KOONDWE gakoo V syn -aakabogeeri Famine.</w:t>
      </w:r>
    </w:p>
    <w:p w14:paraId="382E4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-KÓONDWE , Umuyaga wó mu Kivu úhúuha ugániisha mu majyéepfó. Vent du lac Kivu qui souffle en direction du sud.</w:t>
      </w:r>
    </w:p>
    <w:p w14:paraId="62940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-KONÉ , A Umt cg inyamáaswa iyo árí yó yóose baákonnye. Homme ou animal châtré.</w:t>
      </w:r>
    </w:p>
    <w:p w14:paraId="63C34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-KOONGE Inkoora z ícyuúya cyuumíye mu misayá. Traces de sueur qui restent des deux côtés du visage.</w:t>
      </w:r>
    </w:p>
    <w:p w14:paraId="55FD0C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-KOONGEK- gukoo, tse A V var -kóongeez- B Allumer.</w:t>
      </w:r>
    </w:p>
    <w:p w14:paraId="67CAB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-KÓONGEER- gukóo, ye Tr Gukwíirakwiiza indwáara mu abt beénshi. Contaminer plusieurs pers.</w:t>
      </w:r>
    </w:p>
    <w:p w14:paraId="675AF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-KÓONGEEZ- gukóo, je A Gushyíra ikt cyuumyé mu muriro waaká na cyó kigafátwa. Se procurer du feu en le prenant à qqch qui flambe au moyen de qqch de très sec; allumer une torche, mettre le feu à un morceau de bois ou à des herbes.</w:t>
      </w:r>
    </w:p>
    <w:p w14:paraId="27CCC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-KOONGEEZA , V syn -kúge Grande pirogue.</w:t>
      </w:r>
    </w:p>
    <w:p w14:paraId="75365D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-KOONGI , Ubk bw úrubobi. Espèce d’algue</w:t>
      </w:r>
    </w:p>
    <w:p w14:paraId="41AE0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-KÓONGI , I Ubk bw ákanyamáaswa gatuungwá n ínyama. Espèce de petit carnassier.</w:t>
      </w:r>
    </w:p>
    <w:p w14:paraId="4B775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-KÓONGI , II Umuriro ugúrumana. Feu très intense.</w:t>
      </w:r>
    </w:p>
    <w:p w14:paraId="3C134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-KÓONGI , A Urumuri rugurúmana. Torche, flambeau à flamme vive.</w:t>
      </w:r>
    </w:p>
    <w:p w14:paraId="4AE81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mbone ícyó ndeebá. Il fait obscur dans la maison, apporte-moi un -- pour que je voie ce que je cherche.</w:t>
      </w:r>
    </w:p>
    <w:p w14:paraId="45917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Eth.</w:t>
      </w:r>
    </w:p>
    <w:p w14:paraId="79322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-KOONGOBORA 9i,10i ikoo Ubk bw íinsína cg igitooki yeerá. Variété de bananier ou régime de bananes qu’il produit.</w:t>
      </w:r>
    </w:p>
    <w:p w14:paraId="150B4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-KOONGOK- gukoo, tse Intr Gushíra hó butseembé kw íkt gitwiitswé n úmuriro. Être brûlé, consumé par le feu, dévoré par les flammes, réduit en cendres.</w:t>
      </w:r>
    </w:p>
    <w:p w14:paraId="6D8C2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-KÓONGOOK- gukóo, tse Intr A Kuva ho úmukebyo bítaruhánije kw úmusigáati cg kw ígishéke igihe babikoóngoora. En parlant d’une jeune tige de sorgho stérile, d’une tige de maïs ou d’une canne à sucre, se laisser facilement enlever les lamelles, être facile à décortiquer.</w:t>
      </w:r>
    </w:p>
    <w:p w14:paraId="35D73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-KÓONGOOR- gukóo, ye Tr A Gukúura ikt ho ímikebyo ukóreesheje améenyo. Au moyen des dents, enlever des lamelles de la tige de certaines plantes.</w:t>
      </w:r>
    </w:p>
    <w:p w14:paraId="1CA13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-KÓONGORANY- gukóo, nyije cg nije V var -kóongoz- Être stérile.</w:t>
      </w:r>
    </w:p>
    <w:p w14:paraId="6EDD99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-KÓONGOOREK- gukóo, tse V var -kóongook- Se laisser enlever facilement les lamelles, être facile à décortiquer.</w:t>
      </w:r>
    </w:p>
    <w:p w14:paraId="4654F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-KOONGOORÍ nkoo Umweéga ukómooka muu Ndorwá wakómootswe hó n úmuryaango wamwíitiriwe. Personnage du clan Ega, ancêtre éponyme d’un lignage.</w:t>
      </w:r>
    </w:p>
    <w:p w14:paraId="44797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-KÓONGOÓRI Abeéga bó mu muryaango ukómooka kurí Nkoongoori úkómooka muu Ndorwá. Lignage du clan Ega, ayant pour ancêtre éponyme un certain Nkongori originaire du Ndorwa.</w:t>
      </w:r>
    </w:p>
    <w:p w14:paraId="03F7CE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-KOONGOORO , A Icyaánsi gitóoyá bakamíra mo íinka íkámwa amatá maké cg banyweesha ámatá maké. Petit pot en bois servant à boire une petite quantité de lait ou à traire une vache qui a peu de lait.</w:t>
      </w:r>
    </w:p>
    <w:p w14:paraId="54B4D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-KOONGOORO , igikoo Igihumyo cg ikiyége kitaráataratara. Champignon non encore épanoui.</w:t>
      </w:r>
    </w:p>
    <w:p w14:paraId="38B72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-KOÓNGORO , igikoó A Urugó runíni rwaa kinyarwaanda rwuubátse néezá rwoométse ho íziíndi nyiínshi cyaane. Vaste ensemble d’enclos subdivisé en plusieurs autres.</w:t>
      </w:r>
    </w:p>
    <w:p w14:paraId="6682C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-KOÓNGORO , A Igisiiga kiníni cyaane gifite úmutwé weerá kaándi ntikígire ubwoóya ku iijosi. Vautour à tête blanche; oiseau de la famille des Accipitridae : Trigonoceps occipitalis, Necrosyrtes monachus,.</w:t>
      </w:r>
    </w:p>
    <w:p w14:paraId="411270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-KOÓNGORO nkoó V syn -harwá Homme redoutable.</w:t>
      </w:r>
    </w:p>
    <w:p w14:paraId="7B75E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-KOÓNGORO gikoó I Perefegituúra y Úrwaanda iháana imbíbi n Úburuúndi na zaa perefegituúra zíindi zaa Bútare, Gitaráma, Kibuye na Cyáangugu. Préfecture contiguë au Burundi et aux préfectures de Butare, Gitarama, Kibuye et Cyangugu.</w:t>
      </w:r>
    </w:p>
    <w:p w14:paraId="75BFAE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-KOÓNGORO gikoó II Ubk bw íindwáara ibábura ímyáaka, nk íinsína, ibijuumba, ibishyíimbo, ibiraayi nbd. Espèce de maladie qui flétrit certaines cultures, p.</w:t>
      </w:r>
    </w:p>
    <w:p w14:paraId="55971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-KÓONGOORWÁ , igikóo Igishishwá cyoomóka ku gishéke cg ku musigáati. Enveloppe extérieure de la moëlle d’une canne à sucre, d’une tige de sorgho ou d’une tige de maïs.</w:t>
      </w:r>
    </w:p>
    <w:p w14:paraId="1F923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-KÓONGOOT- gukóo, se Tr A Gukúbitiisha agati íhuundo ry íshaka íntete zikava hó. Battre l’épi de sorgho au moyen d’une baguette pour en extraire les grains.</w:t>
      </w:r>
    </w:p>
    <w:p w14:paraId="46F0E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-KÓONGOOTÉ , igikóo A Amasaká mabísi baakoongóose ku mahuundo. Grains de sorgho verts séparés de l’épi au moyen d’une baguette.</w:t>
      </w:r>
    </w:p>
    <w:p w14:paraId="2207F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-KÓONGOOTÉ , Umuziinga baakuuyé mo íinzúki cg umutibá baamazé mo íbt. Ruche d’où on a extrait les abeilles ou grenier -tibá vidé de son contenu.</w:t>
      </w:r>
    </w:p>
    <w:p w14:paraId="25C4A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-KÓONGOZ- gukóo, je Intr A Kurigitiisha améezi kw íinká cg inyamáaswa zimwé na zímwe nk íimbwá cg injáangwé. En parlant de la vache et d’autres femelles comme les chiennes ou les chattes, avoir le fœtus qui ne se développe plus.</w:t>
      </w:r>
    </w:p>
    <w:p w14:paraId="0343F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-KOÓNGOZA , A Itaábi ry úrushúbije. Tabac de deuxième pousse.</w:t>
      </w:r>
    </w:p>
    <w:p w14:paraId="607D4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-KOÓNGOZA , A Imbwá yakóongoje. Chienne dont le foetus a cessé de se développer.</w:t>
      </w:r>
    </w:p>
    <w:p w14:paraId="40E11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-KÓONGOOZO , Akt gakozé mu cyúuma kagaseena inkóno z ítaábi zibaajé mu bití. Outil de fer servant à polir les pipes en bois.</w:t>
      </w:r>
    </w:p>
    <w:p w14:paraId="167D4E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-KOONGWÁ nkoo A ** Ubk bw ágakóokó kamezé nk ágashórobwá cg nyamwíihiná, kiinjíra mu bikenyéri cg mu bigóori kakabimuungira mu murimá. Diverses chenilles foreuses de la famille des Noctuidés, qui vivent dans les tiges de graminées comme, p.</w:t>
      </w:r>
    </w:p>
    <w:p w14:paraId="603AD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-KÓONGWÁ , I ** Agatí kagirá kuva kurí meetero eshatu kugera kurí meetero esheeshátu z úbureebure. Kaboneka mu karéeré kaa Cyáangugu nó mu mashyaamba y ámayíingá n áayó kuu nkeengeero z áamáazi.</w:t>
      </w:r>
    </w:p>
    <w:p w14:paraId="4B6B6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-KÓONGWÁ , II A ** Agatí kiihúunze amashámi kuva mu iimerero. Ibibabi biríihariye, bifite améenyo n úbwoóya.</w:t>
      </w:r>
    </w:p>
    <w:p w14:paraId="71924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-KONI , A ** Ubk bw ígití kigira ámatá nk áay ímiyeenzi atéera gupfuruuta iyo águuyé ku mubiri, umt yayanywa ágahítwa kaándi akarúka. Espèce d’euphorbe; plante de la famille des Euphorbiacées : Synadenium synadenium grantii.</w:t>
      </w:r>
    </w:p>
    <w:p w14:paraId="13CE4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-KONI , A Agatí kariingániye kaándi kareekare gatuungáanye néezá biitwáaza by úmuriimbo gusa cg barwaníisha cg baragíza amatúungo. Bâton, </w:t>
      </w:r>
      <w:r w:rsidRPr="00461440">
        <w:rPr>
          <w:rFonts w:ascii="Times New Roman" w:hAnsi="Times New Roman" w:cs="Times New Roman"/>
          <w:sz w:val="28"/>
          <w:szCs w:val="28"/>
        </w:rPr>
        <w:lastRenderedPageBreak/>
        <w:t>long morceau de bois rond soigneusement taillé, que l’on porte comme parure ou appui, ou dont on se sert comme arme ou houlette.</w:t>
      </w:r>
    </w:p>
    <w:p w14:paraId="6B5F7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-haánda , -yogoro , -shíishi et -roónko .</w:t>
      </w:r>
    </w:p>
    <w:p w14:paraId="49377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-NEEMBO A; -NYÁAFU A B; -PYISÍ ; -RÍINGIISO ; -RUBA I A; -SAANDO 9i B; -SHÉGEETWÁ B; -SHWIÍMA 9i A loc b; -TERERI B; -YOGORO A; -ZÓ A.</w:t>
      </w:r>
    </w:p>
    <w:p w14:paraId="6F611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-KONI , Arch Umwé mu abt baáherekezaga ingabo ku rugaámba bakaba báari báshiinzwe umurimo wó kugeenda básahura ibt cg bányaga amatúungo. Pers qui accompagnait les guerriers et était chargée de piller les biens ou de razzier le bétail.</w:t>
      </w:r>
    </w:p>
    <w:p w14:paraId="7A5954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-konikoni ; -marankoni ; -nyaankoni ; -oongezankoni ; -riirankoni ; -ryooherankoni ; -zirankoni .</w:t>
      </w:r>
    </w:p>
    <w:p w14:paraId="500B36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-KOONI , Et Aht h ínzira cg umuhaánda hiigóroonzoye. Tournant d’une route, virage.</w:t>
      </w:r>
    </w:p>
    <w:p w14:paraId="59410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-KOÓNI , igikoó Et V var -íikoóni et syn -téekero Cuisine.</w:t>
      </w:r>
    </w:p>
    <w:p w14:paraId="2F517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-KONIKONI , Umt ukóreesha inkoni ubufiindo akariisha ubwo bwéenge bwé. Illusioniste, prestidigitateur qui se sert d’une baguette.</w:t>
      </w:r>
    </w:p>
    <w:p w14:paraId="639893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-KONÍSHI 9i, iko Et Umuroongo umwé cg myiínshi y ámatáfaári asóoza urukutá heejuru kaándi agaseruka inyuma. Entablement de corniche.</w:t>
      </w:r>
    </w:p>
    <w:p w14:paraId="6F6473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 I gukóo, nje Intr A Kuba úmt cg ikt ntáa bushyuúhe cyiifíte mó. Avoir froid, souffrir du froid, être froid.</w:t>
      </w:r>
    </w:p>
    <w:p w14:paraId="7BB12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 II gukóo, nje Tr A Guhina cg kwáangiiza ikt gikozé mu cyúuma ugíhoonda. Replier ou abîmer un objet de métal en le battant.</w:t>
      </w:r>
    </w:p>
    <w:p w14:paraId="56027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-KÓONJAGUR- gukóo, ye Ints de -kóonj- II A Abîmer en frappant à coups redoublés.</w:t>
      </w:r>
    </w:p>
    <w:p w14:paraId="38DBC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-KÓONJAM- I gukóo V var -kóonj- I Avoir froid.</w:t>
      </w:r>
    </w:p>
    <w:p w14:paraId="61E648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-KÓONJAM- II gukóo V var -kúunjam- Être abîmé par des coups.</w:t>
      </w:r>
    </w:p>
    <w:p w14:paraId="5A7FFC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-KOÓNJE Imbého umt yuumvá mu mubiri. Froideur, refroidissement.</w:t>
      </w:r>
    </w:p>
    <w:p w14:paraId="7AF85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-KÓONJEER- gukóo, -kóonjereye V var -kóonyeer- Avoir très froid.</w:t>
      </w:r>
    </w:p>
    <w:p w14:paraId="241D53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-KÓONJERO , Umwaánya ugáragara ikt cyiihínaahiniye mó. Point visible où un objet s’est replié.</w:t>
      </w:r>
    </w:p>
    <w:p w14:paraId="1427F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-KÓONJERWÁ , Ibiriíbwa cg ibinyoóbwa bikoonjé. Aliment ou boisson froid.</w:t>
      </w:r>
    </w:p>
    <w:p w14:paraId="5D521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-KOONJI 9i, ikoo Et Ikiruhuuko umukózi ahaabwá na shéebuja agasiiba ku murimo ashiinzwé. Congé accordé à un travailleur.</w:t>
      </w:r>
    </w:p>
    <w:p w14:paraId="32826B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-KÓONJI A Umuhino ugízwe n íntoki zihiníye mu rugiingo rwaa kábiri. Arête formée par l’articulation des deux premières phalanges.</w:t>
      </w:r>
    </w:p>
    <w:p w14:paraId="505ED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-KÓONJI bukóo Mu mukino w áabáana ukugerekeranya intoki z íkigaanza kimwé, ukagisabiisha ikt. Jeu d’enfants, consistant à superposer les doigts d’une main qu’on tend à qqn pour lui demander qqch.</w:t>
      </w:r>
    </w:p>
    <w:p w14:paraId="60D3F0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-KOONJO , Sig pour -áanzi Ennemi.</w:t>
      </w:r>
    </w:p>
    <w:p w14:paraId="3DC59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 , Bdw Imaándwa isábiriza. Officiant du culte de Ryangombe qui est chargé de quémander.</w:t>
      </w:r>
    </w:p>
    <w:p w14:paraId="5FF25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-KOONJÓ nkoo A Umwé mu baja baa Ryáangoombe watéeraga intabíre. Une des servantes de Ryangombe, préposée à l’ensemencement des champs.</w:t>
      </w:r>
    </w:p>
    <w:p w14:paraId="701A3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-KOONJÓ nkoo Ubk bw úburó bwiipfúunditse nk ígipfuúnsi. Variété d’éleusine -pfuunsí dont l’épi est noué comme un poing.</w:t>
      </w:r>
    </w:p>
    <w:p w14:paraId="37B18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 A Imvúgo y áabáana bataráamenya gufútuura néeza ícyó bashaaká kuvúga. Langage enfantin, langage défectueux des petits enfants qui ne savent pas encore bien articuler tous les sons.</w:t>
      </w:r>
    </w:p>
    <w:p w14:paraId="30F427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 , igikoó A Igicé cy úkubóko kirí hagatí y úbujana n íntoki. Poignet.</w:t>
      </w:r>
    </w:p>
    <w:p w14:paraId="218EB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 bikoó Umt muníni kaándi ukómeye cyaane. Grosse pers très forte.</w:t>
      </w:r>
    </w:p>
    <w:p w14:paraId="7A7A8F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-KÓONJOOK- gukóo, tse Intr A Gushíra imbého. Être réchauffé.</w:t>
      </w:r>
    </w:p>
    <w:p w14:paraId="4AE75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-KÓONJOOK- gukóo, Tr Kumara kumererwa néeza úkiituura ináabi úwarí wárakugíriye néezá. En parlant d’une pers qui vient à peine de retrouvrer une bonne situation, rendre le mal à celui qui lui a fait du bien.</w:t>
      </w:r>
    </w:p>
    <w:p w14:paraId="27A3F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-KOÓNJOOKE A Ugushíra imbého. Réchauffement, fait de ne plus avoir froid.</w:t>
      </w:r>
    </w:p>
    <w:p w14:paraId="58EC4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-KÓONJOÓNJO , Ubk bw íkiméra. Espèce de plante non identifiée.</w:t>
      </w:r>
    </w:p>
    <w:p w14:paraId="7AFBE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-KÓONJOONJOR- gukóo, ye A Kubaaza ikt utákinóza. Travailler le bois sans soin.</w:t>
      </w:r>
    </w:p>
    <w:p w14:paraId="2E12A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-KÓONJOOR- gukóo, ye Gushyúushya icyaári gíkoonje. Réchauffer.</w:t>
      </w:r>
    </w:p>
    <w:p w14:paraId="1CA15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-KOONJORO , ** Ikiméra kiraandáraanda gishobóra kugeza kurí meetero enyé z úbureebure. Kiboneka mu mashyaamba y ímisózi mireemire, ahó bahiinzé bwaa mbere nó mu mashyaamba arí kuu nkeengeero z áamáazi, mu turéeré twaa Ruheengeri, Cyáangugu, Gikoóngoro na Kíbuungo.</w:t>
      </w:r>
    </w:p>
    <w:p w14:paraId="7435A9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-KÓONJOROK- gukóo, tse V var -kóonjook- Être réchauffé.</w:t>
      </w:r>
    </w:p>
    <w:p w14:paraId="49BBF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-KÓONJOROR- gukóo, ye V var -kóonjoor- Réchauffer.</w:t>
      </w:r>
    </w:p>
    <w:p w14:paraId="4A157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-KOÓNJOROKE A B V var -koónjooke A et B Réchauffement.</w:t>
      </w:r>
    </w:p>
    <w:p w14:paraId="354E5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-KÓONJOROTS- gukóo, keje V var -kóonjoor- Réchauffer.</w:t>
      </w:r>
    </w:p>
    <w:p w14:paraId="19E59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 gukoo, nse A Intr Guháruriisha améenyo igishishwá cy úmuneke ukamira ibyo úgikuúye hó. Racler avec les dents l’intérieur d’une épluchure de bananemûre pour en manger le reste.</w:t>
      </w:r>
    </w:p>
    <w:p w14:paraId="17A95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-KOONKO Ugukoonka ibikoonko. Fait de râcler avec les dents les épluchures de bananes mûres pour manger le reste.</w:t>
      </w:r>
    </w:p>
    <w:p w14:paraId="575960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-KOONKO , igikoo Igishishwá cy úmuneke. Epluchure de banane mûre.</w:t>
      </w:r>
    </w:p>
    <w:p w14:paraId="1AC72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-KOÓNKO , Imbwáakazi ikúze kaándi itiígeze ibwáagura na rímwe. Chienne âgée qui n’a jamais mis bas.</w:t>
      </w:r>
    </w:p>
    <w:p w14:paraId="6504B0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-KOÓNKO gakoó V var -koónkwa Toux.</w:t>
      </w:r>
    </w:p>
    <w:p w14:paraId="7FF806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-KOONKOBOK- gukoo, tse A V syn -hubuk- A Se précipiter par terre, dégringoler.</w:t>
      </w:r>
    </w:p>
    <w:p w14:paraId="692E5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-KOONKOBOR- gukoo, ye Tr A Guhubura ikt heejuru kikiikubita haasí. Faire tomber de haut, faire dégringoler.</w:t>
      </w:r>
    </w:p>
    <w:p w14:paraId="31272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-KOONKOBOTSI , A Umt cg ikt gihiingúka ahó bataari bácyiiteze kikagira néezá cg náabí. Être ou objet qui survient d’une façon inattendue et qui fait du bien ou du mal.</w:t>
      </w:r>
    </w:p>
    <w:p w14:paraId="469F7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-KOONKOM- gukoo Intr Gukórora bigashyira keéra. Tousser pendant très longtemps.</w:t>
      </w:r>
    </w:p>
    <w:p w14:paraId="6EC08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-KÓONKOMÁ , Inkórora íhóza hó. Toux qui ne guérit pas.</w:t>
      </w:r>
    </w:p>
    <w:p w14:paraId="6AEBA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-KÓONKOONNYÓ , Akabúno k úmt unánutse. Derrière d’une pers décharnée.</w:t>
      </w:r>
    </w:p>
    <w:p w14:paraId="6EC8E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-KOÓNKWA igikoó Déf </w:t>
      </w:r>
      <w:r w:rsidRPr="00461440">
        <w:rPr>
          <w:rFonts w:ascii="Times New Roman" w:hAnsi="Times New Roman" w:cs="Times New Roman"/>
          <w:sz w:val="28"/>
          <w:szCs w:val="28"/>
        </w:rPr>
        <w:t> Loc Gufátiisha umt -- : Gutwéereera umt icyáaha ataákoze. Imputer à qqn une faute qu’il n’a pas commise.</w:t>
      </w:r>
    </w:p>
    <w:p w14:paraId="2D3A7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-KOÓNKWA gakoó Inkórora íhóza hó kaándi uúyirwaaye ntaágire igikórorwá. Maladie caractérisée par la toux, par ex.</w:t>
      </w:r>
    </w:p>
    <w:p w14:paraId="38404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-KÓONKWAÁNI , igikóo Et Icyaáte umukózi ahaabwá yakiraángiza akíitaahira. Tâche quotidienne attribuée à un ouvrier.</w:t>
      </w:r>
    </w:p>
    <w:p w14:paraId="14EE6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-KONÓ , Et A Ukubóko cg ikigaanza by úmt. Bras, main.</w:t>
      </w:r>
    </w:p>
    <w:p w14:paraId="1A388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interdit.</w:t>
      </w:r>
    </w:p>
    <w:p w14:paraId="069AD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 Ubwóoko bufite ígikerí ho íkiráangabwóoko. Bafatwá nk Ábeéga.</w:t>
      </w:r>
    </w:p>
    <w:p w14:paraId="7CB5A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 , A ** Igikóreesho kibuumbyé mu iibuúmba bateeká mó cg bashyuushyá mo áamáazi. Gifite inda yiibúruungushuye kaándi yaagútse, ijosi ryeegéranye n úmunwa na wó waagútse.</w:t>
      </w:r>
    </w:p>
    <w:p w14:paraId="5F11E4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 , igikó Néol Igicé cy ígaáre kijyá mo úmusúmaári w íbireenge. Partie du vélo où est fixé le pédalier.</w:t>
      </w:r>
    </w:p>
    <w:p w14:paraId="4C6A8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-KÓNOK- I gukó, tse Intr Tr Gushiinguuka kw íikt mu kiíndi. Se disjoindre, se déboîter.</w:t>
      </w:r>
    </w:p>
    <w:p w14:paraId="2E618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-KÓNOK- II gukó, tse Intr Kunanirwa bihagezé. Être exténué de fatigue.</w:t>
      </w:r>
    </w:p>
    <w:p w14:paraId="6E0C8B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-KÓNOKÓNO Utt twuumvíikana muu ngiingo z úmt cg z ínyamáaswa izíhinnye. Craquements articulaires.</w:t>
      </w:r>
    </w:p>
    <w:p w14:paraId="72461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-KONOONDWE , ** Ikiméra giteeyé bwaatsí, rimwé na rímwé kikaba kímeze nk ígití, ntikiraambá kaándi kigeza kurí meetero eshatu z úbureebure. Kimera aht hiígeze guhíingwa kuu nkeengeero z ámashyaamba yó mu misózi mireemire, z ímirima n íbisaámbu.</w:t>
      </w:r>
    </w:p>
    <w:p w14:paraId="05EE0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-KÓNOONTOK- gukó, tse Intr A V syn -hiindamuk- Partir, se retirer en masse.</w:t>
      </w:r>
    </w:p>
    <w:p w14:paraId="181CB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-KÓNOONTOR- gukó, ye Tr A Kwíirukana abt cg ibt byiínshi bikageendera icyáarimwé ntáa gisígaye. Déplacer, renvoyer une masse sans omettre une unité.</w:t>
      </w:r>
    </w:p>
    <w:p w14:paraId="21822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-KONOONTWE , igiko Umt cg inyamáaswa bishaaje áríko byáari bísaanzwe arí biníni. Pers ou animal vieux mais corpulent.</w:t>
      </w:r>
    </w:p>
    <w:p w14:paraId="1958C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-KÓNOR- gukó, ye Tr Gushikuza ikt mu cyó cyaari kíri mó bikavúga. Extraire un objet d’un autre de façon à produire du bruit.</w:t>
      </w:r>
    </w:p>
    <w:p w14:paraId="7E0C4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-KONOOR- guko, ye Tr A Kwíicira ibiti úbíkiza ibibí cg amashámi y íbisaambo. Elaguer un arbre, émonder; éclaircir un boisement, une caféière.</w:t>
      </w:r>
    </w:p>
    <w:p w14:paraId="38948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-KÓNORA , V var -kúnura Plante non identifiée.</w:t>
      </w:r>
    </w:p>
    <w:p w14:paraId="345B5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-KÓNO-YAMÉNNY-INYAMA Hbn pour -haánga-kábi Pers qui perd, par la mort, plusieurs conjoints successivement.</w:t>
      </w:r>
    </w:p>
    <w:p w14:paraId="300D4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-KÓNOZ- gukó, je Kunywéesha umuheha íbyaári bísigaye mu ikt ukabimara mó húumviikanye agasakú. Boire avec un chalumeau et vider complètement le fond d’un récipient tout en produisant du bruit avec le chalumeau.</w:t>
      </w:r>
    </w:p>
    <w:p w14:paraId="098D6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-káanguuz-; -kéenuur-; -nógoz- | Cf -míimuur- A. | = COD.</w:t>
      </w:r>
    </w:p>
    <w:p w14:paraId="0FE09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-KÓNOZI mukó V syn -somyi I Buveur invétéré.</w:t>
      </w:r>
    </w:p>
    <w:p w14:paraId="35ACF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-KOONSEYE , Et Umt ugíira undi ínáama cyaane cyaane uúyigiira umutégetsi. Conseiller, surtout en matière politique ou judiciaire.</w:t>
      </w:r>
    </w:p>
    <w:p w14:paraId="479BA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-KÓONTAÁBURE , Et Umukózi ushíinzwe imikoréesherezwe y íisáanduká y ámafaraanga. Comptable.</w:t>
      </w:r>
    </w:p>
    <w:p w14:paraId="395BAA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-KOONTARA 9i, ikoo Et Amaseezerano y ímikorére cg y ígihe umurimo uzáamara umukózi n úmukoréesha bagirána. Contrat de travail.</w:t>
      </w:r>
    </w:p>
    <w:p w14:paraId="0CB8D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-KOONTARA , Et Umt ukóra umurimo yatéereye koontaro. Travailleur lié par un contrat.</w:t>
      </w:r>
    </w:p>
    <w:p w14:paraId="293834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-KOONTOROR- guko, ye Et Tr Kugeenzuura ko íbt cg abt bakirí bóose. Contrôler, vérifier.</w:t>
      </w:r>
    </w:p>
    <w:p w14:paraId="6C314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 guko, nye Tr A Gufáta ikt ukakigira icyáawé ntibímenyeekane. Subtiliser, dérober avec adresse.</w:t>
      </w:r>
    </w:p>
    <w:p w14:paraId="38A87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-KONYA Akaréeré k Úrwaanda karí mu majyéepfó ya perefegituúra ya Ruheengeri karí mo íbicé biníni byaa zaakómiíni Ndusú na Gátoónde. Région du Rwanda sise au Sud de la préfecture de Ruhengeri et incluant en grande partie les communes de Ndusu et de Gatonde.</w:t>
      </w:r>
    </w:p>
    <w:p w14:paraId="31BB1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-KONYÁ , I Arch Bdw pour -guúri Souche de bananier.</w:t>
      </w:r>
    </w:p>
    <w:p w14:paraId="70B47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-KONYÁ II V syn -pfuúnsi Poings fermés.</w:t>
      </w:r>
    </w:p>
    <w:p w14:paraId="55762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-KÓNYAGUR- gukó, ye A Kuvúnagura umt cg ikt. Briser en de multiples morceaux; concasser.</w:t>
      </w:r>
    </w:p>
    <w:p w14:paraId="31CCE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-KÓNYAGURIK- gukó, ye Ints de -kónyok- Se briser en plusieurs endroits.</w:t>
      </w:r>
    </w:p>
    <w:p w14:paraId="1C60D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-KONYAMAKOOMBE ruko Umuhiígi w úmuhaánga cyaane. Chasseur renommé.</w:t>
      </w:r>
    </w:p>
    <w:p w14:paraId="4A5E0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-KÓONYEER- gukóo, reye Intr Gukóonja cyaane. Avoir très froid.</w:t>
      </w:r>
    </w:p>
    <w:p w14:paraId="148E29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-KÓNYEREK- gukó, tse Bdw pour -kómerek- Être blessé.</w:t>
      </w:r>
    </w:p>
    <w:p w14:paraId="2CCE0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-KÓNYOK- gukó, tse Intr Gutéera urusakú kw íkt kívunika. Craquer en se brisant.</w:t>
      </w:r>
    </w:p>
    <w:p w14:paraId="776BF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-KÓNYOKÓNYO V var -kónokóno Craquements articulaires.</w:t>
      </w:r>
    </w:p>
    <w:p w14:paraId="0342C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-KÓNYOR- gukó, ye Tr A Gutúritsa ikt ukívuna. Faire craquer en brisant.</w:t>
      </w:r>
    </w:p>
    <w:p w14:paraId="334A9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-KÓNYOOR- gukó, ye Kuraandura cg kugabanya intéembé z íinsína. Déraciner les souches de bananiers.</w:t>
      </w:r>
    </w:p>
    <w:p w14:paraId="4F7F2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-KONYORA Amavunáane abá muu ngiingo z úmt wiígeze kurwáara ibinyoró. Rhumatisme pianique.</w:t>
      </w:r>
    </w:p>
    <w:p w14:paraId="5C96B0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-KÓONYOROK- gukóo, tse V var -kóonjook- Être réchauffé.</w:t>
      </w:r>
    </w:p>
    <w:p w14:paraId="1C0B9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-KÓNYOROR- gukó, ye Tr Kóoroshya umubiri w úmt umúsiize amavúta akaguubwa néezá. Assouplir les muscles de qqn en l’enduisant de beurre de façon qu’il se sente à l’aise.</w:t>
      </w:r>
    </w:p>
    <w:p w14:paraId="04A5E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-KÓONYOROR- gukóo, ye V var -kóonjoror- Réchauffer.</w:t>
      </w:r>
    </w:p>
    <w:p w14:paraId="6B797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-KOÓNYOVU , Iví riturúumbutse kubéera ubunanú. Genou maigre.</w:t>
      </w:r>
    </w:p>
    <w:p w14:paraId="2D39B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-KÓNYOZI , Umt ukúunda kuréguza abaándi. Dénonciateur, délateur.</w:t>
      </w:r>
    </w:p>
    <w:p w14:paraId="1AABC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-KÓNYOZI , igikó A V syn -kwí B Pers rude et forte.</w:t>
      </w:r>
    </w:p>
    <w:p w14:paraId="4ABD0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-KOONZO , V var -koondo Bois fourchu.</w:t>
      </w:r>
    </w:p>
    <w:p w14:paraId="517B1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-KOONZO , agakoo, udukoo Néol V var -koondo Targette.</w:t>
      </w:r>
    </w:p>
    <w:p w14:paraId="7A8F5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 guko Et Tr Kuguriisha ikt uúgitwaaye akazaakwiishyura nyuma. Vendre à crédit.</w:t>
      </w:r>
    </w:p>
    <w:p w14:paraId="6714B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-KOPER- guko, ye Et A Shu Kureeba igisúbizo abaándi baataanzé muu nyandiko ukacyaandukuura kubéera kó wowé cyaakunaníye. Copier en trichant.</w:t>
      </w:r>
    </w:p>
    <w:p w14:paraId="1FFA2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-KÓPFE , Umt cg inyamáaswa bishaajé cyaane. Pers ou animal très vieux.</w:t>
      </w:r>
    </w:p>
    <w:p w14:paraId="5A187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-KÓPFOR- gukó, ye Intr Kubúumbuura umunwa ukavuga ijaambo rimwé gusa. Ouvrir la bouche pour ne dire qu’un seul mot.</w:t>
      </w:r>
    </w:p>
    <w:p w14:paraId="7768C9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-KÓPFOOK- gukó, tse Intr Kuba íbt byáashíze byóose. Être emporté en entier.</w:t>
      </w:r>
    </w:p>
    <w:p w14:paraId="0A152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-KÓPFOOR- gukó, ye V syn -kúm- B Tout enlever.</w:t>
      </w:r>
    </w:p>
    <w:p w14:paraId="67C8A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-KOPI 9i, iko Et Inyandiko ifíte iziíndi byaákorewe rimwé kaándi bisá cg yakózwe bánakiriye iyari íisáanzwe. Copie, duplicata, double, calque, fac-similé, reproduction; exemplaire.</w:t>
      </w:r>
    </w:p>
    <w:p w14:paraId="17A9D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-KOPIY- guko, ye Et V var -koper- Copier.</w:t>
      </w:r>
    </w:p>
    <w:p w14:paraId="69ADA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-KOPO , Et V syn -éendá Dette.</w:t>
      </w:r>
    </w:p>
    <w:p w14:paraId="450D96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-KOPÓ , igiko Et Igikoómbe gipfuundíkiye hóose babiiká mo íbt bizáaríibwa bigashobora kumara mo ígihe kireekire aríko cyaane cyaane icyó byaáshize mó. Boîte de conserves, surtout vide.</w:t>
      </w:r>
    </w:p>
    <w:p w14:paraId="355CA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-KOPÓ , Et Ikt gikozé mu cyúuma aríko ntikígire agacíiro kubéera kó gishaajé cg kidakoméye cg cyaángiiritse. Objet de métal léger sans valeur parce que vieux, peu solide ou délabré; ferraille.</w:t>
      </w:r>
    </w:p>
    <w:p w14:paraId="3E1FC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-KOPOOR- guko, ye Et Tr Kwaandukuura ibt bisaanzwé byáanditse aht ukabikora ntáa cyo ubihiínduye hó. Copier un texte, transcrire.</w:t>
      </w:r>
    </w:p>
    <w:p w14:paraId="64F5D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 gukoo, ye Intr A Gutáta icyiíma kw íinzúki zíshaaka kucyíinjira. En parlant des abeilles, explorer une ruche en vue de l’occuper.</w:t>
      </w:r>
    </w:p>
    <w:p w14:paraId="45D77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 I gukó, ze A-L Tr .</w:t>
      </w:r>
    </w:p>
    <w:p w14:paraId="7751B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-RUHUUK- A; -RÚUNGURUK- B; -RUSHANW- A; -RUT- D; -RYÁARUGÓ ; -RYÓ II loc; -RYÓ C; -SÁ E loc; -SÍG- J; -SIIGAAN- A; -SÍGANW- B; -SIGWÁ-MÚBI ; -SHÁAKARÚGO ; -SHIINGWE ; -SHOOK- H; -SHYANO E; -SHYEENGO B; -SHYESHYEENG- B; -SÓOZ- I B; -SUUBIK-; -SURUTIISH-; -TÁ-; -TABÁ B loc; -TEEMBEREZ-; -TÉG- I C; -TEEGO C; -TÉEND- III A; -TEENGAMAR-. ; -TEÉRANE A loc; -TIYUUR-; TOROTORÓ ø; -TUUNEEK- B; -ÚUBA loc; -UUGA ; -ÚUMV- L; -VÚG- B; -YÉENGAYEENG- A; -YOBOK- D; -::Z- F; -ZI A; -ZIIND- II;.</w:t>
      </w:r>
    </w:p>
    <w:p w14:paraId="1466E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-ZÍINGUUR- E; -ZU H loc.</w:t>
      </w:r>
    </w:p>
    <w:p w14:paraId="4A6BA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-zúuba .</w:t>
      </w:r>
    </w:p>
    <w:p w14:paraId="1E41A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-kórez-; -kóro ; -korwá | Cf cyákorá.</w:t>
      </w:r>
    </w:p>
    <w:p w14:paraId="56A62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 II gukó, ze A Tr Gushyíra intoki ku ikt cg kugíkabakaba hó; kujya ku ikt kw íkiíndi ntikígitiinde hó. Toucher, manipuler.</w:t>
      </w:r>
    </w:p>
    <w:p w14:paraId="4069AF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 III gukó, ze Intr Gukúrikirana umt k úmuvúmo. En parlant d’une malédiction, se réaliser aux dépens de.</w:t>
      </w:r>
    </w:p>
    <w:p w14:paraId="3170E8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-KORÁ , Ubk bw úubwáato butó. Espèce de petite pirogue.</w:t>
      </w:r>
    </w:p>
    <w:p w14:paraId="53A18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-KOORA , Ikiyira gisigára aho ábt beénshi cg inyamáaswa nyiínshi byaanyuzé. Trace laissée par une troupe de pers ou d’animaux.</w:t>
      </w:r>
    </w:p>
    <w:p w14:paraId="77E36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-KOÓRA , Ikibabi cy íteke kiriibwá bubogá. Feuille de colocase employée comme légume.</w:t>
      </w:r>
    </w:p>
    <w:p w14:paraId="6B49C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-KORABISHUUNGO , V syn nyiranjy-iyó-bijyá ø Pers d’esprit moutonnier.</w:t>
      </w:r>
    </w:p>
    <w:p w14:paraId="0906AB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-KÓRABÚSA , A V syn -nebwe Paresseux.</w:t>
      </w:r>
    </w:p>
    <w:p w14:paraId="5FECD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-KÓRAKOR- gukó, ye A Kunyúza intoki ku ikt wúumva ukó kimezé. Tâter en palpant, palper.</w:t>
      </w:r>
    </w:p>
    <w:p w14:paraId="1C4E0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-KÓORAKOOR- gukóo, ye Bdw pour -rí- Manger.</w:t>
      </w:r>
    </w:p>
    <w:p w14:paraId="787C0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-KÓRAKORAN- gukó Gutúruka impaánde nyiínshi kw íbt byiínshi cg abt beénshi bigateeranira hamwé. Venir nombreux de tous côtés et se rassembler en un lieu.</w:t>
      </w:r>
    </w:p>
    <w:p w14:paraId="49270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-KÓRAMÁRASO , Inkoni baha úmt urwáana n úundí kugira ngo ayiítabaaze amuneéshe. Bâton que l’on donne à l’un des deux antagonistes pour l’aider à vaincre son adversaire.</w:t>
      </w:r>
    </w:p>
    <w:p w14:paraId="7A8C9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-KORAMAROZI , igiko Umt w ígihubutsi ukóra ibt atábaanjé kwíibaza. Pers irréfléchie, qui agit avec précipitation sans réfléchir.</w:t>
      </w:r>
    </w:p>
    <w:p w14:paraId="7F7A1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-KORAMUNWA , Ubk bw íifí ibá mu Kivú ifíte ubwaánwa. Espèce de poisson barbu vivant dans le lac Kivu.</w:t>
      </w:r>
    </w:p>
    <w:p w14:paraId="0A915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-KORAMURAAYI , Ikt cyaáfutukujwe n úmwaanda. Chose très sale.</w:t>
      </w:r>
    </w:p>
    <w:p w14:paraId="05E54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-KÓRAMÚTIMA , Inshutí cg ikt umt ahora ázírikana. Ami intime; être ou chose qui tient à coeur.</w:t>
      </w:r>
    </w:p>
    <w:p w14:paraId="47177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-KORAMWUUGA , Umt uwo árí wé wéese ufíte akamenyeero kó kuroga. Pers qui a l’habitude de jeter des sorts.</w:t>
      </w:r>
    </w:p>
    <w:p w14:paraId="6B00A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-KÓRAN- gukó Intr Gutéeranira hamwé kw ábt beénshi cg kw íbt byiínshi. Se rassembler; se réunir.</w:t>
      </w:r>
    </w:p>
    <w:p w14:paraId="13A3F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-KÓRAANGIZ- gukó, je Tr A Gukaandakaanda ibéere ry íinka ínshúro nyiínshi ugíra ngo amatá azé. Manipuler le trayon d’une vache en le remuant afin d’amener du lait.</w:t>
      </w:r>
    </w:p>
    <w:p w14:paraId="14A08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-KÓRANIRO , A Abt cg ibt byiínshi biteerániye hamwé. Grand groupe d’êtres ou d’objets.</w:t>
      </w:r>
    </w:p>
    <w:p w14:paraId="6DCD4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-KÓORANUR- gukóo, ye Intr Guseesa amaseezerano wagíranye n úundí y úbushyiíngirane ukagaruza inkwáano warí wáratáanze. Rompre le contrat de mariage en reprenant le gage matrimonial.</w:t>
      </w:r>
    </w:p>
    <w:p w14:paraId="76B78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-KÓORANUZ- gukóo, je Tr Gusaba uwó wari wárakwéereye ko águsubíza inkwáano wari wáratáanze. Demander la restitution du gage matrimonial.</w:t>
      </w:r>
    </w:p>
    <w:p w14:paraId="79A25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-KOÓRANUZA Déf </w:t>
      </w:r>
      <w:r w:rsidRPr="00461440">
        <w:rPr>
          <w:rFonts w:ascii="Times New Roman" w:hAnsi="Times New Roman" w:cs="Times New Roman"/>
          <w:sz w:val="28"/>
          <w:szCs w:val="28"/>
        </w:rPr>
        <w:t> Loc Kwíikoroza -- : Kwíikoroza byaa nkána, kugira ngo bamenyé ko úharí bagire ícyó baguhá. Tousser sans en avoir envie pour signaler sa présence en attendant de recevoir qqch.</w:t>
      </w:r>
    </w:p>
    <w:p w14:paraId="63D44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-KÓRANY- gukó, nyije cg nije Tr A Gutéeranyiriza abt cg ibt byiínshi aht hamwé cg mu ikt kimwé. Rassembler, réunir, grouper, entasser, amasser, serrer, resserrer.</w:t>
      </w:r>
    </w:p>
    <w:p w14:paraId="62F28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-KORASHYANO , Hbn Izína ryiitírirwa umt utágira ísóni zó gukóra ibibí. Surnom de qui commet le mal sans scrupules.</w:t>
      </w:r>
    </w:p>
    <w:p w14:paraId="0C893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-KÓRATÍMA , A Ubwóoba bw ákaánya gató. Peur momentanée.</w:t>
      </w:r>
    </w:p>
    <w:p w14:paraId="07AAD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-KÓRAZÍNA , Umt uzwí hó kuba índákoréka cg umunyámaháané ruharwá. Pers réputée pour son caractère difficile; querelleur.</w:t>
      </w:r>
    </w:p>
    <w:p w14:paraId="408B7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-KORÉ , Agaserége bacá mu butaka kugira ngo babone úkó bateréka umuvure néezá. Petit sillon dans lequel on dépose le pressoir à bananes pour l’y fixer.</w:t>
      </w:r>
    </w:p>
    <w:p w14:paraId="42378E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-KORÉ , Ubk bw íindwáara y íinka ígáragarira ku bibyíimba bifatá ku maguru cg ku mabóko. Iyo ndwáara iraamburuza inká cg igatuma zídafata íyó ziimyé.</w:t>
      </w:r>
    </w:p>
    <w:p w14:paraId="6867D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 , I Amaráso inyamáaswa cg umt bigeendá bíviira ahó binyuzé. Sang que laisse sur son passage un animal ou une pers blessés.</w:t>
      </w:r>
    </w:p>
    <w:p w14:paraId="73D49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 , II A ** Ubk bw ígití gikuundá kumera aht h úubwéeru nó mu mashyaamba, kikagira ibibabi byiiháriye byiibúruungushuye kaándi bisharúye ku muzéenguuko, bihaangáye kaándi bifite útwoóya, kikagira indábyo zeerá cg z úmususírane w ísiine ziizá mu iimerero ry íbibabi, kikagira utubúto tw úmubuúmbe tugira úruhú ruhaangáye twiisátagura iyó rwuumyé. Icyo gití kiranóga kaándi bakiraamvura mo ímiheto bakagikuura mó n ínkoni.</w:t>
      </w:r>
    </w:p>
    <w:p w14:paraId="3CCD2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 Intáará yo mu majyéepfo ya Ugaanda íháana imbíbi na perefegituúra ya Byuumba. Ankole, province de l’Ouganda méridional, limitrophe de la préfecture de Byumba.</w:t>
      </w:r>
    </w:p>
    <w:p w14:paraId="24B411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-KÓREÉJI , Et Umunyéeshuúri wiigá murí koreéji. Collégien.</w:t>
      </w:r>
    </w:p>
    <w:p w14:paraId="2B021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-KÓRER- gukó, ye A Tr 21b Gufásha umt gushyíra umutwáaro ku mutwé. Charger, mettre une charge sur la tête de qqn ou l’aider à le faire sur lui-même.</w:t>
      </w:r>
    </w:p>
    <w:p w14:paraId="09C160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-KÓREER- gukó, -kórereye Tr Kuraakaza cg guseembura. Irriter, provoquer qqn.</w:t>
      </w:r>
    </w:p>
    <w:p w14:paraId="5A8CC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 loc; -TÍMA loc; -TWÉ + loc.</w:t>
      </w:r>
    </w:p>
    <w:p w14:paraId="64F5D0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-KÓOREERÁ , igikóo Umurima úhéruuka gusaaruurwa mo íbishyíimbo cg amashaza cg indí myáaka nk iíyo. Champ où l’on a récemment récolté des haricots, des petits pois ou d’autres récoltes de la famille des légumineuses.</w:t>
      </w:r>
    </w:p>
    <w:p w14:paraId="455D7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-KORERAGAHATO , Umt utágira ícyó yiibwíiriza gukóra agakorera igitsuúre. Pers qui n’a pas d’initiative et qui travaille parce qu’elle y est contrainte.</w:t>
      </w:r>
    </w:p>
    <w:p w14:paraId="2D375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-KOORERAN- gukoo Intr Gukóranira hamwé kw ábt beénshi bateerá rwaaséreera. Se rassembler en une foule tumultueuse.</w:t>
      </w:r>
    </w:p>
    <w:p w14:paraId="3F978C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-KOÓRERANE Ikóraniro ry ábt beénshi rirí mo íisáahiindá. Foule tumultueuse.</w:t>
      </w:r>
    </w:p>
    <w:p w14:paraId="33FDD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-KOORERANY- gukoo, nyije cg nije V syn -cuutirany- B Consommer simultanément des mets ou des boissons d’espèces différentes.</w:t>
      </w:r>
    </w:p>
    <w:p w14:paraId="2CEF2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-KORÉERE , Ibyáago bikazé biturúkiira umt. Grands malheurs.</w:t>
      </w:r>
    </w:p>
    <w:p w14:paraId="6EE20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-KÓREREZ- gukó, je A Gutéeranya abt bakarwaana. Inciter à se battre.</w:t>
      </w:r>
    </w:p>
    <w:p w14:paraId="70EC19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-KÓREESH- gukó, sheje Tr A Kubwíira umunyamwuuga ngo agukorére ikt. Passer une commande.</w:t>
      </w:r>
    </w:p>
    <w:p w14:paraId="2C883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-KÓRÉESHA , Néol Umt waháaye undi úmurimo bagaseezerana igihéembo azáajya amúha. Patron, employeur.</w:t>
      </w:r>
    </w:p>
    <w:p w14:paraId="7FE0C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-KÓREESHAKÓRO , A Umt ugénewe kwaaka abt amatúuro y íbwaámi cg y íbutwaáre. Collecteur de redevances.</w:t>
      </w:r>
    </w:p>
    <w:p w14:paraId="6E1BD1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-KÓREESHO , igikó A Ikt biifáshiisha ngo batuungáanye umurimo. Instrument, outil, récipient, tout ce qui sert à une activité matérielle quelconque.</w:t>
      </w:r>
    </w:p>
    <w:p w14:paraId="3C371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-KOOREWÁ makoo Et Icyúuma bakoréesha bákuura imisúmaári. Tenailles.</w:t>
      </w:r>
    </w:p>
    <w:p w14:paraId="293FD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-KOREYÁ Eth Et Cyó mu gihúgu kirí muri Áaziya áhagána ruguru y Úbushinwá. Coréen.</w:t>
      </w:r>
    </w:p>
    <w:p w14:paraId="11E44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-KÓREZ- guko, je Tr Gusiiga amasé ku mabéere y íinká ngo inyána itoonká. Enduire de bouse le pis d’une vache pour empêcher le veau de téter.</w:t>
      </w:r>
    </w:p>
    <w:p w14:paraId="7DABC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-KÓREZA-HÓ Amahíirwe úmt yiigírira mu maráso yó kugera ku cyó yiifúuza gukóra cyóose. Chance de réussir facilement n’importe quoi.</w:t>
      </w:r>
    </w:p>
    <w:p w14:paraId="412B5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-KOORI , Aht amarirá cg icyuúya cg ibiíndi bishooká nk áamáazi byuumíye. Trace de larmes, de sueur ou de tout liquide séché sur la peau.</w:t>
      </w:r>
    </w:p>
    <w:p w14:paraId="3773C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-nyorónyoombyi</w:t>
      </w:r>
    </w:p>
    <w:p w14:paraId="70B2A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-KOORI , Ubk bw ícyaátsi. Espèce d’herbe.</w:t>
      </w:r>
    </w:p>
    <w:p w14:paraId="103652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 9i.</w:t>
      </w:r>
    </w:p>
    <w:p w14:paraId="0EF91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-KOORI , igikoo Ishámi ry ígití basobékeesha urugó. Branchage servant à la construction d’une palissade.</w:t>
      </w:r>
    </w:p>
    <w:p w14:paraId="0512D1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-KOORI , agakoo, udukoo ** Ubk bw ícyaátsi kiraandáraanda. Herbe rampante ligneuse de la famille des Fabacées : Vigna vexillata.</w:t>
      </w:r>
    </w:p>
    <w:p w14:paraId="3DF0F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-KÓORÍ , A Icyaátsi kitaraambá gisá n ígishyíimbo kaándi rimwé na rímwe gihiingwá hamwé na byó. Ibibabi bifite amajaanja atatu naho índábo zisa n úumwéeru w ísiine.</w:t>
      </w:r>
    </w:p>
    <w:p w14:paraId="606FD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-KORIKORI Ukumenya utwuuga twiínshi. Connaissance de plusieurs petits métiers, de divers artisanats.</w:t>
      </w:r>
    </w:p>
    <w:p w14:paraId="3D18E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-KÓORÍKOORÍ , Ibibabi cg agatí by úrukóorí. Feuille ou tige de l’herbe Vigna unguiculata.</w:t>
      </w:r>
    </w:p>
    <w:p w14:paraId="7EA7C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-KÓORIKÓORI , ** Inyoni ifíte ubureebure bwaa saantimeetéro . Umunwa n ámaguru biratukura.</w:t>
      </w:r>
    </w:p>
    <w:p w14:paraId="04BC6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 V syn -hiíndure Lave solidifiée.</w:t>
      </w:r>
    </w:p>
    <w:p w14:paraId="4AA7B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 A Umuhaánga wó kubyína. Excellent danseur.</w:t>
      </w:r>
    </w:p>
    <w:p w14:paraId="1FC5E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I A Uburyó bwó gutéga amaheémbe kw íinka íyágaruye imbere kaándi akeenda kugerekerana. En parlant d’une vache, fait d’avoir les cornes tournées vers l’avant, avec des bouts l’un au-dessus de l’ autre.</w:t>
      </w:r>
    </w:p>
    <w:p w14:paraId="062F4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giko Umusózi na kómiíni birí mu burásirazúuba bwaa perefegituúra ya Kígalí. Colline et commune situées à l’Est de la préfecture de Kigali.</w:t>
      </w:r>
    </w:p>
    <w:p w14:paraId="60077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-KORO Déf </w:t>
      </w:r>
      <w:r w:rsidRPr="00461440">
        <w:rPr>
          <w:rFonts w:ascii="Times New Roman" w:hAnsi="Times New Roman" w:cs="Times New Roman"/>
          <w:sz w:val="28"/>
          <w:szCs w:val="28"/>
        </w:rPr>
        <w:t xml:space="preserve"> Loc Gutéga -- : Mu mikino y áabáana, kurimiriza umutwé ku butaka, ugateera amaguru heejuru, ibigaanza bífashe ku butaka ukamara </w:t>
      </w:r>
      <w:r w:rsidRPr="00461440">
        <w:rPr>
          <w:rFonts w:ascii="Times New Roman" w:hAnsi="Times New Roman" w:cs="Times New Roman"/>
          <w:sz w:val="28"/>
          <w:szCs w:val="28"/>
        </w:rPr>
        <w:lastRenderedPageBreak/>
        <w:t>umwaánya. Jouer au jeu d’enfants consistant à tenir en équilibre sur les mains avec la tête sur le sol et les jambes en l’air.</w:t>
      </w:r>
    </w:p>
    <w:p w14:paraId="1A930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gako Hbn Izína biita ínka ítéze urukoro. Surnom d’une vache à cornes du type décrit en A.</w:t>
      </w:r>
    </w:p>
    <w:p w14:paraId="157574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II Sig pour -twáaro Arme.</w:t>
      </w:r>
    </w:p>
    <w:p w14:paraId="56105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 ruko A Izína ry úmt uvúgwa mu matéeká ngo wari úumugomé byaáhebuuje. Nom d’un personnage historique qui était réputé extrêmement méchant.</w:t>
      </w:r>
    </w:p>
    <w:p w14:paraId="4D085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 I Umurimo umt ahugíye hó. Travail; occupation.</w:t>
      </w:r>
    </w:p>
    <w:p w14:paraId="5304C2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 II Ivú ry íinkórogoto batobá mu máazi bakaryuuhira inká. Cendre de tiges de papyrus qui, délayée dans l’eau, est utilisée pour abreuver les vaches.</w:t>
      </w:r>
    </w:p>
    <w:p w14:paraId="78AB27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 A Itúuro ry íbt ryaákorakoranywaga bítaanzwe n íngabo ku iitégeko bikooherezwa ibwaámi cg ibutwaáre. Tribut en nature qu’on exigeait des sujets et qu’on collectait pour le roi ou les chefs.</w:t>
      </w:r>
    </w:p>
    <w:p w14:paraId="590CB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-ÁAVU ; -BÁRATÍ ; GITÁANSI ø; -KOOMBOR- C; -KUUMBYI ; -::NGORONGORO ; -NIHWÁ ; -NYÁBYUUMA ; -PFUKÍRE 9i A; -POSHÓ A; -RAAGA ; -RARÍ ; -SEKE loc; -SOKÁNWA ; -SOR- A; -SÚTAMO ; -TEETE B; -TÓORÁ A; -ZIMYÁ C.</w:t>
      </w:r>
    </w:p>
    <w:p w14:paraId="56F94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 igikó Ubk bw ígihiíngwa cyuurírira ku mihéembezo kikeerera ikuzimu íbt bimezé nk íbijuumba biriibwá, biníni kaándi bifite úbwoóya. Igname; plante cultivée, vivace, grimpante, à gros tubercule poilus, farineux, comestibles.</w:t>
      </w:r>
    </w:p>
    <w:p w14:paraId="33E8A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 A Agatuúza k ínyamáaswa. Poitrail.</w:t>
      </w:r>
    </w:p>
    <w:p w14:paraId="7E60C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 A Ububaásha bwó gukóra umt akagúkurikira. Pouvoir magique qui contraint une pers à suivre celui qui la touche.</w:t>
      </w:r>
    </w:p>
    <w:p w14:paraId="62DDB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-KOÓRO 9i, Et Umugúno w úmuriimbo abadózi bazeengúrutsa ku iijosi ry íshaáti cg ry úundí mweénda bisá. Col d’un vêtement.</w:t>
      </w:r>
    </w:p>
    <w:p w14:paraId="6EF21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-KOROBOK- I guko, tse A V var -korok- A Tomber de haut.</w:t>
      </w:r>
    </w:p>
    <w:p w14:paraId="594AD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-KOROBOK- II guko, tse Ints de -kobok- S’écorcher fortement.</w:t>
      </w:r>
    </w:p>
    <w:p w14:paraId="26E6DF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-KOROBOR- I guko, ye A V var -koror- Faire.</w:t>
      </w:r>
    </w:p>
    <w:p w14:paraId="0216C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-KOROBOR- II guko, ye Ints de -kobor- A Écorcher fortement.</w:t>
      </w:r>
    </w:p>
    <w:p w14:paraId="3F39D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-KOROBORAN- guko Gucáagagurana kw ábt baangánye cyaane. En parlant de pers vivant en discorde, s’entredéchirer.</w:t>
      </w:r>
    </w:p>
    <w:p w14:paraId="2A4A5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-KÓROBOÓYI 9i, ikó Et Agakopó k ákadáho gakwiikíye mo áakúuma k úrufátiro, kagataangiishwa ibicurúuzwa bimwé na bímwe biteembá. Petite louche, très petit récipient en métal muni d’un manche et servant à transvaser certains liquides qu’on vend par petites quantités.</w:t>
      </w:r>
    </w:p>
    <w:p w14:paraId="7FFF1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-KÓROBOÓYI , Et V syn -káraáyi 9i Grande cuvette en tôle.</w:t>
      </w:r>
    </w:p>
    <w:p w14:paraId="78303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-KOROCO , igiko V syn -kómwantóorezo Vieille fille, grande et grosse.</w:t>
      </w:r>
    </w:p>
    <w:p w14:paraId="6C6C8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-KÓROFAÁNI , Et V var -górofaáni Brouette.</w:t>
      </w:r>
    </w:p>
    <w:p w14:paraId="1A047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-KOROG- guko, ze Et Tr A Kuváangavaanga ibt bisukúuma ubíkubita. Mélanger des matières molles ou liquides en les battant ou en les agitant.</w:t>
      </w:r>
    </w:p>
    <w:p w14:paraId="38E08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-KOROOG- guko, ze Bdw pour -kám- II Traire.</w:t>
      </w:r>
    </w:p>
    <w:p w14:paraId="18EB9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-KOROOGA , Sig pour -ká Vache.</w:t>
      </w:r>
    </w:p>
    <w:p w14:paraId="20DBE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-KOROGAN- guko Néol Intr Kubúrirana kw íbt cg kuruhanya kw ábt. Présenter des difficultés; se faire des difficultés l’un à l’autre, se disputer sans cesse.</w:t>
      </w:r>
    </w:p>
    <w:p w14:paraId="2F67A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-KOROGANO , Intoónganya z úrudácá. Disputes interminables.</w:t>
      </w:r>
    </w:p>
    <w:p w14:paraId="36A5A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-KORÓOGE Sig pour -ká Vaches. Urugó rugwiije ímbagá , …mugábo wazíroonkaga mu mabóko -- z írwáamajabiro.</w:t>
      </w:r>
    </w:p>
    <w:p w14:paraId="0C7F2C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-KOROOGERO , Aht baanyujíje isúka bakahaca akt k ágahorwá kamezé nk úmugeénde w áamáazi aríko bádacukúra cyaane. Rigole, ornière.</w:t>
      </w:r>
    </w:p>
    <w:p w14:paraId="05ECA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-KOROGOSHO , igiko Et Imódoká cg ikiíndi cyúuma kigeendérwa hó cg mó gishaajé. Vieux véhicule.</w:t>
      </w:r>
    </w:p>
    <w:p w14:paraId="63285A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-KÓROGOSHOR- gukó, ye Tr Gucukura umwoobo mu ikt ukakivaana mo íbiri íimbere. Evider un objet.</w:t>
      </w:r>
    </w:p>
    <w:p w14:paraId="1E37C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-KÓROGOTO , I Umufúunzofúunzo wuumyé. Tige sèche de papyrus.</w:t>
      </w:r>
    </w:p>
    <w:p w14:paraId="5D23C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-KÓROGOTO II V syn loc -bóko A Omoplate.</w:t>
      </w:r>
    </w:p>
    <w:p w14:paraId="40DDE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-KÓROGOTO , III Ubk bw íinzóka. Espèce de serpent : Chamaesaura anguina.</w:t>
      </w:r>
    </w:p>
    <w:p w14:paraId="1B644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-KOROK- guko, tse Tr A Kugwa uhánutse ku ikt kirí heejuru. Tomber de haut, dégringoler.</w:t>
      </w:r>
    </w:p>
    <w:p w14:paraId="71618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-KOROKOOMBE , A-C Ubk bw íbití. Buissons ou arbustes épineux de la famille des Capparacées.</w:t>
      </w:r>
    </w:p>
    <w:p w14:paraId="451311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-KOROKOONDO , Ubk bw íkiméra. Espèce de plante non identifiée</w:t>
      </w:r>
    </w:p>
    <w:p w14:paraId="07A2B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-KÓROKÓRO , Igití cy ígikóro. Tige d’igname.</w:t>
      </w:r>
    </w:p>
    <w:p w14:paraId="07CAD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-KÓOROKÓORO , V syn -kiráne Pers bien musclée.</w:t>
      </w:r>
    </w:p>
    <w:p w14:paraId="0CD23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-KÓROOMB- gukó V syn -hógoomb- A Chanter.</w:t>
      </w:r>
    </w:p>
    <w:p w14:paraId="77656B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-KÓROOMBEREZ- gukó, je Tr Kwíiyeenza ku umt cg kumweendereza. Chercher noise à qqn.</w:t>
      </w:r>
    </w:p>
    <w:p w14:paraId="08CBC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-KÓROOMBOR- gukó, ye Gukúura udushishwá ku bishyíimbo wabaanjé kwíinika mu máazi ukabona kubíteeka. Peler les haricots après les avoir trempés dans l’eau et avant de les cuire.</w:t>
      </w:r>
    </w:p>
    <w:p w14:paraId="0C142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-KÓROOMBORÉ , igikó V syn -caáca II Purée de haricots pelés.</w:t>
      </w:r>
    </w:p>
    <w:p w14:paraId="7D42B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-KORONEÉRI , Et Umusirikari mukurú wó mu rwéego rurí hagatí ya májooro na jeneraári. Colonel.</w:t>
      </w:r>
    </w:p>
    <w:p w14:paraId="04665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-KÓROONG- gukó, nze A Intr Mu mikino y áabáana gukórakora kuu ngoto by áabáana báraanguruye ijwí bábigiriye kwíikinira gusa cg bábigiriye umt bashaaká gutúka cg basuuzúguye. Jeu enfantin consistant à toucher la </w:t>
      </w:r>
      <w:r w:rsidRPr="00461440">
        <w:rPr>
          <w:rFonts w:ascii="Times New Roman" w:hAnsi="Times New Roman" w:cs="Times New Roman"/>
          <w:sz w:val="28"/>
          <w:szCs w:val="28"/>
        </w:rPr>
        <w:lastRenderedPageBreak/>
        <w:t>pomme d’Adam, en proférant des mots de provocation ou de mépris, ou en insultant qqn.</w:t>
      </w:r>
    </w:p>
    <w:p w14:paraId="66365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-KORONI 9i, iko Et Igihúgu cyiígaruriwe n íkiíndi kikagítegeka. Colonie, pays colonisé par un autre.</w:t>
      </w:r>
    </w:p>
    <w:p w14:paraId="4D1E3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-KORONI igiko Et V var -korónize Colonisation.</w:t>
      </w:r>
    </w:p>
    <w:p w14:paraId="1BE9D6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-KORONIZ- guko, je Et Tr A Iyó bavuga ígihúgu iki n iíki, kwíigarurira ikiíndi gihúgu kirusha ámabóko kikacyiinjiza mo úbutégetsi bwáacyo ku gahato. En parlant d’un Etat, coloniser un autre.</w:t>
      </w:r>
    </w:p>
    <w:p w14:paraId="74D33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-KORÓNIZE igiko Néol Imitegékere y ígihúgu cyiígaruriye ikiíndi cg igihe ubwo butégetsi bumará. Colonisation, durée d’une colonisation.</w:t>
      </w:r>
    </w:p>
    <w:p w14:paraId="66AF0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-KORÓONKO , I </w:t>
      </w:r>
      <w:r w:rsidRPr="00461440">
        <w:rPr>
          <w:rFonts w:ascii="Times New Roman" w:hAnsi="Times New Roman" w:cs="Times New Roman"/>
          <w:sz w:val="28"/>
          <w:szCs w:val="28"/>
        </w:rPr>
        <w:t></w:t>
      </w:r>
      <w:r w:rsidRPr="00461440">
        <w:rPr>
          <w:rFonts w:ascii="Times New Roman" w:hAnsi="Times New Roman" w:cs="Times New Roman"/>
          <w:sz w:val="28"/>
          <w:szCs w:val="28"/>
        </w:rPr>
        <w:t> Ubk bw ímpoongo níni igíra indeeshyo ya meetero imwé na saantimeetéro miroongo itaandátu. Yeenda kuba íkivurivuundi, mu ruhaánga ikaba umukara cg umwéeru, ikagira amatwí maníni ahérwa n úbwoóya bureebure, amaheémbe mareemare amínuriye inyuma kaándi ahótoye.</w:t>
      </w:r>
    </w:p>
    <w:p w14:paraId="637BC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-KORÓONKO , II ** Ubk bw íifí. Espèce de poisson : Synodontis afro-fisheri et Synodontis ruandae.</w:t>
      </w:r>
    </w:p>
    <w:p w14:paraId="1DF10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-KORONOONTWE , igiko A V var -konoontwe Homme ou taureau très gros.</w:t>
      </w:r>
    </w:p>
    <w:p w14:paraId="43BE9F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-KOROP- guko Et Tr Kóoza nó kúumuutsa umutéguuro w ínzu. Laver au torchon le plancher d’une maison.</w:t>
      </w:r>
    </w:p>
    <w:p w14:paraId="03083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-KOROR- guko, ye Tr Kuguusha umt cg ikt ugíhanuye heejuru cg ugíshiinguuye mu cyó cyaari gíshiinze mó. Faire dégringoler, faire tomber d’une grande hauteur ou en détachant ou en extrayant.</w:t>
      </w:r>
    </w:p>
    <w:p w14:paraId="6C3AE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-KÓROR- gukó, ye Intr A Gufuunga umwuúka ugatuna amáagaaga úgasohora umwuúka ku buryó biteera úrusaku úsháaka gusohora igikórorwá. Tousser.</w:t>
      </w:r>
    </w:p>
    <w:p w14:paraId="29EF43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-KÓRORÁ Indwáara ifáta mu miheha íhúumeekerwa mó ikababaza muu nkaánka bigatuma umt akórora buri kaánya. Toux.</w:t>
      </w:r>
    </w:p>
    <w:p w14:paraId="5B03E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-KORÓROOMBYA , Ikt kimezé nk úmuheto kigizwé n ámabára meénshi gikuundá kubóneka mu kiréere ígihe imvúra igwá mu ruhaánde ruteegéranye n úurw ítagwá mó. Arc-en-ciel.</w:t>
      </w:r>
    </w:p>
    <w:p w14:paraId="3FE3D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-KÓRORWÁ , igikó Amacáandwe árí mo íbt bisá n íbiréenduuka umt aciira ábáanje gukórora cg kwíikokomora. Crachat; graillon.</w:t>
      </w:r>
    </w:p>
    <w:p w14:paraId="22CDC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-KOROSHO , igiko V var -koroco et syn -kómwantóorezo Vieille fille grande et grosse.</w:t>
      </w:r>
    </w:p>
    <w:p w14:paraId="4C7A5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-KÓROÓSI , Et V syn -kooni Tournant d’une route.</w:t>
      </w:r>
    </w:p>
    <w:p w14:paraId="0D865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-KOROSO , Et A V syn -koófe A Coup de poing donné avec les premières phalanges.</w:t>
      </w:r>
    </w:p>
    <w:p w14:paraId="74C90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-KOROOTA , Hig Ubk bw íimbwá níni y ámakaré. Variété de chien, grande et méchante.</w:t>
      </w:r>
    </w:p>
    <w:p w14:paraId="5F95F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-KOROOTAN- guko V var -kootan- Lutter énergiquement.</w:t>
      </w:r>
    </w:p>
    <w:p w14:paraId="1878E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-KOROOTANYI , V var -kootanyi A B Batailleur; pers zélée.</w:t>
      </w:r>
    </w:p>
    <w:p w14:paraId="72544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-KOROTO , I igiko Et V var -koroco et syn -kómwantóorezo Vieille fille grande et grosse.</w:t>
      </w:r>
    </w:p>
    <w:p w14:paraId="27204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-KOROTO , II igiko Et Igiceri icyo ári cyó cyóose gishobóra kuvúunjiishwa amafaraanga atárí haasí y aábiri. Pièce de monnaie d’une valeur supérieure à un franc.</w:t>
      </w:r>
    </w:p>
    <w:p w14:paraId="1B4A3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-KÓROWAÁNI 9i Srm V var koraáni ø Coran.</w:t>
      </w:r>
    </w:p>
    <w:p w14:paraId="09025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-KORÓZA ruko V syn -tarára Pers très grosse.</w:t>
      </w:r>
    </w:p>
    <w:p w14:paraId="393FC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-KORÓZA ruko V syn -tarára Chose très grosse.</w:t>
      </w:r>
    </w:p>
    <w:p w14:paraId="5F6A5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-KORÓZA , V syn -kókwe Fatigue jointe à la faim qu’on éprouve stt après un long voyage.</w:t>
      </w:r>
    </w:p>
    <w:p w14:paraId="0E8BE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-KÓRW- gukó, zwe A Gukírigitwa mu muhogó n íicyo úmize úgakórora bíteewe n úukó kinyuzé mu muhogó w úmwuúka. Avoir la trachée-artère irritée par qqch qu’on avale de travers, puis tousser.</w:t>
      </w:r>
    </w:p>
    <w:p w14:paraId="27CF4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-KORWÁ , I igiko Umurimo uwo árí wó wóose. Action; acte; travail quelconque.</w:t>
      </w:r>
    </w:p>
    <w:p w14:paraId="55275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-KORWÁ , II igiko Igikóreesho bakamíra mo íhené. Récipient pour traire la chèvre.</w:t>
      </w:r>
    </w:p>
    <w:p w14:paraId="6129A1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-KORYO Sig pour -íishiimo Joie.</w:t>
      </w:r>
    </w:p>
    <w:p w14:paraId="1534E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-KORYO , ** Ubk bw ákabwá gató cyaane. Chien de petite race, du genre basset.</w:t>
      </w:r>
    </w:p>
    <w:p w14:paraId="2A6256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-KÓRYOONGAN- gukó Intr Gutéera urusakú rwiínshi kw ábt batoongána. Faire beaucoup de bruit en se chamaillant.</w:t>
      </w:r>
    </w:p>
    <w:p w14:paraId="19987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-KOS- guko, sheje Et A V syn -fúdik- Commettre une faute.</w:t>
      </w:r>
    </w:p>
    <w:p w14:paraId="08891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-KOSÁ , Et A Ikt gikozwé kínyuranyije n úkurí, n ámatégeko cg n úmucó. Faute.</w:t>
      </w:r>
    </w:p>
    <w:p w14:paraId="0F2DA4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-KOSAM- guko Néol Intr Shu Kuba íkt kítameze úkó cyaagoombága kumera igihe kimazé gukórwa. Être faux, inexact.</w:t>
      </w:r>
    </w:p>
    <w:p w14:paraId="650C44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-KÓOSH- gukóo, sheje A Tr Kwaaka inkwáano umt ugúsaba umugeni cg kuyíhaabwa. Fixer ou recevoir le gage matrimonial que l’on désire pour donner une fille en mariage.</w:t>
      </w:r>
    </w:p>
    <w:p w14:paraId="22BBF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-KOÓSHA , Ubh pour -gobyi Peau de portage.</w:t>
      </w:r>
    </w:p>
    <w:p w14:paraId="2113D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-KÓOSHANY- gukóo, nyije cg nije Tr Gutóongana kw ábt báshyize ho úmwéete. Se quereller vivement.</w:t>
      </w:r>
    </w:p>
    <w:p w14:paraId="1063A4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-KOSHÍ , Et V syn -aáku A Malchance.</w:t>
      </w:r>
    </w:p>
    <w:p w14:paraId="59B12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-KOOSHOOR- gukoo, ye Tr Gushiinga intoki cg ikt mu kiíndi cy ígitsíma ugakuura mo ígicé. Introduire les doigts ou un objet dans une matière pour en enlever une partie.</w:t>
      </w:r>
    </w:p>
    <w:p w14:paraId="7CCF9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-KOÓSHWA , Tuk pour -koóbwa Fille.</w:t>
      </w:r>
    </w:p>
    <w:p w14:paraId="42B00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-KÓOSHWÁ , A Ikt baábaaje bakakimariira. Objet de boissellerie de peu d’épaisseur.</w:t>
      </w:r>
    </w:p>
    <w:p w14:paraId="76429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-KÓOSI Déf </w:t>
      </w:r>
      <w:r w:rsidRPr="00461440">
        <w:rPr>
          <w:rFonts w:ascii="Times New Roman" w:hAnsi="Times New Roman" w:cs="Times New Roman"/>
          <w:sz w:val="28"/>
          <w:szCs w:val="28"/>
        </w:rPr>
        <w:t> Loc Gukóra -- : Gukurura intaambara idáhooshá. Provoquer une lutte interminable.</w:t>
      </w:r>
    </w:p>
    <w:p w14:paraId="72A5F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-KOOSITIÍMU 9i, Et Umwaambaro ugízwe n ípaantaro n íkoóti bisá. Costume masculin composé d’un veston et d’un pantalon.</w:t>
      </w:r>
    </w:p>
    <w:p w14:paraId="631E3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-KOSOOR- guko, ye Néol Tr A Kugorora ibyaári byáakosamye cg byáafútamye. Corriger ce qui est faux.</w:t>
      </w:r>
    </w:p>
    <w:p w14:paraId="18CB41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 I gukoo, se Intr A Guhékenya amashaza baatonóye atárúuma. Manger des petits pois verts.</w:t>
      </w:r>
    </w:p>
    <w:p w14:paraId="4899D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 II gukoo, se Tr A Sig Kuréenga umuziro. Transgresser un interdit.</w:t>
      </w:r>
    </w:p>
    <w:p w14:paraId="5221B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-KÓOTA , Icyúuma kireekire gifite úbuúgi impaánde zóombí n úmugóongo hagatí yáabwo. Epée, glaive.</w:t>
      </w:r>
    </w:p>
    <w:p w14:paraId="72383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-RÚMYO ; -RYÁABAGOMÉ ; -SEREK- B; -SEETA A; -SHIRÁ 9i; -TÁMA C; -TÁAMBI A; -ÚUBATI A.</w:t>
      </w:r>
    </w:p>
    <w:p w14:paraId="72399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-KÓOTA makóo Déf </w:t>
      </w:r>
      <w:r w:rsidRPr="00461440">
        <w:rPr>
          <w:rFonts w:ascii="Times New Roman" w:hAnsi="Times New Roman" w:cs="Times New Roman"/>
          <w:sz w:val="28"/>
          <w:szCs w:val="28"/>
        </w:rPr>
        <w:t> Loc Kwaambara -- : Guhágatira umweénda uwúturukije mu bitúgu ukawunyuranya mu gituúza ukawupfuundikira ku gikanú. Porter un vêtement sur le tronc en le.</w:t>
      </w:r>
    </w:p>
    <w:p w14:paraId="275BC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-KOOTAN- gukoo A Kurwaana inkuunduura. Se battre avec acharnemment, interminablement; poursuivre le combat à outrance.</w:t>
      </w:r>
    </w:p>
    <w:p w14:paraId="07DFF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 loc; -VÚ A loc; -VÚRUUNGAN-.</w:t>
      </w:r>
    </w:p>
    <w:p w14:paraId="3717B0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-KOOTANIRO V syn -shíraniro Paroxysme.</w:t>
      </w:r>
    </w:p>
    <w:p w14:paraId="22D47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-KOOTANYI , A Umt w índwaanyi idásubíra inyuma. Grand batailleur qui ne recule pas.</w:t>
      </w:r>
    </w:p>
    <w:p w14:paraId="4CA8E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-KÓOTÉ , Igihiíngwa cyuúmiye mu murimá gíhagaze. Plante séchée sur pied dans le champ.</w:t>
      </w:r>
    </w:p>
    <w:p w14:paraId="06616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-KOÓTE , Et A Umwaambaro w úmuriimbo cg w íimvúra cg w íimbého udozé bushaáti cg bukaanzu. Veston, veste; pardessus, manteau, caban, capote.</w:t>
      </w:r>
    </w:p>
    <w:p w14:paraId="62E72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-KOTER- guko, ye Et A V var -katir- II Rejointoyer.</w:t>
      </w:r>
    </w:p>
    <w:p w14:paraId="57D2D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-KOÓTI , V var -koóte Veste; veston; espèce de beignet.</w:t>
      </w:r>
    </w:p>
    <w:p w14:paraId="4F62B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-KOTO Et Amavúta avá muu mbúto z íbití byeera ípaámba. Huile de coton.</w:t>
      </w:r>
    </w:p>
    <w:p w14:paraId="181F1A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-KOOTO , A Aht abaambuzi bakuundá gutégera abageenzi bakabacuuza utwaábo. Lieu où se pratique le brigandage.</w:t>
      </w:r>
    </w:p>
    <w:p w14:paraId="7C4017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-KOÓTO , I V syn -gugé Cynocéphale ou Babouin.</w:t>
      </w:r>
    </w:p>
    <w:p w14:paraId="41CF4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-KOÓTO II Néol Ukubúza amatúungo gutirimuka mu karéere áka n aáka bíteewe n íindwáara yaandúza ibá yáahatéeye. Mise en quarantaine d’une région lors d’une épizootie.</w:t>
      </w:r>
    </w:p>
    <w:p w14:paraId="47DDF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-KOTOMONI 9i, iko Et V var -potomoni 9i Porte-monnaie.</w:t>
      </w:r>
    </w:p>
    <w:p w14:paraId="2876B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-KOOTOOR- gukoo, ye Tr Kuyooza intoki ibt by úrudweédwe. Prélever avec les mains une matière molle.</w:t>
      </w:r>
    </w:p>
    <w:p w14:paraId="6D164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-KOÓTORE , A V syn -kóonkoonnyó Fesse maigre.</w:t>
      </w:r>
    </w:p>
    <w:p w14:paraId="0A0CD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-KOTS- guko, keje A Kuvúga kw ínyoni yiitwa ínkotsá. En parlant de l’ombrette du Sénégal, crier.</w:t>
      </w:r>
    </w:p>
    <w:p w14:paraId="2A9A7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-KOTSÁ , igiko Bdw pour -kobá Lambeau de peau.</w:t>
      </w:r>
    </w:p>
    <w:p w14:paraId="030BC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-KOTSÁ , A ** Inyoni igíra saantimeetéro z úbureebure. Ni iibihogó.</w:t>
      </w:r>
    </w:p>
    <w:p w14:paraId="758890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-KÓTSI Intáandaaro y íicyáago. Cause d’un malheur.</w:t>
      </w:r>
    </w:p>
    <w:p w14:paraId="130D5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-KOTSOOR- guko, ye Ints de -kots- A et B Crier longtemps.</w:t>
      </w:r>
    </w:p>
    <w:p w14:paraId="0161F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-KÓOTWÁ , igikóo A Igihú cy ígihaaza cyaákogose kidafite ícyó kimazé. Coquille de courge durcie et inutilisable.</w:t>
      </w:r>
    </w:p>
    <w:p w14:paraId="260B2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-KOÓTWA V syn -gugé Cynocéphale.</w:t>
      </w:r>
    </w:p>
    <w:p w14:paraId="15A90C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-KOVÚ , Uruhú rumera áht haákize igisebe. Cicatrice.</w:t>
      </w:r>
    </w:p>
    <w:p w14:paraId="116135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-KOOYI , igikoo Et Umweénda ufíte amabára atáambitse agéenda asíimbuurana. Pagne teint de deux couleurs qui alternent en bandes horizontales.</w:t>
      </w:r>
    </w:p>
    <w:p w14:paraId="595F9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-KOOYOOR- gukoo, ye Kuyoorera ibt byiínshi icyáarimwé kaándi ubígira uko úboonyé. Ramasser beaucoup de choses sans soin.</w:t>
      </w:r>
    </w:p>
    <w:p w14:paraId="42641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-KÓOYOÓYO , ** Ubk bw íbiméra binyuránye. Espèce de plantes de la famille des Protéacées : Combretum Collinum; Taurea rochetiana speciosa; Protea gaguedii; Pavetta schumaniana TROUPIN.</w:t>
      </w:r>
    </w:p>
    <w:p w14:paraId="158F8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-KÓOYOÓYO , Tuk pour -kóondokóondo Pers démesurément grande; échalas.</w:t>
      </w:r>
    </w:p>
    <w:p w14:paraId="3D342F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-KÓOYOÓYO Déf </w:t>
      </w:r>
      <w:r w:rsidRPr="00461440">
        <w:rPr>
          <w:rFonts w:ascii="Times New Roman" w:hAnsi="Times New Roman" w:cs="Times New Roman"/>
          <w:sz w:val="28"/>
          <w:szCs w:val="28"/>
        </w:rPr>
        <w:t> Loc Gushyáana cg guháana -- : a) Kwaambikana by ábarwáana cg abatóongana. Commencer à se battre ou à se quereller.</w:t>
      </w:r>
    </w:p>
    <w:p w14:paraId="15FF2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-ZÍIKO A loc.</w:t>
      </w:r>
    </w:p>
    <w:p w14:paraId="797F2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-KÓZ- gukó, jeje A Tr 1b Guha úmt ikt. Donner qqch à qqn.</w:t>
      </w:r>
    </w:p>
    <w:p w14:paraId="1E498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-KOOZ- gukoo, jeje A Intr Kugeenda ukúruza kubéera integé nké. Marcher péniblement, en chancelant, par faiblesse.</w:t>
      </w:r>
    </w:p>
    <w:p w14:paraId="06CF2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-KOÓZA , Umt unániwe cyaane. Pers exténuée de fatigue.</w:t>
      </w:r>
    </w:p>
    <w:p w14:paraId="53326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-KÓZASÓNI </w:t>
      </w:r>
      <w:r w:rsidRPr="00461440">
        <w:rPr>
          <w:rFonts w:ascii="Times New Roman" w:hAnsi="Times New Roman" w:cs="Times New Roman"/>
          <w:sz w:val="28"/>
          <w:szCs w:val="28"/>
        </w:rPr>
        <w:t> Akt k úbusáabusá, gasuuzúguritse mu jíisho, kadafashé, cg utt turí mu rugero rutó cyaane, tudahaagíje ku buryó waatiinyúuka kutugeza mu abt. Sujet de honte, c.</w:t>
      </w:r>
    </w:p>
    <w:p w14:paraId="4FB4A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-KOZE , V syn -táandaaro Cause initiale.</w:t>
      </w:r>
    </w:p>
    <w:p w14:paraId="618FD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-KOOZEER gukoo, ye Gusaakuura aht by úrusakú, inkurú, indwáara, nbd. En parlant d’un bruit, d’une nouvelle, d’une maladie, etc.</w:t>
      </w:r>
    </w:p>
    <w:p w14:paraId="673BBC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-KOÓZEERE Ibyáago by ámaánzaganya. Malheur imprévu et subit.</w:t>
      </w:r>
    </w:p>
    <w:p w14:paraId="79CC0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-KÓZI , Umt ufíte imirimo akora íyo ári yó yóose, agakuunda kuyíhugira hó, cg umt w úmunyamirimo. Ouvrier, travailleur, pers qui aime le travail, pers laborieuse.</w:t>
      </w:r>
    </w:p>
    <w:p w14:paraId="23F5E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-KÓZI Déf</w:t>
      </w:r>
      <w:r w:rsidRPr="00461440">
        <w:rPr>
          <w:rFonts w:ascii="Times New Roman" w:hAnsi="Times New Roman" w:cs="Times New Roman"/>
          <w:sz w:val="28"/>
          <w:szCs w:val="28"/>
        </w:rPr>
        <w:t> Loc -- y íbibí cg -- ya náabí : V syn -gíranáabí Malfaiteur.</w:t>
      </w:r>
    </w:p>
    <w:p w14:paraId="2B4E9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-KÓZO V syn -ríisho Aliment qu’on consomme simultanément avec un autre.</w:t>
      </w:r>
    </w:p>
    <w:p w14:paraId="01F406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-KOZOOR- guko, ye V syn -sizoor- Agir avec acharnement.</w:t>
      </w:r>
    </w:p>
    <w:p w14:paraId="09AD43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 , Ubk bw íkiméra. Espèce de plante non identifiée.</w:t>
      </w:r>
    </w:p>
    <w:p w14:paraId="5704F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 , V var -kó , Erythrine.</w:t>
      </w:r>
    </w:p>
    <w:p w14:paraId="74351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 gukú A Tr Guhina uruhaánde rw íkt rukaryaama ku ruúndi cg rukiiziinga mo íinshúro izi n iízi. Rabattre le bord d’un objet; plier en une ou plusieurs fois.</w:t>
      </w:r>
    </w:p>
    <w:p w14:paraId="3415C1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-kúbayóka ; ; -kúbir-; -kúbiran-; -kúbo ; ; ; ; -kubú ; -kubúgu ; -kúbuuk-; -kúbuur-; -kúbwe ; ; rukub-ináama ø.</w:t>
      </w:r>
    </w:p>
    <w:p w14:paraId="41B20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 gukuu A Tr Guhúuza ibt bibiri ku buryó kimwe úgitseéta ku kiíndi. Frotter, gratter un objet avec ou contre un autre, ou contre une matière appropriée.</w:t>
      </w:r>
    </w:p>
    <w:p w14:paraId="657E2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-TYÁARUUR-; -VÚNE loc; -VUUNG- A; -VUVAGUR-; -YÚYEEZ-.</w:t>
      </w:r>
    </w:p>
    <w:p w14:paraId="32FDC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-kuubeet-; -kuubiir-; -kuubiro ; -kuubo I, II, III; -kuubokuubo ; -kuubyo .</w:t>
      </w:r>
    </w:p>
    <w:p w14:paraId="4CF97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-KUBA ruku Brach de rukub-ináama ø Maladie de la vache.</w:t>
      </w:r>
    </w:p>
    <w:p w14:paraId="1A908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-KUBÁ , A Urusakú rwaasá cyaane ruturúka ku bicu birí mo íimvúra rukabaanzirizwa n úmurábyo. Tonnerre, foudre.</w:t>
      </w:r>
    </w:p>
    <w:p w14:paraId="36C9FE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-RÁBYO A; RUBIITSE-MUU-NDA ø; -SHUUMBURUR- II C; -SÚBY- A loc; -TURAGARA ; -ZÍGA .</w:t>
      </w:r>
    </w:p>
    <w:p w14:paraId="7E31E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 Ibyáago bituungúra umt kaándi bikamúkaangaranya, umutíma ugakúuka. Grand malheur.</w:t>
      </w:r>
    </w:p>
    <w:p w14:paraId="5BED8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 , Umudeénde w íinká. Talisman servant de décoration pour une vache qui avait vêlé sept fois.</w:t>
      </w:r>
    </w:p>
    <w:p w14:paraId="431D1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-KÚBA bukú Déf </w:t>
      </w:r>
      <w:r w:rsidRPr="00461440">
        <w:rPr>
          <w:rFonts w:ascii="Times New Roman" w:hAnsi="Times New Roman" w:cs="Times New Roman"/>
          <w:sz w:val="28"/>
          <w:szCs w:val="28"/>
        </w:rPr>
        <w:t> Loc Gutá -- : Gukúura mo índa cg gupfúusha uruhíinja. Avorter ou perdre un bébé.</w:t>
      </w:r>
    </w:p>
    <w:p w14:paraId="4DC24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-KUBABIBERO , Umuruho w íindéengakámeré cg w úmuzaábiza. Très grande peine.</w:t>
      </w:r>
    </w:p>
    <w:p w14:paraId="32297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-KÚBAGÁHU cg igikú Déf V var -kúbarúhu Courir à toutes jambes.</w:t>
      </w:r>
    </w:p>
    <w:p w14:paraId="7B72C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-KÚBAGAN- nye Intr A Gukóra ibt bidakwiiye úsa n úúkina cg ubíteewe n úubwéenge buké. Être touche-à-tout, indiscipliné, bruyant, tapageur, faire des gamineries; oser des actes inconvenants pour s’amuser ou par manque de raisonnement.</w:t>
      </w:r>
    </w:p>
    <w:p w14:paraId="7E9760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-íitoond- A</w:t>
      </w:r>
    </w:p>
    <w:p w14:paraId="106CFA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-KÚBAGUR- gukú, ye A Tr Guhinaahina vubá na vúba kaándi ku buryó butabonéye. Plier vite et négligemment.</w:t>
      </w:r>
    </w:p>
    <w:p w14:paraId="3FDA5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-KUUBAGUR- gukuu, ye Tr Ints de -kuub- Frotter avec force pendant longtemps. Afashe umwaáse waaka áwukuubagura mu gitaka kugira ngo uzimé vubá.</w:t>
      </w:r>
    </w:p>
    <w:p w14:paraId="379BD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-KÚBAGWÁ , ** Ubk bw ágatí kiiréma buhurú, gashobóra kugira meetero esheeshátu z úbureebure. Ahó gikuundá kubónéka cyaane ní murí Cyáangugu mu Bugarama, murí Kibuye, murí Butáre, kakaboneka kaándi aht h úubwéeru nó mu mashyaamba yó kuu nkeengeero z ímigezi n íbiyága.</w:t>
      </w:r>
    </w:p>
    <w:p w14:paraId="6FCED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-KÚBAGWÁ , igikú V var -kúbatí Chose rugueuse.</w:t>
      </w:r>
    </w:p>
    <w:p w14:paraId="6C1F7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-KÚBAGWÁ , Ikt cyuúmiye ahó kirí kikabórogoshora. Végétal qui a séché sur pied.</w:t>
      </w:r>
    </w:p>
    <w:p w14:paraId="0D64E9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-KÚBAGWÁ , Ibiryó bitaráahwáana néezá. Nourriture qui n’est pas encore bien cuite.</w:t>
      </w:r>
    </w:p>
    <w:p w14:paraId="73523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-KÚBAAKUB- gukúA Ints de -kúb- I A G Plier, s’annoncer (pluie).</w:t>
      </w:r>
    </w:p>
    <w:p w14:paraId="3507E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-KÚBAKÚBA , A ** Ubk bw ígisiiga kiníni gifite ámababá mareemare. Ingabo igira amoóya mareemare cyaane ku mababá.</w:t>
      </w:r>
    </w:p>
    <w:p w14:paraId="0BEFD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-KUBAMIHETO ruku Ubk bw ígishyíimbo. Variété de haricots.</w:t>
      </w:r>
    </w:p>
    <w:p w14:paraId="0BBE8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-KUBAMUNWA Déf </w:t>
      </w:r>
      <w:r w:rsidRPr="00461440">
        <w:rPr>
          <w:rFonts w:ascii="Times New Roman" w:hAnsi="Times New Roman" w:cs="Times New Roman"/>
          <w:sz w:val="28"/>
          <w:szCs w:val="28"/>
        </w:rPr>
        <w:t>Loc V syn -sá loc Passer une nuit à jeun.</w:t>
      </w:r>
    </w:p>
    <w:p w14:paraId="28584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-KÚBAN- gukúA Tr Gukóra hiírya nó hiíno buri kaánya kubéera uturimo twiínshi. Vaquer à plusieurs occupations sans relâche.</w:t>
      </w:r>
    </w:p>
    <w:p w14:paraId="5CDA60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-KUUBAN- gukuu V syn -kootan- Lutter avec acharnement.</w:t>
      </w:r>
    </w:p>
    <w:p w14:paraId="40AB8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-KUUBÁNA ruku Hbn Izína bahiimba úmt w índwaanyi kaábuhariwe. Surnom du batailleur renommé.</w:t>
      </w:r>
    </w:p>
    <w:p w14:paraId="0EB05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-KUBÁNE A V var -kúbano B Masse mouvante.</w:t>
      </w:r>
    </w:p>
    <w:p w14:paraId="1ECD8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-KÚBANKÁANDA Ubk bw ígishyíimbo. Variété de haricot.</w:t>
      </w:r>
    </w:p>
    <w:p w14:paraId="4E624E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-KÚBANO A Umubyigano w íbt cg w ábt banyuráangatana mó. Bousculade effectuée par une masse mouvante.</w:t>
      </w:r>
    </w:p>
    <w:p w14:paraId="2C59A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-KÚBANTÁMYI , igikú Igiteebo kiboshyé bwíibo. Corbeille qui a la forme et l’usage de -teebo , et est tressée à la manière du panier -íibo .</w:t>
      </w:r>
    </w:p>
    <w:p w14:paraId="06305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-KÚBAANUK- gukú, tse A Tr Kuzéenguruka ikt ukagaruka ahó wari uúri. Contourner.</w:t>
      </w:r>
    </w:p>
    <w:p w14:paraId="08900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urugó rwóose n ígikaari nsháaka inkokó nóone ndayíbuze. J’ai dû -- l’enclos en cherchant en vain une poule.</w:t>
      </w:r>
    </w:p>
    <w:p w14:paraId="18AF0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-KÚBANZÓKA , ** Ubk bw ágatí keendá gutukura kamera ímusózi kakavuura abáana inzóka kakaba mó n úbugoombooro. Arbuste de la famille des Caesalpiniacées : Cassia floribunda.</w:t>
      </w:r>
    </w:p>
    <w:p w14:paraId="0E400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-KÚBAARÁ Imbáragá nyiínshi umt cg ikt gihagúrukana aht kikageendana inkuubiiri ku buryó cyaahitána icyó bihuuyé na cyó. Mouvement impétueux que produit qqn ou qqch qui démarre avec un grand élan.</w:t>
      </w:r>
    </w:p>
    <w:p w14:paraId="49638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afin qu’elle ne te renverse pas.</w:t>
      </w:r>
    </w:p>
    <w:p w14:paraId="0B1C7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-KÚBARAR- gukú, ye A Kugira umutíma uhágaze ugakáangarana cyaane. Être saisi d’une grande frayeur.</w:t>
      </w:r>
    </w:p>
    <w:p w14:paraId="5DF33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-KÚBARARÁ Ibyaágaane bihuuríra ku umt bigatuma ahágarika umutíma. Multiples malheurs qui s’accumulent sur qqn et le rendent déprimé.</w:t>
      </w:r>
    </w:p>
    <w:p w14:paraId="55A41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-KÚBARÚHU Déf </w:t>
      </w:r>
      <w:r w:rsidRPr="00461440">
        <w:rPr>
          <w:rFonts w:ascii="Times New Roman" w:hAnsi="Times New Roman" w:cs="Times New Roman"/>
          <w:sz w:val="28"/>
          <w:szCs w:val="28"/>
        </w:rPr>
        <w:t> Loc Kurwaana -- : Kurwaana inkuunduura. Mener une lutte acharnée.</w:t>
      </w:r>
    </w:p>
    <w:p w14:paraId="1329E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-sígamáana loc.</w:t>
      </w:r>
    </w:p>
    <w:p w14:paraId="491CE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-KUBARUJYO , Umuúnsi w ínjyaanamuuntu; umuúnsi uje árí siimusíga. Journée au cours de laquelle une pers doit inévitablement mourir.</w:t>
      </w:r>
    </w:p>
    <w:p w14:paraId="74C8C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-KUBASHEENGERO , Espèce de plante non identifiée.</w:t>
      </w:r>
    </w:p>
    <w:p w14:paraId="54974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-KUBASHYAAMBA ruku Hbn Izína bahiimba úmt w úrukóondokóondo. Pers démesurément grande et qui marche en ployant sous son poids.</w:t>
      </w:r>
    </w:p>
    <w:p w14:paraId="4BB71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-KUBÁASI , Indwáara y íinka ítúma zízeengerezwa. Encéphalomyélite, tournis, (maladie des vaches).</w:t>
      </w:r>
    </w:p>
    <w:p w14:paraId="49504D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-KÚBATÍ , igikú Ikt cyaákomeye cg cyuúmye kikaba igití. Chose dure ou de rugueuse.</w:t>
      </w:r>
    </w:p>
    <w:p w14:paraId="28C54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-KUBÁ-Y-ÁKABUBÁ nku Hbn Izína bahiimba úmt w úmunyárusakú. Surnom du criard.</w:t>
      </w:r>
    </w:p>
    <w:p w14:paraId="344EF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-KÚBAYÓKA , V var -kúbanzóka Arbuste : Cassia floribunda.</w:t>
      </w:r>
    </w:p>
    <w:p w14:paraId="547AA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-KÚBAYÓKA , ** Ubk bw íinzóka isá n úmuriínga, ikúunda kubá mu bishaanga. Ituungwa cyaane cyaane n íbikerí n ínkerí.</w:t>
      </w:r>
    </w:p>
    <w:p w14:paraId="7FF72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-KÚBAAZ- gukú, je Tr Gukóma ku ikt buhóro uhíta. Effleurer en passant.</w:t>
      </w:r>
    </w:p>
    <w:p w14:paraId="48B80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-KUBÉ , ** Ubk bw íifí. Espèce de poisson : Clarias gariepinus.</w:t>
      </w:r>
    </w:p>
    <w:p w14:paraId="582AE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-KÚBEENGERÍ , mukú Ubk bw íifí ifíte ubwaánwa ibá mu migezi mitó. Poisson barbu, ressemblant au silure et vivant dans des cours d’eau peu importants.</w:t>
      </w:r>
    </w:p>
    <w:p w14:paraId="009384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-KUUBEET- gukuu, se Tr A Gukuubakuuba ikt ku kiíndi udákuurá hó. Frotter sans relâche.</w:t>
      </w:r>
    </w:p>
    <w:p w14:paraId="365229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-KÚBEEZ- gukú, je cg -KÚBEEZW- gukú, zwe V var -kúbagan- Être touche-à-tout.</w:t>
      </w:r>
    </w:p>
    <w:p w14:paraId="0918E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-KÚUBI , Umuyaga cg umuriro mwiínshi cyaane. Fort coup de vent ou de feu.</w:t>
      </w:r>
    </w:p>
    <w:p w14:paraId="1C086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-KÚBIK- gukú, tse V syn -faangur- Faire vite et bien.</w:t>
      </w:r>
    </w:p>
    <w:p w14:paraId="08720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-KÚUBIKÚUBI Déf </w:t>
      </w:r>
      <w:r w:rsidRPr="00461440">
        <w:rPr>
          <w:rFonts w:ascii="Times New Roman" w:hAnsi="Times New Roman" w:cs="Times New Roman"/>
          <w:sz w:val="28"/>
          <w:szCs w:val="28"/>
        </w:rPr>
        <w:t> Loc Kugeenda -- : V syn shiishi ø Partir précipitamment.</w:t>
      </w:r>
    </w:p>
    <w:p w14:paraId="197999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 gukú, ye A V syn -koober- Lier, ligoter.</w:t>
      </w:r>
    </w:p>
    <w:p w14:paraId="690EA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-KÚBIIR- gukú, -kúbiriye A Gutyáaza icyúuma ucyíitoondeye kikaaza mo úbuúgi bwiínshi. Aiguiser soigneusement un objet en fer; affûter.</w:t>
      </w:r>
    </w:p>
    <w:p w14:paraId="71D8A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-KUUBIIR- gukuu, -kuubiriye V syn -shiishikar- Agir avec ardeur.</w:t>
      </w:r>
    </w:p>
    <w:p w14:paraId="1EA4BB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-KUBIRA Déf Akabiíndi k ínteba gafite ámaboondo kaándi gafuungáanye umunwa. Cruche de terre cuite, de dimensions moyennes, à large panse et à col étroit.</w:t>
      </w:r>
    </w:p>
    <w:p w14:paraId="30B79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-KÚBIRAN- gukú A Kuba íkt kirí mo íinkúbwe ebyiri. Être replié deux fois.</w:t>
      </w:r>
    </w:p>
    <w:p w14:paraId="0DB87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-KUBIRANA ruku Ubk bw úmuvúno wó mu gisoro bataangíra báheereye mu mutwé básubira inyuma mu cyoobo cyaa gátaanu bagakina amajyeesoro. Au jeu de godets, ouverture qui commence par le godet de l’extrême gauche, va d’abord dans le sens inverse d’un mouvement normal et continue normalement à partir du troisième godet.</w:t>
      </w:r>
    </w:p>
    <w:p w14:paraId="78798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-KUBIRANA Umt udátsiinsúrwa mu murwaano kaándi uwó barwaana ámúrusha amabóko. Pers qui ne renonce pas à une bataille bien qu’elle soit moins forte que son adversaire.</w:t>
      </w:r>
    </w:p>
    <w:p w14:paraId="69DC3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-KUBÍRANE , A Umt w íintámenéka utánanízwa n úbusá. Pers physiquement forte et infatigable.</w:t>
      </w:r>
    </w:p>
    <w:p w14:paraId="3F7C0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-KÚBIRANO , Ugukóra hiírya nó hiíno wíihuuta. Aller et retour empressés.</w:t>
      </w:r>
    </w:p>
    <w:p w14:paraId="1483B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-KÚBIRANY- gukú, nyije cg nije Kuzíinga ikt mo íinkúbwe ebyiri cg nyiínshi. Plier en deux ou en plusieurs parties.</w:t>
      </w:r>
    </w:p>
    <w:p w14:paraId="1BE27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-KUBÍRE , igiku Igisaámbu gisigára kídahiinzé hagatí y áht hatemyé cg y ímirima íhíinze. Terrain en friche entouré de champs cultivés; zone broussailleuse laissée dans un champ défriché ou labouré.</w:t>
      </w:r>
    </w:p>
    <w:p w14:paraId="597CBD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-KUBIRÍ maku Ubk bw íicúmu. Espèce de lance.</w:t>
      </w:r>
    </w:p>
    <w:p w14:paraId="218CB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-KUUBIIRI Impiriita umt akorána. Energie, vivacité, vigueur, force, élan, fougue, impétuosité.</w:t>
      </w:r>
    </w:p>
    <w:p w14:paraId="2E66B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-KÚBIRIZ- gukú, je A Kugira umweéte ku murimo. S’occuper activement à.</w:t>
      </w:r>
    </w:p>
    <w:p w14:paraId="350AF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-KÚBIRO agakú Icyáago kigwiiríira mu kaánya k úbusá. Malheur soudain.</w:t>
      </w:r>
    </w:p>
    <w:p w14:paraId="0002B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-KÚBIIRO , Icyúuma batyaazá ho íbiíndi bábikubiira. Fer à aiguiser.</w:t>
      </w:r>
    </w:p>
    <w:p w14:paraId="04326D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-KUUBIRO , agakuu, udukuu Aht haáshize ho íbyaátsi kubéera ko ábt bahiícara cg inká zihabyaágira keénshi. Lieu dont le sol est dénudé par le fait que les gens s’y assoient ou que les vaches y stationnent.</w:t>
      </w:r>
    </w:p>
    <w:p w14:paraId="1DAA8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-KÚBISI , A Umt ukúunda gukúbita. Pers qui se plaît à frapper.</w:t>
      </w:r>
    </w:p>
    <w:p w14:paraId="31408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 gukú, se A Tr 21a Guhoonda cg gutikura umt cg ikt ubígiriishije ikiíndi ikt rimwé cg keénshi ubígize cyaane cg buhóro. Frapper; battre, asséner, donner un coup à.</w:t>
      </w:r>
    </w:p>
    <w:p w14:paraId="12844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-SHWÁANYUUR- D; -SIIGA B loc; -SIINGIRIR- D; -TÁAMBIK- E; -TÉER- II C; -TÚRAANUR- C; -UUNG- C.</w:t>
      </w:r>
    </w:p>
    <w:p w14:paraId="773A5B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-túumbwé ; -twé ; -twí ; -ví ; -vúgirizo ; -zu .</w:t>
      </w:r>
    </w:p>
    <w:p w14:paraId="14D09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-KUBITABAGEENZI , Icyaátsi cg igiti ícyo ári cyó cyóose kimerá kuu nzira. Plante quelconque poussant le long du chemin.</w:t>
      </w:r>
    </w:p>
    <w:p w14:paraId="205E2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-KÚBITACYÚUMA , A Umt w úmunyáambáragá. Homme fort et agile.</w:t>
      </w:r>
    </w:p>
    <w:p w14:paraId="56C88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-KUBITAGAHURURU , V syn -zímuzi Pers indiscrète.</w:t>
      </w:r>
    </w:p>
    <w:p w14:paraId="66911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-KÚBITAGÍHURÚ V syn -furagiro A Honoraires du guérisseur ou du devin.</w:t>
      </w:r>
    </w:p>
    <w:p w14:paraId="67A49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-KÚBITAGUR- gukú, guye Int de -kúbit- A Frapper.</w:t>
      </w:r>
    </w:p>
    <w:p w14:paraId="317AB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-KÚBITAKÁRAMÚ , Néol V syn -fátakáramú Clerc, employé de bureau.</w:t>
      </w:r>
    </w:p>
    <w:p w14:paraId="4BE5E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-KUBITAMUSA , V syn -somyi I Buveur invétéré.</w:t>
      </w:r>
    </w:p>
    <w:p w14:paraId="4EA70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-KÚBITAN- gukú Gupfúbirana n úmt cg ikt utáari wáabyiíteguuye. Rencontrer à l’improviste.</w:t>
      </w:r>
    </w:p>
    <w:p w14:paraId="78EFE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-KÚBITANO Ikimasá biicá báshaaka kóonkeesha inyána kurí nyina wáacyo. Veau mâle tué pour faire téter un veau femelle à sa place.</w:t>
      </w:r>
    </w:p>
    <w:p w14:paraId="26CE6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-KÚBITANTÓOREZO A Ugukóra ikt ubwaa mbere ntáa wuúndi uráagerageza. Innovation, action qu’on réalise pour la première fois.</w:t>
      </w:r>
    </w:p>
    <w:p w14:paraId="56885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-KÚBITANY- gukú, nyije cg nije Tr Kuváangira hamwe íbt byiínshi ugéenda wúungiikanya. Mélanger beaucoup de choses.</w:t>
      </w:r>
    </w:p>
    <w:p w14:paraId="480AF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-KUBITARUGUMA , Umt ubíimburira abaándi akaba arí we úkóra ikt bwaa mbere. Pers qui sert de modèle aux autres, qui pose un acte la première.</w:t>
      </w:r>
    </w:p>
    <w:p w14:paraId="68DCFC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-KÚBITARÚKOKÓ mukú Urutoke rwaa kábiri utúrutse ku gikúmwe. Index, doigt situé entre le pouce et le majeur.</w:t>
      </w:r>
    </w:p>
    <w:p w14:paraId="00BD4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-KUBÍTE Ubunanú budatiindá bukomóoka ku munaniro cg kuu ndwáara. Amaigrissement passager causé par la fatigue ou la maladie.</w:t>
      </w:r>
    </w:p>
    <w:p w14:paraId="77BE5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-KÚBITÉ , igikú V syn -húuré Masse de graines battues.</w:t>
      </w:r>
    </w:p>
    <w:p w14:paraId="5D07E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 gukú, ye Intr Kubágara urutooke cg amasaká bishá ná bísha Sarcler une bananeraie ou un champ de sorgho vite et sans soin. Jya -- iyo mibyaáre tubóne gutaaha.</w:t>
      </w:r>
    </w:p>
    <w:p w14:paraId="1250C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-KÚBITIRAN- gukú Tr Guhúurirana kw íbt. Coïncider.</w:t>
      </w:r>
    </w:p>
    <w:p w14:paraId="3F4A42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-KUBÍTIRANE Ibyáago biiziye ícyáarimwé. Grands malheurs qui surviennent en même temps.</w:t>
      </w:r>
    </w:p>
    <w:p w14:paraId="1EDB1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-KUBÍTIRANE Ibt by úruvaánge bitagira írobaanuriro. Mélange confus, désordre.</w:t>
      </w:r>
    </w:p>
    <w:p w14:paraId="55C5F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-KÚBITIRANY- gukú, nyije cg nije Intr A Kujya hiírya nó hiíno ubéeshyabeeshya uvúga utt tudafashé. Aller par-ci par-là en racontant des choses qui ne tiennent pas debout.</w:t>
      </w:r>
    </w:p>
    <w:p w14:paraId="25C5C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-KÚBITIRIZ- gukú, je V syn -fúrufuumb- S’affairer dans un va-et-vient incessant.</w:t>
      </w:r>
    </w:p>
    <w:p w14:paraId="2F946D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-KÚBITIRO I A Igihe cy úmuuzo cyaa mbere naa mbere gikorwá mo íkt kikaraangira ako kaánya. Tout premier début.</w:t>
      </w:r>
    </w:p>
    <w:p w14:paraId="6C3E5D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-KÚBITIRO II V syn -viikiisho Feuille sèche de bananier qu’on met dans un récipient pour empêcher le liquide de déborder.</w:t>
      </w:r>
    </w:p>
    <w:p w14:paraId="2F912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-KÚBITIRO III Amasaangaano y íbt cg ábt. Rendez-vous, lieu de rassemblement.</w:t>
      </w:r>
    </w:p>
    <w:p w14:paraId="6F5D6C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-KUBITIRWAGASUUZUGURO , V syn -kéeho Isolé.</w:t>
      </w:r>
    </w:p>
    <w:p w14:paraId="6E1A2A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-KÚBITO Imbáragá umt agirá mu gutebuuka. Energie; vitesse.</w:t>
      </w:r>
    </w:p>
    <w:p w14:paraId="7CD3A8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-KÚBITO , I Ikt cyiizá gishobóra gutóoranywa mu biíndi. Meilleur élément d’un groupe.</w:t>
      </w:r>
    </w:p>
    <w:p w14:paraId="5EF7DD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-KÚBITO , II Agatsíko k ábt cg ibt. Division, section (armée, objet).</w:t>
      </w:r>
    </w:p>
    <w:p w14:paraId="65EE1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-KÚBO , A Umwaánya wó muu nzu uhérereye inyuma y áahó bacaaná, inyuma y ámashyíga. Dans une maison traditionnelle, place située derrière le foyer.</w:t>
      </w:r>
    </w:p>
    <w:p w14:paraId="7ABC2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-KÚBO Sig pour -aága Situation fâcheuse ou malheureuse.</w:t>
      </w:r>
    </w:p>
    <w:p w14:paraId="1E34B7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-KÚBO , igikú Shu Igisúbizo kibonéka bámaze gukóra imibaré yó gukúba. Produit d’une multiplication.</w:t>
      </w:r>
    </w:p>
    <w:p w14:paraId="67803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-KÚBO , A Aht hateeye úbwóoba kaándi umt anyurá yíihaze. Passage dangereux; coupe-gorge.</w:t>
      </w:r>
    </w:p>
    <w:p w14:paraId="3CA61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-KÚBO , agakú, udukú Shu Akaroongo kamezé nk ínusú y úruzíga bafuungíisha amagaambo cg imibaré. Signe de parenthèses.</w:t>
      </w:r>
    </w:p>
    <w:p w14:paraId="4B40D3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-KUUBO II V syn -baamba B Bière forte.</w:t>
      </w:r>
    </w:p>
    <w:p w14:paraId="10EBD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-KUUBO III Def </w:t>
      </w:r>
      <w:r w:rsidRPr="00461440">
        <w:rPr>
          <w:rFonts w:ascii="Times New Roman" w:hAnsi="Times New Roman" w:cs="Times New Roman"/>
          <w:sz w:val="28"/>
          <w:szCs w:val="28"/>
        </w:rPr>
        <w:t> Loc Kunywa ínzoga úbukuubo : Kunywa ínzoga íkómeye ntáa ikt uyihoóngeye cyó kuyikaruura. Prendre une bière forte sans rien y ajouter pour l’adoucir.</w:t>
      </w:r>
    </w:p>
    <w:p w14:paraId="43E90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-KUUBOKUUBO , igikuu Ubk bw íkiméra. Espèce de plante non identifiée.</w:t>
      </w:r>
    </w:p>
    <w:p w14:paraId="5DA8D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-KUBÚ , I A Umuruho w íingáruká y úrugeendo rureerure kaándi rw ágakúbirano. Fatigue due à un long voyage d’aller et retour.</w:t>
      </w:r>
    </w:p>
    <w:p w14:paraId="32236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-KUBÚ , II B Umuvuumba wó mu kiyága cg muu nyaanja. Vague à la surface d’un lac.</w:t>
      </w:r>
    </w:p>
    <w:p w14:paraId="13558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-KUBÚ , III V syn -ryeézi Leucome.</w:t>
      </w:r>
    </w:p>
    <w:p w14:paraId="53A63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-KUBÚ , IV Hig pour -kara Mangouste des marais.</w:t>
      </w:r>
    </w:p>
    <w:p w14:paraId="2A945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-KUBÚGU Déf </w:t>
      </w:r>
      <w:r w:rsidRPr="00461440">
        <w:rPr>
          <w:rFonts w:ascii="Times New Roman" w:hAnsi="Times New Roman" w:cs="Times New Roman"/>
          <w:sz w:val="28"/>
          <w:szCs w:val="28"/>
        </w:rPr>
        <w:t> Loc Kugeenda -- : Kujya mu rugeendo rutuungúranye ntáa mpaamba wiitwáaje. Partir en voyage à l’improviste, sans emporter de provisions.</w:t>
      </w:r>
    </w:p>
    <w:p w14:paraId="16DA3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-KÚBUUK- gukú, tse Tr A Guhiindukira uva áhó warí wáragíiye haa kure. Revenir d’un endroit lointain.</w:t>
      </w:r>
    </w:p>
    <w:p w14:paraId="4CECE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-KUBUKUBU , igiku Ubk bw íkiméra. Espèce de plante non identifiée.</w:t>
      </w:r>
    </w:p>
    <w:p w14:paraId="387EB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-KÚBUKW- gukú, tswe Tr Kuzínukwa ikt ukarekera ugateerera iyo. En avoir assez de; laisser tomber ou laisser faire; se révolter contre.</w:t>
      </w:r>
    </w:p>
    <w:p w14:paraId="6F835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-KÚBUR- gukú, ye V syn -ganuur- Rincer le marc.</w:t>
      </w:r>
    </w:p>
    <w:p w14:paraId="1CA4E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-KÚBUUR- gukú, ye A Tr Gusukuura aht uhányujije umweeyo ukahakuura imyaanda ihári. Balayer, nettoyer avec un balai.</w:t>
      </w:r>
    </w:p>
    <w:p w14:paraId="7D43F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-KUUBUUR- gukuu, ye Tr Guha úmt ikt washáajiishije. Donner, céder à qqn qqch dont on s’est déjà servi.</w:t>
      </w:r>
    </w:p>
    <w:p w14:paraId="328BC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-KÚBURÉ V syn -gánuurá Jus de banane allongé.</w:t>
      </w:r>
    </w:p>
    <w:p w14:paraId="38B040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-KÚBUURO , Aht hakubúuye. Aire, surface, balayée.</w:t>
      </w:r>
    </w:p>
    <w:p w14:paraId="5C95C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-KUUBUURO , Ikt umt akuubúuriye undí. Cadeau consistant en un objet usagé.</w:t>
      </w:r>
    </w:p>
    <w:p w14:paraId="79BC11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-KÚBUZ- gukú, je Intr Kugeenda ikitáragánya. Partir soudainement et à pas pressés.</w:t>
      </w:r>
    </w:p>
    <w:p w14:paraId="3EFBC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-KÚBUZO , I Ukugeenda bituungúye umt kaándi byiihúutirwa. Voyage imprévu et urgent.</w:t>
      </w:r>
    </w:p>
    <w:p w14:paraId="5B599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-KÚBUZO , II Sig pour -:´:gi Tranchant d’une lame. Umwaámi wiimye átárí mwaango ,.</w:t>
      </w:r>
    </w:p>
    <w:p w14:paraId="17AC7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-KUBWE igiku Utt tw útunáaná tubá muu nda y ámagaanga y íinká z ámasháashi zimwé na zímwe tukazibuza kuriinda. Fibres conjonctives qui se trouvent dans le vagin de certaines génisses et les empêchent d’entrer en chaleur.</w:t>
      </w:r>
    </w:p>
    <w:p w14:paraId="4EA3C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-KÚBWE , igikú A Umutaako urí ho ámasáro inká z ínyaambo zaámbaraga mu ruhaánga igihe cyó mu birori. Parure perlée des vaches.</w:t>
      </w:r>
    </w:p>
    <w:p w14:paraId="7C8B7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-KÚBWE , A Inshúro izi n iízi ikt gihinnyé mó. Nombre de plis dans un objet.</w:t>
      </w:r>
    </w:p>
    <w:p w14:paraId="0E47B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-KÚBY- I gukú, bije Intr Gukórana ikt ubwiira. Agir avec hâte, avec précipitation.</w:t>
      </w:r>
    </w:p>
    <w:p w14:paraId="6FE77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-KÚBY- II gukú, bije Tr Kurábukwa umt waambáye ubusá. Voir le sexe, la nudité de qqn.</w:t>
      </w:r>
    </w:p>
    <w:p w14:paraId="1F1488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-KÚBYI Ubk bw úburó. Variété d’éleusine.</w:t>
      </w:r>
    </w:p>
    <w:p w14:paraId="71C87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-KUUBYO , Ikibabi bakoréesha bákuruungira inkóno babuumbá. Feuille dont on se sert pour lisser les pots qu’on vient de modeler.</w:t>
      </w:r>
    </w:p>
    <w:p w14:paraId="33CFC3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-KÚBYO Déf </w:t>
      </w:r>
      <w:r w:rsidRPr="00461440">
        <w:rPr>
          <w:rFonts w:ascii="Times New Roman" w:hAnsi="Times New Roman" w:cs="Times New Roman"/>
          <w:sz w:val="28"/>
          <w:szCs w:val="28"/>
        </w:rPr>
        <w:t> Loc Kugeenda -- : Kugeenda igishúbahó ntuúgire aho úhagárara. Partir soudainement et ne s’arrêter nulle part.</w:t>
      </w:r>
    </w:p>
    <w:p w14:paraId="448E4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-KÚC- gukú, ce A V syn -hékeny- B Grincer des dents.</w:t>
      </w:r>
    </w:p>
    <w:p w14:paraId="223BEC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-KUCI Uburyó bwó guhíinga bázaamuura kaándi bagakubitira amasúka icyáarimwé. Babigirira guhiimbaaza umurimo nó gucoogoza umunaniro.</w:t>
      </w:r>
    </w:p>
    <w:p w14:paraId="6FF12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-KÚCU , V syn -júgwe Aliment à moitié cuit.</w:t>
      </w:r>
    </w:p>
    <w:p w14:paraId="10EA83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-KÚCUR- gukú, ye Tr Guhékenya cg kurya íbt bidahiiyé. Croquer des objets crus ou manger des aliments à moitié cuits.</w:t>
      </w:r>
    </w:p>
    <w:p w14:paraId="0FC9F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-KÚCWE , V var -kúcu et syn -júgwe Aliment à moitié cuit.</w:t>
      </w:r>
    </w:p>
    <w:p w14:paraId="534D5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-KUÚFI , Et Ikt kigizwé n úducé tw údukweége dukaasé dúsobekeranyije, baambára ho úmuriimbo cg bakadutwaara ho ímfuunguuzo. Chaînette que l’on porte comme parure ou à laquelle on attache des clés.</w:t>
      </w:r>
    </w:p>
    <w:p w14:paraId="5A150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-KUÚFI , igikuú Et Shu Inshutí mudahuuje ígitsína. Pers du sexe opposé que l’on chérit.</w:t>
      </w:r>
    </w:p>
    <w:p w14:paraId="742F3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-KUG- guku, ze A Tr Gukurura ikt kugira ngo ucyoóngeere ubugarí cg ubureebure. Tirer sur qqch pour l’allonger ou l’élargir.</w:t>
      </w:r>
    </w:p>
    <w:p w14:paraId="5156E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-KÚGE , I Ubk bw íifí yó mu Kivú. Espèce de poisson du lac Kivu.</w:t>
      </w:r>
    </w:p>
    <w:p w14:paraId="0E041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-KÚGE , A Ubwáato buníni bwaágenewe gutwáara ibt byiínshi. Grande pirogue.</w:t>
      </w:r>
    </w:p>
    <w:p w14:paraId="4EDCCB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-koongeeza</w:t>
      </w:r>
    </w:p>
    <w:p w14:paraId="077321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-KÚGE rukú Umwaámi w Úrwaanda bavugá mu bwíiru aríko akaba atáazwí mu matéeká. Roi du Rwanda mentionné par la généalogie officielle, mais inconnu de l’histoire.</w:t>
      </w:r>
    </w:p>
    <w:p w14:paraId="66E3A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-KÚGE , II Ubwóoko bw íteke. Variété de colocase.</w:t>
      </w:r>
    </w:p>
    <w:p w14:paraId="47356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-KÚGIR- gukú, ye Guhina umugúno w íkt kugira ngo ikikíri hó kidahiríma ku butaka. Plier et rehausser les bords d’un objet de telle sorte que ce qu’on y pose ne tombe pas par terre.</w:t>
      </w:r>
    </w:p>
    <w:p w14:paraId="67574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-KÚGIRO , Umugúno w íkt ubúza ikikíri hó guhirima. Bord d’un objet rehaussé pour empêcher que ce qu’on y pose ne tombe.</w:t>
      </w:r>
    </w:p>
    <w:p w14:paraId="1A05C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-KÚGUC- gukú, ce Tr Guhékenya cg gukuuba améenyo mu kanwa hakuumviikana mo úrusakú. Produire un bruit en grinçant des dents ou en rongeant.</w:t>
      </w:r>
    </w:p>
    <w:p w14:paraId="6BF82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-KUGÚSHU , igiku A Aht haákukumutse kaándi hatareeshyá. Terrain raviné et non plat.</w:t>
      </w:r>
    </w:p>
    <w:p w14:paraId="29D29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-KUGÚSHU , agaku, uduku Aht h úrubuye kaándi hacurámye. Terrain rocailleux et escarpé.</w:t>
      </w:r>
    </w:p>
    <w:p w14:paraId="0FA77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-KUGÚSHU Ubuheri bwiínshi bwuuzúye ku mubiri. Gale généralisée.</w:t>
      </w:r>
    </w:p>
    <w:p w14:paraId="25B75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-KÚGUSI , A Nys pour -téekezi Mangeur insatiable.</w:t>
      </w:r>
    </w:p>
    <w:p w14:paraId="06451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 ; -TÁRE B; -TÍNIKÁ ; -SHÍKIRI ; -SÓROORÓ ; TIRIKOSEFAÁRE ø; -TOÓNYI ; -TUUMBIKA A; -YEENZI A -VÚNO A; -YÓKA ; -YÓKA B C.</w:t>
      </w:r>
    </w:p>
    <w:p w14:paraId="22942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-KÚGUT- gukú, se A V var -kúguc- Produire un bruit de grincement de dents.</w:t>
      </w:r>
    </w:p>
    <w:p w14:paraId="29978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-KUGÚTU V syn -gaanzacyaaro Arbuste Ziziphus abyssinika.</w:t>
      </w:r>
    </w:p>
    <w:p w14:paraId="363C8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-KUGÚTU Déf </w:t>
      </w:r>
      <w:r w:rsidRPr="00461440">
        <w:rPr>
          <w:rFonts w:ascii="Times New Roman" w:hAnsi="Times New Roman" w:cs="Times New Roman"/>
          <w:sz w:val="28"/>
          <w:szCs w:val="28"/>
        </w:rPr>
        <w:t> Loc Kugeenda -- : Kugeenda ikivuúnge kaándi mwíihuuta. Se déplacer en masse.</w:t>
      </w:r>
    </w:p>
    <w:p w14:paraId="4B1424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-KUUJUÚJU rukuu Hbn Umt ufíte umubiri ukágashiye kaándi w úmwaanda ukábije. Pers à la peau rugueuse et très sale.</w:t>
      </w:r>
    </w:p>
    <w:p w14:paraId="5ECFE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-KUUJUUR- gukuu, ye Intr Kugira umubiri ukágashiye kubéera umwaanda cg kubúra icyó wiisíiga. Avoir la peau rugueuse parce qu’elle est sale ou parce qu’on manque de beurre pour l’oindre.</w:t>
      </w:r>
    </w:p>
    <w:p w14:paraId="6A275F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-KÚK- gukú, tse A Intr Gukúura amasé mu rugó cg mu kiráaro cg kuyayoora aho íinká zaayataáye. Enlever la bouse de l’enclos ou de l’étable; nettoyer un endroit souillé par le bétail.</w:t>
      </w:r>
    </w:p>
    <w:p w14:paraId="03889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 gukúu, tse Intr A-C Séparer.</w:t>
      </w:r>
    </w:p>
    <w:p w14:paraId="2A516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 Mu gihe cyó mu masáamunaáni cg saacyeenda ínká zéegutse ku bibúumbiro. Moment du jour, quand les vaches quittent les abreuvoirs vers quatorze heures.</w:t>
      </w:r>
    </w:p>
    <w:p w14:paraId="104D6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 , I Aht heegéreye igishaanga aríko hó hakaba húumuutse cg igicé cy ígishaanga cyaákaamuutse kikajya gíhiingwa. Terre ferme en bordure du marais ou partie du marais asséchée et destinée à la culture; bas versant d’une colline qui surplombe un marais.</w:t>
      </w:r>
    </w:p>
    <w:p w14:paraId="03759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-KÚUKA , igikúu Aht h ígikoombe cyeegéreye umubáandé. Bas versant d’une colline qui surplombe un marais.</w:t>
      </w:r>
    </w:p>
    <w:p w14:paraId="50DBC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 , II V syn -íinoongotoré Tatouage.</w:t>
      </w:r>
    </w:p>
    <w:p w14:paraId="1B8EE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-KÚUKAN- gukúu A Tr Iyó bavuga ínká, kujya kuríisha mu cyéerekezo iki n iíki zímaze kunywá. En parlant de vaches, aller paître dans tel endroit directement après l’abreuvement.</w:t>
      </w:r>
    </w:p>
    <w:p w14:paraId="53B63E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-KÚUKANO , V syn -éeguriro Pâturages utilisés après l’abreuvement.</w:t>
      </w:r>
    </w:p>
    <w:p w14:paraId="11907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-KÚUKANW- gukúu, nywe Intr A Iyó bavuga ámasaká yiínitswe kaándi ahúbitse bagatiinda kuyáanika cg akabura iizúuba, kumera agashókoonkora. En parlant du sorgho trempé et déposé qqp pour devenir du malt, ou du sorgho resté longtemps sans être exposé au soleil, germer outre mesure.</w:t>
      </w:r>
    </w:p>
    <w:p w14:paraId="6DEF0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-KUÚKE , igikuú Umt waháhamutse agahorana ubwóoba. Pers très peureuse.</w:t>
      </w:r>
    </w:p>
    <w:p w14:paraId="06EED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-KUÚKE , Arch A Inká baátaangaga ikajya gukámirwa ibwaámi yateeká bakayísubirana. Vache prêtée à la cour royale et qui, après la lactation, était rendue à son propriétaire.</w:t>
      </w:r>
    </w:p>
    <w:p w14:paraId="14D33D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-KÚUKIR- gukúu, ye Ubh Kuva aht by úmwaámi akajya ahaándi. En parlant du roi, quitter un endroit pour se rendre dans un autre.</w:t>
      </w:r>
    </w:p>
    <w:p w14:paraId="06F16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-KÚUKO , A Inkoombe z úmugezi ahó baambúkana. Rive qu’on atteint immédiatement après la traversée d’un cours d’eau.</w:t>
      </w:r>
    </w:p>
    <w:p w14:paraId="764C0D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 , Ubk bw íinká ngufí zigira ámaheémbe magufí, ziciiyé muunsí y ínyaambo n íbigarama, zishobóra gutúungwa na rubaanda rusaanzwé. Vache ordinaire de petite taille et à courtes cornes qui ne sont ni de la catégorie -nyaambo (vaches nobles) ni de la catégorie intermédiaire -garama , et que les simples gens peuvent posséder.</w:t>
      </w:r>
    </w:p>
    <w:p w14:paraId="5EAFB8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 Bdw pour -riri A Lit.</w:t>
      </w:r>
    </w:p>
    <w:p w14:paraId="16582C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-KUKÚ , I Aht haákorobowe n íimvúra cg ikiíndi ikt hagateenguka. Sol raviné, érodé, irrégulier.</w:t>
      </w:r>
    </w:p>
    <w:p w14:paraId="4FBDA5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-KUKÚ , II Ubk bw íindwáara yó mu maví. Espèce de maladie du genou.</w:t>
      </w:r>
    </w:p>
    <w:p w14:paraId="398F6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-KUKÚ miku Amashibú y íbinyoró ya kábiri. Pian du deuxième stade.</w:t>
      </w:r>
    </w:p>
    <w:p w14:paraId="4DA69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-KUUKÚ mukuu V Syn -hari Chacal.</w:t>
      </w:r>
    </w:p>
    <w:p w14:paraId="0B789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-KÚKUUMB- gukú Tr A Kuyoora utt twaari dúsigaye ahó bakuuye íbiíndi. Prendre le dernier reste d’une réserve.</w:t>
      </w:r>
    </w:p>
    <w:p w14:paraId="2D1258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-KÚKUUMBWÁ A Utt twaasigáye aht arí duké. Derniers restes.</w:t>
      </w:r>
    </w:p>
    <w:p w14:paraId="33CF5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-KÚKUUMBWÁ bukú V syn -curá Dernier né.</w:t>
      </w:r>
    </w:p>
    <w:p w14:paraId="34A57D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-KUKUMO , Intáangiriro y úmuteméri w ágaseke iméze nk ákaroómba. Ebauche du couvercle du panier -seke présentant l’aspect d’une petite hernie ombilicale.</w:t>
      </w:r>
    </w:p>
    <w:p w14:paraId="4BDE3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-KUKUMUR- guku, ye Tr Iyó bavuga ímvúra cg isuuri, gutwáara ubutaka, ahó binyuzé hagaciika igikukú. En parlant des eaux de ruissellement, raviner le sol, éroder, emporter la terre en grande quantité.</w:t>
      </w:r>
    </w:p>
    <w:p w14:paraId="26664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-KUKUUR- guku, ye A Gukóokoora ibinyagú bitarí mo úubúuki kugira ngo inzúki zishobóre kubóha buundi bushyá. Enlever de la ruche les gâteaux de cire vides afin que les abeilles en fabriquent de nouveaux.</w:t>
      </w:r>
    </w:p>
    <w:p w14:paraId="3BF7D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-KUKUURA , V syn -dúha Euphorbe candélabre.</w:t>
      </w:r>
    </w:p>
    <w:p w14:paraId="2EAC7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-KÚKUURÁ , Ikinyagú bavaanyé mu muziinga kítarí mo úubúuki. Gâteau de cire ne contenant pas de miel et qui est enlevé d’une ruche.</w:t>
      </w:r>
    </w:p>
    <w:p w14:paraId="29994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-KUKURI ruku Déf </w:t>
      </w:r>
      <w:r w:rsidRPr="00461440">
        <w:rPr>
          <w:rFonts w:ascii="Times New Roman" w:hAnsi="Times New Roman" w:cs="Times New Roman"/>
          <w:sz w:val="28"/>
          <w:szCs w:val="28"/>
        </w:rPr>
        <w:t> Loc Umusáaza -- : Umusáaza ukúze cyaane. Vieillard décrépit.</w:t>
      </w:r>
    </w:p>
    <w:p w14:paraId="78EF9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-KUKÚRU , agaku, uduku Umusáaza washíze mó. Vieillard décharné.</w:t>
      </w:r>
    </w:p>
    <w:p w14:paraId="1AF86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-KUUKURÚ gikuu Ubk bw úumúunyu w íbisyo ucúkurwa mu butaka. Bawutoba mu máazi bakawuuhira inká.</w:t>
      </w:r>
    </w:p>
    <w:p w14:paraId="46461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-KUKUZ- guku, je Intr A Gukórana integé nké by úmusáaza cg umurwáayi. En parlant d’un vieillard ou d’un malade, agir avec lenteur.</w:t>
      </w:r>
    </w:p>
    <w:p w14:paraId="0A3F6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-KÚUKW- gukúu, tswe Intr Kugira ubwóoba bw ítaátaabya. Avoir grand peur.</w:t>
      </w:r>
    </w:p>
    <w:p w14:paraId="3DCD6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 gukú TR A Kwíijyaanira ibt byóose ntihágire undi úbígira ho úruháre. Accaparer ce qui devrait être partagé.</w:t>
      </w:r>
    </w:p>
    <w:p w14:paraId="0C6E2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 gukuu Intr A Kubúra amáazi aháagije by úmutsíma bavugá cg igikóma bashigísha cg inoómbe. En parlant de la polenta ou d’une bouillie en préparation, ou encore d’une purée, durcir par manque d’une quantité suffisante d’eau.</w:t>
      </w:r>
    </w:p>
    <w:p w14:paraId="78024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-KÚUMÁ , Inyóota y ígikatú. Soif ardente.</w:t>
      </w:r>
    </w:p>
    <w:p w14:paraId="09C1D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-KUUMAGAR- gukuu, ye Intr A Kugwéengera kw íkt kibuze áamáazi cg cyaahaawe áádahaagíje. En parlant d’une matière diluée, être sèche parce qu’il y a trop peu de liquide.</w:t>
      </w:r>
    </w:p>
    <w:p w14:paraId="6D61C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-KUUMAGARA Ibiryo úmt aryá ntáacyo anywá. Nourriture qu’on prend sans avoir à boire en même temps.</w:t>
      </w:r>
    </w:p>
    <w:p w14:paraId="5C0817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-KÚMAHAR- gukú, ye Intr Iyó bavuga úmukoóbwa, kuba ínkumi íhámye. En parlant d’une fille, devenir nubile.</w:t>
      </w:r>
    </w:p>
    <w:p w14:paraId="3D787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-KÚMAAKUM- gukú Tr Gufáta abt cg ibt byiínshi ukabiruundira hamwé. Grouper, amasser.</w:t>
      </w:r>
    </w:p>
    <w:p w14:paraId="52B2D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 I gukuu Tr Kuryáama aht hadashashé. Se coucher sans literie.</w:t>
      </w:r>
    </w:p>
    <w:p w14:paraId="31C7DD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 II gukuu A Tr Gukúmuunzura abt cg ibt ntuúsige na kímwe. Convoquer jusqu’au dernier.</w:t>
      </w:r>
    </w:p>
    <w:p w14:paraId="5B91A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-KUÚMBA , igikuú Aht inká zibyaagíra. Aire de stationnement du bétail.</w:t>
      </w:r>
    </w:p>
    <w:p w14:paraId="7D9B0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-KUÚMBA Aht umt aryaama ákúumba. Lieu où on se couche sans matériel de couchage.</w:t>
      </w:r>
    </w:p>
    <w:p w14:paraId="3F72F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-KUUMBÁ nkuu Umusózi wó mu majyáaruguru ya perefegituúra ya Ruheengeri waháaye izína komiíni urí mó. Colline et commune situées au Nord de la préfecture de Ruhengeri.</w:t>
      </w:r>
    </w:p>
    <w:p w14:paraId="37E60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-KUUMBABURIMA , ** Icyaátsi kiraandáraanda kigira ígitsiínsi kiníni kimezé nk íkijuumba. Kibonéka mu mashyaamba y ámayíingá mu bishaanga hagatí ya meetero .</w:t>
      </w:r>
    </w:p>
    <w:p w14:paraId="0E733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-KUUMBAGAR- gukuu, ye A Tr Kuryáama aht hatamezé néezá; kuryáama ku bukuúmba. Se coucher au petit bonheur, à la dure.</w:t>
      </w:r>
    </w:p>
    <w:p w14:paraId="75230C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-KUÚMBAGARE cg -KÚUMBAGÁRE , V var -kuumagara Nourriture prise à sec.</w:t>
      </w:r>
    </w:p>
    <w:p w14:paraId="5CA61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-KUUMBAGASHI V var -kuumbugushu D Nudité.</w:t>
      </w:r>
    </w:p>
    <w:p w14:paraId="6AA8E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-KUUMBAGAZ- gukuu, je V var -kuumbany- A Tuer d’un seul coup.</w:t>
      </w:r>
    </w:p>
    <w:p w14:paraId="6CF91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-KUÚMBANE , Rég Kibuye Inzoga ítáanzwe kuu nshúro yaa mbere. Première quantité de bière servie.</w:t>
      </w:r>
    </w:p>
    <w:p w14:paraId="2A770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-KUUMBANY- gukuu, nyije cg nije Tr A Kwíica ikt ugíkubise rimwé. Tuer d’un seul coup, tuer sur le coup.</w:t>
      </w:r>
    </w:p>
    <w:p w14:paraId="32D84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-JÚGUJÚGU A loc; NYABÚREZI ø; -ROZI loc; -TÍ A loc.</w:t>
      </w:r>
    </w:p>
    <w:p w14:paraId="2D785F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-KUUMBI , I A Amatúungo magufí meénshi. Multitude de petit bétail.</w:t>
      </w:r>
    </w:p>
    <w:p w14:paraId="7DE93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-KUUMBI , II Umwaambi ukwíikiye mo áakúuma keendá kumera nk úmugera. Espèce de flèche dont le fer a la forme d’un poinçon.</w:t>
      </w:r>
    </w:p>
    <w:p w14:paraId="77BF5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-KUÚMBI Déf </w:t>
      </w:r>
      <w:r w:rsidRPr="00461440">
        <w:rPr>
          <w:rFonts w:ascii="Times New Roman" w:hAnsi="Times New Roman" w:cs="Times New Roman"/>
          <w:sz w:val="28"/>
          <w:szCs w:val="28"/>
        </w:rPr>
        <w:t> Loc Gucúra -- : V syn -kuumbany- A Tuer sur le coup.</w:t>
      </w:r>
    </w:p>
    <w:p w14:paraId="03A8F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-KUÚMBI , Akt k ígikara kabá ku mutaányu w íshaka ímpéke imeréra hó kakayifubika. Petite pellicule noire envoloppant le grain de sorgho; balle de sorgho; vannure.</w:t>
      </w:r>
    </w:p>
    <w:p w14:paraId="042C9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-KUÚMBI , V var -kuúmbane Première quantité de bière servie.</w:t>
      </w:r>
    </w:p>
    <w:p w14:paraId="3CF50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-KUÚMBI Déf Ikt kiri áaht arí kimwé gusa mu ubk bwáacyo. Unique.</w:t>
      </w:r>
    </w:p>
    <w:p w14:paraId="20039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-KUUMBIK- gukuu, tse Kurwaana ubudátsiinsúrwa. Lutter vaillamment, sans reculer.</w:t>
      </w:r>
    </w:p>
    <w:p w14:paraId="45B25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-KUUMBIIR- gukuu, riye Intr Kurwaana cg gukóra ikiíndi ikt by úrudácá. Se battre ou se livrer à un travail interminablement.</w:t>
      </w:r>
    </w:p>
    <w:p w14:paraId="655A6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-KUUMBO , A Ugukórakoranya abt ntuúgire n uúmwe usigá, ufíte ibyo úshaaká kugeenzuura. Rassemblement général, sans aucune exception , en vue d’un contrôle.</w:t>
      </w:r>
    </w:p>
    <w:p w14:paraId="58C38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-KUUMBO , Et V syn -búrití Perche de construction.</w:t>
      </w:r>
    </w:p>
    <w:p w14:paraId="60E3F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-KUUMBO , Inkoombe y ágacurí. Rivage abrupt.</w:t>
      </w:r>
    </w:p>
    <w:p w14:paraId="246EB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-KÚUMBUGURÚ , A ** Ubk bw ágatí kagezá kurí meetero esheeshátu. Amashámi yáako agira impaánde enyé kaándi aba ho ámababi agéenda agwa ágasiga amahwa áho ávuuyé.</w:t>
      </w:r>
    </w:p>
    <w:p w14:paraId="46E853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-KUÚMBUGURU , igikuú Umt cg ikt icyo árí cyó cyóose gishaajé cyaane. Être ou objet très vieux.</w:t>
      </w:r>
    </w:p>
    <w:p w14:paraId="59E17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-KUUMBUGUSHU , A Ibt byiiháriwe n úubwóoko bumwé ntáa cyiívaanze mó. Objets d’une même espèce, sans mélange.</w:t>
      </w:r>
    </w:p>
    <w:p w14:paraId="39A84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-KUÚMBUGUSHU agakuú Aht isuuri yamáze ubutaka. Sol raviné, érodé.</w:t>
      </w:r>
    </w:p>
    <w:p w14:paraId="0817E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-KUUMBUKUUMBO , Ubk bw íteke. Variété de colocase.</w:t>
      </w:r>
    </w:p>
    <w:p w14:paraId="18814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-KUUMBUKUUMBU A Utt dukéeyá tw íimpéruuká. Restes minimes, choses restant en très petite quantité.</w:t>
      </w:r>
    </w:p>
    <w:p w14:paraId="33934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-NÚUNUUZ-; -REGÁ ; -RÉGEKÁ ; -RÍGIRÍGI B; -SHÍRIKIIRÁ II; -SHUUNGA ; -SÍGARIRÁ ; -SÍGISÍGI A; -SÓOKONOZ-; -TEÉNDE ; -YOGÁ A loc; -ZIBUURO ; -ZÍRIZÍRI II.</w:t>
      </w:r>
    </w:p>
    <w:p w14:paraId="33D2E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-KÚUMBUKÚUMBU , igikúu V var -kuúmbuguru Être ou objet très vieux.</w:t>
      </w:r>
    </w:p>
    <w:p w14:paraId="3DD63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-KÚUMBUR- gukúu, ye Tr 5a Kúumva uhágaritse umutíma kubéera uwó udaherúuka kubóna cg ikt ukuunda úkaba wíifuuza kugíkubita ijíisho. Souffrir de l’absence d’un être ou objet; avoir envie de revoir qqn qu’on ne voit plus depuis un certain temps, de retrouver ou de posséder de nouveau qqch; regretter; avoir la nostalgie de.</w:t>
      </w:r>
    </w:p>
    <w:p w14:paraId="5E65B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-KUUMBUUR- I gukuu, ye V syn -tsuun- A Refuser catégoriquement.</w:t>
      </w:r>
    </w:p>
    <w:p w14:paraId="7FCC7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-KUUMBUUR- II gukuu, ye Guhíinga aht baákuuye impoómbo kugira ngo hamere íziíndi. Cultiver un champ d’où l’on a récolté des coléus pour qu’il y en repousse d’autres.</w:t>
      </w:r>
    </w:p>
    <w:p w14:paraId="61C41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-KÚUMBURI Ikigaanza cyaáshize ho íntoki cg ikireenge cyaáshize ho ámano. Main ou pied sans doigts.</w:t>
      </w:r>
    </w:p>
    <w:p w14:paraId="3AFDE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-KÚUMBURI bukúu Hbn Izína bahiimba úmt wacíitse intoki cg amano. Surnom donné à une pers qui a perdu des doigts.</w:t>
      </w:r>
    </w:p>
    <w:p w14:paraId="38E10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-KUÚMBUZI Ugutéekereza umt mudaherúukana cg ikt wari úuzí ukuumva usháaka koongera kukíbona. Souffrance causée par l’absence d’un être ou d’un objet; nostalgie.</w:t>
      </w:r>
    </w:p>
    <w:p w14:paraId="2C255C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-KUUMBYI , Arch Umwé mu bapóorisí bó kuu ngoma ya Músiínga baári bágenewe kujya gusoreesha ku misózi. Policier du temps du roi Musinga, qui parcourait les collines pour la collecte des impôts.</w:t>
      </w:r>
    </w:p>
    <w:p w14:paraId="3048D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-KUÚMBYI , V syn -hiiza Espèce de lie.</w:t>
      </w:r>
    </w:p>
    <w:p w14:paraId="74BDC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-KUMÍ , A Umukoóbwa ugéze mu gihe cyó gushyíingirwa. Jeune fille à l’âge de se marier.</w:t>
      </w:r>
    </w:p>
    <w:p w14:paraId="309E7C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-KÚMIIR- gukú, -kúmiriye A Guhéeza cg gutáanga abt imbere ukababuza kwíinjira aht cg kubúza inyamáaswa kujya aht. Arrêter au passage, empêcher d’avancer ou d’entrer.</w:t>
      </w:r>
    </w:p>
    <w:p w14:paraId="4B2CD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-KÚMIIRANO Umúunyu w úmukénekano wó ku ruhítamvúra. Sel végétal de la fin de saison des pluies.</w:t>
      </w:r>
    </w:p>
    <w:p w14:paraId="1182C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-KÚMIRIZI , Arch Umt ugénewe kubúza abaándi kwíiyuhiza mu rugó rw úmt ukómeye bátaahamagawe. Pers chargée d’empêcher les intrus de s’introduire dans l’enclos ou dans la maison d’un grand personnage.</w:t>
      </w:r>
    </w:p>
    <w:p w14:paraId="6018D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-KÚMIIRO , Ukubúza ubwiíyuhize bw áht. Défense d’entrer.</w:t>
      </w:r>
    </w:p>
    <w:p w14:paraId="34437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-KUUMO Déf </w:t>
      </w:r>
      <w:r w:rsidRPr="00461440">
        <w:rPr>
          <w:rFonts w:ascii="Times New Roman" w:hAnsi="Times New Roman" w:cs="Times New Roman"/>
          <w:sz w:val="28"/>
          <w:szCs w:val="28"/>
        </w:rPr>
        <w:t> Loc Kurya íkt ubukuumo : V syn -rúmaang- A Manger sec.</w:t>
      </w:r>
    </w:p>
    <w:p w14:paraId="1BF093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-KUMÚ , igiku Igishishwá cy ígití gitegúurirwa gucáanwa. Écorce de bois préparée pour servir de bois de chauffage.</w:t>
      </w:r>
    </w:p>
    <w:p w14:paraId="77455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-KÚMUUNTUR- gukú, ye V var -kúmuunzur- Tout prendre.</w:t>
      </w:r>
    </w:p>
    <w:p w14:paraId="3A62C7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-KÚMUUNZUR- gukú, ye Tr Kujyaanira ibt icyáarimwé ntihágire igisígara. Tout prendre, tout rafler, tout emporter en ayant soin de ne rien laisser.</w:t>
      </w:r>
    </w:p>
    <w:p w14:paraId="7A794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-KUUMUUR- gukuu, ye A Kuramura umutsíma wari wáakuumye. Ramollir la polenta lors de la préparation.</w:t>
      </w:r>
    </w:p>
    <w:p w14:paraId="1A2FD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-KUUMUURA A Inzogá bataanga úbwaa nyuma. Dernière bière qu’on offre.</w:t>
      </w:r>
    </w:p>
    <w:p w14:paraId="392EA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-KÚMWE , Ubushyó bw íinká nyiínshi. Grand troupeau de vaches.</w:t>
      </w:r>
    </w:p>
    <w:p w14:paraId="4EC5D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-KÚMWE , igikú Urutoki runíni rugufí rwiitáruuye iziíndi cg ino riníni risuumba áyaándi. Pouce ou gros orteil.</w:t>
      </w:r>
    </w:p>
    <w:p w14:paraId="1615E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-KUUMY- gukuu, mije A Iyó bavuga íbiteékwa, gushyíra mo áamáazi maké bigasa n áahó baabikaráanze. Cuire des aliments avec peu d’eau de telle façon qu’ils présentent un aspect sec.</w:t>
      </w:r>
    </w:p>
    <w:p w14:paraId="6106AC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-KUÚMYA , Ubk bw íkiméra. Espèce de plante non identifiée.</w:t>
      </w:r>
    </w:p>
    <w:p w14:paraId="58239F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-KUUMY-ABASYI rukuu V syn -fúbamyáaka Grand mangeur.</w:t>
      </w:r>
    </w:p>
    <w:p w14:paraId="699AFD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-KÚMYAABÍRI makú Umubarwa úgízwe n íbinyabúmwe ícúmi kabiri. Vingt.</w:t>
      </w:r>
    </w:p>
    <w:p w14:paraId="79F3C1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-KUN- guku, nnye A Gukurura muu mpaánde zóombí zaa rugoongo bigirwá n ábakoóbwa bakahabyaaza imishíno. Babigira bákiri mu kigero cy íimyáaka irí hagatí ya cúmi n iibíri na cúmi n iitáanu.</w:t>
      </w:r>
    </w:p>
    <w:p w14:paraId="175C8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 gukuu, nnye Tr A Kugira ibyáago by úbukené bihagezé. Devenir très pauvre, misérable.</w:t>
      </w:r>
    </w:p>
    <w:p w14:paraId="540AB7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-KUUNA , A Udushishwá tw íminwa twuumírana bíteewe n ínzara cg inyóota. Pellicules qui se détachent des lèvres sous l’effet de la faim ou de la soif.</w:t>
      </w:r>
    </w:p>
    <w:p w14:paraId="3A1FC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-KUUNA A Urwuuri rudahaagíje. Pâturages insuffisants.</w:t>
      </w:r>
    </w:p>
    <w:p w14:paraId="6F9547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-KÚNARARO , Ukumererwa néeza úbíteewe n úukó ntáa cyo uganyá cg n úukó hari íikt wiizéeye. Bien-être éprouvé parce qu’on ne manque de rien ou parce qu’on attend avec confiance ce qui est promis.</w:t>
      </w:r>
    </w:p>
    <w:p w14:paraId="4CEAB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 gukúu, nze A Kúumva ushyíze umt cg ikt ho úmutíma. Aimer, apprécier, éprouver de l’amour, de l’affection, de l’amitié, de la sympathie, de l’intérêt, de l’attirance pour; préférer (en contexte de sens comparatif).</w:t>
      </w:r>
    </w:p>
    <w:p w14:paraId="64B66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-RAGANGOONDO ; -RARIIR- I B; -RÁSAAG- C; -RÁSO loc; -RÚMYO loc; -SAAMBO C; -SÁANDI 9i E; -SAANGW- D; -SÁANZIR-; -SÉENGENEZ-; SHEÉNGE ø; -SHIIM- A; -SHOBOK- C; -SIIG- E; -SOMW- B; -SOMYI ; -TÁANGW-; -TÍMA loc; -TÓN- I; -ÚUMVIIKAN-; -ÚUZUR- E; -YIHAYIH- B; -YÓKA B loc; -ZARATSI ; -ZAÁRE ; -ZÓONG- C.</w:t>
      </w:r>
    </w:p>
    <w:p w14:paraId="4508F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-kuunzí .</w:t>
      </w:r>
    </w:p>
    <w:p w14:paraId="044C8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-KÚUNDABÚRIMI , ** Ikiméra kiraambá cyó mu mashyaamba adátsitsé, mu mashyaamba y ámayíinga áríko arímo íbyaátsi byiínshi nó mu bishaanga byó mu turéeré twaa Gíseényi na Kígalí. Kiraandaraanda haasí cg kikuurira ibiíndi kaándi kimera ku gitsiínsi kimezé nk íicy ígití.</w:t>
      </w:r>
    </w:p>
    <w:p w14:paraId="0768E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-KÚUNDABYÓOSE , Umt utágira úwo áahá; umt w ígisaambo usháaka kwíikanyiza ibt byóose. Pers avare.</w:t>
      </w:r>
    </w:p>
    <w:p w14:paraId="5DFAF0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-KUUNDAKWAAKA , Espèce de plante non identifiée.</w:t>
      </w:r>
    </w:p>
    <w:p w14:paraId="7EF2D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-KUUNDAMBAAZO , A ** Ubk bw ígití. Arbuste de la famille des Bignoniacées : Markhamia tusifolia.</w:t>
      </w:r>
    </w:p>
    <w:p w14:paraId="44380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-KÚUNDAN- gukúu V syn -íimany- S’aimer; s’accoupler.</w:t>
      </w:r>
    </w:p>
    <w:p w14:paraId="33F86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-KÚUNDARÚBYINO , Umt ukúunda ibt bihiimbáaje akaba ndetsé yáabiguraana iby íngirakamaro akeénshi abíteewe n úbuswa. Pers qui se plaît plus à l’agréable qu’à l’utile, par inexpérience.</w:t>
      </w:r>
    </w:p>
    <w:p w14:paraId="5B713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-KÚUNDATWÓOSE , V var -kúundabyóose , Pers avare.</w:t>
      </w:r>
    </w:p>
    <w:p w14:paraId="20E6E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-KUUNDE , V syn -reri A Cordon ombilical.</w:t>
      </w:r>
    </w:p>
    <w:p w14:paraId="54B8BD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-KÚUNDÉ , I Uburyoóhe cg ubwíizá bw ínzogá. Bon goût ou bonne qualité de la bière.</w:t>
      </w:r>
    </w:p>
    <w:p w14:paraId="4E559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-KÚUNDÉ , II ** Ikiméra giteeyé butí cg agatí gashobóra kugeza kurí meetero enyé z úbureebure. Gashobora guhíingwa cg kakiimeza aht h íindáaré cg hiígeze gutúurwa.</w:t>
      </w:r>
    </w:p>
    <w:p w14:paraId="449CD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-KÚUNDÉ , I Urubúto rw úmukúundé. Graine de cette plante.</w:t>
      </w:r>
    </w:p>
    <w:p w14:paraId="50322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-KÚUNDÉ , II Néol ** Inumá y íintúungano. Amababa ári mo útudomágwe tw úumwéeru.</w:t>
      </w:r>
    </w:p>
    <w:p w14:paraId="2EE568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-KUUNDI , V var -kuunde et syn -reri Cordon ombilical.</w:t>
      </w:r>
    </w:p>
    <w:p w14:paraId="31E72F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-KÚUNDIR- gukúu, ye Tr A Kwéerekana cg kuvúga kó weeméye icyó bakubwiíye cg guha úmt umwaánya cg uburyó bwó gukóra ibi n iíbi. Donner son consentement; accepter, permettre, donner le moyen de faire.</w:t>
      </w:r>
    </w:p>
    <w:p w14:paraId="0D1BC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-KÚUNDIRAN- gukúu Kúumviikana bitagira úburyaarya; gushobokerana kw ábt n ábaándi cg kugirirana akamaro. S’entendre parfaitement; s’entendre fort bien, se rechercher mutuellement.</w:t>
      </w:r>
    </w:p>
    <w:p w14:paraId="7DA581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-KÚUNDIRIZ- gukúu, je A Gukóra uko úshobóye kóose kugira ngo umt agukuúnde. Faire tout son possible pour se faire aimer.</w:t>
      </w:r>
    </w:p>
    <w:p w14:paraId="5156C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-KUÚNDIRIZA Inzaratsi z ábagoré zitumá bákuundwa. Philtres employés par les femmes.</w:t>
      </w:r>
    </w:p>
    <w:p w14:paraId="09258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-KÚUNDIRO , igikúu Ikibéengukiro umt yiigírira gíturutse ku miteérere y úmubiri myiizá cg ku myiífatire ye íshíimiishije cg inógeye abaándi. Sympathie inspirée ou éprouvée; don de plaire; charme ou comportement particulier qui attire ou qui provoque l’estime; attirance.</w:t>
      </w:r>
    </w:p>
    <w:p w14:paraId="7F492A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-KÚUNDO A Ukwíishyira mo úmt cg ikt ukuumva kíkuguuye ku mutíma bigatuma ugíkuunda. Amour, affection, tendresse, attachement, sympathie.</w:t>
      </w:r>
    </w:p>
    <w:p w14:paraId="34F1D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-KUUNDUUK- I gukuu, tse Intr A Kuriduka kw áht. S’écrouler, s’ébouler, s’effondrer.</w:t>
      </w:r>
    </w:p>
    <w:p w14:paraId="3C8D5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-KUUNDUUK- II gukuu, tse Intr Kweeyuuka kw íbt nk úbutaka, ibyaátsi cg imyaanda bítwaawe n áamáazi cg umuyaga. En parlant des herbes, des saletés, de la terre etc.</w:t>
      </w:r>
    </w:p>
    <w:p w14:paraId="14D4E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-KÚUNDUKÚUNDU V syn -sáabusá Toute petite quantité.</w:t>
      </w:r>
    </w:p>
    <w:p w14:paraId="45E91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-KUUNDUUR- I gukuu, ye Tr Gutiinduura isaso cg icyaárire. Enlever la literie ou la litière.</w:t>
      </w:r>
    </w:p>
    <w:p w14:paraId="1B27E3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-KUUNDUUR- II gukuu, ye A Kweeyuura ibt kw áamáazi cg k úmuyaga ukamara hó. En parlant de l’eau ou du vent, tout emporter.</w:t>
      </w:r>
    </w:p>
    <w:p w14:paraId="6450D7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-KUUNDUURA A Ingoga yiimáze yó. Grand empressement.</w:t>
      </w:r>
    </w:p>
    <w:p w14:paraId="0C75E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-KÚUNDWAAKAR- gukúu, ye Intr Iyó bavuga úmugore úrí ku iishyarí rimwé cg meénshi, gukúundwa n úmugabo akamurutiisha abaándi. En parlant d’une femme de polygame, être favorite.</w:t>
      </w:r>
    </w:p>
    <w:p w14:paraId="22DDA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-KÚUNDWAAKAZ- gukúu, je Tr A Iyó bavuga úmugabo ufíte abagoré beénshi, gukúunda umwe ákamurutiisha abaándi. En parlant d’un polygame, chérir une de ses femmes plus que les autres.</w:t>
      </w:r>
    </w:p>
    <w:p w14:paraId="2C943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-KUÚNDWAAKAZI , Umugore úkúunzwe n úmugabo by ágakábyo. Femme chérie par son mari; favorite.</w:t>
      </w:r>
    </w:p>
    <w:p w14:paraId="4CB38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-KÚNEENG- gukú, nze V syn -zíriing- Traîner qqch dans une matière qui y adhère.</w:t>
      </w:r>
    </w:p>
    <w:p w14:paraId="1D507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 I gukuu, nze Tr Gusuurira umt cg ikt náabí. Présager le malheur à qqn ou à qqch.</w:t>
      </w:r>
    </w:p>
    <w:p w14:paraId="31F36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 II gukuu, nze Tr Kwíirukana umt ukamúhenura. Chasser jusqu’à faire disparaître.</w:t>
      </w:r>
    </w:p>
    <w:p w14:paraId="62CD5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 III gukuu, nze Tr Kwéemera umt ho úbukiré kaándi ukabimuvuga hó. Reconnaître qqn comme riche et en parler.</w:t>
      </w:r>
    </w:p>
    <w:p w14:paraId="7A41A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 , ** Ubk bw ínguge íríinganiye ifíte inda yeerá n úmugóongo weendá kuba íbihogó byiijímye. Amabóko, umuriizo n ámaguru ni úumwéeru imbere na ho ínyuma ni úumukara.</w:t>
      </w:r>
    </w:p>
    <w:p w14:paraId="4352B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-KUUNGA , igikuu Bdw pour -cumá Calebasse.</w:t>
      </w:r>
    </w:p>
    <w:p w14:paraId="5806B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 5ri, irikuu Bdw pour -cúmu Lance.</w:t>
      </w:r>
    </w:p>
    <w:p w14:paraId="158448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-KÚUNGA , A Umukweége ufíte umushyíishyiito mutó cyaane bahaambíriza ibt. Fil de fer très mince servant à attacher des objets.</w:t>
      </w:r>
    </w:p>
    <w:p w14:paraId="0EE6D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-KIÍNGI C loc; -KOMEZ- B; *-KÓREESHO A; NYINA ø loc; -ROZÍ loc; -SÁGASIR- B; -SHYÍGIKIR- C; -SÍINDAGIZ- B; -SUNIK- F; -SOONGER-; -VURO ; -YOGERA A loc; -ZIMYÁ A.</w:t>
      </w:r>
    </w:p>
    <w:p w14:paraId="47E427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-KÚUNGA Kugira umutíma urí hamwé kubéera icyiízeere cy íicyó wasézeranijwe cg icyo úzáabóna. Sentiment de satisfaction basé sur une promesse ou sur l’espoir d’obtenir qqch.</w:t>
      </w:r>
    </w:p>
    <w:p w14:paraId="16CD3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-KUUNGAGIR- gukuu, ye Intr Gukinagira kw ámatúungo. Courir, en parlant du bétail.</w:t>
      </w:r>
    </w:p>
    <w:p w14:paraId="5A271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iyó zishooká. Habituellement, les vaches -- en allant aux abreuvoirs.</w:t>
      </w:r>
    </w:p>
    <w:p w14:paraId="29A8D0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-KUUNGAGIZAMAKUUNGU rukuu Zrt pour -kuúngeri Suffrutex de la famille des Malvacées : Hibiscus calyphyllus.</w:t>
      </w:r>
    </w:p>
    <w:p w14:paraId="4C53B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-KUUNGAHAR- gukuu, ye Tr Gukíra ukaba umukuúngu. Devenir riche.</w:t>
      </w:r>
    </w:p>
    <w:p w14:paraId="4312B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-KUUNGAKUUNG- gukuu, nze A B V var -kuungagiz- Chasser de partout, faire courir le bétail.</w:t>
      </w:r>
    </w:p>
    <w:p w14:paraId="40581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-KUUNGAANY- gukuu, nyije cg nije V syn -oongerany- Augmenter une quantité.</w:t>
      </w:r>
    </w:p>
    <w:p w14:paraId="0F60D8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-KUÚNGE , A Amanywá y ámahaangabagabo, igihe izúuba rikazé cyaane. En pleine journée, moment où le soleil tape le plus fort.</w:t>
      </w:r>
    </w:p>
    <w:p w14:paraId="11586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-KUUNGEER- I gukuu, gereye A V var -kuung- I Présager le malheur.</w:t>
      </w:r>
    </w:p>
    <w:p w14:paraId="081D3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-KUUNGEER- II gukuu, gereye A V var -kuungagiz- A Chasser de partout en poursuivant.</w:t>
      </w:r>
    </w:p>
    <w:p w14:paraId="645B9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-KUÚNGERI , A Ubk bw ágatí kiiréma buhurú kakagira utwoóya, gakuundá kubóneka mu turéeré twaa Cyáangugu aht h úubwéeru nó mu mashyaamba </w:t>
      </w:r>
      <w:r w:rsidRPr="00461440">
        <w:rPr>
          <w:rFonts w:ascii="Times New Roman" w:hAnsi="Times New Roman" w:cs="Times New Roman"/>
          <w:sz w:val="28"/>
          <w:szCs w:val="28"/>
        </w:rPr>
        <w:lastRenderedPageBreak/>
        <w:t>ya cyíimezá, kakagira ibibabi byiiháriye biremétse nk úmutíma kaándi bifite útwoóya. Indábyo ni úumuhoondo.</w:t>
      </w:r>
    </w:p>
    <w:p w14:paraId="29CCD0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-KUUNGEERW- gukuu, gerewe Intr Kubá wárahébuuje mu byíizá cg mu bibí. Être insurpassable en bien ou en mal.</w:t>
      </w:r>
    </w:p>
    <w:p w14:paraId="31550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-KUUNGEÉRWA rukuu Umt utágira ícyo átiinyá. Pers intrépide.</w:t>
      </w:r>
    </w:p>
    <w:p w14:paraId="25E20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-KUUNGIK- gukuu, tse A Tr Gufátiisha umugozí kuu mbáriro utéganya kuwusiimbuuza undí cg kuwuunga ho úundí. En construisant, fixer provisoirement une corde à une entretoise en attendant de la remplacer ou de l’allonger par une autre.</w:t>
      </w:r>
    </w:p>
    <w:p w14:paraId="6A3E77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-KUUNGIKAN- gukuu Intr Kwíishyira hamwé kw ábt bagahuuza umugaámbi. En parlant de plusieurs pers, se mettre ensemble pour adopter un plan commun.</w:t>
      </w:r>
    </w:p>
    <w:p w14:paraId="7972BC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-KUUNGIKANY- gukuu, nyije cg nije Tr A Gupfúundikanya utunáama cg uduhaámvu tudafashé. Rassembler des arguments peu valables.</w:t>
      </w:r>
    </w:p>
    <w:p w14:paraId="41B1A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-KÚUNGIIKANYWÁ Utt tw úbusáabusá boongéranya tukazaabyaara ikt aríko kidashyitsé. Collection d’objets insignifiants.</w:t>
      </w:r>
    </w:p>
    <w:p w14:paraId="57D5C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-KUUNGIR- gukuu, ye Gutéera imyáaka ku muhiindo, aríko cyaane cyaane iíshobora gutéerwa keénshi mu mwáaka, nk íbishyíimbo, amashaza, ibigóori, nbd. Semer ou planter au début de la petite saison des pluies, surtout les plantes qui peuvent l’être plusieurs fois au cours d’une même année, entre autre les haricots, les petits pois, le maïs, etc.</w:t>
      </w:r>
    </w:p>
    <w:p w14:paraId="401710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-KUUNGIRA , igikuu A Igihiíngwa cyaákuungiwe. Plante semée ou plantée au début de la petite saison des pluies.</w:t>
      </w:r>
    </w:p>
    <w:p w14:paraId="4FF04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 igikuu Umuháambiiro w ámasaká babiikíra kuzaabiba. Gerbe de sorgho conservée comme semence.</w:t>
      </w:r>
    </w:p>
    <w:p w14:paraId="503CE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-KUUNGU , I ** A Ubk bw ígití kiníni kigira índeeshyo ivá kurí meetero makúmyáabíri n eesháanu ikagera kurí miroongo iné. Kigira amashámi ahúunze ibibabi, kikagira ibibabi byiiháriye bidashabáguye, mu ruhaánde </w:t>
      </w:r>
      <w:r w:rsidRPr="00461440">
        <w:rPr>
          <w:rFonts w:ascii="Times New Roman" w:hAnsi="Times New Roman" w:cs="Times New Roman"/>
          <w:sz w:val="28"/>
          <w:szCs w:val="28"/>
        </w:rPr>
        <w:lastRenderedPageBreak/>
        <w:t>rumwé rwáabyo bigasa n ícyaátsi mu ruúndi bikaba ikijúujú, bikagira n útwoóya.</w:t>
      </w:r>
    </w:p>
    <w:p w14:paraId="4C423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 II Inyamáaswa yó mu ubk bw ízigíra amaheémbe aríko yo ítáyafíte cg iífite aáregarega. Animal dépourvu de cornes alors qu’il appartient à une espèce cornue; animal à cornes pendantes.</w:t>
      </w:r>
    </w:p>
    <w:p w14:paraId="23631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Amakoréere atéera umwaáku. Être ou événement insolites et de mauvais augure; porte-malheur.</w:t>
      </w:r>
    </w:p>
    <w:p w14:paraId="2B707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 V syn -kobyo B Poème dynastique sans refrain.</w:t>
      </w:r>
    </w:p>
    <w:p w14:paraId="14269B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Ikiméra gisá n íshaka áríko ntibyéere imbúto zimwé. Faux sorgho.</w:t>
      </w:r>
    </w:p>
    <w:p w14:paraId="282A2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-beébe</w:t>
      </w:r>
    </w:p>
    <w:p w14:paraId="7523C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 agakuu, udukuu A Agatsíko k ábt batoongána. Foule de pers querelleuses.</w:t>
      </w:r>
    </w:p>
    <w:p w14:paraId="79215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 A Ubushyó bw íimbwá zizeréera. Troupe de chiens errants.</w:t>
      </w:r>
    </w:p>
    <w:p w14:paraId="0EC62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 gakuu Bdw pour -bwá Chien.</w:t>
      </w:r>
    </w:p>
    <w:p w14:paraId="61EA6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 , A Umt w úmukiré ku myáaka, ku matúungo cg ku mafaraanga. Pers riche en vivres, en bétail ou en argent.</w:t>
      </w:r>
    </w:p>
    <w:p w14:paraId="78443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-MARANZARA ; -MAÁRI A; MIRIYONEÉRI ø; -NÁRARÍIYE ; -NIGIN- A; -NÍNAHAR-; -NNYO ; -NUUNDWE loc; -NYÓ A loc; -ÓOROROK-; -ÍIYIIMB-; -RÉENGE ; -RÉENGW- B; -RIGÍ C; -RUT- A; RUTUUM-UMUBÚ ø B; -SHÁNYIIRÁ B; -SHIINGABUYE B; -TÁ C loc; -TABARAR- B; -TABIRAN- D; -TABUUK- D; -TIRIGI C; -ÚUBAK- G; -VÚ A loc; -ZAAMUUR- A; -ZIBÉ ; -ZI a loc.</w:t>
      </w:r>
    </w:p>
    <w:p w14:paraId="6D36C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 , I Isaámbu cg ibihiíngwa umt akomóora ku umt wabínyazwe akabyiirukanwa mó cg uwabíhuunze mó. Terres ou cultures issues d’une spoliation ou abandonnées par le propriétaire.</w:t>
      </w:r>
    </w:p>
    <w:p w14:paraId="68EBA9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 , II Ubushyuúhe bwiínshi. Grande chaleur.</w:t>
      </w:r>
    </w:p>
    <w:p w14:paraId="33D5B7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-KUÚNGUGU , Igitaka cy ínono gituumúuka nk íivú. Poussière.</w:t>
      </w:r>
    </w:p>
    <w:p w14:paraId="28EEC6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-KUÚNGUGU Déf </w:t>
      </w:r>
      <w:r w:rsidRPr="00461440">
        <w:rPr>
          <w:rFonts w:ascii="Times New Roman" w:hAnsi="Times New Roman" w:cs="Times New Roman"/>
          <w:sz w:val="28"/>
          <w:szCs w:val="28"/>
        </w:rPr>
        <w:t> Loc Gushoora -- : V syn -sibo 9i C loc Poursuivre à toute vitesse.</w:t>
      </w:r>
    </w:p>
    <w:p w14:paraId="6B47E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-KUÚNGUGU rukuú A Izína ry ínzara yatéeye mu Rwaanda kuu ngoma ya Gahiindiro. Nom d’une famine qui a sévi au Rwanda sous le règne de Gahindiro.</w:t>
      </w:r>
    </w:p>
    <w:p w14:paraId="400BB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-KUÚNGUGU gakuú V syn -tuumo I Espèce de champignon vénéneux.</w:t>
      </w:r>
    </w:p>
    <w:p w14:paraId="1D6D9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-KUÚNGU-JUUMBA Ubukiré bw íbiryó gusa. Richesse en vivres.</w:t>
      </w:r>
    </w:p>
    <w:p w14:paraId="1182A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-KUUNGUUK- guku, tse Intr A Guturuumbuka kw íijíisho rigashira umt imutwé. En parlant de l’oeil, devenir saillant, sortir de l’orbite.</w:t>
      </w:r>
    </w:p>
    <w:p w14:paraId="5D7E2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-KUÚNGU-KÁ Ubukiré bwó ku matúungo mareemare gusa. Richesse en vaches.</w:t>
      </w:r>
    </w:p>
    <w:p w14:paraId="4CB166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-KUUNGUR- gukuu, ye Intr Gukóra ikt cg kubá hó kw íkt bigatuma háteganywa urupfú, gusuura urupfú. En parlant d’un agissement ou d’un événement, présager la mort.</w:t>
      </w:r>
    </w:p>
    <w:p w14:paraId="4CAB7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-KUUNGUUR- I gukuu, ye Tr Kuzúunguura inkuúngu y úwapfúuye buciíke cg uwahúunze cg uwayíimutse mó ku bushaáke bwé. Jouir des biens de celui qui les a abandonnés ou qui est mort sans laisser d’enfants.</w:t>
      </w:r>
    </w:p>
    <w:p w14:paraId="6A501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-KUUNGUUR- II gukuu, ye Intr Kuva hó k úmukúungwá w úumwáana cg icyáana cy ínyamáaswa bimaze ímiínsi bívuutse. En parlant du cordon ombilical, se détacher normalement quelques jours après la naissance.</w:t>
      </w:r>
    </w:p>
    <w:p w14:paraId="1EDFA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-KUUNGUUR- III gukuu, ye Gusaaruurira icyáarimwe íbiraayi cg amateke cg ibihaaza ukabiruunda imuhirá. Récolter les colocases, les pommes de terre ou les courges durcies pour les engranger.</w:t>
      </w:r>
    </w:p>
    <w:p w14:paraId="04DEF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-KUUNGURANO , Inka úmt aroonka áyíguraanye ikt. Vache troquée.</w:t>
      </w:r>
    </w:p>
    <w:p w14:paraId="797737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-KUUNGURANY- gukuu, nyije cg nije Kuguraana bihwaanya áríko cyaane cyaane inká. Troquer, surtout contre une vache.</w:t>
      </w:r>
    </w:p>
    <w:p w14:paraId="6DA9D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-KÚUNGUURÉ A Ibití basheenyé ku rugó byáari bímaze ho ígihe kireekire. Montants en bois ôtés d’une palissade après un temps relativement long.</w:t>
      </w:r>
    </w:p>
    <w:p w14:paraId="26A31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-KUUNGUURI , Ubk bw ágatí. Suffrutex de la famille des Malvacées : Abutilon nugulatum.</w:t>
      </w:r>
    </w:p>
    <w:p w14:paraId="5920A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-KUUNGUURI Umugezi utúruka murí komiíni Musaambira ukageenda ugábanya komiíni Mugina na Ntoongwe ukiisuka mu Kanyarú. Rivière qui prend sa source dans la commune de Musambira, coule entre les communes de Mugina et Ntongwe et se jette dans l’Akanyaru.</w:t>
      </w:r>
    </w:p>
    <w:p w14:paraId="5510CA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-KÚUNGURÚ , Et Ubt bw ígitaambaaro cy úurwíiruúngu. Espèce de tissu blanc grisâtre.</w:t>
      </w:r>
    </w:p>
    <w:p w14:paraId="003F6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-KÚUNGURU , igikúu Ikt barobéesha amafí cyeendá kumera nk úmuteméri ugáritse. Nasse qui a l’aspect d’un couvercle de panier renversé.</w:t>
      </w:r>
    </w:p>
    <w:p w14:paraId="1A69A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-KUUNGU-SEBÉYA , Ubk bw íkiméra. Espèce de plante non identifiée.</w:t>
      </w:r>
    </w:p>
    <w:p w14:paraId="62E6C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-KUÚNGU-SHYÍIMBO V syn -kuúngu-juumba Richesse en vivres.</w:t>
      </w:r>
    </w:p>
    <w:p w14:paraId="4A188B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-KÚUNGUUT- gukúu, se A Tr Gukúbitiisha ikt ikiíndi nk ágatí cg kumáamaata ho íkigaanza ugíra ngo icyo ikt kivé mo úmukuúngugu cg ibiíndi bituumúuka nka wó cg bisá na wó. Taper un objet avec un bâtonnet ou avec la main pour en faire sortir la poussière ou une matière analogue.</w:t>
      </w:r>
    </w:p>
    <w:p w14:paraId="2A9A4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-KUÚNGUUTURE , V var -kóongooté Qui est pur, sans mélange.</w:t>
      </w:r>
    </w:p>
    <w:p w14:paraId="7C3F3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-KUUNGUZI , A Umt cg ikt gisuura íbyáago. Être ou objet de mauvais augure; présage de malheur.</w:t>
      </w:r>
    </w:p>
    <w:p w14:paraId="217A5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-KÚUNGWÁ , Umukoóndo w úruhíinja cg w íicyáana cy ínyamáaswa bitaráakuunguura. Cordon ombilical d’un bébé ou d’un jeune animal qui n’a pas encore séché.</w:t>
      </w:r>
    </w:p>
    <w:p w14:paraId="6C89C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-KUUNGWÁ mukuu Urúuzi ruvá murí Ruhoondo rukiisuka murí Nyabároongo. Grande rivière qui constitue le déversoir du lac Ruhondo dans la Nyabarongo.</w:t>
      </w:r>
    </w:p>
    <w:p w14:paraId="7DE437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-KÚUNGWÉ , I Akanuuko kabí kabá mu bivúuzo byaátiinze bíteretse mu ikt kiníni. Mauvaise odeur qui se dégage d’ un vase dans lequel la lie de la bière de sorgho a trop longtemps séjourné.</w:t>
      </w:r>
    </w:p>
    <w:p w14:paraId="37260C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-KÚUNGWÉ , II ** Ubk bw íifí. Espèce de poisson : Mastacembelus frenatus.</w:t>
      </w:r>
    </w:p>
    <w:p w14:paraId="49BD1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-KÚNIK- gukú, tse Tr 21b A Kuuhira umt ibirozi. Faire avaler du poison.</w:t>
      </w:r>
    </w:p>
    <w:p w14:paraId="76688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-KUNIISHO , igiku A Ibt bakoréesha bákuna. Ingrédients qu’on emploie pour développer les lèvres de la vulve.</w:t>
      </w:r>
    </w:p>
    <w:p w14:paraId="22A88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 I gukúu, nje V var -húunj- Croquer.</w:t>
      </w:r>
    </w:p>
    <w:p w14:paraId="3758F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 II gukúu, nje Et A V syn -hin- A Plier ou raccourcir.</w:t>
      </w:r>
    </w:p>
    <w:p w14:paraId="6B9F94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-KÚUNJAGUR- gukúu, ye Ints de -kúunj- I Croquer.</w:t>
      </w:r>
    </w:p>
    <w:p w14:paraId="64020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-KÚUNJAKUUNJ- gukúu, nje Ints de -kúunj- II A Plier.</w:t>
      </w:r>
    </w:p>
    <w:p w14:paraId="3E0468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-KÚUNJAM- gukúu Kwíikuba cg guhetama kw íkt bíteewe nó guhoondwa. En parlant d’un objet, être replié sous l’effet des coups.</w:t>
      </w:r>
    </w:p>
    <w:p w14:paraId="4A1E6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-KÚUNJO , Et Umuhino w úmwaambaro. Pli d’un vêtement.</w:t>
      </w:r>
    </w:p>
    <w:p w14:paraId="0BDF3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-KÚUNJUKÚUNJU , Ibiryó bidahiiyé néezá. Nourriture cuite à moitié.</w:t>
      </w:r>
    </w:p>
    <w:p w14:paraId="0D6F54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-KÚUNJUUR- gukúu, ye V syn -hinuur- Déplier.</w:t>
      </w:r>
    </w:p>
    <w:p w14:paraId="03021C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-KUUNKUBIK- gukuu, tse Kuraakaza umt ukamuteera ibisazi. Faire enrager qqn.</w:t>
      </w:r>
    </w:p>
    <w:p w14:paraId="030E8D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-KUUNKUMUK- gukuu, tse V syn -riimbuk- B Périr en masse.</w:t>
      </w:r>
    </w:p>
    <w:p w14:paraId="604B52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-KUUNKUMUR- gukuu, ye Tr A Gutigisa cg kuzúunguza ikt ushyíze ho íngufu úsháaka ko íbyaári bíkiri mó bivá mó cg se úsháaka kucyíica. Secouer ou agiter énergiquement pour vider le contenu.</w:t>
      </w:r>
    </w:p>
    <w:p w14:paraId="449DE8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-KUUNKUMURABISHIINGWE rukuu Hbn pour -gwe Léopard.</w:t>
      </w:r>
    </w:p>
    <w:p w14:paraId="78E9CD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-KÚUNNYO , igikúu V syn -gánamá Impertinence.</w:t>
      </w:r>
    </w:p>
    <w:p w14:paraId="3C805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-KUNÚ , Iryíinyo ry ímbere rireerire risuumba úmunwa. Longue incisive dépassant les lèvres.</w:t>
      </w:r>
    </w:p>
    <w:p w14:paraId="231E4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-KUNUK- guku, tse Kugwiira kw ímishíno. En parlant des lèvres de la vulve qu’on a étirées, être bien développées.</w:t>
      </w:r>
    </w:p>
    <w:p w14:paraId="5C99B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-KÚNURA , Akaátsi gafite útujuumba dutatu abakoóbwa bakoréesha bákuna. Espèce de plante à trois tubercules, employés par les filles quand elles développent leurs organes génitaux.</w:t>
      </w:r>
    </w:p>
    <w:p w14:paraId="0FC119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-KUUNUZ- V var -kuun- A B Être dans une misère extrême.</w:t>
      </w:r>
    </w:p>
    <w:p w14:paraId="7DFC9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-KUNYÁ , Tuk pour -kumí Jeune fille.</w:t>
      </w:r>
    </w:p>
    <w:p w14:paraId="5ED2EB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-KÚUNYÁ , igikúu V syn -háambati Costaud.</w:t>
      </w:r>
    </w:p>
    <w:p w14:paraId="5C9D7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-KÚNYAAKUNY- gukú, nye V syn -ruundaruund- Entasser minutieusement.</w:t>
      </w:r>
    </w:p>
    <w:p w14:paraId="20A70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-KUUNYIRIZ- gukuu, je Intr Guhuutikanya ukóra vubá kugira ngo ushyikíire abaándi cg kugira ngo uraangíze vubá. Se presser; faire vite en vue de rattraper les autres ou de finir.</w:t>
      </w:r>
    </w:p>
    <w:p w14:paraId="433F8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-KUNYUR- guku, ye Gukuuba ikt ukakimara ho úmwaanda. Frotter pour nettoyer.</w:t>
      </w:r>
    </w:p>
    <w:p w14:paraId="76A19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-KUUNZÍ nkuu Inshuti íkúguuye ku mutíma. Excellent ami, ami intime.</w:t>
      </w:r>
    </w:p>
    <w:p w14:paraId="310B3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-KÚUNZI , Umt ukúunda ikt iki n iíki. Amateur de telle ou telle chose; amoureux de.</w:t>
      </w:r>
    </w:p>
    <w:p w14:paraId="15427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-KÚUNZI Agahúgu kó mu Kinyagá cyó hagatí kiigáanje mó komiíni Nyakabuye. Kaákomeje abaámi báako kugeza murí .</w:t>
      </w:r>
    </w:p>
    <w:p w14:paraId="323E9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-KUÚNZI , A Umwáana bavugá kó yakúriye muu nda akavuuka arí mukurú kubéera kó yaréengeje igihe. Enfant qui, croit-on, naît adulte, ayant passé longtemps dans le ventre de sa mère.</w:t>
      </w:r>
    </w:p>
    <w:p w14:paraId="26D1E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 guku, ye V var -kuub- C Tirer qqch de lourd.</w:t>
      </w:r>
    </w:p>
    <w:p w14:paraId="5C942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-kúrukuumb-; -kúruung-.</w:t>
      </w:r>
    </w:p>
    <w:p w14:paraId="3BAEA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 gukú, ze Intr A Kwíiyongeera kw íkt cg umt akiigira ejuru muu ndeeshyo. Grandir; croître.</w:t>
      </w:r>
    </w:p>
    <w:p w14:paraId="36DC6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-ÍIROONDEREZ-; -JWÍ A loc; -KAAMB- D; -KÓONGOOT- B; -KUMÍ A loc; -KURAJORO ; -NANUK- B; NYINA ø; -PFÁASÓNI ; -RAANDARAAND-; -SHÁASHI 9i B; -SHISHIMUK- B; -SHÍSHUR- A loc; -SÓRE A loc; -SÓREK- A; -SHÚRUUMBUK- B C; -TUTU A; -VUUMVUMUK- A; -VÚUNJA ; -ZAAMUUK- F; -ZÓGOR- A.</w:t>
      </w:r>
    </w:p>
    <w:p w14:paraId="3FD59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 gukúu, ye A Tr 21b Kuraandura cg gushiinguuza ikt mu kiíndi kikava mó. Kuvaana cg kwíimura umt cg ikt ahó cyaari kíri.</w:t>
      </w:r>
    </w:p>
    <w:p w14:paraId="014A1A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-HUBUR-; -HUNUNUR-; -MANUR- G; -OOKOOR- I A; -SÉGENYUR- D; -SHYÍGUR- D; -TIKURUR-; -TÚUR- I A; -VOOM- B; -VOOMOOR- A; -VUUNDUUR- II. | Ôter : -AANZUR- A; -AARUR- A; -BÁAYUUR-; -BÉEHUUR-; -BÓHOOR- B C;.</w:t>
      </w:r>
    </w:p>
    <w:p w14:paraId="12E4E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 A; -SESURUR-; -SHIM- B; -SOHOROR- B; -TÁATUUR- A; -TAAZAANUR-; -TOBOOR- II; -TÓKOOR-; -UURUUR- B; -VUUNG- A; -VUVUR- B | Divers : -BÚZ-; -GÉENGETEREZ-; -HAANGUUR- II A; -ÍIC- N; -NNYÚUZUUR-.</w:t>
      </w:r>
    </w:p>
    <w:p w14:paraId="73919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-tágaangurirwá ; -taka ; -tí ; -tsí ; -túgu A; -ví ; -vumú ; -yira .</w:t>
      </w:r>
    </w:p>
    <w:p w14:paraId="32BE9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-kuuransya ; -kuurakirago ; -kúurankóota ; -kúuratíma ; -kúurirany-; -kúuriz-; -kúuro ; ; nkuur-i-mwóonga ø; nkuuy-i-núunga ø.</w:t>
      </w:r>
    </w:p>
    <w:p w14:paraId="550DE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 , A Ikirarí cy áht inká zaáriishije háariigeze kuba ínteréke cg aht babá báarasáaruuye amasaká cg amashaza hakaba inkomé nyuma inká zikaháriisha. Pâturage resté longtemps en réserve et finalement brouté par les vaches; chaume de sorgho ou de petit pois déjà brouté par les vaches.</w:t>
      </w:r>
    </w:p>
    <w:p w14:paraId="1284B3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 , ** Inyamáaswa yoonsá níni ifíte amaheémbe abiri ku zúuru. Amáaso yáayo ní mató cyaane kaándi ntíiboná kure.</w:t>
      </w:r>
    </w:p>
    <w:p w14:paraId="07DE2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 V syn -kooko Résidus de bananes qui se trouve dans le jus.</w:t>
      </w:r>
    </w:p>
    <w:p w14:paraId="714D6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 muku A Ishyaamba cyiimezá rihuuríwe hó n ámakómiíni atatu yó murí perefegituúra ya Kibuye, arí yó y áaya : Kivumú, Rutsíro na Mábaanza. Igicé kiníni cyáaryo kiri murí Kivumú, igicé gitóoyá kikaba murí Mabáanza.</w:t>
      </w:r>
    </w:p>
    <w:p w14:paraId="41375F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-KUÚRA , Umt usíimbuura undí cg se úmúsigarira hó kugeza igihe azáagarukira. Remplaçant, suppléant.</w:t>
      </w:r>
    </w:p>
    <w:p w14:paraId="04501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-KÚURÁ , A Igikóreesho cg umwaambaro bishaajé baáretse kubéera kó baábishiimbuuje ibiíndi. Objet ou vêtement usé, et qui ne sert plus parce qu’il est remplacé.</w:t>
      </w:r>
    </w:p>
    <w:p w14:paraId="0EFC3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-KÚURÁ , igikúu Rgr Isoro ry ámavúta y ígisigara mu kuragura. Reste de beurre non utilisé en divination.</w:t>
      </w:r>
    </w:p>
    <w:p w14:paraId="7DFD3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-KUURABIBERO , Arch V syn -ká A loc Vache que l’on donne à une jeune mariée.</w:t>
      </w:r>
    </w:p>
    <w:p w14:paraId="75F8B5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-KUURACYOOBO , A Icyó baheemba úmwáana wakoze úmuhaango wó guháamba umubyéeyi. Cadeau fait à un enfant qui a accompagné rituellement un parent lors de son inhumation.</w:t>
      </w:r>
    </w:p>
    <w:p w14:paraId="615F78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-KÚRAGÍCUKU , A Ubk bw íkiméra. Espèce de plante non identifiée.</w:t>
      </w:r>
    </w:p>
    <w:p w14:paraId="26B01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-KURAJORO , igiku Umwáana w ígikúriro. Enfant dont la croissance est rapide.</w:t>
      </w:r>
    </w:p>
    <w:p w14:paraId="4D38C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-KURAJORO , V syn -kúragícuku , B Variété de ficus.</w:t>
      </w:r>
    </w:p>
    <w:p w14:paraId="173E9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-KUURAKIRAGO , A Ikt baha úwacíiye hagatí. Cadeau que reçoit celui qui a couché rituellement entre les époux pendant la nuit de noces.</w:t>
      </w:r>
    </w:p>
    <w:p w14:paraId="577A2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-KÚRAKÚRA , ** Agasiiga gafite útuguru tureeture dusá n úmuhoondo gakuundá kubá mu gishaanga. Mu Rwaanda haba amóoko ataandátu.</w:t>
      </w:r>
    </w:p>
    <w:p w14:paraId="04073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-KÚRAKUZ- gukú, je Intr A Guhiindagura amagí kw ínkoko íráariira. En parlant d’une poule qui couve, retourner les oeufs.</w:t>
      </w:r>
    </w:p>
    <w:p w14:paraId="24247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-KÚRAAMBERE , A Umubyéeyi wa só, wa sóokúru cg wa sóokúruza cg abahuúngu baváandimwé n aába abt. Ancêtre paternel direct des deuxième, troisième et quatrième générations et au-delà.</w:t>
      </w:r>
    </w:p>
    <w:p w14:paraId="26D06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-KÚURANKÓOTA , igikúu V syn -kényuzi Pers très forte.</w:t>
      </w:r>
    </w:p>
    <w:p w14:paraId="24B4B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-KUURANSYA , igikuu V syn -kóondokóondo Espèce de plante non identifiée.</w:t>
      </w:r>
    </w:p>
    <w:p w14:paraId="436BE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-KÚURANW- gukúu, nwe Tr Gusiimbuuranwa ku murimo. Se remplacer continuellement et à tour de rôle; se relayer.</w:t>
      </w:r>
    </w:p>
    <w:p w14:paraId="1D6C5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-KÚRASHÁ , igikú Et V var -gárashá Basse carte.</w:t>
      </w:r>
    </w:p>
    <w:p w14:paraId="6036A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-KÚRASHÁAJE , ** Inyamáaswa yoonsa ígíra ibyo íhuuríra hó n íngugunnyi. Igira umunwa mureemure, amatwí yiibúumbabuumbye n áamáaso maníni yó kureeba níjoro.</w:t>
      </w:r>
    </w:p>
    <w:p w14:paraId="2C33E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-KÚURATÍMA Ugutéera buhóro k úmutíma. Faibles battements du coeur.</w:t>
      </w:r>
    </w:p>
    <w:p w14:paraId="5DEF5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-KURÁAZO , A Ubk bw íbiti bigira ágacuki nk áak úrubiingo, bigoróroka bakabituungiisha igiseenge, bikanava mo íbishíishibano by ímyaambi. Vernonia hochstetteri; espèce d’arbrisseaux qui poussent en groupes serrés comme le roseau et qu’on utilise pour faire l’armature de la toiture de la maison traditionnelle, ainsi que le bois des flèches.</w:t>
      </w:r>
    </w:p>
    <w:p w14:paraId="41CB6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-KURE , Ubk bw íkiméra. Espèce de plante non identifiée.</w:t>
      </w:r>
    </w:p>
    <w:p w14:paraId="33402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-KÚREÉRI , Ubk bw ágasiímba. Insecte non identifié.</w:t>
      </w:r>
    </w:p>
    <w:p w14:paraId="400E85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-KURI , Umwíiroongí w Ábanyaambo. Flûte du clan Nyambo.</w:t>
      </w:r>
    </w:p>
    <w:p w14:paraId="08245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-KURI , Akabuúmbe k ícyoóndo kivaanzé n ímití baha úmugore útwíite kugira ngo níiba áfíte indwáara itazáamubúza kubyáara néezá cg itazáamwíicira umwáana. Boule oblongue de terre additionnée de divers ingrédients médicamenteux qu’on donne à une femme enceinte pour éviter qu’une maladie quelconque ne l’empêche d’accoucher normalement ou ne tue son enfant.</w:t>
      </w:r>
    </w:p>
    <w:p w14:paraId="753F3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-HOONDOHOONDO ; NKUUR-I-MWÓONGA ø; -NYÁBARASÁNYA ; -OÓNDO A; -RAVUUMBA ; -SHÍSHIIRO ; -VÚMO .</w:t>
      </w:r>
    </w:p>
    <w:p w14:paraId="14A2F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-KURI , igiku Umt mugufí by ágakábyo. Nain.</w:t>
      </w:r>
    </w:p>
    <w:p w14:paraId="4C3C6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-KURI nku Umwáana ufíte nyina utáákoowe. Enfant issu d’une mère pour laquelle on n’a pas payé le gage matrimonial.</w:t>
      </w:r>
    </w:p>
    <w:p w14:paraId="4541E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-KURI nku Umusózi na kómiíni birí mu buréengerazúuba bwaa perefegituúra ya Ruheengeri. Colline et commune situées à l’Ouest de la préfecture de Ruhengeri.</w:t>
      </w:r>
    </w:p>
    <w:p w14:paraId="0D70B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-KÓMIÍNI 9i; -SÓZI .</w:t>
      </w:r>
    </w:p>
    <w:p w14:paraId="3783B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 agakú V syn -íikomo Rancune.</w:t>
      </w:r>
    </w:p>
    <w:p w14:paraId="5425F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 Urusakú rw ábatéera amaháané. Bruit produit par une querelle.</w:t>
      </w:r>
    </w:p>
    <w:p w14:paraId="50381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 A Ukwíikurura aht. Fait de traîner en un endroit.</w:t>
      </w:r>
    </w:p>
    <w:p w14:paraId="126030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-KÚURI , igikúu Igitsiínsi cy ígikenyéri gisigárana n ímizi ahó baátemye ishaká. Souche de tige de sorgho restant avec un morceau d’éteule.</w:t>
      </w:r>
    </w:p>
    <w:p w14:paraId="0F40D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 I gukú, tse Intr Kugira umwíikomo. Garder rancune.</w:t>
      </w:r>
    </w:p>
    <w:p w14:paraId="45DD08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 II gukú, tse V var -kúnik- B Donner de force, forcer à accepter.</w:t>
      </w:r>
    </w:p>
    <w:p w14:paraId="4B8CE9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-KÚRIKIR- gukú, ye A Tr Kugeenda inyuma y úmt cg y íkt mújyaanye cg ugíshoreye cg ugíherekeje. Suivre, marcher derrière.</w:t>
      </w:r>
    </w:p>
    <w:p w14:paraId="77DED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-KÚRIKIRAN- gukú Tr A Gusuuzuma ibt ubyíitaaye hó. Examiner attentivement.</w:t>
      </w:r>
    </w:p>
    <w:p w14:paraId="3B8E3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-ÍISHYIR- loc; -KAGÉ B; -SHÍRIKIIR- C; -ZIMA .</w:t>
      </w:r>
    </w:p>
    <w:p w14:paraId="59688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-KURÍKIRANE Abaváandimwé bavuuká ku umt umwé kaándi bátagira úndi úbáca hagatí. Frères, soeurs qui sont nés directement l’un après l’autre.</w:t>
      </w:r>
    </w:p>
    <w:p w14:paraId="1A9C6C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-KÚRIKIRIZ- gukú, je Tr Gukóreesha amagezá yó kuvuumbura ibisaambo. Dépister magiquement les voleurs.</w:t>
      </w:r>
    </w:p>
    <w:p w14:paraId="7DF6B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-KÚRIKIRIZI , Umt ukúrikirana ibisaambo agataashya ibt byaabuzé cg byaahishwé akóreesheje amagezá. Pers qui dépiste magiquement les voleurs, ou qui découvre le butin.</w:t>
      </w:r>
    </w:p>
    <w:p w14:paraId="7BD0F6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-KÚRIKIZ- gukú, je A Tr Gushyíra ibt cg abt ku muroongo bamwé bakajya inyuma y ábaándi cg gukóra ikt nyuma y íkiíndi cyaákibaanjirije. Faire venir après; faire ensuite.</w:t>
      </w:r>
    </w:p>
    <w:p w14:paraId="1A8B8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-KÚRIKIZI , A V syn -gáruká Conséquences, suites; effet.</w:t>
      </w:r>
    </w:p>
    <w:p w14:paraId="75B96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-RYÓ E loc.</w:t>
      </w:r>
    </w:p>
    <w:p w14:paraId="646FEA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-KÚRIKO V syn -ruungu Kwashiorkor.</w:t>
      </w:r>
    </w:p>
    <w:p w14:paraId="3471E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-KÚURIKÚURI , igikúu V var -kúuri Racines ou souche de sorgho restant avec un morceau d’éteule.</w:t>
      </w:r>
    </w:p>
    <w:p w14:paraId="11544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-KÚRIRÁ , A Umwáana cg inyána byeendá gucúuka. Enfant ou veau sur le point d’être sevré.</w:t>
      </w:r>
    </w:p>
    <w:p w14:paraId="68D93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-KÚRIRÁ , Amavúta amáze améezi abiri. Beurre vieux de deux mois.</w:t>
      </w:r>
    </w:p>
    <w:p w14:paraId="71749C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-KÚRIRABÚGIÍMBU , V syn -sáazirabúgiímbi Individu âgé.</w:t>
      </w:r>
    </w:p>
    <w:p w14:paraId="21B0B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-KÚRIRABWÁATSÍ , Inyána yarézwe n úbwaátsi gusa kugeza igihe ibaayé nkurú bíteewe nó kóonka amatá maké cg sé kuyábura. Veau qui a vécu d’herbe dès son jeune âge pour avoir tété insuffisamment ou n’avoir pas reçu assez de lait.</w:t>
      </w:r>
    </w:p>
    <w:p w14:paraId="14757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-KÚRIRAKÚZIMÚ , igikú A Bdw pour -juumba Patate douce.</w:t>
      </w:r>
    </w:p>
    <w:p w14:paraId="799A3F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-KÚURIRANY- gukúu, nyije cg nije Tr Gutéesheranya inká cg umt ubíbuza gukomeza kunywá wáanga kó bireenza úrugero cg usháaka gukwíiriranya n ábaándi. Empêcher une vache ou une pers de continuer à boire pour leur éviter d’exagérer ou pour faire place à d’autres.</w:t>
      </w:r>
    </w:p>
    <w:p w14:paraId="2D793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-KURÍRE Ukujya mu migeenzo k úmugore úrí haáfi yó gucúutsa umwáana yoonsága. Règles d’une femme dont le dernier né est sur le point d’être sevré.</w:t>
      </w:r>
    </w:p>
    <w:p w14:paraId="1E2F3B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-KÚRIRIZ- gukú, je Tr Kuvúga ikt ukó kiri úkoongera ho ágakábyo cg kuvúga inkuru úkoongera ho úgéreka. Raconter en dramatisant ou décrire avec exagération en ajoutant des choses fausses.</w:t>
      </w:r>
    </w:p>
    <w:p w14:paraId="14F97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-KÚRIRO igikú Imikuríre myiizá y íkt cg y úmt. Tendance à grandir vite et bien.</w:t>
      </w:r>
    </w:p>
    <w:p w14:paraId="4105D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-KÚRIRW- gukú, we Intr Iyó bavuga úmugore útwíite, kuba árí haáfi yó kubyáara. En parlant d’une femme enceinte, avoir une grossesse fort avancée.</w:t>
      </w:r>
    </w:p>
    <w:p w14:paraId="17580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-KÚURIZ- gukúu, je Tr Gukúura impaámvu ku ikt; guhéera ku ikt iki n iíki kugira ngo ukoré cg uvugé ikiíndi. Prendre prétexte d’une situation ou d’un fait pour faire qqch.</w:t>
      </w:r>
    </w:p>
    <w:p w14:paraId="284F90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-KURO , Umugozí bakoréesha bákurura ubwáato. Corde servant à tirer une pirogue.</w:t>
      </w:r>
    </w:p>
    <w:p w14:paraId="0F6874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-KÚURO , Ubk bw íkiméra. Espèce de plante non identifiée.</w:t>
      </w:r>
    </w:p>
    <w:p w14:paraId="354BC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-KÚURO , A V syn -baando Gourdin.</w:t>
      </w:r>
    </w:p>
    <w:p w14:paraId="37610F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adj A Kimaze ímyáaka myiínshi kirí hó cg kimaze ígihe kireekire kívuutse cg cyaábaanjirije ikiíndi mu mavúuko. Grand, adulte âgé, d’un âge avancé ou plus avancé qu’un autre; aîné.</w:t>
      </w:r>
    </w:p>
    <w:p w14:paraId="219B3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 A Umt ufíte umwaánya w úbutégetsi cg w úbuyobozi ku baándi cg ubáhatse. Chef; supérieur; dirigeant; directeur; patron; autorité.</w:t>
      </w:r>
    </w:p>
    <w:p w14:paraId="5BB56D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 Rgr Urura runíni rw ínkokó baragúra. Gros intestin du poussin divinatoire.</w:t>
      </w:r>
    </w:p>
    <w:p w14:paraId="5A2FF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muku Ubk bw íbyaátsí biraandáraanda. Herbes lianescentes de la famille des Asclépiadacées.</w:t>
      </w:r>
    </w:p>
    <w:p w14:paraId="7C576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gaku Izína biita úmwáana wavúutse mbere y úundí bóombi ári íimpaánga. Nom de celui des jumeaux qui naît le premier.</w:t>
      </w:r>
    </w:p>
    <w:p w14:paraId="3F6E5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 , A Amagaambo umt asobáanura mo íbyaábaaye. Nouvelle, information.</w:t>
      </w:r>
    </w:p>
    <w:p w14:paraId="083A8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mbí ngo mugeenzi waanjye Séebeera yaapfúuye. Il m’a appris une triste nouvelle : mon ami S.</w:t>
      </w:r>
    </w:p>
    <w:p w14:paraId="47A89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-BÁR-; -BARÍBARI loc; -CÁAMIGANÍ ; -CYAAHO B; -GÓONGO A; -HÁMURO A loc; -HIINDIIR- B; -HÚRIHÚRI ; -HIÍNGA I loc; -HUUHA ; -HWÍIHWIIS- B; -KÉEBÁ loc; -KIÍNGI A loc; -KÚRIKIZ- G; -KÚRIRIZ-; -KUUSI ; -KÚBA ; -NÚUNÚ ; -ÓOGER- B; -RÁGUZAFÚRO ; -RAANDUUR- B; -RAKÁ loc; -RARUUZ- B; -RIBURIRA ; -ROONDOOR-; -SÉESÉ ; -TAANGAAZO ; *-TÉEKÁ ; -TÉEKEREZ- G; -TÍ 7A; -TUUNGURA I; -ÚUMV- B; -YAGA I B; -ZI +; A loc.</w:t>
      </w:r>
    </w:p>
    <w:p w14:paraId="29994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-KURÚ , Igishishwá cy úruhú rw íinká rwuumyé bahara íbunyama. Raclure provenant de la face interne d’une peau mise à sécher.</w:t>
      </w:r>
    </w:p>
    <w:p w14:paraId="78140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 , mukú, bakú | Ant -rúmuna</w:t>
      </w:r>
    </w:p>
    <w:p w14:paraId="328B6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 apd Cyeerékeye abakúraambere. Relatif aux ancêtres.</w:t>
      </w:r>
    </w:p>
    <w:p w14:paraId="29830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-KÚRUBA , I A ** Icyaátsi kitareenga úmwáaka gikurá cyéemye kigirá indeeshyo kuva kurí meetero , kugeza kurí ,. Kiboneka mu bisaámbu, mu mashyaamba y ámayíingá n áht haáhiinzwe nó mu bishaanga hagatí ya meetero .</w:t>
      </w:r>
    </w:p>
    <w:p w14:paraId="23112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-KURUBAN- guku A V var -kuub- C Tirer qqch de lourd.</w:t>
      </w:r>
    </w:p>
    <w:p w14:paraId="6434B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-KÚRUBANWÁ , A Urwíiyeenzo cg ubushootooranyi butavá hó. Provocation, chicane ou querelle interminable.</w:t>
      </w:r>
    </w:p>
    <w:p w14:paraId="55F814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-KURUBIINDI , Akabiíndi kiibúruungushuye kaándi keendá kumera nk ígicumá. Petit vase en poterie de forme ronde, élancé, étroit, ayant la forme d’une gourde.</w:t>
      </w:r>
    </w:p>
    <w:p w14:paraId="292D95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-KURUBUK- guku, tse V var -korobok- II et syn -haraaduk- S’égratigner profondément.</w:t>
      </w:r>
    </w:p>
    <w:p w14:paraId="54D77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-KURUBUR- guku, ye A-B V var -korobor- I B C Eroder; traîner violemment à terre.</w:t>
      </w:r>
    </w:p>
    <w:p w14:paraId="6999D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-KURÚBUYE Aht h ámabuye hataámeze akaátsi kaándi hadashobóra nó guhíingwa ngo hagire íkihéera. Terrain pierreux ou rocailleux impropre à l’agri culture.</w:t>
      </w:r>
    </w:p>
    <w:p w14:paraId="4CE5C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-KURUUDUK- guku, tse Intr Guharaaduka kw íkt baakurúbuye cg baáshyize mo íkiíndi kikagikwaarura. S’égratigner profondément à la suite d’une traction par terre ou d’une érosion.</w:t>
      </w:r>
    </w:p>
    <w:p w14:paraId="2641B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-KÚRUDUMÚ 9i, ikú Et V var -gúrudumú 9i Jante.</w:t>
      </w:r>
    </w:p>
    <w:p w14:paraId="435240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-KÚRUGUTUR- gukú, ye Tr A Gushima mu gutwí kubéera ububabáre bw úburyaáryaate cg gukúura mo ímyaanda. Frotter dans l’oreille parce qu’on a des démangeaisons; se curer l’oreille.</w:t>
      </w:r>
    </w:p>
    <w:p w14:paraId="457DA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-KÚRUGUTWÁ Umwaanda ubá mu gutwi útéerwa nó kutáhasúkuura. Cérumen.</w:t>
      </w:r>
    </w:p>
    <w:p w14:paraId="0079C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-KÚRUKUUMB- gukú Tr Kuryáaryaata umt muu nda cg kumúteera iseséme kw íicyó yariiyé cg yanyooyé. En parlant de ce qui est absorbé, causer des démangeaisons abdominales ou des aigreurs stomacales.</w:t>
      </w:r>
    </w:p>
    <w:p w14:paraId="5AE4D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-KUURUUME , cg , Ubk bw íkiméra. Espèce de plante non identifiée.</w:t>
      </w:r>
    </w:p>
    <w:p w14:paraId="184E8A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-KURÚ-MÚBI Hbn Izína biita úmt mukuru úbóna abáana bákora ibibí ntaábabuze. Surnom d’un adulte qui voit des enfants faire le mal sans les en empêcher.</w:t>
      </w:r>
    </w:p>
    <w:p w14:paraId="18181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-KURÚ-MÚBI muku V syn -keno Un des volcans du Rwanda.</w:t>
      </w:r>
    </w:p>
    <w:p w14:paraId="7023CA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-KÚRUUNG- gukú, nze Tr Kugaragura ikt mu byoóndo cg mu butaka ukacyaanduza. Salir qqch en le traînant par terre ou dans la boue.</w:t>
      </w:r>
    </w:p>
    <w:p w14:paraId="28139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-KÚRUUNGIR- gukú, ye A Sig pour -tyáaz- A Aiguiser.</w:t>
      </w:r>
    </w:p>
    <w:p w14:paraId="12733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-KURUUNGIRANDOSHO ruku A Umt ukúunda ibirúungé cyaane. Amateur de mets assaisonnés de beurre.</w:t>
      </w:r>
    </w:p>
    <w:p w14:paraId="6993F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-KÚRUUNGIRANÓGO rukú Umt ukúunda inyama cyaane. Amateur de viande.</w:t>
      </w:r>
    </w:p>
    <w:p w14:paraId="6C5DD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-KÚRUUNGIRO , Ibuye cg igúfa ryiibúruungushuye ababúumbyi bakoréesha báseena imbere muu nkóno. Pierre ronde ou os dont les potiers se servent pour polir l’intérieur des pots.</w:t>
      </w:r>
    </w:p>
    <w:p w14:paraId="666EC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-KURÚ-NZIIZÁ nku Izína ry íngoma y ínyamí y úwiítwa Nkíma wari úumwé mu banyamihaango bakurú b íbwaámi wakómookaga mu ubk bw Ábakóno. Mu matéeká y Úrwaanda bavuga kó Cyíirima I Rugwe yarí yáramuháaye icyúubahiro cy úbwaámi by íicyíitiriro gusa anamugabira umusózi wiitwá Nyamwéeru.</w:t>
      </w:r>
    </w:p>
    <w:p w14:paraId="423A9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 guku, ye A Tr Gufáta ikt ugakweega wíishyiira cg kíkuuza muu nyuma. Tirer vers soi; traîner derrière soi.</w:t>
      </w:r>
    </w:p>
    <w:p w14:paraId="5C1D2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-SÓKOZO B; -UUH- A; TOROTORÓ ø; -YÁABAGUR- B.</w:t>
      </w:r>
    </w:p>
    <w:p w14:paraId="6582DE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-kururuk-; -kuruz-; -kuruzi ; nyiramukurura ø | Cf -kurúbuye .</w:t>
      </w:r>
    </w:p>
    <w:p w14:paraId="689081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 , A Ubk bw íkiméra. Espèce de plantes : Capparis fascicularis ou elaeagnoides (famille des Capparacées) et Opilia celtidifolia (famille des Opiliacées).</w:t>
      </w:r>
    </w:p>
    <w:p w14:paraId="0ACA28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 , Brach de -kururamweeko Esprit.</w:t>
      </w:r>
    </w:p>
    <w:p w14:paraId="087CB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 ruku Imwé muu nyamí z í Gisaká. Nom de l’un des tambours dynastiques de l’Igisaka.</w:t>
      </w:r>
    </w:p>
    <w:p w14:paraId="338F2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-KURURABUTIINDI , Umt ubutiindi bwoókamye, bwaábaaye ho ákaramata. Pers vouée à la misère.</w:t>
      </w:r>
    </w:p>
    <w:p w14:paraId="171F0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-KURURAGATOOYI , Ubk bw íkiméra. Espèce de plante de la famille des Oléacées : Jasminum schimperi.</w:t>
      </w:r>
    </w:p>
    <w:p w14:paraId="1D0E2B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-KÚRURAKÍBI Déf </w:t>
      </w:r>
      <w:r w:rsidRPr="00461440">
        <w:rPr>
          <w:rFonts w:ascii="Times New Roman" w:hAnsi="Times New Roman" w:cs="Times New Roman"/>
          <w:sz w:val="28"/>
          <w:szCs w:val="28"/>
        </w:rPr>
        <w:t> Loc Umugozí wá -- : Umt utóongana cg urwáana rukabura gicá. Pers qui se bat sans arrêt.</w:t>
      </w:r>
    </w:p>
    <w:p w14:paraId="43A8C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-KURURAMWEEKO , V syn -kúrikizi B Esprit de défunt qui va hanter une femme chez son mari.</w:t>
      </w:r>
    </w:p>
    <w:p w14:paraId="3CD57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-KURURAMWEEKO A Ikt umt aha úmugoré kugira ngo basaambáne. Cadeau fait à une femme pour obtenir ses faveurs.</w:t>
      </w:r>
    </w:p>
    <w:p w14:paraId="6432A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-KURURAN- guku A Tr Gukuubana kw ábt bakiirána cg batoongána by úrudácá. Chicaner interminablement.</w:t>
      </w:r>
    </w:p>
    <w:p w14:paraId="05815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-KURÚRANA ruku V syn romorúke ø Véhicule traînant une remorque.</w:t>
      </w:r>
    </w:p>
    <w:p w14:paraId="4D209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-KURURANO , Umweenderanyo w ámaháane útárekúra impaká. Chicane interminable.</w:t>
      </w:r>
    </w:p>
    <w:p w14:paraId="75B78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-KURURARUHEENDE , V syn -nebwe Pers paresseuse.</w:t>
      </w:r>
    </w:p>
    <w:p w14:paraId="1D0D1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-KURURARUSYA , Umusáambanyi ruharwá. Impudique; grand débauché.</w:t>
      </w:r>
    </w:p>
    <w:p w14:paraId="1B88D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-KURURO V syn -íikomo Rancune.</w:t>
      </w:r>
    </w:p>
    <w:p w14:paraId="6CD81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-KURURUK- guku, tse Intr A Kuba íkt cyáashobora gukweeguuka kikiiyongeera muu ndeeshyo bágifashe mu mitwé yáacyo yóombí. Être élastique, extensible, ductile.</w:t>
      </w:r>
    </w:p>
    <w:p w14:paraId="394C3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-KÚRURUUMB- gukú V var -kúrukuumb- Causer une indisposition.</w:t>
      </w:r>
    </w:p>
    <w:p w14:paraId="3CB62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-KURUUT- guku, se Tr Gukurubana ikt cg umt haasí. Traîner à terre.</w:t>
      </w:r>
    </w:p>
    <w:p w14:paraId="33A1B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-KÚRUTÉ 9i, ikú Et A Ikóraniro ry ábt beénshi bakoréeshwa umurimo rusaánge. Groupe de gens qui travaillent en commun.</w:t>
      </w:r>
    </w:p>
    <w:p w14:paraId="5D0BB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-KÚRUTÚ 9i, I ikú Et V syn -duuriyá Gourde d’aluminium.</w:t>
      </w:r>
    </w:p>
    <w:p w14:paraId="26C8B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-KÚRUTÚ 9i, II ikú Et V var -kúruté 9i Masse de gens.</w:t>
      </w:r>
    </w:p>
    <w:p w14:paraId="7C3ED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-KURUUTUR- guku, ye V var -korobor- II B C Eroder un terrain; traîner violemment à terre.</w:t>
      </w:r>
    </w:p>
    <w:p w14:paraId="130A6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-KÚRU-WA-MEE mukú Urutoke rwó hagatí y ágahéra na músuumbazóose. Annulaire, quatrième doigt.</w:t>
      </w:r>
    </w:p>
    <w:p w14:paraId="11D5E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-KURÚ-W-ÍINÁAMA , Krz Umukirisítu usáanzwe, ufíte akaréere áshiinzwé kuyobora murí paruwaási, akabwiiriza abt ibyeérekeye iyóbokamáana. Laïc qui exerce la fonction de chef d’une division paroissale.</w:t>
      </w:r>
    </w:p>
    <w:p w14:paraId="56508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-KÚRU-W-ÍBITÍ mukú Ubk bw íkiméra. Espèce de plante non identifiée.</w:t>
      </w:r>
    </w:p>
    <w:p w14:paraId="6A65E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-KURUZ- guku, je A V syn -aandaar- I Marcher lentement ou péniblement.</w:t>
      </w:r>
    </w:p>
    <w:p w14:paraId="63B12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-KURUZI , Ikt cg umt uzána cg usúura ibyáago. Être ou objet qui attire ou présage le malheur.</w:t>
      </w:r>
    </w:p>
    <w:p w14:paraId="1D412E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-KURUZI ruku Néol Ububaásha ibt bimwe ísí yiifíte mó butumá bíkurura ibiíndi byíishyiira. Gravitation terrestre; attraction universelle; attraction d’un aimant.</w:t>
      </w:r>
    </w:p>
    <w:p w14:paraId="68A96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-KÚRWE Ubk bw útubuye tweendá kuba úduhogó bahoondá, ifu yáatwo bakayishigisha mo ígikóma bakayiteeza amabára mu mazu. Poudre brunâtre de latérite qu’on délaie dans l’eau pour peindre les maisons.</w:t>
      </w:r>
    </w:p>
    <w:p w14:paraId="46B57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-KÚRYI , igikú Ubk bw ákaátsi kagira útubabi tureeture kakeera ibijuumba abáana bahoondá bakavaana mo úmupiíra wó gukina. Espèce d’arbuste à longues feuilles qui donne des tubercules que les enfants écrasent pour en fabriquer une sorte de ballon.</w:t>
      </w:r>
    </w:p>
    <w:p w14:paraId="3BEE6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-KURYU Ubk bw ákabwá k ákabwiígiri. Variété de chien de très petite taille.</w:t>
      </w:r>
    </w:p>
    <w:p w14:paraId="45280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-KUSANY- guku, nyije cg nije Et A V syn -oongerany- Augmenter, rassembler.</w:t>
      </w:r>
    </w:p>
    <w:p w14:paraId="2B31D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-KUSE 9i, iku Et A Akt k ágafuka gapakíye mo ípaámba cg ibiíndi ibt bifoobágana biicárira cg bakakíiségura. Coussin.</w:t>
      </w:r>
    </w:p>
    <w:p w14:paraId="33333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-KUUSHI mukuu Néol Igikóreesho basokóreesha kibaajé mu rubáahó gifite úmutwé mugari úbáase utéeye mo údusúmaári twiínshi tudafite ímitwé n ákariíndi gató bifatánye. Démêloir, peigne de type importé.</w:t>
      </w:r>
    </w:p>
    <w:p w14:paraId="4F7CE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-KUÚSHU , igikuú A Umubiri wuuzúye ho ímvuvu. Peau humaine squameuse.</w:t>
      </w:r>
    </w:p>
    <w:p w14:paraId="053DE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-KUÚSHU rukuú V syn -vuuvú B Pers qui a une peau squameuse.</w:t>
      </w:r>
    </w:p>
    <w:p w14:paraId="33FB0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-KUUSHUUK- gukuu, tse Intr Kugira umubiri w íkijúujú cg ufíte imvuvu kubéera kutíisíiga cg kwaandura kúundi. Avoir la peau grise ou squameuse parce qu’elle est souillée ou non enduite de beurre.</w:t>
      </w:r>
    </w:p>
    <w:p w14:paraId="41537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-KUUSHUUM- gukuu Tr Guhára ikt ukóreesheje ibt bihaaanda úkacyuuna ho úruhú rw ínyuma. Gratter, racler, de façon à endommager la surface, griffer.</w:t>
      </w:r>
    </w:p>
    <w:p w14:paraId="39A56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-KUUSHUUMYI , V syn -nyóongozi , Voleur adroit.</w:t>
      </w:r>
    </w:p>
    <w:p w14:paraId="1A20F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-KUUSHWÁ gakuu V syn -aabutiindi Pers qui excelle, que ce soit en bien ouen mal.</w:t>
      </w:r>
    </w:p>
    <w:p w14:paraId="7CD85F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-KUUSHWÁ gakuu Inyamáaswa ihóra irwáana. Animal batailleur.</w:t>
      </w:r>
    </w:p>
    <w:p w14:paraId="13E75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-KUÚSHYA A V syn -kuúte Tout nu.</w:t>
      </w:r>
    </w:p>
    <w:p w14:paraId="2D6664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-KUÚSHYA rukuú Umugeenzi udáfite íbyaa ngóombwá by úrugeendo ntaágire impaamba. Voyageur non équipé ou dépourvu de provisions de route.</w:t>
      </w:r>
    </w:p>
    <w:p w14:paraId="4C39F5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-KUÚSHYA Déf </w:t>
      </w:r>
      <w:r w:rsidRPr="00461440">
        <w:rPr>
          <w:rFonts w:ascii="Times New Roman" w:hAnsi="Times New Roman" w:cs="Times New Roman"/>
          <w:sz w:val="28"/>
          <w:szCs w:val="28"/>
        </w:rPr>
        <w:t> Loc Gukúbita -- : Guhirika umt cg ikt. Bousculer, heurter.</w:t>
      </w:r>
    </w:p>
    <w:p w14:paraId="669CF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-KUUSI , I A Inkurú y úkurí. Nouvelle authentique; information vraie.</w:t>
      </w:r>
    </w:p>
    <w:p w14:paraId="2F3CA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-KUUSI , II Ivg Imbáragá z úmuvúduko. Fougue.</w:t>
      </w:r>
    </w:p>
    <w:p w14:paraId="44382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-KUUSI , Umt wó mu muryaango ukómooka ku mutwé w íngabo wiitwa Ábashakaamba waánze gutégekwa na Rugaaju ukiitoorera Nkuusi ya Gahiindiro ho úmugabá. Membre d’un lignage formé par les descendants des membres de la compagnie militaire Abashakamba qui se révolta contre Rugaju et qui choisit comme chef Nkusi, fils du roi Gahindiro.</w:t>
      </w:r>
    </w:p>
    <w:p w14:paraId="39785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 gukuu, se Tr Gukuuba ikt ku kiíndi icyo úkuubíisha gífite umubiri ukómeye. Racler, frotter avec un corps dur, lisser, polir.</w:t>
      </w:r>
    </w:p>
    <w:p w14:paraId="59413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-KUTÁ , Et Ikt cyuubákiishije amatáfaári cg amabuye, cg se íbití bikomeyé, kikagabanya imyaánya ibiri. Mur.</w:t>
      </w:r>
    </w:p>
    <w:p w14:paraId="35722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-KÁBA C; -KONÍSHI 9i; PINYA ø; -SUÚSI ; -TOOREY-; WIÍMA ø.</w:t>
      </w:r>
    </w:p>
    <w:p w14:paraId="77080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-KUUTA mukuu Déf </w:t>
      </w:r>
      <w:r w:rsidRPr="00461440">
        <w:rPr>
          <w:rFonts w:ascii="Times New Roman" w:hAnsi="Times New Roman" w:cs="Times New Roman"/>
          <w:sz w:val="28"/>
          <w:szCs w:val="28"/>
        </w:rPr>
        <w:t> Loc Gushiinga iryaa mukuuta : Gutégereza ntuúraambirwe. Être très patient.</w:t>
      </w:r>
    </w:p>
    <w:p w14:paraId="0B0EF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-KUUTA mukuu Uruhaánde runyeréra rw ígifú cy ínyamáaswa. Partie lisse de l’estomac d’une bête.</w:t>
      </w:r>
    </w:p>
    <w:p w14:paraId="588AB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-KUUTA Amaháané y úrudácá. Querelle interminable.</w:t>
      </w:r>
    </w:p>
    <w:p w14:paraId="5BDDC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-KUUTA , I ** Akaátsi kó mu bwóoko bw índagarago gafite úbwéerezwá bweerá kaándi gakuundá kuba áht h ímpehamyi. Petite herbe de la famille des Cypélacées : Mariscus div.</w:t>
      </w:r>
    </w:p>
    <w:p w14:paraId="65632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-KUUTA , II A V var -kuuto Polissoir.</w:t>
      </w:r>
    </w:p>
    <w:p w14:paraId="271CA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-KUUTA Ubutaka butagira íkt gishobóra kubumera hó. Sol dénudé, où ne pousse aucune végétation.</w:t>
      </w:r>
    </w:p>
    <w:p w14:paraId="1167E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-KUUTA , I Et Icyaa cúmí cy ífaraanga. Pièce de monnaie valant dix centimes.</w:t>
      </w:r>
    </w:p>
    <w:p w14:paraId="5A438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-KUÚTE , Umt cg ikt kitagira ícyó cyiitwíikiriye cg cyaambáye. Pers ou animal tout nu.</w:t>
      </w:r>
    </w:p>
    <w:p w14:paraId="6BC921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-KUUTIRIZ- gukuu, je Intr A Guháragata ushyíze ho úmweéte kaándi bigatiinda. Racler, ronger, longtemps et avec entrain.</w:t>
      </w:r>
    </w:p>
    <w:p w14:paraId="1E0EF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-KUUTIRO , Uruháraambúga rutagira ákaátsi bíteewe n úuko ábt cg amatúungo bihabyaágira buri gihe. Sol dénudé par le stationnement constant d’hommes ou de bétail.</w:t>
      </w:r>
    </w:p>
    <w:p w14:paraId="3F3B3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-KUUTO , Icyúuma abacúzi cg ababúumbyi cg ababaaji bakoréesha báseena ibikorwá byáabo ngo bigire úmubiri mwiizá. Polissoir métallique utilisé dans le travail de la forge, de la poterie ou de la boissellerie.</w:t>
      </w:r>
    </w:p>
    <w:p w14:paraId="5D1DF7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-KÚTSO , igikú Igiteebo gikuka ámasé. Corbeille servant à recueillir la bouse du bétail.</w:t>
      </w:r>
    </w:p>
    <w:p w14:paraId="61B87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-KUTÚ 9i Et V syn -gesé Rouille.</w:t>
      </w:r>
    </w:p>
    <w:p w14:paraId="7C180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-KUÚTU rukuú Hbn pour -kuujuúju Pers à peau rugueuse et sale.</w:t>
      </w:r>
    </w:p>
    <w:p w14:paraId="40D422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-KUUTUR- gukuu, ye Tr ints A Gukuuba ikt ukíriinganiza kikamera néezá. Lisser soigneusement en frottant.</w:t>
      </w:r>
    </w:p>
    <w:p w14:paraId="2529E3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-KUUTURANY- gukuu, nyije cg nije Intr A Gukórana umurimo umweéte utáwuhúumeekera kugeza igihe uraangíye. Travailler sans relâche jusqu’à l’achèvement.</w:t>
      </w:r>
    </w:p>
    <w:p w14:paraId="530E21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-kuutiriz-</w:t>
      </w:r>
    </w:p>
    <w:p w14:paraId="60235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-KUUTURYI , Ubk bw íkiméra. Espèce de plante de la famille des Hippocratéacées : Salacia erecta.</w:t>
      </w:r>
    </w:p>
    <w:p w14:paraId="48073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-KUUTUZ- guku, je Intr Kugarukirana usúbira ku ikt ntuúnanirwe kaándi ntuúraambirwe. Revenir à la charge, ne pas se lasser.</w:t>
      </w:r>
    </w:p>
    <w:p w14:paraId="5728C9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-KUY- guku, ye Tr A Gukurura ubwáato bushyá bábuvaana ahó bwaábaarijwe bakabujyaana ahó bagoombá gukórera icyó bwaágenewe. </w:t>
      </w:r>
      <w:r w:rsidRPr="00461440">
        <w:rPr>
          <w:rFonts w:ascii="Times New Roman" w:hAnsi="Times New Roman" w:cs="Times New Roman"/>
          <w:sz w:val="28"/>
          <w:szCs w:val="28"/>
        </w:rPr>
        <w:lastRenderedPageBreak/>
        <w:t>Traîner une nouvelle pirogue de l’endroit où elle a été fabriquée vers celui où elle doit servir.</w:t>
      </w:r>
    </w:p>
    <w:p w14:paraId="52D5F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-KÚYAKUY- gukú, ye A Ints de -kuy- Traîner; frotter doucement.</w:t>
      </w:r>
    </w:p>
    <w:p w14:paraId="75D3B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-KUYAMUBIRI , Inyamáaswa nziizá ku bwoóya. Animal a beau pelage.</w:t>
      </w:r>
    </w:p>
    <w:p w14:paraId="55777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-KUUYE , ** Ubk bw ágatí kiiréma buhurú kabá mu mashyaamba yó mu misózi mireemire kagira íbibabi bireebire byiiháriye kaándi bidashwabáguye, kagira úturábo dutó dushamíkira mu iimerero ry údushámi cg ry íbibabi byáako kakeera imbúto z úmubuúmbe zeendá kuba úmuhoondo cg úmutuku. Buisson, petit arbuste ou petit arbre de la famille des Rubiacées : Pauridiantha paucinervis.</w:t>
      </w:r>
    </w:p>
    <w:p w14:paraId="62C2A8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-KÚYEENGER- gukú, ye Tr A Gusiigiriza ikt unógereza. Frotter légèrement pour rendre lisse, lisser.</w:t>
      </w:r>
    </w:p>
    <w:p w14:paraId="60C11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-KÚYEER- gukú, yereye V var -kúyeenger- Frotter pour rendre lisse.</w:t>
      </w:r>
    </w:p>
    <w:p w14:paraId="6BF44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-KUYO , V var -kuyu I Bouchon d’herbes.</w:t>
      </w:r>
    </w:p>
    <w:p w14:paraId="15FE88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-KUYO giku Ubk bw ítaábi. Variété de tabac.</w:t>
      </w:r>
    </w:p>
    <w:p w14:paraId="60D082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-KÚYO , ** Ubk bw ícyaátsi kiraambá gifite ígitsiínsi kimezé nk íicy ígití kaándi udushámi twáacyo tukaguma haáfi y úbutaka. Kiboneka mu mashyaamba y ámayíingá, mu bisaámbu nó muu nzuuri.</w:t>
      </w:r>
    </w:p>
    <w:p w14:paraId="3A3D22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-KUYOKUYO , igiku ** Ubk bw ícyaátsi kiraambá, kiraráamba cg cyuuríra ibiíndi. Kiboneka mu mashyaamba y ámayíingá cg ku migina.</w:t>
      </w:r>
    </w:p>
    <w:p w14:paraId="565ED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-KUYU , I A Ibyaátsi bakoréesha báhanagura inká. Bouchon d’herbes utilisé pour nettoyer le pelage des vaches.</w:t>
      </w:r>
    </w:p>
    <w:p w14:paraId="1002D2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-KUYU , II inku ** Ubk bw íifí. Espèce de poisson : Cyprinus carpion.</w:t>
      </w:r>
    </w:p>
    <w:p w14:paraId="57582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-KUYÚ , Ubk bw ígití. Arbre de la famille des Moracées : Ficus sur.</w:t>
      </w:r>
    </w:p>
    <w:p w14:paraId="6D0A4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-KUYUKUYU , ** Ikiméra cy úrugozí cyuuríra ibiíndi, gikoméye, gishobóra kugira meetero ebyiri z úbureebure. Kiboneka mu mashyaamba y ámayíingá.</w:t>
      </w:r>
    </w:p>
    <w:p w14:paraId="3E61E4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-KÚUYUÚYU , V var -kóoyoóyo Plantes appartenant aux familles des Protéacées et des Rubiacées.</w:t>
      </w:r>
    </w:p>
    <w:p w14:paraId="4C8BC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-KÚZ- gukú, jije A Tr Kurera umwáana cg icyáana cy ínyamáaswa ukabona gíkuze. Elever un enfant ou le petit d’un animal jusqu’à l’âge adulte.</w:t>
      </w:r>
    </w:p>
    <w:p w14:paraId="2A1CF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-KÚUZ- gukúu, je A Tr Gutaaruura inka úyívaana ahó wari wárayirágije, aríko imáze kubyáara. Reprendre une vache à qui on l’avait confiée, mais après le vêlement.</w:t>
      </w:r>
    </w:p>
    <w:p w14:paraId="35005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-KUZA , A Igicumá cy íjosi rishurúumbutse kinyweerwá mo ínzogá. Gourde à col étroit dans laquelle on boit de la bière.</w:t>
      </w:r>
    </w:p>
    <w:p w14:paraId="6982A8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-KUZA , Ikt cy íngaanzamaruumbo. Chose gigantesque.</w:t>
      </w:r>
    </w:p>
    <w:p w14:paraId="5477C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-KUUZA 5ri, irikuu A Ubk bw íicúmu. Espèce de lance.</w:t>
      </w:r>
    </w:p>
    <w:p w14:paraId="12FF8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-KUUZAGARA Déf circ </w:t>
      </w:r>
      <w:r w:rsidRPr="00461440">
        <w:rPr>
          <w:rFonts w:ascii="Times New Roman" w:hAnsi="Times New Roman" w:cs="Times New Roman"/>
          <w:sz w:val="28"/>
          <w:szCs w:val="28"/>
        </w:rPr>
        <w:t> Loc Kuráara -- : Kuráara ubusá. Passer une nuit à jeun.</w:t>
      </w:r>
    </w:p>
    <w:p w14:paraId="6F5F5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-KUÚZAANE , A Umt ushóbora kwíivaana ahaága. Pers débrouillarde, qui se tire d’embarras.</w:t>
      </w:r>
    </w:p>
    <w:p w14:paraId="3807F7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ntíibura ícyo íiryá. Une -- ne manque jamais de vivres.</w:t>
      </w:r>
    </w:p>
    <w:p w14:paraId="24AC5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-KÚZANYÁNA , ** Agatí gashobóra kugira meetero enyé z úbureebure, kabá mu gicé kiníni cy ígihúgu. Ibibabi byáako biríihariye, bifite améenyo n úbwoóya.</w:t>
      </w:r>
    </w:p>
    <w:p w14:paraId="0192E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-KUZO , V var -kuza Calebasse à col étroit.</w:t>
      </w:r>
    </w:p>
    <w:p w14:paraId="7C86D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-KUZO , Et Igitabú cy úumweénda gifite ímikono úmunaáni. Pièce d’étoffe de huit coudées.</w:t>
      </w:r>
    </w:p>
    <w:p w14:paraId="5C6A6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-KÚZO A-B V syn -úubahiro A B Respect qu’on éprouve; respect que l’on inspire.</w:t>
      </w:r>
    </w:p>
    <w:p w14:paraId="7879F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-KUZUUNGU maku Et Ubk bw íkimódoká kiníni gishobóra gutwáara imizígo irúshije ubureméere iyó zaa kamyo zisaanzwé zítwaara, ikagira n íkt kimezé nka karosoori gipakíye mo íindí mizígo igeenda íkúrura inyuma yáayo. Camion à remorque.</w:t>
      </w:r>
    </w:p>
    <w:p w14:paraId="79CC5B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-KÚZURYÍ , V syn -bugú I Salacia erecta.</w:t>
      </w:r>
    </w:p>
    <w:p w14:paraId="2FE07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-KUUZUUZU , Déf </w:t>
      </w:r>
      <w:r w:rsidRPr="00461440">
        <w:rPr>
          <w:rFonts w:ascii="Times New Roman" w:hAnsi="Times New Roman" w:cs="Times New Roman"/>
          <w:sz w:val="28"/>
          <w:szCs w:val="28"/>
        </w:rPr>
        <w:t> Loc Rubaanda rwaa -- : Rubaanda rwaa gíseeséka. La masse populaire, de peu d’importance.</w:t>
      </w:r>
    </w:p>
    <w:p w14:paraId="5091D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 bikwa Umugizi wa náabí bireengéje urugero. Pers méchante à l’excès.</w:t>
      </w:r>
    </w:p>
    <w:p w14:paraId="0730F0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 , V syn -kóongwá Arbuste : Dombeya bagshawei.</w:t>
      </w:r>
    </w:p>
    <w:p w14:paraId="7B8B3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 Ibyáago bikoméye cyaane. Grands malheurs.</w:t>
      </w:r>
    </w:p>
    <w:p w14:paraId="27BF83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 A Ubukuungu bw ímpyisí. Troupe d’hyènes.</w:t>
      </w:r>
    </w:p>
    <w:p w14:paraId="7915E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 , igikwa A Ikiremo gihuuríza ku rutúgu imitwé y ímpuúzu biitéeye. Bandeau du vêtement d’écorce qui en relie les deux bouts lorsque celui-ci est drapé sur l’épaule, et qui s’adapte à celle-ci.</w:t>
      </w:r>
    </w:p>
    <w:p w14:paraId="57A10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-KWABARI , igikwa Uruhú ruhaangáye rw ígikúbatí. Peau raide.</w:t>
      </w:r>
    </w:p>
    <w:p w14:paraId="58A68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-KWÁABASI , Agahú keerá gakoméye nk úmutsí gatwiikíira inyama y úmusoso. Membrane fibreuse qui enveloppe un muscle; aponévrose.</w:t>
      </w:r>
    </w:p>
    <w:p w14:paraId="07366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-KWAABAAZ- gukwaa, je Tr Kwíikuuba cg gukóma ku ikt uhíta bigatuma kívuga. Effleurer en passant.</w:t>
      </w:r>
    </w:p>
    <w:p w14:paraId="4E3E0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-KWAÁBU , I Et A Ugufáta abt beénshi cg bóose mu karéere áka n aáka, ufíte icyo úshaaká kugeenzuura cg kugera hó. Rafle, arrestation massive opérée dans un secteur déterminé en vue de mener un contrôle.</w:t>
      </w:r>
    </w:p>
    <w:p w14:paraId="3BE1B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-KWAÁBU , II V var -kwaáru Egratignure.</w:t>
      </w:r>
    </w:p>
    <w:p w14:paraId="5CADE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-KWÁABUR- gukwáa, ye V syn -kwaarur- B Egratigner.</w:t>
      </w:r>
    </w:p>
    <w:p w14:paraId="16714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-KWAABURA , Ubk bw íkiméra. Espèce de plante non identifiée.</w:t>
      </w:r>
    </w:p>
    <w:p w14:paraId="12F505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-KWÁABUZ- gukwáa, je V var -kwáabur- et syn -kwaarur- B Egratigner.</w:t>
      </w:r>
    </w:p>
    <w:p w14:paraId="5CEF0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-KWAACI , igikwaa Ihuundo ry íshaká rirí haáfi yó kwéera. Epi de sorgho qui est sur le point de mûrir.</w:t>
      </w:r>
    </w:p>
    <w:p w14:paraId="591DD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-KWAACI , V var -kwaashi Chose imparfaite.</w:t>
      </w:r>
    </w:p>
    <w:p w14:paraId="688BC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-KWÁAHAKWÁAHA , Akanuuko k ícyuúya gaturúka mu kwáaha k úmt utíiyúhagira. Mauvaise odeur que dégagent les aisselles malpropres.</w:t>
      </w:r>
    </w:p>
    <w:p w14:paraId="55A44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-KWÁAKUR- gukwáa, ye Gutáanguranwa kuba úwaa mbere. Arriver qqp ou faire qqch avant les autres.</w:t>
      </w:r>
    </w:p>
    <w:p w14:paraId="19D79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-KWÁAKUZ- gukwáa, je Intr A Gukóra ikt ugíturuka hiírya nó hiíno kikakunanira. Essayer en vain par tous les moyens.</w:t>
      </w:r>
    </w:p>
    <w:p w14:paraId="7E9DF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-KWAAKUZI , A Umt ubíimburira abaándi mu gukóra ikt. Pers qui pose un acte en tout premier lieu.</w:t>
      </w:r>
    </w:p>
    <w:p w14:paraId="0D836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-KWAAKWA makwaa Hbn Izína bahiimba úmt uhórana ibákwe. Surnom d’une pers qui agit avec diligence.</w:t>
      </w:r>
    </w:p>
    <w:p w14:paraId="0635F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-KWAAKWA makwaa Hbn Izína biita ínguge íyo árí yó yóose. Surnom du singe.</w:t>
      </w:r>
    </w:p>
    <w:p w14:paraId="5FF2F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-KWAAKWA , inkwaa Ubk bw índwáara ifáta inka íbikanú cg imbavu cg ibyáazihá. Maladie des vaches qui atteint le cou, les côtes ou les lombes.</w:t>
      </w:r>
    </w:p>
    <w:p w14:paraId="074BD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-KWÁAKWAANY- gukwáa, nyije cg nije Intr A Gukórana umurimo ihúutihúuti. Faire un travail à la hâte.</w:t>
      </w:r>
    </w:p>
    <w:p w14:paraId="04934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-KWAAKWÁANYA makwaa Umt w úmunyáambáragá cg umunyabwiira. Pers empressée ou forte.</w:t>
      </w:r>
    </w:p>
    <w:p w14:paraId="2036C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-KWAAM- I gukwaa V var -twaam- Empêcher de parler.</w:t>
      </w:r>
    </w:p>
    <w:p w14:paraId="712734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-KWAAM- II gukwaa Et Intr A Kugwa aht kw íkt cg kuhápfiira nticyóongere kuhava. Tomber en panne.</w:t>
      </w:r>
    </w:p>
    <w:p w14:paraId="0815B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-KWAÁMIRIRE , I V syn -hoóreere Petit sifflet de chasseurs.</w:t>
      </w:r>
    </w:p>
    <w:p w14:paraId="442B32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-KWAÁMIRIRE , II irikwaá Ubk bw íicúmu. Espèce de lance.</w:t>
      </w:r>
    </w:p>
    <w:p w14:paraId="48433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-KWAAMO , Ubk bw ikiméra giteeyé nk úrubiingo. Herbe robuste de la famille des Poacées : Pennisetum macrurum.</w:t>
      </w:r>
    </w:p>
    <w:p w14:paraId="54C50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-KWAÁNA , A Amateke matóomató yiihágitse ku yaándi maníni. Petits tubercules de colocase poussant entre les grands.</w:t>
      </w:r>
    </w:p>
    <w:p w14:paraId="266BA0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-KWAANDI , A Akúuma kagufí k úmwaambi. Fer de flèche court.</w:t>
      </w:r>
    </w:p>
    <w:p w14:paraId="09F5F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-KWAÁNGA , Et Umutsíma ukózwe mu iifu y ímyuumbati upfúnyitse mu makomá. Espèce de polenta de farine de manioc cuite dans des feuilles de bananier.</w:t>
      </w:r>
    </w:p>
    <w:p w14:paraId="3C5D2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-KWAÁNGA , igikwaá V var -kwaangari Espèce de grosse perle.</w:t>
      </w:r>
    </w:p>
    <w:p w14:paraId="5C054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-KWAANGARI , igikwaa Ubk bw íisáro riníni rimezé nk íngiga y ígití. Espèce de perle de verre grosse et cylindrique.</w:t>
      </w:r>
    </w:p>
    <w:p w14:paraId="515AB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-KWÁANJIK- gukwáa, tse Tr Gukóra umurimo ku buryó budafashíje cg budasukúuye. Bâcler un travail; façonner vaille que vaille.</w:t>
      </w:r>
    </w:p>
    <w:p w14:paraId="21566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-KWÁANO , Ikt icyo ári cyó cyóose umt ataanga íwaábo w úmukoóbwa kugira ngo amuboné ho úmugeni. Prestations matrimoniales rendues à la famille de la fiancée; gage matrimonial, improprement appelé dot.</w:t>
      </w:r>
    </w:p>
    <w:p w14:paraId="09E02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-KWAANZA , ** Ubk bw ágatí. Arbuste de la famille des Astéracées : Vernonia thomsoniana.</w:t>
      </w:r>
    </w:p>
    <w:p w14:paraId="771197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-KWÁANZI Ubk bw íisáro. Espèce de perle.</w:t>
      </w:r>
    </w:p>
    <w:p w14:paraId="78FEC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-KWAARA , igikwaa Ubk bw íifí yó mu Kivú. Espèce de poisson du lac Kivu.</w:t>
      </w:r>
    </w:p>
    <w:p w14:paraId="60255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-KWAÁRA , igikwaá V syn -sázi 9i Espèce de poisson : Tilapia niloticus.</w:t>
      </w:r>
    </w:p>
    <w:p w14:paraId="138DE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-KWAARARA , igikwaa Ubk bw íkiméra. Espèce de plante non identifiée.</w:t>
      </w:r>
    </w:p>
    <w:p w14:paraId="451CD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-KW-ÁRARÁAYE mukw-á Ubk bw ígishyíimbo cy úmuhoondo cy íkibuundi kaándi kiryoohá. Variété de haricot ronde, jaune et de bon goût.</w:t>
      </w:r>
    </w:p>
    <w:p w14:paraId="7E5FF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-KWAÁRE , ** Ubk bw ágasiiga keendá kumera nk ínkokó. Mu Rwaanda hari aamóoko ariindwi.</w:t>
      </w:r>
    </w:p>
    <w:p w14:paraId="42C57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-KWAÁRU , Agakomére gató kaazanwá nó gusháraambuka. Egratignure, griffe.</w:t>
      </w:r>
    </w:p>
    <w:p w14:paraId="2DB2C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-KWAARUK- gukwaa, tse Intr A V syn -foodook- A Augmenter de capacité en se dilatant.</w:t>
      </w:r>
    </w:p>
    <w:p w14:paraId="3E68C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-KWAARUR- gukwaa, ye Tr A Kwáagura muu nda h íkt ugícukura mo ímbere cg ugíkuuba cg ugíharagata. Elargir l’intérieur de qqch en creusant, en frottant ou en râclant.</w:t>
      </w:r>
    </w:p>
    <w:p w14:paraId="5435E0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-shishimur- B; -shwaatuur-; -shweraatur-.</w:t>
      </w:r>
    </w:p>
    <w:p w14:paraId="31E69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-KWAARUZO , Ubuúgi bw íicúmu. Fil du fer de lance.</w:t>
      </w:r>
    </w:p>
    <w:p w14:paraId="77429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-KWAARUZO , Icyúuma gihesé bakoréesha báagura cg báseena muu nda y íkt babaazá. Outil en fer recourbé, servant à élargir et à polir l’intérieur des objets de bois, comme la gouge.</w:t>
      </w:r>
    </w:p>
    <w:p w14:paraId="51946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-KWAASHI , Ikt kituuzúye mu miteérere yáacyo, gifite íneenge cg ubuseémbwa. Chose incomplète, imparfaite.</w:t>
      </w:r>
    </w:p>
    <w:p w14:paraId="453944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-KWAASHI nkwaa Néol V syn -burugu Syphilis.</w:t>
      </w:r>
    </w:p>
    <w:p w14:paraId="41135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-KWAASHUUM- gukwaa A Gufátiisha igicé cy íkt intoki ukakijyaana bwaangu. Arracher une chose et l’emporter à la hâte.</w:t>
      </w:r>
    </w:p>
    <w:p w14:paraId="1D59D3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-KWAASHUUMYI , igikwaa V var -shwaashumyi Ravisseur.</w:t>
      </w:r>
    </w:p>
    <w:p w14:paraId="1A16D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-KWAASI , igikwaa Et A Agakweége gakubyé mó kabiri, kakagira umutwe úmwe úsóongoye undí mutwe úkagira agafúniko bafuungíra mo úuwo usóongoye. Epingle de nourrice, épingle de sûreté.</w:t>
      </w:r>
    </w:p>
    <w:p w14:paraId="79C6D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 I gukwaa, se Tr Gushima ushyíze ho úmweéte aht hakuryaáryaata. Gratter vivement une partie du corps qui démange.</w:t>
      </w:r>
    </w:p>
    <w:p w14:paraId="5C190D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 II gukwaa, se Tr Guta úmt murí yóombi úmútuunguye ukamujyaana. Attraper vivement.</w:t>
      </w:r>
    </w:p>
    <w:p w14:paraId="482C0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-KWAATAGUR- gukwaa, ye I Fréq de -kwaat- I Gratter à plusieurs reprises.</w:t>
      </w:r>
    </w:p>
    <w:p w14:paraId="5B855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-KWAATAGUR- gukwaa, ye II Fréq de -kwaat- II Attraper plusieurs fois.</w:t>
      </w:r>
    </w:p>
    <w:p w14:paraId="269E5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-KWAATAGURIZ- gukwaa, je Gukóra umurimo vubá na vúba. Faire un travail à la hâte.</w:t>
      </w:r>
    </w:p>
    <w:p w14:paraId="22DA1F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-KWAATANUR- gukwaa, ye A Tr Kwáagura ikt cg aht mu bugarí cg gukiinguura ugataamurura. Ecarter ou ouvrir largement.</w:t>
      </w:r>
    </w:p>
    <w:p w14:paraId="25007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-KWAATANURO , Ubusaté bubá kuu mbuga y íicúmu. Fente de la douille d’un fer de lance.</w:t>
      </w:r>
    </w:p>
    <w:p w14:paraId="1ECD7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-KWÁAVU , A-B Mammifères de l’ordre des Logomorphes.</w:t>
      </w:r>
    </w:p>
    <w:p w14:paraId="4C0CE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-KWAAY- gukwaa, ye Intr Kurima aht utegányiriza kuzaateera amashaza cg uburo úkageenda wóomora ibisíindé gusá. Faire un premier labour grossier dans un champ ou l’on sèmera des petits pois ou de l’éleusine.</w:t>
      </w:r>
    </w:p>
    <w:p w14:paraId="250C6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-KWÁAYÁ , A V syn -táankárwe Bruit de la corde de l’arc.</w:t>
      </w:r>
    </w:p>
    <w:p w14:paraId="68E4F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-KWAAZ- gukwaa, je Sig pour -soongor- Tailler en pointe. Niihe ámajerwe , rutaamirizashaakwe rutaahanabasóta rwaa nsoteyibirwa ya nyámashemá yarábakwáaje baári nka Rwaamba.</w:t>
      </w:r>
    </w:p>
    <w:p w14:paraId="3258B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-KWAAZUUR- gukwaa, ye Gutémagura ikt ushaaká kubaaza kigasigarana umubyíimba mutó. En taillant, dégrossir, amincir un objet en bois.</w:t>
      </w:r>
    </w:p>
    <w:p w14:paraId="11B68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 , A Umugabo w úmukoóbwa w úmt cg úmukoóbwa-wáabo. Gendre c.</w:t>
      </w:r>
    </w:p>
    <w:p w14:paraId="2286C2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 Agatsíko k údusiímba tweerá, tumezé nk úmubú wó kuu nzogá nó ku bikoonko kaándi dukuundá gukúrikirana abt kuu nzira. Groupe de minuscules insectes ailés qui voltigent autour de qqn.</w:t>
      </w:r>
    </w:p>
    <w:p w14:paraId="26F04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 , A Ishyíingiranwa ry úmuhuúngu n úmukoóbwa cg ry úmugabo n úmugoré hamwé n íbirori bakoréra kubyiizihiza ku mugaragaro. Mariage; noces; festivités nuptiales.</w:t>
      </w:r>
    </w:p>
    <w:p w14:paraId="6A4C2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-cyúur- H Tout voler c) Gushuungamiriza uúmaze kugira ibyáago cg impanuka cg uwó baafashé cg uúfatiwe mu cyúuho nk ígisaambo cg uwiíshe umt. En parlant d’une foule, se masser autour de celui qui vient d’avoir un malheur ou un accident, d’être arrêté, d’être attrapé en flagrant délit, ou autour d’un voleur, d’un meurtrier, etc.</w:t>
      </w:r>
    </w:p>
    <w:p w14:paraId="0628C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-KWEEG- gukwee, ze tr A Gukurura umuriínga uwúnyujije murí budiígi ukawukuura mo úmukweége ufíte umushyíishyiito wiifúuza. Tréfiler du </w:t>
      </w:r>
      <w:r w:rsidRPr="00461440">
        <w:rPr>
          <w:rFonts w:ascii="Times New Roman" w:hAnsi="Times New Roman" w:cs="Times New Roman"/>
          <w:sz w:val="28"/>
          <w:szCs w:val="28"/>
        </w:rPr>
        <w:lastRenderedPageBreak/>
        <w:t>cuivre en le faisant passer dans la filière -diígi pour obtenir l’épaisseur voulue.</w:t>
      </w:r>
    </w:p>
    <w:p w14:paraId="665EC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-KWEEGA , igikwee V syn -háambati Costaud.</w:t>
      </w:r>
    </w:p>
    <w:p w14:paraId="5C0F5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-KWEEGAKWEEGAN- gukwee Tr Kuroondana cg kuba ábt bári kumwe ígihe cyóose, aho úumwe ágiiye úndi ákajya aho. Se trouver partout l’un à côté de l’autre.</w:t>
      </w:r>
    </w:p>
    <w:p w14:paraId="54B51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-KWEEGAKWEEGANO , Ukubá haamwé kw ábt buri kaánya aho úumwe ágiiye úndi ákajya aho. Fait d’être tout le temps ensemble.</w:t>
      </w:r>
    </w:p>
    <w:p w14:paraId="41806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-KWEÉGE , A Akúuma kareekare gafite úmubyíimba uméze nk úrudódo. Fil de cuivre, de fer ou d’un métal quelconque; fil électrique.</w:t>
      </w:r>
    </w:p>
    <w:p w14:paraId="76B97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-KWEÉGE mikweé V syn -hótorá II B Pers maigre et forte.</w:t>
      </w:r>
    </w:p>
    <w:p w14:paraId="43765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-KWEÉGE gakweé Izína ry ínzara yatéeye mu Rwaanda hagatí y úumwáaka wa na . Nom d’une famine qui a sévi au Rwanda de à .</w:t>
      </w:r>
    </w:p>
    <w:p w14:paraId="2E15F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-KWEEGUUK- gukwee, tse Intr A Kuraambuuka k úmukweége. Être étiré, en parlant d’un fil en métal.</w:t>
      </w:r>
    </w:p>
    <w:p w14:paraId="1C8F0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-KWEEGUUR- gukwee, ye Tr A Kuraambuura umukweége. Etirer un fil en métal.</w:t>
      </w:r>
    </w:p>
    <w:p w14:paraId="3716EA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-KWEEJO , igikwee Igitorero cg ikigaaniiro cy ábt báteerana amagaambo y íkiríingo. Langage agréable et mêlé de jeux de mots, conversation plaisante.</w:t>
      </w:r>
    </w:p>
    <w:p w14:paraId="053BD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-KWEÉKWE , igikweé V syn -cabari Haillon.</w:t>
      </w:r>
    </w:p>
    <w:p w14:paraId="640582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-KWÉEKWÉ , V var -kweéneene Rire bruyant.</w:t>
      </w:r>
    </w:p>
    <w:p w14:paraId="425D2B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-KWEEKWEETUR- gukwee, ye A V syn -tsuun- A Refuser catégoriquement.</w:t>
      </w:r>
    </w:p>
    <w:p w14:paraId="0B62C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-KWEKWEZ- gukwe, je A Guseka cyaane byiimáze yó. Rire éperdument, aux éclats.</w:t>
      </w:r>
    </w:p>
    <w:p w14:paraId="66728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-KWEÉMBE , igikweé Et V syn -eénda B Habit fait d’un rectangle de tissu.</w:t>
      </w:r>
    </w:p>
    <w:p w14:paraId="5388F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-KWEÉMU , igikweé Umubiri w ígikúbaté. Peau humaine raide, rugueuse.</w:t>
      </w:r>
    </w:p>
    <w:p w14:paraId="48FE61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-KWEEN- gukwee, nnye Tr Gusekeera umt ukamukoza isóni. Railler.</w:t>
      </w:r>
    </w:p>
    <w:p w14:paraId="61F43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-KWÉ-NA-BWÍISHYWA bukwé Déf </w:t>
      </w:r>
      <w:r w:rsidRPr="00461440">
        <w:rPr>
          <w:rFonts w:ascii="Times New Roman" w:hAnsi="Times New Roman" w:cs="Times New Roman"/>
          <w:sz w:val="28"/>
          <w:szCs w:val="28"/>
        </w:rPr>
        <w:t> Loc Byaabaaye -- : Haari uubwuúmviikane nyabwó, ntaa ngoórane yabibaáye mó, kwaari uukwíisaanga. Il régnait une parfaite entente.</w:t>
      </w:r>
    </w:p>
    <w:p w14:paraId="71ECD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-KWEENEEN- gukwee, nnye Ints de -kween- Railler de façon continue.</w:t>
      </w:r>
    </w:p>
    <w:p w14:paraId="2633C0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-KWEÉNEENE Igitweenge kivaanzé mo úrusakú. Rire bruyant.</w:t>
      </w:r>
    </w:p>
    <w:p w14:paraId="2A724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-tatamur- D</w:t>
      </w:r>
    </w:p>
    <w:p w14:paraId="7C41D1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-KWEENG- gukwee, nze Tr Gucámura umt umúseka. Humilier par des railleries.</w:t>
      </w:r>
    </w:p>
    <w:p w14:paraId="04013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-KWEENGAKWEENGAN- gukwee Kubúungirana nó kugira agakuungu kw ábt báshaaka umwaánya wó gukóra ikt. Se rechercher mutuellement, tout le temps, pour entreprendre qqch.</w:t>
      </w:r>
    </w:p>
    <w:p w14:paraId="3E600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-KWEÉNGE , Umt w íinyáryeenge y ínkeéngu. Homme astucieux.</w:t>
      </w:r>
    </w:p>
    <w:p w14:paraId="05D41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-KWEENGUR- gukwee, ye Tr A Kumenya bihaagíje imicó y úmt. Connaître parfaitement le caractère de qqn.</w:t>
      </w:r>
    </w:p>
    <w:p w14:paraId="34AC8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-KWEENKWEMUR- gukwee, ye V syn -tatamur- D Rire aux éclats.</w:t>
      </w:r>
    </w:p>
    <w:p w14:paraId="59536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-KWEENO , Ugusekeera umt agakorwa n íisóni. Raillerie.</w:t>
      </w:r>
    </w:p>
    <w:p w14:paraId="6EBC71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-KWEENUUR- gukwee, ye Ints de -kween- Railler de façon continue.</w:t>
      </w:r>
    </w:p>
    <w:p w14:paraId="4E4BA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-KWÉENY- gukwée, nye Kubwéejagura k úmuhari. En parlant du chacal, japper.</w:t>
      </w:r>
    </w:p>
    <w:p w14:paraId="47264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-KWÉENYÁ , V syn -hari Chacal.</w:t>
      </w:r>
    </w:p>
    <w:p w14:paraId="2186A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-KWÉENYÁ , igikwée V var -kúunyá et syn -háambati Costaud.</w:t>
      </w:r>
    </w:p>
    <w:p w14:paraId="457F8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-KWEEP- gukwee Et Tr A Kuzibukiira ikt ngo kitaguhítana. Esquiver, éviter adroitement.</w:t>
      </w:r>
    </w:p>
    <w:p w14:paraId="48B7E1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-KWÉER- gukwée, -kwéereye Guha úmt inkwáano umúsaba umugeni. Donner le gage matrimonial.</w:t>
      </w:r>
    </w:p>
    <w:p w14:paraId="513F9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-KWÉEREER- gukwée, -kwéerereye Gutáangira umt inkwáano. Donner le gage matrimonial pour qqn.</w:t>
      </w:r>
    </w:p>
    <w:p w14:paraId="108D3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-KWEÉRERE , igikweé Umugabo ufíte imyáaka irí hagatí y íiy úbusóre n íiy úbuhuúmuza. Adulte, homme d’âge mûr.</w:t>
      </w:r>
    </w:p>
    <w:p w14:paraId="1548F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-KWÉERU ikwée V -éeru + Maison principale.</w:t>
      </w:r>
    </w:p>
    <w:p w14:paraId="2A4C5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-KWEESHO , Umugabáne w ínyama uháabwa uwahámije inyamáaswa ubwaa mbere mu muhíigo. Part de viande réservée au chasseur qui a tiré le premier sur le gibier.</w:t>
      </w:r>
    </w:p>
    <w:p w14:paraId="4DDAA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-KWEESHUUR- gukwee, ye A Tr Gukíirana cg kuzúruungutana n úmt by úrudácá, bitarekúra. Lutter avec qqn pendant longtemps.</w:t>
      </w:r>
    </w:p>
    <w:p w14:paraId="59160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 gukwee, se I A Intr Kwaambara ikt ku bireenge. Se chausser de.</w:t>
      </w:r>
    </w:p>
    <w:p w14:paraId="3C960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 II Tr Gupfúundika ipfúundo rihurúuduka. Faire un noeud coulant.</w:t>
      </w:r>
    </w:p>
    <w:p w14:paraId="61B6B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-KWEETERO , Uruheémbe rw úmuheto rwó heepfó ruziingíye ho íinjíishi isáaguka bábaanga. Partie de l’extrémité inférieure de l’arc où l’on attache la corde avec son excédent.</w:t>
      </w:r>
    </w:p>
    <w:p w14:paraId="38B5D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-KWEETO , I A Bdw Indibú Ryáangoombe yaambára ku iino ry ígikúmwe mu mihaango yó kubaandwa. Sorte d’anneau de pépins de bananier sauvage que porte, au gros orteil, la pers qui incarne Ryangombe dans le culte.</w:t>
      </w:r>
    </w:p>
    <w:p w14:paraId="327D8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-KWEETO , II ** Icyaátsi kitareenza úmwáaka kibá mu mashyaamba y ámayíingá, mu bishaanga cg aht hageendwá. Ibibabi biríihariye kaándi ni bitó.</w:t>
      </w:r>
    </w:p>
    <w:p w14:paraId="149B8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-KWEETUUR- gukwee, ye A Intr Néol Gukúura mo ínkweeto. Se déchausser, ôter ses chaussures.</w:t>
      </w:r>
    </w:p>
    <w:p w14:paraId="2DD33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-KWEETUURIRO , A Igicé cy íisúka gifatá ho ícyoóndo báhiinga. Partie de la houe à laquelle adhère la terre quand on laboure.</w:t>
      </w:r>
    </w:p>
    <w:p w14:paraId="1BB0D8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-KWEETUURO , igikwee Ikibabi cy íbiméra baákweetuuye. Feuille enlevée d’une plante lors de l’élagage.</w:t>
      </w:r>
    </w:p>
    <w:p w14:paraId="6A5E9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-KWEEZA , irikwee Irrg Ubk bw íicúmu. Espèce de lance.</w:t>
      </w:r>
    </w:p>
    <w:p w14:paraId="4ADCA5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-KWÍ , I A Igití kigenéwe gucáanwa. Bois de chauffage.</w:t>
      </w:r>
    </w:p>
    <w:p w14:paraId="0DD62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 , igikwí V syn -baamba B Bière très forte.</w:t>
      </w:r>
    </w:p>
    <w:p w14:paraId="6B300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 gikwí Indwáara y íbishyíimbo ibíteera kúumirana bigasa n íbigéze igihe cy úrutúriro kaándi bítaráahageza. Espèce de maladie des haricots qui les fait jaunir avant la maturité.</w:t>
      </w:r>
    </w:p>
    <w:p w14:paraId="2CD4B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 gakwí A-B Ukb bw íbyaátsi biraambá bikurá byéemye. Herbes vivaces dressées de la famille des Astéracées.</w:t>
      </w:r>
    </w:p>
    <w:p w14:paraId="7708C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 , II Ihérezo cg umutwé w úubwáato. Bout d’une pirogue.</w:t>
      </w:r>
    </w:p>
    <w:p w14:paraId="260B4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-KWÍIK- gukwíi, tse A Tr Gushiinga amasaká baátemye imbaángure kugira ngo yuumé. Placer debout des épis de sorgho en les fichant en terre pour les faire sécher.</w:t>
      </w:r>
    </w:p>
    <w:p w14:paraId="18F787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-KWIÍKE , Amasaká baákwiitse. Epis de sorgho qu’on a dressés en les fixant en terre pour les faire sécher.</w:t>
      </w:r>
    </w:p>
    <w:p w14:paraId="6B21A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-KWÍIKIR- gukwíi, ye A Tr Gushyíra umuhíni cg ikiriíndi mu ikt bigakomera. Emmancher.</w:t>
      </w:r>
    </w:p>
    <w:p w14:paraId="04CAA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6DEE8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-KWÍIKIRIRO Aht h ígikóreesho cy íicyúuma umuhíni, ikiriíndi cg urutí byaáteganyirijwe gusésekwa mó bákwiikira. Partie d’un instrument destinée à recevoir le manche.</w:t>
      </w:r>
    </w:p>
    <w:p w14:paraId="73FB9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-KWIIKWI , A ** Ubk bw ísaazi ntóoyá cyaane kaándi iryáana. Très petite mouche piqueuse de la famille des Similiidés : Similium domnasum.</w:t>
      </w:r>
    </w:p>
    <w:p w14:paraId="154FA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-KWIIKWIR- gukwii, ye Intr A Guhuundagarwa hó n úmukwiikwi cg utuúndi dusiímba. Être couvert de tiques -kwiikwi ou de bestioles analogues.</w:t>
      </w:r>
    </w:p>
    <w:p w14:paraId="2C9F1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-KWIINDIGIRI , igikwii V var -cinyigiri Être ou objet petit mais gros.</w:t>
      </w:r>
    </w:p>
    <w:p w14:paraId="6EA2E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-KWIINDIGIRI makwii Hbn Izína bahiimba ígicinyigiri. Surnom donné à une pers petite et grosse.</w:t>
      </w:r>
    </w:p>
    <w:p w14:paraId="7B585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-KWÍIR- I gukwíi, ye cg riye A Tr Kunyáanyagira cg gusáandaara kw íbt bigafata aht. S’étaler sur une surface; occuper toute une surface.</w:t>
      </w:r>
    </w:p>
    <w:p w14:paraId="08358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-KOOZEER-; POROPAGAÁNDE ø; -RAAND- A; -SAAKAAR- C; -SÉESÉ ; -SEESEKAR- H.</w:t>
      </w:r>
    </w:p>
    <w:p w14:paraId="0839E6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 II gukwíi, ye cg riye A Tr Kuba íkt kíri mu rugero cg mu gipimo gihaagíje. Être suffisant; suffire.</w:t>
      </w:r>
    </w:p>
    <w:p w14:paraId="305BB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-KWÍIRÁ Ikt gikwiiríye aht heénshi. Chose qui se répand un peu partout, en plusieurs endroits.</w:t>
      </w:r>
    </w:p>
    <w:p w14:paraId="49326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-KWIIRÁ gikwii A Déf Kubá -- : Iyó bavuga ínkurú, kubá yárasáakaaye hóose. En parlant d’une nouvelle, être répandue partout.</w:t>
      </w:r>
    </w:p>
    <w:p w14:paraId="2CBE2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-KWÍIRAGIZ- gukwíi, je Tr A Gushyíra ibt by úbk bumwé hiírya nó hiíno. Répartir en petites quantités; placer un peu partout.</w:t>
      </w:r>
    </w:p>
    <w:p w14:paraId="16203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-KWÍIRAKWIIZ- gukwíi, je A V var -kwíiragiz- A Répartir.</w:t>
      </w:r>
    </w:p>
    <w:p w14:paraId="6DD8A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-KWÍIRIRANY- gukwíi, nyije cg nije V syn -sáraangany- A Répartir.</w:t>
      </w:r>
    </w:p>
    <w:p w14:paraId="2AD33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-KWÍIRIRIKANY- gukwíi, nyije cg nije V syn -sáraangany- A Répartir.</w:t>
      </w:r>
    </w:p>
    <w:p w14:paraId="04A7D1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-KWÍIRO , igikwíi A Utt tudahaagíje kaándi tugoombá kugabanywa abt beénshi. Quantité insuffisante, qui doit être partagée entre plusieurs pers.</w:t>
      </w:r>
    </w:p>
    <w:p w14:paraId="35153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-KWÍ-RUMWÉ rukwí V syn -túre Aliment à moitié cuit.</w:t>
      </w:r>
    </w:p>
    <w:p w14:paraId="09382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-KWÍIRW- gukwíi, riwe A Pass de -kwíir- C Pouvoir se répartir sur.</w:t>
      </w:r>
    </w:p>
    <w:p w14:paraId="49783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-KWIÍSI , igikwií Inkáanda yabáaye igikúbatí kubéera kudásiigwá. Pagne de peau raide parce qu’il n’a pas été enduit de beurre.</w:t>
      </w:r>
    </w:p>
    <w:p w14:paraId="23D6C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-KWÍIYE aut aug cl Umutwé w íngabo warémwe na Rwóogéra. Compagnie militaire créée par le roi Rwogera.</w:t>
      </w:r>
    </w:p>
    <w:p w14:paraId="028891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-KWÍIYE aut aug cl , Umt muníni bihaagíje. Pers de corpulence normale.</w:t>
      </w:r>
    </w:p>
    <w:p w14:paraId="4C3C2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-KWIIZÁ mukwii Ubk bw ikinyábwooyá. Espèce de chenille défoliatrice.</w:t>
      </w:r>
    </w:p>
    <w:p w14:paraId="3AA36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 , A V var -mwa Grosse goutte de pluie.</w:t>
      </w:r>
    </w:p>
    <w:p w14:paraId="2AB42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-MÁDIK- tse V var -bádik- II Faire adhérer en appliquant, coller sur.</w:t>
      </w:r>
    </w:p>
    <w:p w14:paraId="5CB337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-MÁDUK- tse V var -báduk- Être détaché, décollé.</w:t>
      </w:r>
    </w:p>
    <w:p w14:paraId="62713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-MAGAMAGA , A Umukoóbwa w ígicúucu. Fille sotte.</w:t>
      </w:r>
    </w:p>
    <w:p w14:paraId="2B788C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-MÁGAZ- je Intr A Gukórana ikt ingoga. Agir avec empressement.</w:t>
      </w:r>
    </w:p>
    <w:p w14:paraId="4AC22F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-MÁGAZO A Umweéte umt akorána umurimo. Empressement, zèle, entrain dans ce qu’on fait.</w:t>
      </w:r>
    </w:p>
    <w:p w14:paraId="16A7A9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-MÁGO V var -mágazo A Empressement.</w:t>
      </w:r>
    </w:p>
    <w:p w14:paraId="3922C1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-MAJI , Et Umt ukóra ibt by ámayobéra. Magicien étranger; prestidigitateur; acrobate.</w:t>
      </w:r>
    </w:p>
    <w:p w14:paraId="05531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-MÁJOORO , Et Umusirikari mukurú wó mu rwéego rurí hagatí ya komaanda na riyetonaá koroneéri. Major, grade militaire.</w:t>
      </w:r>
    </w:p>
    <w:p w14:paraId="60776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-MAKA , A Umugoré w ígisaambo cyiibá. Femme qui a le défaut de voler.</w:t>
      </w:r>
    </w:p>
    <w:p w14:paraId="5FB1B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-MÁKA , imá Iheémbe bavuzá rikozé mu ryíinyo ry ínzovu. Cor en défense d’éléphant.</w:t>
      </w:r>
    </w:p>
    <w:p w14:paraId="407E4B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-MÁAKAMAAK- tse Tr A Gusáambira hiírya nó hiíno utt tw úbusáabusá. Ramasser çà et là de menus objets.</w:t>
      </w:r>
    </w:p>
    <w:p w14:paraId="4826A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-MÁKASÍ 9i,10i Et V var -kasí , Paire de ciseaux.</w:t>
      </w:r>
    </w:p>
    <w:p w14:paraId="0E199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-MAÁKU , V syn -sahiranda Gourmand.</w:t>
      </w:r>
    </w:p>
    <w:p w14:paraId="05DFA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-MÁAKUUZ- je V syn -yáabuz- Arracher, ravir.</w:t>
      </w:r>
    </w:p>
    <w:p w14:paraId="6F27DD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-MAM- Tr A Gucíira umt amareénga yó gucéceka ukóreesheje ikigaanza. De la main, faire un signe d’intelligence à qqn pour le faire taire.</w:t>
      </w:r>
    </w:p>
    <w:p w14:paraId="67670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 Tr A Gukóma ikt ku kiíndi buhóro. Heurter légèrement une chose contre une autre.</w:t>
      </w:r>
    </w:p>
    <w:p w14:paraId="76B07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-MAAM- Néol V syn -fórood- Frauder en faisant du commerce.</w:t>
      </w:r>
    </w:p>
    <w:p w14:paraId="6B540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-MAAMA V syn -reéngane Injustice.</w:t>
      </w:r>
    </w:p>
    <w:p w14:paraId="119C64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-MÁAMÁ , Umwáana cg inyána bishishé. Enfant ou veau gros et gras.</w:t>
      </w:r>
    </w:p>
    <w:p w14:paraId="37CB9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-MÁAMAADUK- tse Intr Gutáanyagurika by úruhú. En parlant de la peau, être endommagée sur une grande surface.</w:t>
      </w:r>
    </w:p>
    <w:p w14:paraId="1898B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-MÁMAGIR- ye Intr | Peu usité Gukóra ibt utáateekereje. Agir sans réflexion.</w:t>
      </w:r>
    </w:p>
    <w:p w14:paraId="35042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-MÁAMAGIR- ye V var -áamagir- Pleuvoir sporadiquement.</w:t>
      </w:r>
    </w:p>
    <w:p w14:paraId="7A554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-MÁAMAGIZ- je Tr Kumiinjiira utt dukéeyá ku ikt. Etendre une légère couche sur, en saupoudrant un peu partout.</w:t>
      </w:r>
    </w:p>
    <w:p w14:paraId="33BD3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-MÁMAAR- ye V syn -háangar- A Devenir sec ou raide.</w:t>
      </w:r>
    </w:p>
    <w:p w14:paraId="7D02C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-MÁMAARÁ , A Ikinyagú cyaáshize mo úubúuki. Rayon de miel vide.</w:t>
      </w:r>
    </w:p>
    <w:p w14:paraId="6E254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-MÁAMAAT- se Tr Gukúbita buhóro, wóoroheje. Taper très légèrement; tapoter.</w:t>
      </w:r>
    </w:p>
    <w:p w14:paraId="2723B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-MÁAMAATUR- ye Tr Kumara ho ígicé kiníni cy úmubiri by úrubára, igisebe cg inkovú. En parlant d’une dépigmentation, d’une plaie ou d’une cicatrice, occuper une grande surface.</w:t>
      </w:r>
    </w:p>
    <w:p w14:paraId="209EC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-MAÁMAATURE , Igisebe, urubára cg inkovú bijyá ku gicé kiníni cy úmubiri. Plaie, dépigmentation ou cicatrice qui couvre une grande surface.</w:t>
      </w:r>
    </w:p>
    <w:p w14:paraId="06182E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-MAÁMBA , imaá A Ubk bw íifí. Espèce de poisson non identifié.</w:t>
      </w:r>
    </w:p>
    <w:p w14:paraId="68C59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-MAÁMFU , imaá V syn -mosó Bras gauche.</w:t>
      </w:r>
    </w:p>
    <w:p w14:paraId="7F6B9A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-MAÁMFU , imaá Ubk bw ícyaátsi gisá n úruró kivá mo íbibóheesho. Ivraie, éleusine sauvage.</w:t>
      </w:r>
    </w:p>
    <w:p w14:paraId="5E118F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-MÁAMFUUZ- je Tr A Kuraandura icyaátsi kimwé cg byiínshi ubívaana mu biíndi bigaciikira muu ngiingo yó hagatí. Arracher un brin ou une poignée d’herbes de façon qu’elles cassent à l’un de leurs noeuds.</w:t>
      </w:r>
    </w:p>
    <w:p w14:paraId="62C7D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-MÁMIRO , Et Agakóreesho keendá kumerá nk úmwuuko bagaráguza ibyó bateetsé. Petit ustensile de bois en forme de spatule, qu’on emploie pour </w:t>
      </w:r>
      <w:r w:rsidRPr="00461440">
        <w:rPr>
          <w:rFonts w:ascii="Times New Roman" w:hAnsi="Times New Roman" w:cs="Times New Roman"/>
          <w:sz w:val="28"/>
          <w:szCs w:val="28"/>
        </w:rPr>
        <w:lastRenderedPageBreak/>
        <w:t>retourner certains aliments qu’on fait cuire, comme les légumes, les haricots et les bananes.</w:t>
      </w:r>
    </w:p>
    <w:p w14:paraId="28C40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-MÁMO Urukúundo rudafashé. Amour ou amitié faux, hypocrite ou superficiel.</w:t>
      </w:r>
    </w:p>
    <w:p w14:paraId="03E7C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-MÁMUR- ye Tr A Kwiibutsa umt icyó yakorága yári yíibagiwe. Rappeler à qqn qu’il doit se remettre au travail.</w:t>
      </w:r>
    </w:p>
    <w:p w14:paraId="6E91D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-MAMÚRE , Umubéeshyi kaábuhariwe. Grand menteur.</w:t>
      </w:r>
    </w:p>
    <w:p w14:paraId="6CF40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-MÁN- nnye Intr Gufátana kw íbt byaagoombága kubá bítaandukanye. En parlant d’objets distincts, être collés les uns contre les autres, de façon à ne faire qu’une unité ou presque; être jumelés; être soudés entre eux.</w:t>
      </w:r>
    </w:p>
    <w:p w14:paraId="68860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 nnye Intr Kugira néezá by íimáana. Se montrer favorable, miséricordieux, être généreux, en parlant d’un imana.</w:t>
      </w:r>
    </w:p>
    <w:p w14:paraId="78193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-MÁANA , imáa A-B Dieu, au sens chrétien du terme.</w:t>
      </w:r>
    </w:p>
    <w:p w14:paraId="7A2CC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-ÉEMER- I C; -FARIZAYÍ A; -GANÍ D; -GIINGO ; -HIIMBI B; -HOONGERER-; -HÓR- II A loc; -ÍISHOONGORO C; JAAMBO ø; -KIRISÍTU mxt; -MÁRITIÍRI ; -NÉMA ; loc; NYAGASANI ø B; NYIRÍGIRA ø; NYIRÍNGOMA ø; PAATÍRI ø; -PERISÓNA ; -RAGAANO ; -RAGIR- E; -RÉ D loc; -REMA ; -REMANKWAACI ; -REMYI ; ROHÓ ø; -SEENG- II B; -SEENGERO ; -SHEÉNZI A; -SÍRAAMU ; -TAAMA A loc; -TÁAMB- II D; -TÁTU ; -TÉEKÁ II loc; TEWOROOJIYÁ ø; -TIGISÍMU ; -TÍMA H loc; -UÚKA E loc; YEÉZU ø; -YÓBOKAMÁANA ; -YOBOZI ; ZABÚRI ø.</w:t>
      </w:r>
    </w:p>
    <w:p w14:paraId="22189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-réreramáana ; -sígamáana ; -yóbokamáana .</w:t>
      </w:r>
    </w:p>
    <w:p w14:paraId="24196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-MÁANA II rumáa Ubk bw íkiméra. Espèce de plante non identifiée.</w:t>
      </w:r>
    </w:p>
    <w:p w14:paraId="7E9B1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-MANAM- V var -hanam- Être en pente.</w:t>
      </w:r>
    </w:p>
    <w:p w14:paraId="1E8692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-MÁNAMÁ , Aht h ímaanga íhánamye cyaane. Pente très abrupte, versant très raide, escarpement.</w:t>
      </w:r>
    </w:p>
    <w:p w14:paraId="2BB85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-MÁANAMÁANA , imáa V syn -twíiko Espèce de plante de la famille des Astéracées : Herichrysum cymosum.</w:t>
      </w:r>
    </w:p>
    <w:p w14:paraId="5914A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-MANAMIR- ye V var -hanamir- B Surplomber.</w:t>
      </w:r>
    </w:p>
    <w:p w14:paraId="09ABEC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-MÁANA-YEEZÉ ** Ibiméra biteeyé bwaatsí na búti. Amashámi yáabyo ageenda yúuma buri mwáaka atúrutse haasí.</w:t>
      </w:r>
    </w:p>
    <w:p w14:paraId="239274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-MÁANA-Y-ÍBITÉGO máa Hbn Néol Izína biita úmt ugíra ubuhaánga bwó gutsíinda ibitégo mu mupiíra w ámaguru. Surnom d’un joueur de football qui excelle à marquer des buts; excellent buteur.</w:t>
      </w:r>
    </w:p>
    <w:p w14:paraId="44937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-MAANDA irrg amaanda V -::nda Carte de jeu qui ne vaut pas de points.</w:t>
      </w:r>
    </w:p>
    <w:p w14:paraId="68EDFA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-MAANDAARI , V syn -cinyigiri Petit mais gros.</w:t>
      </w:r>
    </w:p>
    <w:p w14:paraId="0C9D1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-MAÁNDWA , imaá A Bdw Ryáangoombe cg umwé mu abt baábaanaga na wé. Abanyarwaanda baátaangiye kubaandwa bámaze gupfá.</w:t>
      </w:r>
    </w:p>
    <w:p w14:paraId="00C9F8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-MANÉ , Ibt bibiri cg byiínshi bitaandúkanye aríko bigasaangira uruhú. Objets rassemblés dans une même peau ou écorce, de façon à présenter un aspect unique; objets soudés, jumelés; siamois.</w:t>
      </w:r>
    </w:p>
    <w:p w14:paraId="5F4A6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-MAANGA , imaa A Igicé cy úmusózi gihanámye cyaane. Pente abrupte; ravin; précipice, abîme.</w:t>
      </w:r>
    </w:p>
    <w:p w14:paraId="444CE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-MÁANGAGUZ- je Ints de -máanguz- Se dépêcher.</w:t>
      </w:r>
    </w:p>
    <w:p w14:paraId="54BBA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-MÁANGAMAANG- nze Intr A Gutéerera amaguru heejuru ukageendeesha amabóko by áabáana bakiná. , Par jeu, marcher sur les mains avec les jambes en l’air, en parlant des enfants.</w:t>
      </w:r>
    </w:p>
    <w:p w14:paraId="3E4F3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-MÁANGAMAANGO Ukugeenda ugóomagira. Démarche élégante.</w:t>
      </w:r>
    </w:p>
    <w:p w14:paraId="00169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-MÁANGAAR- ye Intr A Kumererwa náabi úbíteewe nó gushaaka ahó wakuura íkt ukenéye ukakíbura. Eprouver de la peine en cherchant vainement ce dont on a besoin.</w:t>
      </w:r>
    </w:p>
    <w:p w14:paraId="7E72E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-MÁANGAZ- je Intr A Kunyenyeretsa akaánya gató by íizúuba mu gitóondo cg igihe imvúra ihisé. En parlant du soleil, briller pendant une courte durée le matin ou après une pluie.</w:t>
      </w:r>
    </w:p>
    <w:p w14:paraId="19685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-MÁANGAZIÍNI irrg V -´::ngaziíni Magasin.</w:t>
      </w:r>
    </w:p>
    <w:p w14:paraId="535E67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-MÁANGAZO , cg A V var -báangazo Soleil brillant entre deux averses.</w:t>
      </w:r>
    </w:p>
    <w:p w14:paraId="67B31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-MÁANGO , I imáa Arch Rimwé mu masuunzu y íntaámbike bategéra inyuma. Celle des deux houppes horizontales traditionnelles qui se situe vers l’arrière.</w:t>
      </w:r>
    </w:p>
    <w:p w14:paraId="5C991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-MÁANGO , II imáa Pl de -báango Bois taillé en pointe.</w:t>
      </w:r>
    </w:p>
    <w:p w14:paraId="77B4D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-MAÁNGU , imaá Igikóreesho kigizwé n ísoonga ry íheémbe ry íinká rikebye áméenyo ku ruhaánde rudasoongóye. Gikwiikirwa mu gahíni kagufí gateeyé nk úmuhíni w íishóoká bakagikoreesha bákoma impuúzu.</w:t>
      </w:r>
    </w:p>
    <w:p w14:paraId="7028A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-MÁANGUZ- je Intr Kunyáruka utéera udutáambwé tugufí cg usíimbagurika. Se dépêcher en marchant à petits pas ou par petits bonds.</w:t>
      </w:r>
    </w:p>
    <w:p w14:paraId="61E38F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-:´:MAÁNI + ibúumaá Et Arch Ku biro byaa teritwáari, kuu ngoma y ígikorónize. Bureau du territoire à l’époque coloniale.</w:t>
      </w:r>
    </w:p>
    <w:p w14:paraId="71F44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 tse A Tr Kuzaamuura ikt ukacyeerereza. Lever, dresser en l’air.</w:t>
      </w:r>
    </w:p>
    <w:p w14:paraId="42812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-MANIKA , ima Igifaána kitakirekura ibihuká aríko umt akíkirwaaye. Ténia dont ne se détachent plus aucun morceau, mais encore présent dans le corps.</w:t>
      </w:r>
    </w:p>
    <w:p w14:paraId="700483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-MANIKAKAGURU , ima Ubk bw ícyaátsi cyeendá gusa na dóodó kimera áht h úbuhiínge kikiica imyáaka ikíri mitó. Espèce de mauvaise herbe qui ressemble à doodó ø et qui est nuisible aux jeunes cultures.</w:t>
      </w:r>
    </w:p>
    <w:p w14:paraId="782FB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-MANIKO , Ubk bw úmutégo w ímbogó. Espèce de piège à buffles.</w:t>
      </w:r>
    </w:p>
    <w:p w14:paraId="59D96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-MANIKO Ubk bw íindwáara y áabáana itéerwa n úukó baa nyina baásetse intuúmbi y íimbwá bákibatwiite. Espèce de maladie infantile qui survient parce que la mère s’est moquée d’un cadavre de chien pendant sa grossesse.</w:t>
      </w:r>
    </w:p>
    <w:p w14:paraId="053B3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-MANIKO </w:t>
      </w:r>
      <w:r w:rsidRPr="00461440">
        <w:rPr>
          <w:rFonts w:ascii="Times New Roman" w:hAnsi="Times New Roman" w:cs="Times New Roman"/>
          <w:sz w:val="28"/>
          <w:szCs w:val="28"/>
        </w:rPr>
        <w:t> Loc -- bw ínzogera : Umugore úhárikanijwe n ábaándi akaba arí we úba ínkuúndwaakazi. Femme favorite d’un polygame.</w:t>
      </w:r>
    </w:p>
    <w:p w14:paraId="4CA62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-MÁNIMÁNI imá Uguhámya igití cy úruzíga ukagihiinguranya n ígití gishoongóje uteezá. Fait de viser le bois du cerceau et de le transpercer avec un bâton pointu.</w:t>
      </w:r>
    </w:p>
    <w:p w14:paraId="1D800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-MÁANIRIZ- je A Intr Gukóra uko úshobóye kóose ngo wiikúundiishe umt uroré kó yaakurorá néezá. S’efforcer de gagner les bonnes grâces de.</w:t>
      </w:r>
    </w:p>
    <w:p w14:paraId="53909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-MAANJA , ** Icyaátsi kitaraambá gihagáze kaándi gifite ámashámi, cyó mu turéeré tw íbisaámbu bitarí mo íbití byiínshi, mu mirimá, muu ndáaré n áht haábaaye abt hó murí Byuumba. Ibibabi biríihariye, indábo ni úumuhoondo zirabéengerana kaándi zigizwe n úducuki tureeture.</w:t>
      </w:r>
    </w:p>
    <w:p w14:paraId="6C7C3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-MAANJIIRW- riwe cg -maanjiriwe Intr Kubúra ukó wiifáta mu ibt byaagukoméranye. Être à bout de ressources ou se trouver dans une situation difficile.</w:t>
      </w:r>
    </w:p>
    <w:p w14:paraId="7425B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-MAÁNSHU , V var -mwaánshu Eclat enlevé à l’embouchure d’un récipient.</w:t>
      </w:r>
    </w:p>
    <w:p w14:paraId="64EF3F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-MÁANSHUUK- tse V var -mwáanshuuk- Perdre un grand éclat à l’embouchure.</w:t>
      </w:r>
    </w:p>
    <w:p w14:paraId="49626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-MANÚ , A Umuhará w ímaándwa babyiná básiimbuka bakavuza imiriíndi haasí. Espèce de danse du culte de Ryangombe qu’on exécute en sautant et en battant bruyamment le sol des pieds.</w:t>
      </w:r>
    </w:p>
    <w:p w14:paraId="5FE1C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-MANUK- tse A Tr Gutúruka mu ruhaánde rwó heejuru ugána mu rwó haasí, gutúruka mu kiréere úgána ku butaka, kugeenda aht hacurámye ugaturuka haruguru ugána heepfó. Descendre; dégringoler; dévaler.</w:t>
      </w:r>
    </w:p>
    <w:p w14:paraId="74DE0E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-CÚBUK- C; -CUCU loc; -CUUNSHUMUK- A; *-CÚRAM- D; -GU- C; *-IIK-; -HURUR- B; -ÍITEEMBAGAZ- A; -JYÉEPFÓ B; -PAANDUUR-; -SHOOK- A D; -SHUUNGUK- A; -SÓZI B loc; -TAKA I B; -TÓOGOOG- A; -UURURUK- A.</w:t>
      </w:r>
    </w:p>
    <w:p w14:paraId="05D03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-MANUKA , Umt wa kéera bavugá kó yamánutse ku iijuru, akaba arí we íngoma Nyigínya ikomóoka hó. L’un des personnages légendaires qui sont censés être descendus du ciel et qui seraient les premiers ancêtres de la dynastie Nyiginya.</w:t>
      </w:r>
    </w:p>
    <w:p w14:paraId="212AC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-MANUKA Inzu y Ábanyigínya bakomóoka kurí Kimanuka cyaa Ndábarása. Membre d’un des lignages du clan Nyiginya ayant pour ancêtre éponyme Kimanuka, fils du roi Ndabarasa.</w:t>
      </w:r>
    </w:p>
    <w:p w14:paraId="01CAA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-MÁNUKÁ modal Ugána heepfó. En descendant.</w:t>
      </w:r>
    </w:p>
    <w:p w14:paraId="57A19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-MANUKW- tswe Intr Tsn pour -rwáar- C Avoir ses règles.</w:t>
      </w:r>
    </w:p>
    <w:p w14:paraId="6E3D4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-MANUR- ye Tr A Gutúma ikt kígeenda ahacúramye gíturutse haruguru kikagana heepfó. Faire marcher sur une pente, du haut vers le bas, faire descendre.</w:t>
      </w:r>
    </w:p>
    <w:p w14:paraId="3FA57E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-MANURA Inzara yabáaye mu Rwaanda mu mwáaka wa . Famine qui a sévi au Rwanda en .</w:t>
      </w:r>
    </w:p>
    <w:p w14:paraId="4AF84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-MANUR-IMBABÁ V Brach -manura Nom d’une famine.</w:t>
      </w:r>
    </w:p>
    <w:p w14:paraId="30C20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-MANURO , Inzogá y úmushyuuhira ikímara gutaruurwa. Bière qu’on vient à peine de retirer du récipient dans lequel elle a fermenté.</w:t>
      </w:r>
    </w:p>
    <w:p w14:paraId="1F423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-MÁANUUZ- je Tr Gusaba keénshi umt usáanzwe akúgirira ubt cg gusaba abagúhakanira ntuúbaviiriire. Demander constamment à une personne généreuse; importuner à force de quémander.</w:t>
      </w:r>
    </w:p>
    <w:p w14:paraId="4B1017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-MAANY- nye Intr Gupfuuragura ibyaátsi cg gutóoragura ibt ukamara hó. Arracher toutes les herbes, enlever tous les objets.</w:t>
      </w:r>
    </w:p>
    <w:p w14:paraId="43555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-MÁANYAGAR- ye Intr A Kugwa urunnyáannyaagá by íimvúra. Pleuvoir à fines gouttes.</w:t>
      </w:r>
    </w:p>
    <w:p w14:paraId="3C8891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-MÁANYAGAZ- je V syn -miinjiir- Saupoudrer.</w:t>
      </w:r>
    </w:p>
    <w:p w14:paraId="5E359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-MÁANYAGUR- ye Ints de -máanyur- Fractionner.</w:t>
      </w:r>
    </w:p>
    <w:p w14:paraId="49133F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-MAÁNYU , Igicé kiníni umt amaanyúye ku ikt. Grand morceau, grande fraction, obtenu en brisant.</w:t>
      </w:r>
    </w:p>
    <w:p w14:paraId="0268F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-MÁANYUK- tse Intr Gucíika by íkt kikava ho ígicé kiníni. Se fractionner; se casser en grands morceaux; se rompre.</w:t>
      </w:r>
    </w:p>
    <w:p w14:paraId="10A5C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-MÁANYUR- ye Tr A Gufáta ikt kidakoméye cyaane, nk íkt kibuumbyé, igicumá, ikinoónko, umutsíma, nbd byeendá kumera nka byo úgakuura ho ígice úkóresheje intoki nsa. Diviser avec les doigts, en plusieurs parties, ou détacher une partie d’un bloc de matière comme un pot de terre, une gourde, une motte de terre, de la polenta, etc.</w:t>
      </w:r>
    </w:p>
    <w:p w14:paraId="41E00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-MAÁNZA imaá Pl de -baánza Procès.</w:t>
      </w:r>
    </w:p>
    <w:p w14:paraId="4B7D1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-MAANZI , imaa Arch Dessin pratiqué en relief ou en creux.</w:t>
      </w:r>
    </w:p>
    <w:p w14:paraId="1951D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 ze A V syn -raangiz- Finir, terminer. | Note : Dans ce sens, le verbe s’emploie pour exprimer, avec insistance, l’équivalent de l’aspect perfectif du verbe régi.</w:t>
      </w:r>
    </w:p>
    <w:p w14:paraId="749CF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 -úumvo ; -vúta ; -yira ; -zu .</w:t>
      </w:r>
    </w:p>
    <w:p w14:paraId="43C59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-maramariz-; -maramaz-; -márampáka ; -marampaamba ; -maran-; -marankoni ; -marany-; -maranzara ; -maratoongo ; -mari ; ; -marir-; -mariir-; -maririz-; -mariz-; -maro; ; -maz-; -mazi I et II; maz-impaká ø; ntuúmar-imyaambi ø; -nyeemazi ; rumar-inkwí ø; rumar-ipfá ø | Cf máze.</w:t>
      </w:r>
    </w:p>
    <w:p w14:paraId="0E9638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-MAAR- ye V var -taar- Glaner.</w:t>
      </w:r>
    </w:p>
    <w:p w14:paraId="33F8A1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 , I A ** Ikiméra cy úrugozí cyuuríra ibiíndi cyó mu mashyaamba yó mu misózi mireemire. Ibibabi biríihariye, ntibisharúye kaándi bifite ubwoóya, biréeruruka ku ruhaánde rureebá haasí.</w:t>
      </w:r>
    </w:p>
    <w:p w14:paraId="645C6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 , II V syn -réengarúuzi loc Flèches lancées à une grande distance.</w:t>
      </w:r>
    </w:p>
    <w:p w14:paraId="48D56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 A Uburozi basiigá ku ikt ntibúhagarike. Poison violent dont on enduit les objets (flèches, aliments, etc.</w:t>
      </w:r>
    </w:p>
    <w:p w14:paraId="3EFF0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 ru Néol Ubk bw úmutí w ámavúta w úmunyámahaánga uvúura rubaag-impaánde. Espèce d’onguent contre le rhumatisme.</w:t>
      </w:r>
    </w:p>
    <w:p w14:paraId="589D60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 , A Umt cg ikt kivuutsé gíkoocaamye. Monstre, homme ou animal difforme.</w:t>
      </w:r>
    </w:p>
    <w:p w14:paraId="287947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-MÁRABÍTI , imá V syn -tóorezo Hache.</w:t>
      </w:r>
    </w:p>
    <w:p w14:paraId="4FBCC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-MARABWIIRA , ima V syn -tóorezo Hache.</w:t>
      </w:r>
    </w:p>
    <w:p w14:paraId="18A1CA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-MÁRAGAT- se Rég Kinyaga V syn -pfurem- Fouiller un peu partout.</w:t>
      </w:r>
    </w:p>
    <w:p w14:paraId="11EE94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-MARAHEEHE , ima V syn -tóorezo Hache.</w:t>
      </w:r>
    </w:p>
    <w:p w14:paraId="08C13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-MÁRAMAR- ye A V syn -sáambir- Ramasser un à un çà et là.</w:t>
      </w:r>
    </w:p>
    <w:p w14:paraId="78826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-MÁARAMAAR- ye Intr Gushaakashaakira ikt aht hóose ugahéba. Chercher un peu partout mais en vain.</w:t>
      </w:r>
    </w:p>
    <w:p w14:paraId="3CAB0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-MARAMARIZ- je V var -maramariz- Epuiser complètement.</w:t>
      </w:r>
    </w:p>
    <w:p w14:paraId="078AC7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-MÁRAMARO Ukubúra ukó wiigíra. Le fait d’être à court de moyens, de ne pas savoir où donner de la tête.</w:t>
      </w:r>
    </w:p>
    <w:p w14:paraId="721946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-MARAMAZ- je Intr A V syn -tseemb- Tout finir.</w:t>
      </w:r>
    </w:p>
    <w:p w14:paraId="4E9F5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-MÁARAMAAZ- je Tr Kubúza umt ukó yiifáta. Importuner, incommoder outre mesure.</w:t>
      </w:r>
    </w:p>
    <w:p w14:paraId="5200B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-MAÁRAMAAZA , Ikt kibuza úmt amahóro akabura ukó yiifáta. Cause d’ennui.</w:t>
      </w:r>
    </w:p>
    <w:p w14:paraId="00C2E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-MÁRAMPÁKA Amagaambo y ámanyáakurí. Paroles véridiques.</w:t>
      </w:r>
    </w:p>
    <w:p w14:paraId="5048B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-MÁRAMPÁKA ka A Ijaambo umt avuga ábaári báshyaamiranye bóose bakúumviikana. Paroles de réconciliation.</w:t>
      </w:r>
    </w:p>
    <w:p w14:paraId="0FA77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-MARAMPAAMBA ruma Arch Umuúnsi wa gátaanu muu mvúgo y ábanyakazi. Terme par lequel les employés désignent le vendredi.</w:t>
      </w:r>
    </w:p>
    <w:p w14:paraId="279EB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-MARAN- A Intr Guhíriimbana ngo ureebé kó waagerá ku ikt. Se démener très fort; faire de très grands efforts pour réussir, faire tout son possible.</w:t>
      </w:r>
    </w:p>
    <w:p w14:paraId="0E12E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-MARANKONI kama Hbn pour -yúki Abeille.</w:t>
      </w:r>
    </w:p>
    <w:p w14:paraId="07105B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-MÁRANTÍIMBA Ikt gituma úmt ashíra intíimba ku mutíma. Chose qui peut mettre fin au chagrin.</w:t>
      </w:r>
    </w:p>
    <w:p w14:paraId="19A0DA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-MARANY- nyije cg nije V syn -tóongany- Gronder, réprimander.</w:t>
      </w:r>
    </w:p>
    <w:p w14:paraId="4AFB3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-MARANZARA kima Hbn Izína bahiimba úmt ukíze akamenya n ábaándi. Surnom donné à un riche généreux.</w:t>
      </w:r>
    </w:p>
    <w:p w14:paraId="221DB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-MARATEETE kama Ikt kigobóka umt kikamukuura mu kaága. Moyen efficace quelconque auquel on recourt pour se tirer d’une difficulté.</w:t>
      </w:r>
    </w:p>
    <w:p w14:paraId="69628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-MARATOONGO , Umukoóbwa mureemure kaándi mubí. Fille grande et laide.</w:t>
      </w:r>
    </w:p>
    <w:p w14:paraId="03F8A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-MÁRAÁYA , imá Et V var -raáya Prostituée.</w:t>
      </w:r>
    </w:p>
    <w:p w14:paraId="74BCD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-MARESHAÁRI , Et Umusirikari wó mu rwéego rwó heejuru cyaane ufíte igáraádi isúumba iziíndi zóose. Maréchal, militaire du grade le plus haut.</w:t>
      </w:r>
    </w:p>
    <w:p w14:paraId="0C23D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 kima A Umt wiica ímbagá cg utéera abt beénshi umwaáku bakariimbuka. Fléau, pers qui tue une masse de gens ou pers marquée du mauvais sort, qui cause de nombreux décès.</w:t>
      </w:r>
    </w:p>
    <w:p w14:paraId="57381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 I kima Ikt kigeréranywa n úmt wavuzwé murí A. Être ou événement comparable à la pers décrite en A.</w:t>
      </w:r>
    </w:p>
    <w:p w14:paraId="1E5C8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 II kima ** Icyaátsi kiraambá gihagáze cg gisaandáaye, gifite úbureebure bwaa meetero imwé na saantimeetéro miroongo itaanu, cyó mu turéeré tubá mo ábaantu hagati y úbutuúmburuke bwaa meetero . na .</w:t>
      </w:r>
    </w:p>
    <w:p w14:paraId="5E0EF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-MÁARI , Néol A Agatí kabaajé nk ímpiru ábáana bakiníisha bágakubita kakageenda kíikaraga. Jouet d’enfant en bois qui a la forme de l’objet -hirú et qu’on fait tourner en le frappant avec une corde; toupie.</w:t>
      </w:r>
    </w:p>
    <w:p w14:paraId="7F67C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-MAÁRI , imaá Et A Umutúungo mwiínshi w ámafaraanga. Grande richesse en argent; fortune.</w:t>
      </w:r>
    </w:p>
    <w:p w14:paraId="4B122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-MÁARIMÁARI A Umt w úumwíimaariinzi. Pers vaniteuse.</w:t>
      </w:r>
    </w:p>
    <w:p w14:paraId="12C1B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-MARIR- ye Tr Hgo Kuraangiriza umugore ímihaango y ímiziririzo nk íiyó kuguusha néeza ábazímu bó mu muryaango avuuká mó kugira ngo bareké kumúteera ahó yasháatse, cg kumuraangiriza iyeénda gusa n úuwó kumara ákáanapfu. Opérer certains rites de purification pour une femme, p.</w:t>
      </w:r>
    </w:p>
    <w:p w14:paraId="2DAD3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-MARIIR- riye cg ririye Tr A Kuraangiza byuuzúye. Finir, achever complètement.</w:t>
      </w:r>
    </w:p>
    <w:p w14:paraId="68EF5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-MÁRIIRÁ , imá Akt k úbusáabusá gasigára ku ikt. Dernier reste.</w:t>
      </w:r>
    </w:p>
    <w:p w14:paraId="40C8E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-MARIRIZ- je A V var -mariir- Achever complètement.</w:t>
      </w:r>
    </w:p>
    <w:p w14:paraId="769B3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-MÁRIISÍTI , Et Umufúreére wó mu muryaango wa Bíkiramariyá. Frère mariste, membre d’une congrégation catholique.</w:t>
      </w:r>
    </w:p>
    <w:p w14:paraId="3C272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-MÁRITIÍRI , Et Krz Umt wapfúuye ahóowe ukwéemera kwé. Martyr de l’Eglise catholique.</w:t>
      </w:r>
    </w:p>
    <w:p w14:paraId="45EFB8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-MARIZ- je Tr A Gukáma inká ntuúgire amatá na máke usigíra íyaáyo. Traire une vache sans rien laisser pour son veau.</w:t>
      </w:r>
    </w:p>
    <w:p w14:paraId="188122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-MARIZW- jwe Gushírwa hó n íbt cyaane cyaane mu bucúruuzi ukabura icyó waaheerá hó ngo uteere ímbere. Perdre tout son avoir, surtout dans le commerce, au point de n’avoir plus les moyens pour recommencer.</w:t>
      </w:r>
    </w:p>
    <w:p w14:paraId="2D0CC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-MARO Icyo íkt kimaríye umt cg icyo úmt amaríye undí. Rôle, usage, fonction, service, utilité, valeur, importance.</w:t>
      </w:r>
    </w:p>
    <w:p w14:paraId="5ECAC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loc; -VUUR- D.</w:t>
      </w:r>
    </w:p>
    <w:p w14:paraId="24AB4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-MARO-GÁKE kama V syn -búrabúryo Vaurien.</w:t>
      </w:r>
    </w:p>
    <w:p w14:paraId="5B241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-MASÁ , A Icyáana cy íinká cy ígitsína gabo kitaríimya. Taurillon, veau mâle encore incapable de saillir.</w:t>
      </w:r>
    </w:p>
    <w:p w14:paraId="13C1D4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 she A Tr Kurushanwa kubóneza by ábarása. Faire un concours de tir à la cible.</w:t>
      </w:r>
    </w:p>
    <w:p w14:paraId="0E019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-MAASHAGUR- ye A V syn -témagur- Couper.</w:t>
      </w:r>
    </w:p>
    <w:p w14:paraId="6E809C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-MAASHAN- Gutóongana bikoméye kaándi bidashirá. Se quereller fort et interminablement.</w:t>
      </w:r>
    </w:p>
    <w:p w14:paraId="5700A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-MAASHI , ** Icyaátsi kigira ígitsiínsi cyoogóoga mu butaka kibonéka mu mashyaamba y ámayíingá n áayó mu misózi mireemire kikagira indábyo nziizá kaandi ziteeye úkwáazo. Herbe de la famille des Orchidacées : Eulophia div.</w:t>
      </w:r>
    </w:p>
    <w:p w14:paraId="4FF6A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-MAASH-IMPIMÁKAZI , Ubk bw ikiméra. Espèce de plante.</w:t>
      </w:r>
    </w:p>
    <w:p w14:paraId="45346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-MÁSHIÍNI , imá Et A Igikóreesho kigizwé n úrusobé rw íibyúuma cyaágenewe gukóra imirimo imwé n iimwé. Machine, appareil mécanique quelconque, outil complexe.</w:t>
      </w:r>
    </w:p>
    <w:p w14:paraId="0746B5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-MAASHIRO , Aho ábt bakoréra imyíitoozo yó kurása inteego. Champ de tir.</w:t>
      </w:r>
    </w:p>
    <w:p w14:paraId="3EA341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-MASHÚ , Et Umutégo w ímbeba ufíte rosóoro. Souricière à ressort.</w:t>
      </w:r>
    </w:p>
    <w:p w14:paraId="1808E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-MÁSHUBÁ 9i,10i imá Et V syn -meéri 9i Bateau à vapeur.</w:t>
      </w:r>
    </w:p>
    <w:p w14:paraId="29980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-MAÁSI , Et V syn -tuba Vulve.</w:t>
      </w:r>
    </w:p>
    <w:p w14:paraId="4815F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-MASO , Et Umufuundi wuubáka amazu n ámatófaári, amabuye, nbd. Maçon.</w:t>
      </w:r>
    </w:p>
    <w:p w14:paraId="0CF7B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 se Tr Gufáta ku kiíndi ikt by íicyó booméetse hó. Coller à, adhérer à.</w:t>
      </w:r>
    </w:p>
    <w:p w14:paraId="1686F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-RÚMIK- B; SIPARADARA ø.</w:t>
      </w:r>
    </w:p>
    <w:p w14:paraId="52E86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-MATA , A ** Inzóka ifíte ubumara buké kaándi iríinganiye. Ifíte umubiri wooróhereye.</w:t>
      </w:r>
    </w:p>
    <w:p w14:paraId="3980B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-MÁTAM- Intr Kwiicara aht umwaánya muníni cyaane. Rester assis longtemps qqp.</w:t>
      </w:r>
    </w:p>
    <w:p w14:paraId="19E6BC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-MÁTAMAT- se V var -mátiir- Adhérer fortement à.</w:t>
      </w:r>
    </w:p>
    <w:p w14:paraId="43E88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-MÁTANY- nyije cg nije Tr Gufátanya ikt n íkiíndi. Coller des objets l’un contre l’autre; joindre.</w:t>
      </w:r>
    </w:p>
    <w:p w14:paraId="4A54E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-MAATARAR- ye V var -bwaatarar- S’aplatir.</w:t>
      </w:r>
    </w:p>
    <w:p w14:paraId="35365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-MAATARI V var -bwaatari Ce qui a une forme aplatie.</w:t>
      </w:r>
    </w:p>
    <w:p w14:paraId="0140C1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-MATERENETÍ irrg ama Inzu yaakíirirwa mo ábagoré batwiité. Etablissement qui s’occupe des femmes enceintes; maternité.</w:t>
      </w:r>
    </w:p>
    <w:p w14:paraId="2C3A66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-MÁATI , Akareenge biikúbita ku kibúno bábyina. Coup de pied intentionnel qu’on se fait au derrière en dansant.</w:t>
      </w:r>
    </w:p>
    <w:p w14:paraId="577E6D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-MÁTIIR- mátiriye Ints de -mát- Coller à.</w:t>
      </w:r>
    </w:p>
    <w:p w14:paraId="282A4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-MAATIIRA , ** Icyaátsi kitaraambá gihagáze cg kiryaamyé kízaamuuka, gishobóra kugira meetero ebyiri z úbureebure. Kiba haasí mu mashyaamba yó mu misózi mireemire hagatí ya meetero na .</w:t>
      </w:r>
    </w:p>
    <w:p w14:paraId="7821E5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-MÁTUR- ye A V var -bátur- A Détacher ce qui adhère.</w:t>
      </w:r>
    </w:p>
    <w:p w14:paraId="47614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-MATURA , V syn -háambati Pers costaude.</w:t>
      </w:r>
    </w:p>
    <w:p w14:paraId="7A706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-MAATUUZI kimaa Hbn Izína bahiimbíra impyisí ko íicyo ífashe ígikuúra ho ínyama byáanze bíkuunze. Surnom donné à l’hyène parce qu’elle arrache forcément un morceau de la chair de l’animal qu’elle saisit.</w:t>
      </w:r>
    </w:p>
    <w:p w14:paraId="4492F4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-:´:MAÁWE uruúmaá Ururoondogoro nk úurw ábagoré. Commérage.</w:t>
      </w:r>
    </w:p>
    <w:p w14:paraId="54B7FC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-MAAWUMAÁWU , Et A Umt w íkimwaámwaanya waakurya ákakúruundura. Parasite rusé, qui sait exploiter toutes les situations dans son intérêt personnel.</w:t>
      </w:r>
    </w:p>
    <w:p w14:paraId="3158B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-MAAY- ye V syn -huumb- A Glaner.</w:t>
      </w:r>
    </w:p>
    <w:p w14:paraId="34011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-MAZ- jije itj A Gukóreesha ikt ukakibyaaza akamaro aka n aáka. Utiliser à, tirer profit de.</w:t>
      </w:r>
    </w:p>
    <w:p w14:paraId="2906EB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-MAZI , I ima A Sig Umt ufítiye abaándi akamaro. Pers utile aux autres, importante.</w:t>
      </w:r>
    </w:p>
    <w:p w14:paraId="09855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-MAZI Sig pour -maro Utilité.</w:t>
      </w:r>
    </w:p>
    <w:p w14:paraId="5B0BA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-MAZI , II ima A Umt wapfúushije abé bóose cg inká bikamushira hó. Pers qui a perdu tous les siens ou toutes ses vaches; pauvre.</w:t>
      </w:r>
    </w:p>
    <w:p w14:paraId="69038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-MÁZI , A V syn -aánge Homme impuissant.</w:t>
      </w:r>
    </w:p>
    <w:p w14:paraId="46B2E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-::MBEGESHI , Et Ubk bw úumwíiyereko w ábt barí ku muroongo ubóneye kaándi bátanyuránya. Espèce de mouvement d’ensemble exécuté lors des fêtes par plusieurs pers alignées et qui font des mouvements réguliers.</w:t>
      </w:r>
    </w:p>
    <w:p w14:paraId="581F5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-::MBEETI , uruumbee, inzuumbee Et Igikóreesho cyó kuríriimba bacuráanga báhuuha mo ámanota ágataangwa n íntoki cg n úmwuúka ubwaáwo. Gicuze mu muriínga.</w:t>
      </w:r>
    </w:p>
    <w:p w14:paraId="46052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-MBÍ V bóombí pron Tous deux.</w:t>
      </w:r>
    </w:p>
    <w:p w14:paraId="4FC02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-:´:MBIRIZA , umuúmbi, imiímbi Ubk bw íkiméra. Espèce de plante non identifiée.</w:t>
      </w:r>
    </w:p>
    <w:p w14:paraId="19F6A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-:´:MBIIZI , umuúmbii, imiímbii V syn -shyóogi Bière allongée.</w:t>
      </w:r>
    </w:p>
    <w:p w14:paraId="25A8C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-:´:MBOGO , Eth umuú Habitant de cette région. .</w:t>
      </w:r>
    </w:p>
    <w:p w14:paraId="55F4C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-:´:MBOGO buú Umusózi wó murí komiíni Gikómero, murí peregefituúra Kigalí. Colline de la commune de Gikomero, dans la préfecture de Kigali.</w:t>
      </w:r>
    </w:p>
    <w:p w14:paraId="29F55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-:´:MBOGO kií Komiíni yó mu buréengerazúuba bwaa perefegituúra ya Cyáangugu. Commune située à l’ouest de la préfecture de Cyangugu.</w:t>
      </w:r>
    </w:p>
    <w:p w14:paraId="4416D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-::MBUUNDA , umuumbuu Et A Igitéembo gikozé mu cyúuma bashyirá kuu mbabura ngo ifatwé vubá cg igitéembo kinyurá mo úumwóotsi wa máshubá. Cheminée d’un brasero ou d’un bateau à vapeur.</w:t>
      </w:r>
    </w:p>
    <w:p w14:paraId="3C66D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 Amáazi atóonda ku byaátsi cg ku mababi y íbití kubéera ubukoónje cg kunyáagirwa. Rosée.</w:t>
      </w:r>
    </w:p>
    <w:p w14:paraId="4F6FA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-MÉC- ce V var -mécur- Croquer sous la dent.</w:t>
      </w:r>
    </w:p>
    <w:p w14:paraId="0A6F5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-MÉCAGUR- ye Fréq de -mécur- Croquer plusieurs fois.</w:t>
      </w:r>
    </w:p>
    <w:p w14:paraId="6C266C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-MÉCAANG- nze Ints de -mécur- Croquer fortement.</w:t>
      </w:r>
    </w:p>
    <w:p w14:paraId="19190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-MÉCUR- ye Tr Gukúbita ikt iryíinyo inshúro imwé. Croquer sous la dent en un coup, casser avec les dents.</w:t>
      </w:r>
    </w:p>
    <w:p w14:paraId="6F3A2B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-MÉGAGUR- ye Tr Kuríisha utwaátsi tugufí cg kuturaandura utt túdafatíka. Brouter une herbe rare ou arracher des plantes très courtes.</w:t>
      </w:r>
    </w:p>
    <w:p w14:paraId="25A8A5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-MÉGEC- ce Tr Guhékenya utwaátsi by íhene íkabigira húumviikana urusakú ruké. En parlant d’une chèvre, mâcher de l’herbe en produisant un bruit léger.</w:t>
      </w:r>
    </w:p>
    <w:p w14:paraId="51D24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-MEÉGEGERI , imeé V var -mégeri Petit champignon comestible.</w:t>
      </w:r>
    </w:p>
    <w:p w14:paraId="0B42E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-MÉGEMÉGE , A Umusatsi cg ubwaánwa bigitaangíra kumera cg baákase bagasiga bigufí cyaane. Cheveux ou barbe qui repoussent à peine ou qu’on a coupés à ras.</w:t>
      </w:r>
    </w:p>
    <w:p w14:paraId="204B0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-MÉGER- ye Tr A Iyó bavuga íhené, kuríisha ihékenya vubá na vúba. En parlant de la chèvre, brouter avidement.</w:t>
      </w:r>
    </w:p>
    <w:p w14:paraId="79CE5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-MÉGERI , A Agahumyo gató keerá kaándi kariibwá. Umwáayi wáako uva mu bisiíndu ugaseeswa imusózi n úmuswá.</w:t>
      </w:r>
    </w:p>
    <w:p w14:paraId="7CDAA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-MÉGUZ- je Kuríisha utwaátsi tukimerá by ámatúungo cyaane cyaane utw úruhíirá. En parlant des animaux domestiques, brouter de l’herbe tendre qui repousse, surtout dans des brûlis.</w:t>
      </w:r>
    </w:p>
    <w:p w14:paraId="6A3C1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-MEHA rume ** Ikiméra giteeyé bwaatsí, kiraambá kibá ahiígeze guhíingwa cg ahasáaruuwe mu karéeré kaa Byuumba. Ibibabi bigizwe n íbiíndi kuu nkoóndo eshatu.</w:t>
      </w:r>
    </w:p>
    <w:p w14:paraId="1EB59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-MÉEJUZ- je Intr Kugeenda mu kime cg kúuzurwa hó na cyó. Marcher dans la rosée; en être trempé.</w:t>
      </w:r>
    </w:p>
    <w:p w14:paraId="37E84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-MEKANISIYE , Et V var -kanishi Mécanicien.</w:t>
      </w:r>
    </w:p>
    <w:p w14:paraId="65763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-MEKW- tswe V var -mezw- Avoir fort envie de manger.</w:t>
      </w:r>
    </w:p>
    <w:p w14:paraId="029FA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-MEME , V syn -ragi A Muet, sourd-muet.</w:t>
      </w:r>
    </w:p>
    <w:p w14:paraId="41F63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-MEEME , I Igisebe gitaanyúka hagatí y ámano kaándi kigira ínuuko mbí. Gerçure fétide entre les orteils.</w:t>
      </w:r>
    </w:p>
    <w:p w14:paraId="1CD8D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-MEEME , II Umwáana mutó. Petit enfant, enfant jeune.</w:t>
      </w:r>
    </w:p>
    <w:p w14:paraId="45024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-MÉEMÉ , Aho índa iheréra haruguru muu mbavu zó mu gatuúza. Epigastre.</w:t>
      </w:r>
    </w:p>
    <w:p w14:paraId="040DB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-MÉEMEEDUK- tse Intr V var -myeeduk- C Devenir très propre.</w:t>
      </w:r>
    </w:p>
    <w:p w14:paraId="1DDE20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-MÉMEK- tse Intr Hig Gutáangira kumenya guhíiga cg kurúunduka by íimbwa íkíri ntó. En parlant d’un chiot, commencer à savoir bien chasser.</w:t>
      </w:r>
    </w:p>
    <w:p w14:paraId="6D8CA9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-MÉEMEETEREZ- je Tr A Kwíiyorobeka ugatiinya gukóra ikt kubéera ubwóoba. Ne pas oser agir ouvertement; avoir peur de, craindre.</w:t>
      </w:r>
    </w:p>
    <w:p w14:paraId="48484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-MÉEMEETUR- I ye Gusukuura ikt kikaba umupyeémure. Rendre très propre.</w:t>
      </w:r>
    </w:p>
    <w:p w14:paraId="173A3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-MÉEMEETUR- II ye Intr Kuvúga wíihenura ku buryó budasubírwa hó. Parler avec insolence et d’une manière qui n’admet pas de réplique.</w:t>
      </w:r>
    </w:p>
    <w:p w14:paraId="2EB298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-MÉEMUUR- ye A V syn -káraby- C Refuser catégoriquement.</w:t>
      </w:r>
    </w:p>
    <w:p w14:paraId="14810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 nnye A Tr Gutúura ikt haasí cg kugítuura ho íkiíndi cg kugíkaandagira cg kugikaanda kigashwáanyagurika cg kikíiyasa. Casser, briser, écraser, fêler, fissurer.</w:t>
      </w:r>
    </w:p>
    <w:p w14:paraId="34356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-ráso ; -saabo ; -tá A; -twé ; -twí A; -úuma ; -zúuba .</w:t>
      </w:r>
    </w:p>
    <w:p w14:paraId="7F615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-ménankóno ; -mené ; -mének-; -méneengan-; -méner-; -méneer-; -méneesh-; -méno ; ndiinda-menny-imbúto ø; nyamushyiirind-abayímena ø; -támenwá .</w:t>
      </w:r>
    </w:p>
    <w:p w14:paraId="55196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 , ** Agatí gashobóra kuba ígití kó mu mashyaamba y ámayíingá cg mu mashyaamba yó kuu nkeengeero z ímigezi cg ibiyága. Ibibabi byáako biríihariye, ntibisharúye cg bifite améenyo rimwé na rímwe biraháangaye, bifite ubwóoya haasí.</w:t>
      </w:r>
    </w:p>
    <w:p w14:paraId="498B3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 A Ubwóoba buteera úmt guhuunga ku rugaámba. Peur qui pousse un guerrier à reculer sur le champ de bataille.</w:t>
      </w:r>
    </w:p>
    <w:p w14:paraId="7C11D3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 , imé A V syn -geenzi B Elite.</w:t>
      </w:r>
    </w:p>
    <w:p w14:paraId="52FB04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 kamé A Ukwéezi kwaa cúmi k úumwáaka wa kinyarwaanda. Dixième lune de l’année rwandaise.</w:t>
      </w:r>
    </w:p>
    <w:p w14:paraId="02EF77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-MENABAANGA kame V syn -zímuzi Pers indiscrète.</w:t>
      </w:r>
    </w:p>
    <w:p w14:paraId="37BDD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-MENABIBWA rume V syn -seetabibwa Grosse écuelle.</w:t>
      </w:r>
    </w:p>
    <w:p w14:paraId="098BC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-MENACYAANZU Amatá bajyá gukámiisha cg gusaba ahaándi. Lait que l’on va chercher ailleurs que chez soi.</w:t>
      </w:r>
    </w:p>
    <w:p w14:paraId="52A01B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-MÉNAGUR- ye Ints de -mén- Briser complètement.</w:t>
      </w:r>
    </w:p>
    <w:p w14:paraId="635A4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-MÉNAGURIK- tse Ints de -mének- Se briser complètement.</w:t>
      </w:r>
    </w:p>
    <w:p w14:paraId="18C2B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-MÉNAGUZ- je Intr A Kugeenda usésera aht hatagira ínzira cg unyúra mu abt beénshi usá n úwiíhishaahisha. Passer en se faufilant dans un endroit où il n’y a pas de chemin ou à travers une foule compacte.</w:t>
      </w:r>
    </w:p>
    <w:p w14:paraId="00516E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-MÉNAJÉERI , Et Umunyéeshuúri wiígaga mu ishuúri tumazé kuvúga. Elève ou ancienne élève de l’école ménagère.</w:t>
      </w:r>
    </w:p>
    <w:p w14:paraId="4F085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-MENAKIBAANGA , Umt uba áht mu muryaango aríko atári úuw uúbwo ubk. Pers vivant dans une famille étrangère.</w:t>
      </w:r>
    </w:p>
    <w:p w14:paraId="0F0AB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-MÉNAMABUYE , Izína ry údutí tunyuránye dukuundá kubá haasí mu mashyaamba yó mu misózi mireemire nó mu y ámayíingá kaándi hahorá húumye. Dukuunda kumera haáfi y ímigina y ímiswá.</w:t>
      </w:r>
    </w:p>
    <w:p w14:paraId="28F65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-MENAMASAAZI kame Ubk bw íkiméra. Espèce d’arbuste.</w:t>
      </w:r>
    </w:p>
    <w:p w14:paraId="0DFCA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-MÉNAMÁTAMA , V syn -nígamfúubyi Chalumeau très étroit.</w:t>
      </w:r>
    </w:p>
    <w:p w14:paraId="2FA806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-MÉNAMÚTWE , imé Inkurú y íinsháamugóongo. Evénement fâcheux; mauvaise nouvelle.</w:t>
      </w:r>
    </w:p>
    <w:p w14:paraId="5BFE2A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-MÉNAMÚTWE kamé Ingoma y ínyamí yiímanye na Séemugéshi. Tambour dynastique du roi Semugeshi.</w:t>
      </w:r>
    </w:p>
    <w:p w14:paraId="40B8C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-MENAANDA , A Amagaambo asésereza akaba yáateera umt uburaakari. Propos acerbes, qui mettent en colère.</w:t>
      </w:r>
    </w:p>
    <w:p w14:paraId="0C528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-MÉNAANG- nze Tr Kuménagura ibt byiínshi ukabihiindura ifu cg ubushiingwe. Triturer, concasser en masse.</w:t>
      </w:r>
    </w:p>
    <w:p w14:paraId="558A4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-MÉNAANGÉ imé A Ubushiingwe bw íkt baamenáanze. Débris, fragments grossiers d’un objet concassé.</w:t>
      </w:r>
    </w:p>
    <w:p w14:paraId="34E39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-MÉNANKÓNO , Ubk bw íkiméra. Espèce de plante non identifiée.</w:t>
      </w:r>
    </w:p>
    <w:p w14:paraId="19D88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-MÉENDE , imée Bdw pour -máana Divinité.</w:t>
      </w:r>
    </w:p>
    <w:p w14:paraId="21EF3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-MÉENDE , imée ** Imbeba níni bihaagíje ifíte ibára ry íbihogó mu mutuku riciiyé mo úturoongo tw údukara. Iba mu mirimá nó mu biguunda nó mu mashyaamba.</w:t>
      </w:r>
    </w:p>
    <w:p w14:paraId="708DF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-MENÉ , A Ikt gifite úbupfú cg gifite úmutuutu cg cyaámaanyutse ho ígicé. Objet cassé, fissuré, fêlé.</w:t>
      </w:r>
    </w:p>
    <w:p w14:paraId="108D66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-MENÉ Umutuutu cg ubupfú buuzá mu ikt. Fissure; fêlure.</w:t>
      </w:r>
    </w:p>
    <w:p w14:paraId="1B9D3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-MÉNEK- tse Neut A Kwíiyasa mo íbisaté kw íkt ikiíndi cyiikúbise hó cg ikigúuye haasí. Casser, se briser, s’écraser.</w:t>
      </w:r>
    </w:p>
    <w:p w14:paraId="79E0F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-MÉNEENGAN- Intr Kunyúra mu ibt by ínzitáne kaándi utáazi íyo úujyá. Se faufiler à l’aveuglette à travers une végétation dense.</w:t>
      </w:r>
    </w:p>
    <w:p w14:paraId="4729CC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-MÉNER- ye Tr A Gutáangirira abaándi ukababeera urugero. Prendre les devants sur, devancer les autres; agir le premier dans un groupe.</w:t>
      </w:r>
    </w:p>
    <w:p w14:paraId="29A89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-MÉNEER- -ménereye Intr A Guhuungira kure cyaane unyúze aht heénshi. S’enfuir au loin, en passant par de nombreux endroits.</w:t>
      </w:r>
    </w:p>
    <w:p w14:paraId="44BCC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-MÉNEESH- sheje A Tr Gutóoteza umt agahuunga akajya kure. Obliger qqn par un mauvais traitement à fuir au loin.</w:t>
      </w:r>
    </w:p>
    <w:p w14:paraId="19050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-MENEESHA Déf Igitweenge kitiitáangiira. Rire très détendu, bruyant.</w:t>
      </w:r>
    </w:p>
    <w:p w14:paraId="6FEAB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-MENEESHABAANGA Ikt gishobóra gukényuruza umt akaba yáavuga iryó yagoombága kuzígama. Cause d’indiscrétion, qui entraîne la divulgation d’un secret.</w:t>
      </w:r>
    </w:p>
    <w:p w14:paraId="19EC1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-MÉNEESHO A Ibt bibí umt agirírwa bikaba byáatuma aména. Mauvais traitement, persécution, ennuis, sévices, qui peuvent obliger à fuir.</w:t>
      </w:r>
    </w:p>
    <w:p w14:paraId="105E5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-MEENGE , imee A Inyamáanza y áakéeru. Bergeronnette toute blanche.</w:t>
      </w:r>
    </w:p>
    <w:p w14:paraId="0DC02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-MEENJ- nje Intr Kumara inka úkaba umwóoro. Être réduit à la pauvreté par la perte de toutes ses vaches.</w:t>
      </w:r>
    </w:p>
    <w:p w14:paraId="20245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-MEENJA , V syn -óoro Pers qui n’a plus de vaches.</w:t>
      </w:r>
    </w:p>
    <w:p w14:paraId="2CC68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-MEENJAGIR- ye V var -méejuz- Marcher dans la rosée.</w:t>
      </w:r>
    </w:p>
    <w:p w14:paraId="564C1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-MÉENJAANG- nze Tr Guhékenya umt by íindwáara akazoongwa buhórobúhoro. Epuiser qqn peu à peu, en parlant de la maladie.</w:t>
      </w:r>
    </w:p>
    <w:p w14:paraId="3F6BF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-MÉENJAANGWÉ , V var -móonjaangwé Pers épuisée par la maladie.</w:t>
      </w:r>
    </w:p>
    <w:p w14:paraId="2B0D8F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-MÉNO , ** Agatí gashobóra kugira meetero umunaáni z úbureebure, gafite ámashámi asáandaaye kaándi atéendera, kó mu turéeré twaa Byuumba. Ibibabi biríihariye kaándi ntíbisharúye.</w:t>
      </w:r>
    </w:p>
    <w:p w14:paraId="423E2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-MENY- nye Tr A Kúumva mu bwéenge ko úuzi íkt cg ushobóra kugíkora. Savoir, connaître, reconnaître, identifier; se rendre compte de; au négatif : ignorer.</w:t>
      </w:r>
    </w:p>
    <w:p w14:paraId="65F42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 loc.</w:t>
      </w:r>
    </w:p>
    <w:p w14:paraId="61B3D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-menyi ; nyoni-ntiírimenye ø; -támenyá | Cf -ményi ; -ményiményi .</w:t>
      </w:r>
    </w:p>
    <w:p w14:paraId="4B311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-MENYÁ bamenyá Umt wiíhaaye kumenya byóose. Pers qui prétend tout savoir; prétentieux.</w:t>
      </w:r>
    </w:p>
    <w:p w14:paraId="346CD6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-MÉNYABÓOSE Umt cg ikt biizwí hóose. Être ou objet connu de tous.</w:t>
      </w:r>
    </w:p>
    <w:p w14:paraId="4E7ED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-MENYAN- Tr A Kuba úzi úmt na we ákaba akúuzi. Se connaître.</w:t>
      </w:r>
    </w:p>
    <w:p w14:paraId="72CFD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-MENYÁNE Ubucutí buturúka ku kumenyana cg kugira ibyo úhuuríye hó n úmt bikabúuzuza. Familiarité; amitié résultant d’une vie commune.</w:t>
      </w:r>
    </w:p>
    <w:p w14:paraId="2A90D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-MENYEEKAN- Intr A Gutaahuurwa by íkt cyaari kítaazwí cg gíhishe. Être désormais connu, être découvert.</w:t>
      </w:r>
    </w:p>
    <w:p w14:paraId="115EF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-MENYEEKANIISH- shije cg -MENYEEKEESH- sheje Tr Kuraanga umt cg ikt ngo bakimenyé. Faire savoir ou connaître.</w:t>
      </w:r>
    </w:p>
    <w:p w14:paraId="042C93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-MENYEER- -menyereye Tr A Gukóra ikt igihe kireekire nticyóongere kuba cyáagutoonda. S’habituer à; être habitué à; avoir ou prendre l’habitude de.</w:t>
      </w:r>
    </w:p>
    <w:p w14:paraId="3D159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-TSÍINDIIR- B; -TÚURÉ ; -TWÁARIRANY- B; -YIRA A loc; -YOBOK- C E.</w:t>
      </w:r>
    </w:p>
    <w:p w14:paraId="00859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-MENYEREZ- je csty A Gutóoza umt ikt ataari aásaanzwe azí cg ataari aázi gukóra. Habituer à; faire prendre l’habitude de.</w:t>
      </w:r>
    </w:p>
    <w:p w14:paraId="1F24D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-MENYEERO Ugukóra ikt inshúro nyiínshi cg igihe kireekire cg icyo útaari uúsaanzwe uzi úkakimenya buhórobúhoro. Habitude, accoutumance.</w:t>
      </w:r>
    </w:p>
    <w:p w14:paraId="6441AC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-MENYEESH- V var -menyeekeesh- Faire savoir ou connaître.</w:t>
      </w:r>
    </w:p>
    <w:p w14:paraId="468AE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-MENYEETS- keje V var -menyeekeesh- Faire savoir ou connaître.</w:t>
      </w:r>
    </w:p>
    <w:p w14:paraId="5ACB54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-TÉGEREZO ; -SIRÍ 9i E; -TWAÁRIRE IV; -´::ZI G loc; ZEÉRU ø.</w:t>
      </w:r>
    </w:p>
    <w:p w14:paraId="4578F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-MENYI V syn -éenge F Connaissances acquises.</w:t>
      </w:r>
    </w:p>
    <w:p w14:paraId="4DCA0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-MÉNYIMÉNYI , Ikimenyeetso kigarágaza ikt ku buryó budashidíikanywa. Preuve, signe indubitable.</w:t>
      </w:r>
    </w:p>
    <w:p w14:paraId="5A1F1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 I ze A Intr Kuvuubwa mó n úmumero kw íimpéke cg k úrubúto, cg gusohoka mu butaka cg gutooha kw ícyaáteewe. Germer, lever, pousser, sortir de terre.</w:t>
      </w:r>
    </w:p>
    <w:p w14:paraId="76A2A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 II ze Intr A Kugira ukó wiiyúumva mu magará. Être dans tel état.</w:t>
      </w:r>
    </w:p>
    <w:p w14:paraId="58942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-ÍISUBIR- A; -KÍRAANUKIRW-; -::NTURUUNTU A; -RAMUK- E; -RARÍ A loc; -RÁARO D; -RÁAZIRAN-; -RÍ- D; -SEK- H; -SHÚSHAHAR-; -SIB- I D; -SUHUUKO ; -TÍ C; -UUMBUUR- B; -VUUND- II C.</w:t>
      </w:r>
    </w:p>
    <w:p w14:paraId="4799F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-MERA , Ururó cg ishaká byiinítswe bigasohora umumero bigahuungirwa bikáanikwa bikazaaseebwa bikeengwa mo ámaárwa. Malt; éleusine ou sorgho germés, cendrés, puis essorés et moulus, pour préparer de la bière.</w:t>
      </w:r>
    </w:p>
    <w:p w14:paraId="77E7E7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-MERA V syn -geyo A Liane Pterolobium stellatum.</w:t>
      </w:r>
    </w:p>
    <w:p w14:paraId="169D1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-MÉRA aut aug cl , Néol Ikiremwá gifite úbuzima, ni uukuvúga kó kivuuká kigakúra kikabyáara, kigakényuka cg kigasáaza. Gituungwa n úbutaka kibá gíshiinze mo ímizi itúma kínuunuuza mo íbigítuunga.</w:t>
      </w:r>
    </w:p>
    <w:p w14:paraId="227DA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-MERÉ , Umt utúuye mu iisaámbu nkurú ya baa séekúru. Pers occupant une propriété ancestrale.</w:t>
      </w:r>
    </w:p>
    <w:p w14:paraId="497E7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-MERÉ I kame Déf Néol Umutúungo --. Richesse du sous-sol.</w:t>
      </w:r>
    </w:p>
    <w:p w14:paraId="14FCB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-MERÉ II kame A Imimerére cg imyiífatire umt yavúukanye akayíkurana. Conduite, habitude innée; le naturel.</w:t>
      </w:r>
    </w:p>
    <w:p w14:paraId="3D5DA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-MÉRE , Igiteérwa cyaámereye ahó kibiitsé. Plante qui germe ou pousse là où elle est remisée, sans avoir été semée.</w:t>
      </w:r>
    </w:p>
    <w:p w14:paraId="4CD4D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-MEREER- -merereye Intr Iyó bavuga íbt, kumerera ahó biruunzé bigakúra cyaane. En parlant des plantes, pousser en masse sur le lieu où elles sont entassées.</w:t>
      </w:r>
    </w:p>
    <w:p w14:paraId="1C6C3D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-MEREREZ- je Intr Kuba úri áht udákomá. Se tenir tranquille et silencieux dans un endroit.</w:t>
      </w:r>
    </w:p>
    <w:p w14:paraId="7F756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-MÉREERÍ , V syn -kó Germe de graminée.</w:t>
      </w:r>
    </w:p>
    <w:p w14:paraId="56210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-MERERO , A Ingiingo y áaho íkt gitaangírira. Base, point de départ.</w:t>
      </w:r>
    </w:p>
    <w:p w14:paraId="4C016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-tsiínsi</w:t>
      </w:r>
    </w:p>
    <w:p w14:paraId="6CCD1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-MERERW- we Intr Kúumva ugúuwe néezá cg náabí mu mubiri. Se porter bien ou mal; se sentir bien ou mal; être à l’aise ou avoir un malaise.</w:t>
      </w:r>
    </w:p>
    <w:p w14:paraId="1359DE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-MEÉRI 9i,10i imeé Et Ubwáato buníni bwaa kízuúngu bugeenzwá na móteeri. Bateau, grand bateau à vapeur.</w:t>
      </w:r>
    </w:p>
    <w:p w14:paraId="79C39C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-MERO , A Akt kabá muu mbúto kagatuma zíshobora kuumbuura arí na kó gatumá zóororoka. Germe; partie de la semence qui doit former la plante; première pousse qui sort de la graine, du bulbe, du tubercule.</w:t>
      </w:r>
    </w:p>
    <w:p w14:paraId="605DAD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-MERO , A Imiteérere y íkt. Façon, apparence, aspect, forme.</w:t>
      </w:r>
    </w:p>
    <w:p w14:paraId="04CC5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-MERO Uko úmt ateeyé. Constitution, état physique, apparence.</w:t>
      </w:r>
    </w:p>
    <w:p w14:paraId="2D349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-MERUK- tse A V syn -tooh- Avoir des rejetons.</w:t>
      </w:r>
    </w:p>
    <w:p w14:paraId="563172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 she Tr A Kuvugutira ikt mu máazi nk úmusatsi cg imyaambaro ugíra ngo kivé mo úmwaanda. Laver ce qu’on agite dans l’eau, p.</w:t>
      </w:r>
    </w:p>
    <w:p w14:paraId="420BF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-MESA Et Amavúta aríibwa abyáarwa n íimbúto z úmukíindo. Huile de palme.</w:t>
      </w:r>
    </w:p>
    <w:p w14:paraId="6012B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-MESA mame Et Ubk bw úmwuumbati utárurá, w úmuhoondo kaándi ukaryóoha. Variété de manioc doux, de teinte jaunâtre et de bon goût.</w:t>
      </w:r>
    </w:p>
    <w:p w14:paraId="491564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-MESAM- Intr V syn -jabam- Être imbibé d’eau ou d’huile.</w:t>
      </w:r>
    </w:p>
    <w:p w14:paraId="54BB0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-MESÉ , ime Tsd pour -beba Rat. | Syn -járajazi ; -nyamiriizo ; -nyárubáriro ; -úrizi I B.</w:t>
      </w:r>
    </w:p>
    <w:p w14:paraId="25341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-MESERO , A V syn -suuzuguro Mépris.</w:t>
      </w:r>
    </w:p>
    <w:p w14:paraId="5A832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-MESUUR- ye Tr A Koongera kumesa umweénda. Relaver, laver un vêtement à nouveau.</w:t>
      </w:r>
    </w:p>
    <w:p w14:paraId="75384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-MESÚURE , Umweénda usháaje. Linge usé.</w:t>
      </w:r>
    </w:p>
    <w:p w14:paraId="0A42B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-MEETERO , imee Et A Igipimo cy íifátizo cy úbureebure cyaageréranywa n íintáambwe ímwé y úmt mukurú. Mètre.</w:t>
      </w:r>
    </w:p>
    <w:p w14:paraId="3C917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-MEÉYU , ** Igití kigira íbibabi n íindábo ziteeyé buzíga byiibúruungushuye cg bibaasé, kimerá mu burásirazúuba bw Úrwaanda hagatí ya Káagitúumba (Byuumba) na Kíbuungo. Ibibabi bigizwe n útubabi twiínshi tubaangíkanye kuu nkoóndo imwé.</w:t>
      </w:r>
    </w:p>
    <w:p w14:paraId="345E4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 I -mejeje csty | = RAD A Gutúma umumero w úrubúto cg w íimpéke uyíva mó cg igití gishiinzé mu butaka gítooha. Faire germer; faire bourgeonner une bouture.</w:t>
      </w:r>
    </w:p>
    <w:p w14:paraId="1F111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 II jeje csty | = RAD A Gutúma umt agíra ukó yiiyúumva mu magará. Mettre dans tel ou tel état.</w:t>
      </w:r>
    </w:p>
    <w:p w14:paraId="6DD816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-MEZA rume Umwaámi w Úrwaanda bavugá mu bwíiru aríko akaba atáazwí mu matéeká. Roi du Rwanda relaté dans le rituel dynastique, mais inconnu de l’histoire.</w:t>
      </w:r>
    </w:p>
    <w:p w14:paraId="15D15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-MEZÁ , ** Agatí kiiréma buhurú kó mu turéeré tw ámashyaamba yó mu misózi mireemire. Ibibabi biríihariye, ntibisharúye, bifite amabára abiri.</w:t>
      </w:r>
    </w:p>
    <w:p w14:paraId="1A2B9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-MEZÁ Uduheri twiínshi dutoondá ku mubiri wóose bíturutse kuu mbého cg ku burwáayi. Chair de poule.</w:t>
      </w:r>
    </w:p>
    <w:p w14:paraId="14B68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-MÉEZÁ amée irrg Et A Igikóreesho gikozé mu gití cg mu cyúuma, gifite úruhaánde rwó heejuru rushashé kaándi rugerétse ku maguru, kigenéwe kwaandikirwa hó, kuríirwa hó cg gutérekwa ho íbt. Table.</w:t>
      </w:r>
    </w:p>
    <w:p w14:paraId="39E0F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-MEZAMIRYAANGO kime Umt ukómookwa hó n ímiryaango myiínshi. Ancêtre éponyme de plusieurs lignages.</w:t>
      </w:r>
    </w:p>
    <w:p w14:paraId="076CE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-MEZAMIRYAANGO kame Inkómooko ya kéera cyaane y ábt bó mu muryaango cg mu bwóoko. Origine première, lointaine d’un lignage ou d’un clan; souche.</w:t>
      </w:r>
    </w:p>
    <w:p w14:paraId="77E46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-CÚUND- B; MUZIKA ø.</w:t>
      </w:r>
    </w:p>
    <w:p w14:paraId="11298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-MEZW- jejwe Intr Kugira ipfá ryiínshi ry íkt. Avoir une forte envie de manger qqch; saliver d’envie; avoir la fringale.</w:t>
      </w:r>
    </w:p>
    <w:p w14:paraId="01939C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-MIGÁ A Ukunigaanigwa nó kwíifuuza kugera ku ikt cg kugira icyo úvugá. Forte envie d’obtenir, de faire ou de dire qqch.</w:t>
      </w:r>
    </w:p>
    <w:p w14:paraId="16E69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-MÍGARAR- ye Intr Guhágarara ukaba ingaángara cg ukagámika. Se tenir debout raide et immobile.</w:t>
      </w:r>
    </w:p>
    <w:p w14:paraId="26BAD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-MÍGIK- tse Tr Guhágarika ikt ingaángara cg kugámika umt. Tenir debout et immobile.</w:t>
      </w:r>
    </w:p>
    <w:p w14:paraId="6806A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-MIIK- tse Bdw pour -nyó- A. Boire.</w:t>
      </w:r>
    </w:p>
    <w:p w14:paraId="6372D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-MIKW- tswe Intr Kubábara biteewé n úuko úmt afité cg aroonsé ikt utaamwiífuurizaga cg kubábazwa n íicyíizá kigiríwe uwó waangá cg kimubonétse hó. Souffrir parce que qqn possède ou obtient un bien qu’on ne lui souhaite pas; souffrir du bonheur d’autrui, être tourmenté par la jalousie.</w:t>
      </w:r>
    </w:p>
    <w:p w14:paraId="47DC9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-MÍIMÍ , Ikt gitó mu mubyíimba kaándi gishoongóje. Objet mince et pointu.</w:t>
      </w:r>
    </w:p>
    <w:p w14:paraId="73965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-MIMIN- nnye Tr A Kuváanguura amáazi n íbiryó birí muu nkóno uyíheengetse ibiryó bigataangiirwa n ígipfúundikizo. Egoutter la nourriture cuite en penchant la marmite de manière à laisser passer l’eau sur les côtés du couvercle tandis que celui-ci retient la nourriture.</w:t>
      </w:r>
    </w:p>
    <w:p w14:paraId="69719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-MIMINUZ- je Tr Kumimina ibt ntihágire n ágatóonyaangá k íibyó wamimínaga gasigára. Filtrer et recueillir le liquide jusqu’à la dernière goutte; décanter.</w:t>
      </w:r>
    </w:p>
    <w:p w14:paraId="46227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-MÍMINWÁ Amáazi bavaaná muu nkóno ibiryó yateekéeshejwe bímaze gushyá. Eau qu’on retire de la marmite en égouttant les aliments quand ils sont à point.</w:t>
      </w:r>
    </w:p>
    <w:p w14:paraId="333E97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-MÍIMIIT- se V syn -núunuuz- Aspirer le reste d’une boisson au moyen d’un chalumeau.</w:t>
      </w:r>
    </w:p>
    <w:p w14:paraId="0346D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-MÍIMUUR- ye A Tr Kuzaamuura umuhehá mu cyó wanyweerága mo úgakonoza inzogá yari iíwuri mó. Retirer le chalumeau d’un récipient et le vider en produisant du bruit.</w:t>
      </w:r>
    </w:p>
    <w:p w14:paraId="4FEE6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 I nnye Tr Kunága ikt ugániisha inyuma. Replier, rabattre, vers l’extérieur, vers l’arrière.</w:t>
      </w:r>
    </w:p>
    <w:p w14:paraId="07A1B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 II nnye Rég Cyangugu V syn -tooh- A Repousser.</w:t>
      </w:r>
    </w:p>
    <w:p w14:paraId="61F39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-MINÁ , Impiínga y úmusózi isóongoye. Sommet pointu d’une colline.</w:t>
      </w:r>
    </w:p>
    <w:p w14:paraId="5A053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-MINÁ A Ikt kiminúriye inyuma. Objet replié ou projeté vers l’arrière.</w:t>
      </w:r>
    </w:p>
    <w:p w14:paraId="15FDA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-MINÁ rumi Ubk bw íindwáara itúma urutí rw úmugóongo rúhetama agatuúza kagaturuumbuka. Maladie caractérisée par la déviation de la colonne vertébrale, qui provoque une cambrure exagérée du torse et une incurvation du dos; lordose.</w:t>
      </w:r>
    </w:p>
    <w:p w14:paraId="3F810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-MÍNAGAR- ye Intr Iyó bavuga íbyó kuryá, kubá bítaráahwáana. En parlant des aliments, être à moitié cuits.</w:t>
      </w:r>
    </w:p>
    <w:p w14:paraId="5379AD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-MÍNAGARÉ , imí Ibyó kuryá bidahiiyé néezá. Aliments à moitié cuits.</w:t>
      </w:r>
    </w:p>
    <w:p w14:paraId="7E111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-MÍNAGAZ- je Tr Kwíirukana ikt ukakiminura umusózi. Chasser, pourchasser jusque derrière une colline.</w:t>
      </w:r>
    </w:p>
    <w:p w14:paraId="71F369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-MÍNAANTUK- tse A V var -mínuk- A et syn -réeng- G Disparaître à l’horizon.</w:t>
      </w:r>
    </w:p>
    <w:p w14:paraId="22146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-MÍNAANTUR- ye A V var -mínuk- A et syn -réeng G Disparaître à l’horizon.</w:t>
      </w:r>
    </w:p>
    <w:p w14:paraId="04AA6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-MÍNARAR- ye Intr Kuba íkt cyíikubiye cg cyéerekera inyuma. Être penché ou rabattu vers l’arrière.</w:t>
      </w:r>
    </w:p>
    <w:p w14:paraId="18B5D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-MÍNARIK- tse Tr A Gutúma ikt gíheengamira inyuma. Pencher, rabattre vers l’arrière.</w:t>
      </w:r>
    </w:p>
    <w:p w14:paraId="13AF3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-MIINDIZO kamii Bdw pour -bwá Chien.</w:t>
      </w:r>
    </w:p>
    <w:p w14:paraId="43978D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-MINIK- tse Tr Kwíirukaankana ikt ugíra ngo ugifate úgire ícyo úgitwaára. Chasser, pourchasser, poursuivre à la course, surtout pour attraper et nuire.</w:t>
      </w:r>
    </w:p>
    <w:p w14:paraId="2813F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-MÍNIMÍNI imí Déf </w:t>
      </w:r>
      <w:r w:rsidRPr="00461440">
        <w:rPr>
          <w:rFonts w:ascii="Times New Roman" w:hAnsi="Times New Roman" w:cs="Times New Roman"/>
          <w:sz w:val="28"/>
          <w:szCs w:val="28"/>
        </w:rPr>
        <w:t> Loc Muu -- z íbitúgu : Mu mugóongo hagatí y íintúgu zóombí. Partie centrale supérieure du dos.</w:t>
      </w:r>
    </w:p>
    <w:p w14:paraId="219580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-MININ- nnye V var -mimin- Egoutter la nourriture.</w:t>
      </w:r>
    </w:p>
    <w:p w14:paraId="7F689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-MÍNINWÁ V var -míminwá Eau qu’on retire de la marmite en égouttant.</w:t>
      </w:r>
    </w:p>
    <w:p w14:paraId="6B3AB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-MÍNIISÍTIRI , Et A Umwé mu bakózi bó mu rwéego rwó heejuru bagizé reeta. Ministre, membre du gouvernement.</w:t>
      </w:r>
    </w:p>
    <w:p w14:paraId="46688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-MINITSI , Umuhiígi uhómerera inyamáaswa. Chasseur qui poursuit le gibier à la trace.</w:t>
      </w:r>
    </w:p>
    <w:p w14:paraId="32F1E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-MIINJ- nje V var -miinjiir- Saupoudrer; asperger légèrement.</w:t>
      </w:r>
    </w:p>
    <w:p w14:paraId="04666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-MIINJA rumi Déf </w:t>
      </w:r>
      <w:r w:rsidRPr="00461440">
        <w:rPr>
          <w:rFonts w:ascii="Times New Roman" w:hAnsi="Times New Roman" w:cs="Times New Roman"/>
          <w:sz w:val="28"/>
          <w:szCs w:val="28"/>
        </w:rPr>
        <w:t> Loc Ntaagirá na --. Il n’a rien du tout.</w:t>
      </w:r>
    </w:p>
    <w:p w14:paraId="6827F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-MIINJAGIR- ye Ints de -miinj- Saupoudrer beaucoup.</w:t>
      </w:r>
    </w:p>
    <w:p w14:paraId="5FD413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-MIÍNJAGIRE , A Gifite íbára ry úmususírane w úruvaánge rudasobáanuye néezá kaándi rutavaanzé ngo binogé. Mélange de couleurs grossièrement agencées.</w:t>
      </w:r>
    </w:p>
    <w:p w14:paraId="660593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-MIINJIIR- -miinjiriye Tr A Gutóonyaangiriza utt tw ágafu cg utúuzi dukéeduké ku ikt. Saupoudrer; arroser; asperger très légèrement; répandre; éparpiller.</w:t>
      </w:r>
    </w:p>
    <w:p w14:paraId="7EFF0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-MÍNO , imí V syn -róbo Hameçon.</w:t>
      </w:r>
    </w:p>
    <w:p w14:paraId="1841B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-MÍINSHUK- tse V var -míishuk- Vider les lieux.</w:t>
      </w:r>
    </w:p>
    <w:p w14:paraId="2B792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-MÍINSHUR- ye V var -míishur- Faire vider les lieux.</w:t>
      </w:r>
    </w:p>
    <w:p w14:paraId="614A5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-MINÚ , I Indéeká y ínzogá cg y ámatá basigíra umwíikorezi mu cyó yabiízanye mó. Petite quantité de bière ou de lait qu’on laisse dans le récipient pour le porteur.</w:t>
      </w:r>
    </w:p>
    <w:p w14:paraId="7D1A8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-MINÚ , II Umusóozo w úmuteméri w ícyaánsi. Ourlet du bord, ou rebord, du couvercle du pot à lait.</w:t>
      </w:r>
    </w:p>
    <w:p w14:paraId="7EC6B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-MÍNUK- tse A V syn -réeng- G Disparaître à l’horizon.</w:t>
      </w:r>
    </w:p>
    <w:p w14:paraId="289EBF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-MÍNUR- ye Tr A V var -mín- I A Être recourbé vers l’arrière.</w:t>
      </w:r>
    </w:p>
    <w:p w14:paraId="6D23E7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-MÍNURAMÚHINI Déf </w:t>
      </w:r>
      <w:r w:rsidRPr="00461440">
        <w:rPr>
          <w:rFonts w:ascii="Times New Roman" w:hAnsi="Times New Roman" w:cs="Times New Roman"/>
          <w:sz w:val="28"/>
          <w:szCs w:val="28"/>
        </w:rPr>
        <w:t> Loc Kuvúga -- : Kuvúga wíihenura cg usháaka gusésereza umt. Parler avec arrogance, dire des mots blessants.</w:t>
      </w:r>
    </w:p>
    <w:p w14:paraId="1580D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-MÍNURUK- tse Intr Kugororoka by íkt kíreeba imbere. Être redressé vers l’avant, en parlant de ce qui était recourbé vers l’arrière.</w:t>
      </w:r>
    </w:p>
    <w:p w14:paraId="0ACAB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-MÍNURUR- ye Tr Kugorora ikt ukíreebeesha imbere. Redresser ce qui était recourbé vers l’arrière.</w:t>
      </w:r>
    </w:p>
    <w:p w14:paraId="1EB4F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-MÍNUUZ- je Intr A V syn -hébuuz- B. Surpasser.</w:t>
      </w:r>
    </w:p>
    <w:p w14:paraId="1EF1D1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-MINÚUZA kami Néol A Ikigó cy ámashuúri gitaanga ínyígiisho z úbumenyi buhanítse. Université.</w:t>
      </w:r>
    </w:p>
    <w:p w14:paraId="3DF680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 ze A Tr Gucíisha ikt mu muhogó kikajya muu nda. Avaler.</w:t>
      </w:r>
    </w:p>
    <w:p w14:paraId="34AA1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-miróonko ; -mirootw-; mirú ido ; -miz-; -mizi ; -shwáankumiré | Cf -míra .</w:t>
      </w:r>
    </w:p>
    <w:p w14:paraId="7BF03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-MÍRA Sig pour -áago Malheur.</w:t>
      </w:r>
    </w:p>
    <w:p w14:paraId="4A910B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-MIRABAGABO V syn -teénga B Marais mouvant.</w:t>
      </w:r>
    </w:p>
    <w:p w14:paraId="397D5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-MÍRABÁKEÉCURU mxt Cyooróshye cyaane, kimiríka bítagooyé. Facile à manger, à avaler, tendre sous la dent.</w:t>
      </w:r>
    </w:p>
    <w:p w14:paraId="19289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-MIRABASOROMYI Amasaka árí mu kigero cyó kubá yáakiingira cg yáahisha umt uyúunamye mó cg uyíicaye mó. Sorgho devenu assez haut pour cacher une pers penchée ou assise.</w:t>
      </w:r>
    </w:p>
    <w:p w14:paraId="448DE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-MÍRABUSHYUUSHYE , imí Umt ugíra ipfá ryiínshi ryó kuryá. Glouton.</w:t>
      </w:r>
    </w:p>
    <w:p w14:paraId="132CC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-MÍRABÚSUGÍ , Ubk bw ínyoni. Espèce d’oiseau non identifié.</w:t>
      </w:r>
    </w:p>
    <w:p w14:paraId="38889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-MIRAGUR- ye Ints de -mir- Avaler avec avidité, goulûment.</w:t>
      </w:r>
    </w:p>
    <w:p w14:paraId="6A764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-MIRAMIRAN- A Iyó bavuga úmt cg ikt, kubá gípfukiriye rwóose ntihágire agacé káacyo na kámwe cg uruhaánde rwáacyo na rúmwe rugarágara. Être complètement enveloppé.</w:t>
      </w:r>
    </w:p>
    <w:p w14:paraId="568FB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-MIRÁMIRANE , Umt ubyíbushye bireenze úrugero. Pers trop grosse, obèse.</w:t>
      </w:r>
    </w:p>
    <w:p w14:paraId="62E7F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-burarunigiro ; -cokoma C; -jójomé ; -miróonko | = RAD.</w:t>
      </w:r>
    </w:p>
    <w:p w14:paraId="792EF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-MIRAMIZ- je A Tr Kooroosa ugapfúkiira hóose ntihágire akaánya na gáto gasigára kágaragara. Couvrir entièrement, envelopper complètement.</w:t>
      </w:r>
    </w:p>
    <w:p w14:paraId="1A833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-MIRAMIZO , Déf Shu </w:t>
      </w:r>
      <w:r w:rsidRPr="00461440">
        <w:rPr>
          <w:rFonts w:ascii="Times New Roman" w:hAnsi="Times New Roman" w:cs="Times New Roman"/>
          <w:sz w:val="28"/>
          <w:szCs w:val="28"/>
        </w:rPr>
        <w:t> Loc -- cy úmwuúka : Umwuúka urí hagatí y íjuru n íisí Atmosphère.</w:t>
      </w:r>
    </w:p>
    <w:p w14:paraId="3765D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-MIRÁNE , imi Ububyíimba buherá mu mubiri ntibúseruke inyuma. Tumeur interne, invisible de l’extérieur.</w:t>
      </w:r>
    </w:p>
    <w:p w14:paraId="5865F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-MIRANTEETE V syn -teénga B Marais mouvant.</w:t>
      </w:r>
    </w:p>
    <w:p w14:paraId="5B758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-MIRANZOVU I kami A V syn -teénga B Marais mouvant.</w:t>
      </w:r>
    </w:p>
    <w:p w14:paraId="47B0A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-MIRAAZ- je Tr Kumira utt tw íimbóbe mu muhogó hakuumviikana akt k úrusakú. Avaler un peu de salive de façon à produire du bruit dans le gosier; déglutir avec bruit.</w:t>
      </w:r>
    </w:p>
    <w:p w14:paraId="5FF7EF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-MIRIK- tse Intr Kugira icyaánga cyiizá kw íkijyaanda. En parlant d’un mets ou d’une boisson, avoir bon goût, être exquis.</w:t>
      </w:r>
    </w:p>
    <w:p w14:paraId="45A06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-MIRIRAN- V var -miramiran- B Grossir ou enfler démesurément.</w:t>
      </w:r>
    </w:p>
    <w:p w14:paraId="34CE18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-MIRIRANY- nyije cg nije Tr A Gutúma icyaávuburaga amáazi cg ibiíndi bimezé nka yó gíkama cg kírekera aho. Faire tarir; arrêter un liquide dans son jaillissement, p.</w:t>
      </w:r>
    </w:p>
    <w:p w14:paraId="61989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-MIRO , A V var -miróonko Creux du gosier.</w:t>
      </w:r>
    </w:p>
    <w:p w14:paraId="360A3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-MIRO Uburyoóhe bw ínzogá. Bon goût de la bière.</w:t>
      </w:r>
    </w:p>
    <w:p w14:paraId="420A1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-MIRÓONKO , V syn -mirámirane Pers très grosse.</w:t>
      </w:r>
    </w:p>
    <w:p w14:paraId="191B07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-MIRÓONKO , Heepfo áho úmuhogó uheréra. Creux du gosier, à la jonction des deux clavicules.</w:t>
      </w:r>
    </w:p>
    <w:p w14:paraId="3D043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-MIROOTW- swe V syn -mezw- Saliver.</w:t>
      </w:r>
    </w:p>
    <w:p w14:paraId="667C7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-HÉEREZ- D; KARIÍSA ø; KOONSEKARASIYÓ ø; PEREFAÁSI ø; -SÁANZWE aut loc; -SHUURA B; -TÁAMBO III B loc; -TÚUR- I F loc.</w:t>
      </w:r>
    </w:p>
    <w:p w14:paraId="4EF20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-MIISH- she Tr A Gufáta imbúto cg ikiíndi ikt cy ígitéemba muu ntoke ukagiteera hiírya nó hiíno. Lancer de la main une matière qui se disperse, semer à la volée; lancer un liquide avec la main.</w:t>
      </w:r>
    </w:p>
    <w:p w14:paraId="36903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-MÍISHUK- tse Intr Kugeendera icyáarimwé kw íbt cg abt beénshi bakamínuka. Se retirer en groupe; vider les lieux; disparaître.</w:t>
      </w:r>
    </w:p>
    <w:p w14:paraId="54F75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-MÍISHUR- ye Tr Kooherereza ibt cg abt beénshi icyáarimwé. Renvoyer un groupe de pers en même temps, faire vider les lieux.</w:t>
      </w:r>
    </w:p>
    <w:p w14:paraId="2FC6D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-MIYÁ , imi Et Agaceri gató kavuunja ámaséentimú miroongo itaanu kakaba icyaa kábiri cy ífaraanga. Pièce de monnaie valant cinquante centimes.</w:t>
      </w:r>
    </w:p>
    <w:p w14:paraId="7B3735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-MIZ- jije Tr Gutúma icyaávuburaga amáazi cg ibiíndi bisá na yó kímira. Faire tarir, faire arrêter de couler.</w:t>
      </w:r>
    </w:p>
    <w:p w14:paraId="0FFAD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-MIZI , | &gt; -DA B A Umt cg ikt gicoonshómera ibyó kiboonyé cg gisaangíra n ábaándi kikabácura. Dévoreur; glouton.</w:t>
      </w:r>
    </w:p>
    <w:p w14:paraId="25F1F3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 kumwa, mooye V syn -óogosh-. Raser; couper les cheveux.</w:t>
      </w:r>
    </w:p>
    <w:p w14:paraId="4E12B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-MOOBW- -moowe Pass de -mo- Être rasé. Tuk Urakaamoobwa.</w:t>
      </w:r>
    </w:p>
    <w:p w14:paraId="3E4725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-MÓDOK- tse V syn -óomok- Se décoller.</w:t>
      </w:r>
    </w:p>
    <w:p w14:paraId="4A671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-MÓDOKÁ , imó cg Et Icyúuma gikozé buzu, gifité motéeri kaándi kikageenda mu muhaánda. Cyaágenewe guheeka abt n íbt.</w:t>
      </w:r>
    </w:p>
    <w:p w14:paraId="70CBB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-MÓG- ze A V var -méger- B Ramasser de menus objets.</w:t>
      </w:r>
    </w:p>
    <w:p w14:paraId="51B93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-MÓGAMOG- ze Tr Gutóoragura utt twóose ntuúsige na búsa. Tout ramasser avec soin, sans rien laisser.</w:t>
      </w:r>
    </w:p>
    <w:p w14:paraId="49E01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-MOGI , ** Ikiméra giteeyé bwaatsí kigira hagatí ya meetero imwé na meetero eshatu, gihiingwá mu turéeré twóose tw ígihúgu kikavamo ímigozí. Ibibabi bigizwe n íbiíndi byiínshi kuu nkoóndo imwé, buri kibabi kikagirwa </w:t>
      </w:r>
      <w:r w:rsidRPr="00461440">
        <w:rPr>
          <w:rFonts w:ascii="Times New Roman" w:hAnsi="Times New Roman" w:cs="Times New Roman"/>
          <w:sz w:val="28"/>
          <w:szCs w:val="28"/>
        </w:rPr>
        <w:lastRenderedPageBreak/>
        <w:t>n útuúndi dutaanu cg turiindwi dufite áméenyo, twiifíte mo íkt cy íkiyóbyabwéenge.</w:t>
      </w:r>
    </w:p>
    <w:p w14:paraId="33E634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-MÓGO imó Utt dutóodutó tunyaanyágiye hiírya nó hiíno. Menus objets épars.</w:t>
      </w:r>
    </w:p>
    <w:p w14:paraId="21819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-MÓGOZ- je Intr Kuríisha aho úbwaátsi butarí. Brouter une herbe rare.</w:t>
      </w:r>
    </w:p>
    <w:p w14:paraId="0310A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 tse Intr A Gusákuza biteera íjwí heejuru by íimbwá cg umuhari. Aboyer; japper; crier, en parlant du chien ou du chacal.</w:t>
      </w:r>
    </w:p>
    <w:p w14:paraId="30F1B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-MOKÁ , Nys pour -duúhagire Gros et gras.</w:t>
      </w:r>
    </w:p>
    <w:p w14:paraId="44123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-MOKÉREZA , Umufashá w úmumotsi. Aide du crieur public.</w:t>
      </w:r>
    </w:p>
    <w:p w14:paraId="0AAF7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 , Ukumoka kw íimbwá cg umuhari. Aboiement; cri du chien ou du chacal.</w:t>
      </w:r>
    </w:p>
    <w:p w14:paraId="08A2C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 , imo | &gt; -BÉERE A A Isoonga y íibéere ry úmugoré. Bout du sein; mamelon.</w:t>
      </w:r>
    </w:p>
    <w:p w14:paraId="68FEA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-MOKOOR- ye Intr Kweenda gukomera by ígitooki. En parlant d’un régime de bananes, être presque mûr.</w:t>
      </w:r>
    </w:p>
    <w:p w14:paraId="0B533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-MOKORA , Inyamáaswa y úmuguunzu ibyíbushye. Jeune animal en bonne santé.</w:t>
      </w:r>
    </w:p>
    <w:p w14:paraId="124FBB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-MOKORA , V syn -téekero B Pagne.</w:t>
      </w:r>
    </w:p>
    <w:p w14:paraId="17DD88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-MOKOORO , Igitooki kigiiyé gukomera. Régime de bananes presque mûr.</w:t>
      </w:r>
    </w:p>
    <w:p w14:paraId="28C57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-MOKOORW- we Intr Guhaga umutíma usháaka kurúka. Avoir envie de vomir.</w:t>
      </w:r>
    </w:p>
    <w:p w14:paraId="3A148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-MOM- Ijaambo ry ábahiígi rivugá kumoka. Aboyer, terme d’évitement verbal des chasseurs.</w:t>
      </w:r>
    </w:p>
    <w:p w14:paraId="404B03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 A Tr Gukúbita cg gukóza ikt ku kiíndi bwaangu. Entrechoquer; heurter un objet contre un autre rapidement.</w:t>
      </w:r>
    </w:p>
    <w:p w14:paraId="18DFF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-MÓMAGUR- ye Fréq de -móm- Frapper de façon répétée.</w:t>
      </w:r>
    </w:p>
    <w:p w14:paraId="635876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-MOOMÓ kimoo V syn -kwiirá Bruit répandu.</w:t>
      </w:r>
    </w:p>
    <w:p w14:paraId="53D3C9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-MÓMOK- tse Intr Kuva ho íkibarú kw íkt kibuumbyé mu rwoóndo aríko ntigítoboke. S’ébrécher sur la panse, en parlant d’un pot en terre.</w:t>
      </w:r>
    </w:p>
    <w:p w14:paraId="7EE92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-MÓMOR- ye Tr A Kuvaana ikibarú ku ikt kibuumbyé mu rwoóndo. Ebrécher la panse d’un pot en terre.</w:t>
      </w:r>
    </w:p>
    <w:p w14:paraId="521BD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-MÓMOOR- ye Tr Gukúbita ikt mu mutwe úkúuye mu mitsí. Donner un coup sec sur la tête.</w:t>
      </w:r>
    </w:p>
    <w:p w14:paraId="109B93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-MÓMOTÉ , Igisáre kiníni kiri áht haníni hoómotse ikt cg igikovú kiníni. Large ébréchure ou cicatrice.</w:t>
      </w:r>
    </w:p>
    <w:p w14:paraId="3B79B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-MÓMWE , A Umusigáati utáryoohéreye. Tige de sorgho ou de maïs non sucrée, peu appréciée.</w:t>
      </w:r>
    </w:p>
    <w:p w14:paraId="47036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-MÓNAKÍ , Et Umt wiíhaaye Imáana agashyikirana gusa n áabó basaangíye umuryaango, umurimo wé w íibáanze úkaba uwó guseenga. Moine.</w:t>
      </w:r>
    </w:p>
    <w:p w14:paraId="69001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-MOÓNDO , imoó Inyamáaswa yoonsá, irya ínyama, yó mu zitéeye bujáangwé. Ifite saantimeetéro miroongo itaanu n eesháanu z úbujyeejuru, igasa n íinjáangwé níni.</w:t>
      </w:r>
    </w:p>
    <w:p w14:paraId="43A58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-remo B</w:t>
      </w:r>
    </w:p>
    <w:p w14:paraId="40858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-MÓONDOR- ye Intr A Kunyáagirwa igihe kireekire ugatotama. Être trempé jusqu’aux os.</w:t>
      </w:r>
    </w:p>
    <w:p w14:paraId="5D73FA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-MOONG- nze Tr | &gt; -HÚ A Kóoroshya uruhú rw íinyána urúkuubye n ímonyi. Ramollir une peau sèche de veau en la frottant au moyen de la poudre de schiste.</w:t>
      </w:r>
    </w:p>
    <w:p w14:paraId="45611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-MOONGI imoo Ingwá yeerá de. Kaolin très blanc.</w:t>
      </w:r>
    </w:p>
    <w:p w14:paraId="386A9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-MONITÉER-AGIRI , Et Umukózi ushíinzwe kubwíiriza abatuúrage nó kwáamamaza ibyeérekeye ubuhíinzi bwaa kijyaambere akageengwa na agoronoóme. Moniteur agricole, agent de l’Etat placé sous la direction des agronomes et chargé de donner des directives aux agriculteurs.</w:t>
      </w:r>
    </w:p>
    <w:p w14:paraId="6CBD0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-MONITÉERI , Et V syn -áarimú Moniteur.</w:t>
      </w:r>
    </w:p>
    <w:p w14:paraId="2A9F6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-MÓONJ- nje Intr A V syn -hékeny- A Croquer.</w:t>
      </w:r>
    </w:p>
    <w:p w14:paraId="3FCCC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-MÓONJAANGWÉ , Umt w íkimúga cyaámuunzwe n íindwáara aríko mu gihagáraro ukabona abyíbushye. Pers épuisée par la maladie, mais gardant une bonne apparence extérieure.</w:t>
      </w:r>
    </w:p>
    <w:p w14:paraId="2E28D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-MÓONJOOR- ye Tr Kwíiriira ikt néezá ntáa cyo wiikáanga. Manger tranquillement.</w:t>
      </w:r>
    </w:p>
    <w:p w14:paraId="70015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-MÓONJWÉ , V var -móonjaangwé Pers épuisée par la maladie.</w:t>
      </w:r>
    </w:p>
    <w:p w14:paraId="7F447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-MONO kimo Et Ubk bw íkaanzu níni kaándi ndeende itágira íkoóro ikagira amabóko mareemare. Kimono.</w:t>
      </w:r>
    </w:p>
    <w:p w14:paraId="011C4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-MONYI , imo Ubk bw íbuye ryeendá kwéera, ryooróshye kaándi rimenéka ubusá bakuundá gusya, ubuvuungukira bwáaryo bakabwoogeesha ibikóreesho bimwé na bímwe byó mu rugó cyaane cyaane ibibáaje mu bití, nk íimbéehé, ibyaánsi, nbd, kaándi bakayimoongeesha. Schiste métamorphique, pierre blanchâtre et friable dont la poudre ou les bribes servent à nettoyer certains ustensiles, surtout en bois comme les écuelles et les pots à lait, ou à frotter les peaux tannées pour les assouplir.</w:t>
      </w:r>
    </w:p>
    <w:p w14:paraId="3510A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-MONYI kamo Umusózi wó murí komiíni Taaba waháaye izína paruwaási y ábagatoriká ihúubatswe. Colline et paroisse catholique de la commune de Taba.</w:t>
      </w:r>
    </w:p>
    <w:p w14:paraId="5BB25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-MONYÓ , Arch Umugarágu uhóra azíindukira kwaa shéebuja ngo ahakwé. Client assidu, qui se rend très tôt le matin chez son patron pour lui faire la cour.</w:t>
      </w:r>
    </w:p>
    <w:p w14:paraId="62BF3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-MONYÓ , Ubk bw ágasiímba k ágahogó keendá kumera nk úrutózi kabá mu mwoobo. Grande fourmi noire, à l’odeur désagréable, dénommée fourmi-cadavre.</w:t>
      </w:r>
    </w:p>
    <w:p w14:paraId="5D6EB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-MONYÓ , Ubuúndi bwóoko bw aáko gasiímba aríko buruta ubu tumaze kuvúga. Espèce de fourmi plus grande que la précédente.</w:t>
      </w:r>
    </w:p>
    <w:p w14:paraId="7B118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-MONYÓ kamo Et Ubk bw íbitúumbuwá bikozé mu iifu y ímyuumbati, bikaba bíteekeesheje amamesa. Espèce de beignet fait d’une boule de pâte de manioc cuite dans l’huile de palme.</w:t>
      </w:r>
    </w:p>
    <w:p w14:paraId="6A88F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-MONYOR- ye Intr A Kuziinduka kare cyaane ujyá guhákwa kurí shóobuja. Aller très tôt le matin chez son patron pour lui faire la cour.</w:t>
      </w:r>
    </w:p>
    <w:p w14:paraId="231E5D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-MÓNYOOR- ye Tr Gutápfuna cg kunywa íkt kiryoohéreye wúumviriza ugakurikirana uburyoóhe. Savourer des aliments ou une boisson.</w:t>
      </w:r>
    </w:p>
    <w:p w14:paraId="5EF1C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-MOOR- ye Tr Kóogosha umusatsi ukawutseemba hó. Raser, tondre entièrement, en enlevant tous les cheveux.</w:t>
      </w:r>
    </w:p>
    <w:p w14:paraId="7C08A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-MÓORI imóo Déf </w:t>
      </w:r>
      <w:r w:rsidRPr="00461440">
        <w:rPr>
          <w:rFonts w:ascii="Times New Roman" w:hAnsi="Times New Roman" w:cs="Times New Roman"/>
          <w:sz w:val="28"/>
          <w:szCs w:val="28"/>
        </w:rPr>
        <w:t> Loc Kóogosha -- : Kóogosha umusatsi ukawumara hó. Raser complètement, en enlevant tous les cheveux.</w:t>
      </w:r>
    </w:p>
    <w:p w14:paraId="72D5D8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-MÓORI kamóo Umt wapfúutse umusatsi. Pers qui a perdu ses cheveux par accident.</w:t>
      </w:r>
    </w:p>
    <w:p w14:paraId="10D7A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-MÓORI kamóo Ubk bw íkiméra. Plante non identifiée.</w:t>
      </w:r>
    </w:p>
    <w:p w14:paraId="3BC3A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 I sheje Tr Gukóza umunwa kuu nda y ámagaanga by íimfíizi igashinyika iréeba heejuru. En parlant d’un taureau, flairer la vulve d’une vache.</w:t>
      </w:r>
    </w:p>
    <w:p w14:paraId="5CB4A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 II sheje Tr A Gutéera umwaáku inká cg umt barashé ntibíve. Jeter à une vache ou à une pers à qui on fait une saignée un mauvais sort dont l’effet est d’empêcher le sang de sortir.</w:t>
      </w:r>
    </w:p>
    <w:p w14:paraId="19A4F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-MOOSH- Et Csti de -mo- Raser au moyen de.</w:t>
      </w:r>
    </w:p>
    <w:p w14:paraId="691B8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-MOOSHO , A V syn -óogosho Rasoir.</w:t>
      </w:r>
    </w:p>
    <w:p w14:paraId="603A1F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-MOSÓ , imo Ukubóko cg ukuguru kó ku ruhaánde umutíma uheréreye. Bras ou jambe gauche.</w:t>
      </w:r>
    </w:p>
    <w:p w14:paraId="30D1CF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-maámfu ; -taandi</w:t>
      </w:r>
    </w:p>
    <w:p w14:paraId="7C1FF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-MOSÓ , V syn -soonga Pneumonie. Bg ,-.</w:t>
      </w:r>
    </w:p>
    <w:p w14:paraId="70612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-MOSÓ Rgr Imyiífatire mibí y íkirágurwa itéera umwaáku uúragurizwa. Disposition d’une matière divinatoire qui attire la malchance.</w:t>
      </w:r>
    </w:p>
    <w:p w14:paraId="59426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-MOSÓ A Amaheémbe y íinka átéze abúsanije rimwé ríheengetse iriíndi ríshiinze. Cornes de vaches dont l’une est oblique et l’autre, droite.</w:t>
      </w:r>
    </w:p>
    <w:p w14:paraId="635AB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-MOSÓ + ibumo (locant)</w:t>
      </w:r>
    </w:p>
    <w:p w14:paraId="29E40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-MOOT- se V syn -ryóoheer- Être très savoureux.</w:t>
      </w:r>
    </w:p>
    <w:p w14:paraId="2D41F0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-MÓTAGUR- ye Ints de -mótor- B Frapper à plusieurs reprises.</w:t>
      </w:r>
    </w:p>
    <w:p w14:paraId="55B416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-MOTE , V syn -tama Espèce de grand poisson.</w:t>
      </w:r>
    </w:p>
    <w:p w14:paraId="78C08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-MOOTEER- reye V var -moot- Être très savoureux.</w:t>
      </w:r>
    </w:p>
    <w:p w14:paraId="0E22F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-KARAG-; -MÓDOKÁ ; -PIKIPIKI 9i; -RIRO A | &gt; -AATS- C; -BUYÚ ; -DEPAN- A; DUDUDUDU ido; -GOONG- II B; MAZUÚTU ø; -PAPAZ- C; SHAAMPUMA ø; -TENÉSI 9i F; -TOGOT- B; -TORO B; -VUMEER- C; -ZÍM- C.</w:t>
      </w:r>
    </w:p>
    <w:p w14:paraId="6F302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-MÓTOR- ye A V syn -óomor- A Décoller, détacher.</w:t>
      </w:r>
    </w:p>
    <w:p w14:paraId="2460D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-MOTSI , Arch Umufashá wa súusheéfu wó mu butégetsi bwaa gikoroni. Aide-sous-chef, crieur public, à l’époque coloniale.</w:t>
      </w:r>
    </w:p>
    <w:p w14:paraId="32289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-::MPIRIGITI , ikiimpi, ibiimpi Ikivuúnge cy ábt beénshi bageendá. Groupe serré de gens en marche.</w:t>
      </w:r>
    </w:p>
    <w:p w14:paraId="595B3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-::MPOOMPOONNYO umuumpoo Déf </w:t>
      </w:r>
      <w:r w:rsidRPr="00461440">
        <w:rPr>
          <w:rFonts w:ascii="Times New Roman" w:hAnsi="Times New Roman" w:cs="Times New Roman"/>
          <w:sz w:val="28"/>
          <w:szCs w:val="28"/>
        </w:rPr>
        <w:t> Loc Gutuga --. Se mettre à genoux et projeter le derrière nu en l’air.</w:t>
      </w:r>
    </w:p>
    <w:p w14:paraId="1A9FF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-::MPOTEERI , ikiimpo, ibiimpo Et A V syn -búga B Plaine d’aviation.</w:t>
      </w:r>
    </w:p>
    <w:p w14:paraId="055461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-::MPURUUMPURU , akaampu, utuumpu V syn -júundé Pers méprisée à cause de sa petite taille et de sa faiblesse.</w:t>
      </w:r>
    </w:p>
    <w:p w14:paraId="112E7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-::MPUTÚ kiimpu Et A V syn -bwa A Tique argasides.</w:t>
      </w:r>
    </w:p>
    <w:p w14:paraId="3F071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-´::MPUTÚ , umúumpu, abáampu Bdw pour -hutú Hutu.</w:t>
      </w:r>
    </w:p>
    <w:p w14:paraId="0E259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-régez-; regeza ø; -táankáanda ; -teembatuba</w:t>
      </w:r>
    </w:p>
    <w:p w14:paraId="5282B1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-MÚGA , A Ikibiíndi cyaámenetse kitakigira icyó kimará. Cruche fêlée ou cassée, et hors d’usage.</w:t>
      </w:r>
    </w:p>
    <w:p w14:paraId="7AD85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-HUMYI ; -ÍIHIN- C; -KENYÉRI C; -MÓONJAANGWÉ ; -NOONO ; -RAGI A B; -RARÍ A; -RÉMA B; ; -SHYÍ A loc; -SIKIÍNI B; -TÁGAJYO B; -TURABUJAANJA .</w:t>
      </w:r>
    </w:p>
    <w:p w14:paraId="584B4B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-MÚGAR- ye Intr Kurémazwa n ímvuné cg n íindwáara idákirá. Devenir infirme, impotent.</w:t>
      </w:r>
    </w:p>
    <w:p w14:paraId="5B937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-MÚGUC- ce V var -mécur- Croquer.</w:t>
      </w:r>
    </w:p>
    <w:p w14:paraId="43B45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-nyagá II; ruguru D; -yaánza .</w:t>
      </w:r>
    </w:p>
    <w:p w14:paraId="789C4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-MÚMWE , V syn -móonjaangwé Pers épuisée par la maladie.</w:t>
      </w:r>
    </w:p>
    <w:p w14:paraId="1F0D0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-MUÚNA , I A ** Agatí cg igití cyó mu karéeré kaa Bútare nó mu turéeré tw íbisaámbu bitarí mo íbití byiínshi nó mu mashyaamba yó kuu nkeengeero z ímigezi cg ibibaya. Amashámi akíri mato átoonze ho úbwoóya, ibibabi bigizwe n íbiíndi byiínshi kuu nkoóndo imwé, bifite ubwoóya bw úmususírane w úmuhoondo n úmutuku, bukajya kwéeruruka ahagána haasí.</w:t>
      </w:r>
    </w:p>
    <w:p w14:paraId="51A80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-MUÚNA , II V syn -kéreenké II Pot à lait fait d’une courge.</w:t>
      </w:r>
    </w:p>
    <w:p w14:paraId="37736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-MUÚNA rumuú Hbn Izína bahiimba úmt ufíte iroómba riníni. Surnom de celui qui a une grosse hernie ombilicale.</w:t>
      </w:r>
    </w:p>
    <w:p w14:paraId="62608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-MUUNG- nze Tr A Iyó bavuga údukóokó tumwé na túmwe, kwíinjira mu ikt nk íimbúto z íntete cg ibití mo ímbere kigahiinduka ifu. Ronger; rendre charançonné; rendre vermoulu, en parlant des larves d’insectes dans le bois, dans le grain, etc.</w:t>
      </w:r>
    </w:p>
    <w:p w14:paraId="2CA61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-jáganyur- B; -óonk- D; -sógob-</w:t>
      </w:r>
    </w:p>
    <w:p w14:paraId="7BBE6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-MUÚNGU , imuú ** Agasiímba gafite útubabá duhaangáye n úmutwe úshóongoje uhérwa n úmutoónzi. Kamuunga imyáaka ihúnitse cg ibití byuumyé.</w:t>
      </w:r>
    </w:p>
    <w:p w14:paraId="51DB2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-MUÚNGU , Ububabáre buseera úmt imbere nkó mu magúfa cg muu nyama cg indwáara iyo árí yó yóose ifáta mu mubiri umt akabábara aríko </w:t>
      </w:r>
      <w:r w:rsidRPr="00461440">
        <w:rPr>
          <w:rFonts w:ascii="Times New Roman" w:hAnsi="Times New Roman" w:cs="Times New Roman"/>
          <w:sz w:val="28"/>
          <w:szCs w:val="28"/>
        </w:rPr>
        <w:lastRenderedPageBreak/>
        <w:t>akayoberwa ibyo árí byó. Toute maladie ou toute douleur non identifiée qui frappe l’intérieur du corps sans qu’on en connaisse le siège précis, p.</w:t>
      </w:r>
    </w:p>
    <w:p w14:paraId="5F8F4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-MÚUNGWÉ , Ikt cyaámuunzwe. Objet vermoulu, charançonné.</w:t>
      </w:r>
    </w:p>
    <w:p w14:paraId="17A8A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-MUUNJ- nje V syn -gugun- Ronger.</w:t>
      </w:r>
    </w:p>
    <w:p w14:paraId="3BEC00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-MUUNTU Kameré muuntu. Humanité, nature humaine.</w:t>
      </w:r>
    </w:p>
    <w:p w14:paraId="67CC0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-MÚUNYAMUUNY- nye Tr Gufuunga imyaánya y úmubiri ngo udasurá cg utannyá cg utanyaará. Contracter les muscles des orifices d’évacuation afin de ne rien laisser passer.</w:t>
      </w:r>
    </w:p>
    <w:p w14:paraId="18790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-MUUNYANGIRE ø Urwáango ugiríra umwáanzi w ínshutí yaawe kugira ngo ukoméze kúuzura na yó. Haine qu’on est obligé d’avoir envers l’ennemi de son ami pour rester en bons termes avec celui-ci.</w:t>
      </w:r>
    </w:p>
    <w:p w14:paraId="76C43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-MÚRAANGA , V var -raangamuuntu Carte d’identité.</w:t>
      </w:r>
    </w:p>
    <w:p w14:paraId="6015F0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 , ** Agatí cg igití cyó mu karéeré kaa Bútare nó mu mashyaamba y ámayíingá nó mu mashyaamba yó kuu nkeengero z ímigezi cg ibiyága. Ibibabi biríihariye, ntibisharúye, bitwiikiriwe n úbwoóya bw úumwéeru bubeengérana haasí.</w:t>
      </w:r>
    </w:p>
    <w:p w14:paraId="44A699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 , Amavúta atáráakúra biisíiga. Beurre non encore rance, dont on s’enduit le corps.</w:t>
      </w:r>
    </w:p>
    <w:p w14:paraId="46619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-HÉEZUUR-; -HUÚNGU B; -KÚURÁ ; -KÚRIRÁ ; -NIHIIR- II B; -NYARIGINA ; -NYÍGA A; -PYIRIKANO ; -RÉET- E; SAABO A; -SÍGAR-; -SORO 9i A; -TÁSI 9i; -TEETUR-; -TITA C.</w:t>
      </w:r>
    </w:p>
    <w:p w14:paraId="29C52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 , imu Igití cyaaká bamuríkiisha cg ikt cyóose bakoongéeza ahaári uumwíijimá hagataangaza. Torche; morceau de bois allumé pour éclairer; objet quelconque servant de luminaire.</w:t>
      </w:r>
    </w:p>
    <w:p w14:paraId="0BF31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-SHÁSHAGIR- B; *-TÁRA III A; -TAAZUUK- A; -VU- E; -VÚTA B loc; -YÉYEEZI ; -ZÍM- B; -ZOORA loc; -ZÚUBA C; -ZUÚKU B.</w:t>
      </w:r>
    </w:p>
    <w:p w14:paraId="08EFF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 Néol Indábyo zaategúuwe. Fleurs préparées ou exposées.</w:t>
      </w:r>
    </w:p>
    <w:p w14:paraId="780489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-MURIK- tse A Tr Kubóneesha aht ukóreesheje umuriro, itára cg ikiíndi gishobóra gutúma ahaári uumwíijimá hátaangaaza umwéezi. Eclairer; faire, donner, répandre de la lumière; illuminer.</w:t>
      </w:r>
    </w:p>
    <w:p w14:paraId="6127E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-MURIKIR- ye Tr Kwíiyerekana ubuhaánga ugéenda utáaraaka. Danser en sautant élégamment.</w:t>
      </w:r>
    </w:p>
    <w:p w14:paraId="52BFB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-MURIKO , Ukwéereka shóobuja umutúungo waawe w íinká. Présentation des vaches au patron.</w:t>
      </w:r>
    </w:p>
    <w:p w14:paraId="1F3B1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 , Kimwé mu bitóonyaangá biníni bigwá bíteegéranye kaándi bibaanzíriza imvúra nyiínshi. L’une des grosses gouttes espacées qui précèdent une grande pluie.</w:t>
      </w:r>
    </w:p>
    <w:p w14:paraId="38BD3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 , Ubk bw úruyúki. Variété d’abeille.</w:t>
      </w:r>
    </w:p>
    <w:p w14:paraId="4EE6F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-MWÁABUCÚKU , V var -mwaajoro . Pelade des cheveux.</w:t>
      </w:r>
    </w:p>
    <w:p w14:paraId="0CDE9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-MWAAGA kamwaa A Umt w ínkeéngu. Pers très adroite, très subtile.</w:t>
      </w:r>
    </w:p>
    <w:p w14:paraId="516378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-MWAAJORO , Agakóokó bakeeká kó koogósha abt umusatsi níjoro básiinziriye. Bestiole imaginaire qui est censée raser la tête des gens pendant leur sommeil.</w:t>
      </w:r>
    </w:p>
    <w:p w14:paraId="7024F2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-MWÁAMWAANY- nyije cg nije Intr A Kubéeshya ku buryó butagarágara aríko ngo ugeré ku ikt bátabíizi. Induire sciemment en erreur en créant la confusion, en vue d’obtenir un résultat précis.</w:t>
      </w:r>
    </w:p>
    <w:p w14:paraId="546E5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-MWAÁMWAANYA , Umubéeshyi w ínkeéngu. Fieffé menteur.</w:t>
      </w:r>
    </w:p>
    <w:p w14:paraId="28DFF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-MWAANGA rumwaa V syn -ragá Filet de pêche.</w:t>
      </w:r>
    </w:p>
    <w:p w14:paraId="321CE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-MWAÁNSHU , Igicé cyaahuungútse ku munwa w íkt. Eclat enlevé de l’embouchure d’un récipient.</w:t>
      </w:r>
    </w:p>
    <w:p w14:paraId="1A1DE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-MWÁANSHUUK- tse Kuvuubwa hó ku munwa n ígice kiníni kw ígikóreesho. En parlant d’un objet, perdre un grand éclat à l’embouchure.</w:t>
      </w:r>
    </w:p>
    <w:p w14:paraId="0962E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-MWÁANSHUUR- ye Tr Kumáanyura igicé kiníni ku munwa w íkt, nk íkibiíndi, igicumá cg ibiíndi bisá na byó. Enlever un grand éclat de l’embouchure d’un récipient comme une cruche en terre cuite, une gourde.</w:t>
      </w:r>
    </w:p>
    <w:p w14:paraId="32A42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-MWAAR- ye V Var -shwaarw- Avoir honte.</w:t>
      </w:r>
    </w:p>
    <w:p w14:paraId="5E19E0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-MWÁARAMWAAR- ye V var -máaramaar- Chercher en vain.</w:t>
      </w:r>
    </w:p>
    <w:p w14:paraId="21C39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-MWAARO , Isóni umt ateerwá n úuko ágizé náabí. Honte, confusion dont on est envahi quand on se sent coupable ou qu’on est découvert.</w:t>
      </w:r>
    </w:p>
    <w:p w14:paraId="67318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-MWAARW- -mwaawe V var -shwaarw- Avoir honte.</w:t>
      </w:r>
    </w:p>
    <w:p w14:paraId="71A3A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-MWÁASHUUK- tse V var -mwáanshuuk- Perdre un grand éclat à l’embouchure.</w:t>
      </w:r>
    </w:p>
    <w:p w14:paraId="2DD51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-MWÁASHUUR- ye V var -mwáanshuur- Enlever un grand éclat à l’embouchure.</w:t>
      </w:r>
    </w:p>
    <w:p w14:paraId="62EF0B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-MWAATARI , V var -bwaatari Objet abîmé au point d’être aplati.</w:t>
      </w:r>
    </w:p>
    <w:p w14:paraId="07A0D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-MWAAZ- je V var -shwaaz- Couvrir de honte.</w:t>
      </w:r>
    </w:p>
    <w:p w14:paraId="3F7D15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pron A Sg Umubaré w íifátizo bataangírira hó kubara. Un (nombre); un seul.</w:t>
      </w:r>
    </w:p>
    <w:p w14:paraId="3CA724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umwe cg rimwe pron Ikimenyeetso cyaandíka umubarwá . Chiffre un.</w:t>
      </w:r>
    </w:p>
    <w:p w14:paraId="731F1B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rimwé pron A Inshúro yiiháriye, irí yóonyiné, itágira índi íyíkurikira. Une fois; une seule fois.</w:t>
      </w:r>
    </w:p>
    <w:p w14:paraId="0B676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kimwé pron Ku buryó busá cg buhuujé. De même; de la même façon; de la même manière; idem; même chose; pareillement.</w:t>
      </w:r>
    </w:p>
    <w:p w14:paraId="17F17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bumwé pron cl abs Cyáa gihe. A ce moment-là, alors.</w:t>
      </w:r>
    </w:p>
    <w:p w14:paraId="259DB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kumwé pron cl abs Ku buryó budataanyé, umwé haáfi y úundí. Ensemble; l’un avec l’autre.</w:t>
      </w:r>
    </w:p>
    <w:p w14:paraId="2F772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A Intáangiriro y úmukino wiitwá kaamugóbeko. Premier stade du jeu dit -aamugóbeko .</w:t>
      </w:r>
    </w:p>
    <w:p w14:paraId="08E880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I A Uguhúuza cg ubwuúmviikane mu abt. Unité; entente; fraternité; bonnes relations.</w:t>
      </w:r>
    </w:p>
    <w:p w14:paraId="5AA86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-vúgwarimwé ; -zúunguzwarímwe .</w:t>
      </w:r>
    </w:p>
    <w:p w14:paraId="0AC69C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II V syn -uúgi Tranchant; fil d’une arme.</w:t>
      </w:r>
    </w:p>
    <w:p w14:paraId="007F4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-MWÉENY- nye Rég pour -mwéenyuur- Sourire.</w:t>
      </w:r>
    </w:p>
    <w:p w14:paraId="2CD9A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-MWÉENYAMWEENY- nye II V syn -yéembayeemb- Marcher lentement.</w:t>
      </w:r>
    </w:p>
    <w:p w14:paraId="3636A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-MWÉENYUUR- ye Intr Guseka buké bidataantámura igitweenge, bikagaragazwa gusa nó kunyéganyega kw íminwa n áamáaso. Sourire.</w:t>
      </w:r>
    </w:p>
    <w:p w14:paraId="6A400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-MWÍINSHUR- ye V syn -tsuun- A Refuser catégoriquement.</w:t>
      </w:r>
    </w:p>
    <w:p w14:paraId="3628A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-MYÁADUK- I tse Intr A Kugira umubyíimba mutó nó kugororoka bigatuma ikt gísa néezá. Être mince et droit, de façon à avoir bonne apparence.</w:t>
      </w:r>
    </w:p>
    <w:p w14:paraId="516C9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-MYÁADUK- II tse Intr Kugira utya úkazímaangatana. Disparaître brusquement et rapidement.</w:t>
      </w:r>
    </w:p>
    <w:p w14:paraId="4E65B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-MYÁAMFUUZ- je V var -máamfuuz- Arracher un brin d’herbe.</w:t>
      </w:r>
    </w:p>
    <w:p w14:paraId="301819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-MYÁANGUZ- je V syn -tseemb- A Tout finir, ne rien laisser.</w:t>
      </w:r>
    </w:p>
    <w:p w14:paraId="27918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-MYAANZ- nje cg njije Tr A Kuraangiza bimará hó mu kaánya gató ntihásigare na búsa. Tout finir en un clin d’oeil.</w:t>
      </w:r>
    </w:p>
    <w:p w14:paraId="158E8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-myootor-; -myóoz-. | Sém Notion générale: vite et ou complètement.</w:t>
      </w:r>
    </w:p>
    <w:p w14:paraId="1722D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-MYAAS- she V syn -rábuts- En parlant d’une lumière, être visible comme un éclair.</w:t>
      </w:r>
    </w:p>
    <w:p w14:paraId="2F25F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-MYÁTUR- ye V var -mátur- B Donner un coup bruyant au moyen de qqch de plat.</w:t>
      </w:r>
    </w:p>
    <w:p w14:paraId="5DD28F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-MYÁATUR- iye Tr Gutúma ikt kígira umubyíimba mutó kaándi kikagororoka ugasaanga gíteeye néezá. Rendre mince et droit; donner une belle apparence.</w:t>
      </w:r>
    </w:p>
    <w:p w14:paraId="71D8E3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-MYÁATUR- II ye Tr Gutúma ikt kízimaangatana. Faire disparaître brusquement et rapidement.</w:t>
      </w:r>
    </w:p>
    <w:p w14:paraId="289E1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-MYEEDUK- tse Intr A B V var -myook- A B Être entièrement consumé par le feu; passer comme un éclair.</w:t>
      </w:r>
    </w:p>
    <w:p w14:paraId="5444F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-MYÉEMYEEDUK- tse V var -myeeduk- C Devenir très propre.</w:t>
      </w:r>
    </w:p>
    <w:p w14:paraId="7547E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-MYÉEMYEETEREZ- je V var -méemeeterez- Ne pas oser agir ouvertement.</w:t>
      </w:r>
    </w:p>
    <w:p w14:paraId="617E1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-MYÉEMYEETUR- ye V var -méemeetur- I Rendre très propre.</w:t>
      </w:r>
    </w:p>
    <w:p w14:paraId="3C3DC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-MYEETUR- ye Tr A Gutwíika ikt kigashira hó. Consumer entièrement par le feu.</w:t>
      </w:r>
    </w:p>
    <w:p w14:paraId="292A1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-MYEÉTURE , Ikt cyóosé gifite ísuku cyaane. Chose très propre.</w:t>
      </w:r>
    </w:p>
    <w:p w14:paraId="4F26A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-MYI , A Umufúunzofúunzo utónoye ho ígishishwá. Moelle du papyrus.</w:t>
      </w:r>
    </w:p>
    <w:p w14:paraId="18231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-MYI , V syn -tégo B Pers très belle.</w:t>
      </w:r>
    </w:p>
    <w:p w14:paraId="16417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-MYIIR- riye A Tr Gukíza umt ibimyiira. Moucher.</w:t>
      </w:r>
    </w:p>
    <w:p w14:paraId="69CE9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-MYIIRA , A Ibt bireendúuka bivá mu mazúuru cyaane cyaane ay úúrwaaye ibicuráane. Morve; mucosité.</w:t>
      </w:r>
    </w:p>
    <w:p w14:paraId="3540D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 kamyo Et V kamyo ø Camion.</w:t>
      </w:r>
    </w:p>
    <w:p w14:paraId="14159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-MYOODOK- tse A V var -myook- B Passer comme un éclair.</w:t>
      </w:r>
    </w:p>
    <w:p w14:paraId="1A5875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-MYOOK- tse Intr A Gushya íkt kigashira hó. Être entièrement consumé, être totalement dévoré par la flamme.</w:t>
      </w:r>
    </w:p>
    <w:p w14:paraId="4EAEF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-MYOOKÁ kamyoo Ikt gishirá cg gisaazá vubá. Objet peu durable.</w:t>
      </w:r>
    </w:p>
    <w:p w14:paraId="28A2E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-MYÓOMYOOSO Umwaanduranyo ushyíze keéra. Provocation continuelle.</w:t>
      </w:r>
    </w:p>
    <w:p w14:paraId="0B879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-MYOOR- I ye Tr V syn -tseemb- A Tout finir; ne rien laisser.</w:t>
      </w:r>
    </w:p>
    <w:p w14:paraId="6C671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-MYOOR- II ye V syn -káraby- C Refuser catégoriquement.</w:t>
      </w:r>
    </w:p>
    <w:p w14:paraId="49367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-MYOORI A V syn -gíingimiirá Sentiment ou geste d’insatisfaction.</w:t>
      </w:r>
    </w:p>
    <w:p w14:paraId="49E7C4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-MYOOTOR- ye A V var -myeetur- B et syn -tseemb- A Tout finir; ne rien laisser.</w:t>
      </w:r>
    </w:p>
    <w:p w14:paraId="5B751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-MYOÓTORE , V var -myeéture Très propre.</w:t>
      </w:r>
    </w:p>
    <w:p w14:paraId="36024B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-MYÓOZ- je A V syn -míimuur- A Retirer le chalumeau.</w:t>
      </w:r>
    </w:p>
    <w:p w14:paraId="110CD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-MYOÓZA , Akaátsi gató cyaane. Fétu de paille; brindille.</w:t>
      </w:r>
    </w:p>
    <w:p w14:paraId="3417D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-NAABA , V syn -sáareendá Suffrutex : Triumfetta cordifolia.</w:t>
      </w:r>
    </w:p>
    <w:p w14:paraId="10B5A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-NAABA runaa Umusózi wó murí komiíni ya Butaro waháaye izína paruwáasi y ábagatorika úrí mó. Colline et paroisse catholique de la commune de Butaro.</w:t>
      </w:r>
    </w:p>
    <w:p w14:paraId="2311F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-NABASASI , V syn -sagara 9i II Herbe Pentas docora.</w:t>
      </w:r>
    </w:p>
    <w:p w14:paraId="046CB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-NÁABÍ Umwaánga mubi úmt ahorána ntuútume agíra ubwo áacyá ku mutíma. Tempérament caractériel.</w:t>
      </w:r>
    </w:p>
    <w:p w14:paraId="5A932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-NÁABÍ ináa A Imigiríre cg imyiífatire ibábaza abaándi cg ikagira icyo íbatwaára. Action ou comportement qui nuit à autrui, méchanceté, tort, dommage.</w:t>
      </w:r>
    </w:p>
    <w:p w14:paraId="5B786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-NAABÍ munaa V syn -ryaaná Pers acariâtre.</w:t>
      </w:r>
    </w:p>
    <w:p w14:paraId="34926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-NÁBUK- tse Tr Iyó bavuga íkt, gushiinguuka mu cyó cyaari gífashe mó. Sortir rapidement de.</w:t>
      </w:r>
    </w:p>
    <w:p w14:paraId="70895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-NÁBUR- ye Tr Kuvaana cg gushiinguuza ikt mu cyó cyaari gífashe mó, ubígiranye ingoga. Retirer rapidement une chose d’une autre.</w:t>
      </w:r>
    </w:p>
    <w:p w14:paraId="600CB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 I ze Tr A Gufáta ikt ukakijugunyana ingoga mu kiíndi cg aht, cg kugíteerera ku mwaánya uyu n uúyu w úmubiri. Jeter dans ou sur; lancer vers; placer sur telle ou telle partie du corps.</w:t>
      </w:r>
    </w:p>
    <w:p w14:paraId="625B6E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 II ze Tr Kubóha umugozí. Tresser une corde.</w:t>
      </w:r>
    </w:p>
    <w:p w14:paraId="68A1B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 III ze Intr A Gufáta mu butaka by ígiteérwa kigataangira gukomeza imizi. En parlant d’un plant ou d’une bouture, prendre.</w:t>
      </w:r>
    </w:p>
    <w:p w14:paraId="1E8A8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 , A Imihinararo yiiréma ku mubiri w úmt usháaje ikanagana. Peau ridée et pendante du vieillard.</w:t>
      </w:r>
    </w:p>
    <w:p w14:paraId="43DB1A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-NAGA mina Déf A Loc Inda ya minaga : a) V syn -baanda loc Pers de basse condition. b) Umt usúuzuguritse.</w:t>
      </w:r>
    </w:p>
    <w:p w14:paraId="47919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 nnye A Tr Kuréereeta by íkt gifashé ku kiíndi. En parlant d’un objet, être suspendu, pendre, être pendant.</w:t>
      </w:r>
    </w:p>
    <w:p w14:paraId="37756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-NAGWE loc; NYAMINAGA ø; NYIRAGITEENDERI ø; -NYIITA D G H; -RÉBEK- C; -RÉBERÉBE A; -RÉGAREG- A; -RÉEREET- A; -SÁGE A; -SHUURURUK- I B; -SÚUSA ; -TÉENDEK-; -TEENDER- B; -VÚUMB- C.</w:t>
      </w:r>
    </w:p>
    <w:p w14:paraId="2E2A3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-naganik-; -naganur-; nyirabazir-akanágana ø; nyirámanagána ø | Cf séebinagána ø.</w:t>
      </w:r>
    </w:p>
    <w:p w14:paraId="24B42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-NÁGANA V syn -bya Testicule.</w:t>
      </w:r>
    </w:p>
    <w:p w14:paraId="2E7FC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-NÁGANÁ A Ibt bidafashíje, bidakoméye cg bidafite íremé. Objets peu consistants, qui ne sont pas solides, qui n’ont pas de poids.</w:t>
      </w:r>
    </w:p>
    <w:p w14:paraId="77EEA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-NAGANABIREENGE + ina V syn -zimú + Au séjour des morts.</w:t>
      </w:r>
    </w:p>
    <w:p w14:paraId="1ADD3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-NAGÁNI , Ugucíika integé. Défaillance, grande fatigue, affaiblissement.</w:t>
      </w:r>
    </w:p>
    <w:p w14:paraId="33BE2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-NAGANIK- tse Tr Kweerereza umt cg ikt mu kiréeré, ukakihakomereza kínagana. Lever qqn ou qqch et le tenir suspendu en l’air.</w:t>
      </w:r>
    </w:p>
    <w:p w14:paraId="219DF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-NAGANIRA , V syn -húrwe Plante épiphyte Canarina eminii.</w:t>
      </w:r>
    </w:p>
    <w:p w14:paraId="448D3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-NAGANUR- I ye V var -naganik- Tenir suspendu en l’air.</w:t>
      </w:r>
    </w:p>
    <w:p w14:paraId="7954E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-NAGANUR- II ye Tr Kumanura icyaári kímanitse. Descendre ce qui était suspendu.</w:t>
      </w:r>
    </w:p>
    <w:p w14:paraId="4A688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-NÁGAÁRI V syn -háhaará Creux sous les côtes.</w:t>
      </w:r>
    </w:p>
    <w:p w14:paraId="26B63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-NÁGAÁRI maná V var nyirámanagána ø Pers extrêmement maigre.</w:t>
      </w:r>
    </w:p>
    <w:p w14:paraId="374AA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-NAGÉ Akaréeré k Úrwaanda karí mu buréengerazúuba bw ámajyéepfó bwaa perefegituúra ya Gíseényi, hagatí y Íkivú n íshyaamba. Région du Rwanda située dans la préfecture de Gisenyi au Sud-Ouest, entre le lac Kivu et la forêt.</w:t>
      </w:r>
    </w:p>
    <w:p w14:paraId="4625C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-NÁGO , V syn -íiteero Vêtement drapé sur les deux épaules.</w:t>
      </w:r>
    </w:p>
    <w:p w14:paraId="319E7A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-NÁGO , V syn -sháandiko Liasse.</w:t>
      </w:r>
    </w:p>
    <w:p w14:paraId="27D02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-NÁGO , iná Injíishi inóze. Ficelle souple et solide, finement tressée.</w:t>
      </w:r>
    </w:p>
    <w:p w14:paraId="7701F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-NÁGUR- ye Tr Gutérurana ibákwe n íngufu íkt kireméreye. Soulever vivement un lourd fardeau.</w:t>
      </w:r>
    </w:p>
    <w:p w14:paraId="217B3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-NÁGUUR- ye Tr Gusúbiza mu rugaánda icyúuma cyaákoze ukakivugurura ugícura buundi bushyá. Reforger un outil usé.</w:t>
      </w:r>
    </w:p>
    <w:p w14:paraId="0E478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-NÁGUURÁ mxt Ikt cyaacuzwé buundi bushyá. Vieux et reforgé à neuf.</w:t>
      </w:r>
    </w:p>
    <w:p w14:paraId="6A1A8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-NAGWE mina Déf </w:t>
      </w:r>
      <w:r w:rsidRPr="00461440">
        <w:rPr>
          <w:rFonts w:ascii="Times New Roman" w:hAnsi="Times New Roman" w:cs="Times New Roman"/>
          <w:sz w:val="28"/>
          <w:szCs w:val="28"/>
        </w:rPr>
        <w:t> Loc Kwíifata micúunda na -- : V syn -cúunda Croiser les bras.</w:t>
      </w:r>
    </w:p>
    <w:p w14:paraId="160A3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-NAHI , A V syn -dúri Arc musical.</w:t>
      </w:r>
    </w:p>
    <w:p w14:paraId="21F88A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-NÁAKÁ + ináa Aht aha n aáha. Le lieu un tel.</w:t>
      </w:r>
    </w:p>
    <w:p w14:paraId="56E11D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-´::NAAKÁ , umúunaa Umt ukómooka mu muryaango uyu n uúyu. Membre du clan un tel.</w:t>
      </w:r>
    </w:p>
    <w:p w14:paraId="152B1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-::NAAKÁ ruunaa Déf Izína --. Le nom un tel.</w:t>
      </w:r>
    </w:p>
    <w:p w14:paraId="30D88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-NAKIIR- -nakiriye Et V syn -koper- Copier.</w:t>
      </w:r>
    </w:p>
    <w:p w14:paraId="7CDE3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-NÁAMA , ináa A Imigaámbi umt yiigíira cg ibitéekerezo yuungúrana n ábaándi. Conseil, directive.</w:t>
      </w:r>
    </w:p>
    <w:p w14:paraId="74AEFA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-GOONDOOK-; -HANUUR- B; -HAMWÉ loc; -HÁATI loc; -HÚUMUZ- C; -JIJIBUR- B; KONSIÍRI ø; -NÁANGO B; -::NTU A loc; -NÁANIK-; -RÍ C; -TÍGIR- D; -TSIKAM- B; -VÚGURUZ- B; -YOBOR- G.</w:t>
      </w:r>
    </w:p>
    <w:p w14:paraId="77D09C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est punissable. Kuura inká muu -- zijyé kuríisha.</w:t>
      </w:r>
    </w:p>
    <w:p w14:paraId="1907D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-NÁAMA Abanyigínya bó mu muryaango ukómooka kurí Bináama byaa Yuhi III Mazimpaká. Lignage du clan Nyiginya ayant pour ancêtre éponyme Binama, fils du roi Yuhi III Mazimpaka.</w:t>
      </w:r>
    </w:p>
    <w:p w14:paraId="5BEC5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-NÁAMA Déf </w:t>
      </w:r>
      <w:r w:rsidRPr="00461440">
        <w:rPr>
          <w:rFonts w:ascii="Times New Roman" w:hAnsi="Times New Roman" w:cs="Times New Roman"/>
          <w:sz w:val="28"/>
          <w:szCs w:val="28"/>
        </w:rPr>
        <w:t> Loc Ibyo sí -- : Ibyo ntíbikwiiyé kwíitaabwa hó. Cela ne mérite pas une attention particulière; cela n’est pas important.</w:t>
      </w:r>
    </w:p>
    <w:p w14:paraId="14BDC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-NÁAMA kanáa Umusózi wó murí komiíne yiitwa ítyó murí perefegituúra ya Gíseényi. Iyo kómiíni ihaana imbíbi na Rwéérere na Mútura mu majyáaruguru, Rubavu, Nyamyuumba na Káyove mu buréengerazúuba, Karago, Kabaya na Gáseke ku burásirazúuba nó mu majyéepfó.</w:t>
      </w:r>
    </w:p>
    <w:p w14:paraId="504EB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-NÁAMANAAM- Tr Kujya utunáama twiínshi keénshi twaa rwíihishwá mbere yó kugera ku mugaámbi nyakúri. Tenir de nombreux petits conseils secrets, avant d’arrêter un grand projet.</w:t>
      </w:r>
    </w:p>
    <w:p w14:paraId="76A86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-NAAMB- Intr A V syn -noong- A En parlant d’une plante, s’étioler, languir.</w:t>
      </w:r>
    </w:p>
    <w:p w14:paraId="35116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-NAAMBA inaa Et V syn -riba Nombreux.</w:t>
      </w:r>
    </w:p>
    <w:p w14:paraId="7733C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-NAÁMBA , Icyoobo kireetsé mo áamáazi. Mare, flaque d’eau.</w:t>
      </w:r>
    </w:p>
    <w:p w14:paraId="182BC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-NAÁMBA inaá Umurúruumba útéera umt guhóra arárikiye ibt ubutányurwá. Cupidité, envie insatiable de biens.</w:t>
      </w:r>
    </w:p>
    <w:p w14:paraId="6308B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-NÁAMBÉ , A Igihiíngwa cyaánanuwe nó kubúra imvúra. Plante que la sécheresse a rabougrie.</w:t>
      </w:r>
    </w:p>
    <w:p w14:paraId="6017F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-NAÁMBU inaá V var -naámba Cupidité.</w:t>
      </w:r>
    </w:p>
    <w:p w14:paraId="1218D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-NAAMBWE , ** Ubk bw ágatí kó mu turéeré tw ámashyaamba y ámayíingá nó mu byéezi by ámashyaamba y ínzitáne. Ibibabi biríihariye, ntibifite áméenyo kaándi bifite utwoóya.</w:t>
      </w:r>
    </w:p>
    <w:p w14:paraId="5D5E6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-NÁAMUUR- ye Intr Kugaamburura ku maseezerano wagíranye n úundí. Ne pas respecter une convention passée avec qqn.</w:t>
      </w:r>
    </w:p>
    <w:p w14:paraId="0948B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 nnye Intr Kwáanga icyó bagusabyé cg bagutegétse kaándi utéerúye. Refuser une demande ou un ordre, sans le manifester ouvertement.</w:t>
      </w:r>
    </w:p>
    <w:p w14:paraId="4654C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-NANA Abanyigínya bó muu nzu yó kwaa Munana wa Gíhaaná cy úmwaámi Rujúgira. Lignage du clan Nyiginya ayant pour ancêtre éponyme Munana fils de Gihana et petit-fils du roi Rujugira.</w:t>
      </w:r>
    </w:p>
    <w:p w14:paraId="3D79F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-NANA 5ri, irina A Ubk bw íteke. Variété de colocase.</w:t>
      </w:r>
    </w:p>
    <w:p w14:paraId="0A86F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-NANA Déf </w:t>
      </w:r>
      <w:r w:rsidRPr="00461440">
        <w:rPr>
          <w:rFonts w:ascii="Times New Roman" w:hAnsi="Times New Roman" w:cs="Times New Roman"/>
          <w:sz w:val="28"/>
          <w:szCs w:val="28"/>
        </w:rPr>
        <w:t> Loc Gucúumbagira --. Clopiner à cause de fatigue.</w:t>
      </w:r>
    </w:p>
    <w:p w14:paraId="78152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-NANA Umunaniro mwiínshi umt ateerwá nó kubá yáageenze cyaane kugeza ubwo áasá n úútakibaasha gutáambuuka. Grande fatigue que l’on éprouve après un long voyage à tel point qu’on ressemble à qqn qui ne peut plus marcher.</w:t>
      </w:r>
    </w:p>
    <w:p w14:paraId="5EBF8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-NANA , ina Agahoro kareekare kaándi gatóogató kaácuriwe kujya kíitwaazwa bukoni. Petite serpette longue et effilée que l’on porte en guise de bâton de parade.</w:t>
      </w:r>
    </w:p>
    <w:p w14:paraId="744DD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-NÁANÁ , A Umufúunzofúunzo baakacáanze. Tige de papyrus écrasée.</w:t>
      </w:r>
    </w:p>
    <w:p w14:paraId="6A872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-NÁANÁ , ináa A Udutsí turaandágatanye twó muunsí y úrurími arí na twó turufatíishije ku rwáasayá. Frein de la langue, tissu conjonctif rattachant la langue à la mâchoire inférieure.</w:t>
      </w:r>
    </w:p>
    <w:p w14:paraId="5E96D5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-NÁANÁ , ináa Ikiroongo cy ábt cg cy ínyamáaswa bigeendá bimwe íruhaánde rw íbiíndi. Rangée de pers ou d’animaux qui se déplacent côte à côte.</w:t>
      </w:r>
    </w:p>
    <w:p w14:paraId="5B881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-NÁANÁ ináa V syn -káabá B Lait de première traite.</w:t>
      </w:r>
    </w:p>
    <w:p w14:paraId="0E1F7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-NÁANAAB- bye V syn -réereet- Être pendant.</w:t>
      </w:r>
    </w:p>
    <w:p w14:paraId="6747F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-NÁNAAR- ye Tr Gutóondagira ikt ukagera heejuru. Grimper, monter sur.</w:t>
      </w:r>
    </w:p>
    <w:p w14:paraId="4F14D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-NÁANAÁSI , ináa Et A Igihiíngwa cyaa kízuúngu cyeera íkt kimezé nk ígihaaza gifite ámaheri cyuuzúye amáazi y úrusúkaári. Plant d’ananas.</w:t>
      </w:r>
    </w:p>
    <w:p w14:paraId="6C940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-NAANDA 5ri, irinaa Ubk bw íteke. Variété de colocase.</w:t>
      </w:r>
    </w:p>
    <w:p w14:paraId="058C10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-NAANDA , Et A Akúuma bacuráanga báhuuha mó, gafite útweénge twiínshi tumezé nk úutw íbinyagú. Harmonica.</w:t>
      </w:r>
    </w:p>
    <w:p w14:paraId="69627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-NAANDA , inaa ** Ubk bw ágasiímba k úmwuúnu gateeyé nk íkinyábwoyá. Gasa n íibyó kaariiyé.</w:t>
      </w:r>
    </w:p>
    <w:p w14:paraId="027A7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-NAÁNDA A V syn -sáano 9i A Relation de parenté ou d’amitié.</w:t>
      </w:r>
    </w:p>
    <w:p w14:paraId="2F0D1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-NAANDA , inaa V syn -shíingé Aiguille à coudre.</w:t>
      </w:r>
    </w:p>
    <w:p w14:paraId="256A8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-NAÁNE V var -naáni Huit.</w:t>
      </w:r>
    </w:p>
    <w:p w14:paraId="03A0E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 nze A V syn -koober- A Lier fortement.</w:t>
      </w:r>
    </w:p>
    <w:p w14:paraId="4E9A2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-NAANGA , I inaa A ** Ikt kimezé nk íngabo gifite úbureebure busiingíira meetero n úbugarí bureeshyá n ícyaa kábiri cyáayo. Imitwe írahese.</w:t>
      </w:r>
    </w:p>
    <w:p w14:paraId="0A9BA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-NAANGA , ** Amóoko y ámafí. Espèce de poisson : Barbus altinalis; var Barbus apleurogramma, Barbus cercops, Barbus cf.</w:t>
      </w:r>
    </w:p>
    <w:p w14:paraId="10D21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-NAANGA , II inaa ** Ubk bw íifí. Espèce de poisson : Tilapia rendalli.</w:t>
      </w:r>
    </w:p>
    <w:p w14:paraId="65C2B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-NAANGA runaa Akagezi kiisúka murí Nyabúgogó hagatí ya zaa kómiíni Rutáre na Búyogá. Rivière qui se jette dans la Nyabugogo entre les communes de Rutare et de Buyoga.</w:t>
      </w:r>
    </w:p>
    <w:p w14:paraId="7A03D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-taandura | &gt; -NYAMÍ B; -TAANDURA .</w:t>
      </w:r>
    </w:p>
    <w:p w14:paraId="01230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-NÁANGARAR- ye Intr A Guhágarara aht ukahamara umwaánya muníni. Rester longtemps debout qqp.</w:t>
      </w:r>
    </w:p>
    <w:p w14:paraId="37BCB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-NÁANGARARO Ukwíirirwa wáanamye aht uháhagaze. Fait de se tenir longtemps debout; station debout prolongée.</w:t>
      </w:r>
    </w:p>
    <w:p w14:paraId="5DA71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-NÁANGARIK- tse Tr Guhágarika abt cg ibt aht bikahaanama igihe kireekire. Mettre ou faire rester longtemps debout dans un lieu inconfortable.</w:t>
      </w:r>
    </w:p>
    <w:p w14:paraId="6E142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-NÁANGIK- tse Tr A Kwáanamika abt cg ibt aht igihe kireekire. Retenir longtemps debout qqp.</w:t>
      </w:r>
    </w:p>
    <w:p w14:paraId="17005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-NAANGIR- ye A V var -naang- A et syn -koober- Lier fortement.</w:t>
      </w:r>
    </w:p>
    <w:p w14:paraId="02C15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-NAANGIRAMIHIGO , inaa V syn -twáari B Guerrier vaillant.</w:t>
      </w:r>
    </w:p>
    <w:p w14:paraId="4F1D0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-NÁANGO A V var -náangararo Station debout prolongée.</w:t>
      </w:r>
    </w:p>
    <w:p w14:paraId="28729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-NAANGO , V syn -óoro Pauvre.</w:t>
      </w:r>
    </w:p>
    <w:p w14:paraId="506FC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-NAÁNGU runaá A Agacumá gato ábó haambere baákoreeshaga bíiyina. Petite calebasse au moyen de laquelle les anciens faisaient des lavements.</w:t>
      </w:r>
    </w:p>
    <w:p w14:paraId="6C158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-NAÁNGU runaá V syn -aabutiindi B Homme redoutable.</w:t>
      </w:r>
    </w:p>
    <w:p w14:paraId="10C84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-NÁANGUK- tse V syn -gúbaanguk- Mourir subitement.</w:t>
      </w:r>
    </w:p>
    <w:p w14:paraId="6E9CE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-NÁANGUR- ye Tr A V syn -kuumbany- Causer une mort subite.</w:t>
      </w:r>
    </w:p>
    <w:p w14:paraId="14460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-NAANGURA runaa Sig Umurwaanyi wiica ádásaambíishije. Guerrier qui tue d’un coup.</w:t>
      </w:r>
    </w:p>
    <w:p w14:paraId="5E9BF6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-NÁANGUZI munáa A Ikt cyóose gishobóra kwíica ku buryó bugubáangura aríko kitari íintwáaro. Tout ce qui peut tuer d’une manière violente, sauf les armes.</w:t>
      </w:r>
    </w:p>
    <w:p w14:paraId="205302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-NÁNI , A Zyk Umt wiígize indáhaangáarwa cg ikt kitiisúkiirwa. Pers invincible ou être redoutable.</w:t>
      </w:r>
    </w:p>
    <w:p w14:paraId="2B862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-NÁNI biná Hbn Nom fictif de l’ennuyeux.</w:t>
      </w:r>
    </w:p>
    <w:p w14:paraId="53B59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-NAÁNI , A Umubarwa úgízwe n íbinyábumwé biriindwi koongera hó kimwé. Nombre huit.</w:t>
      </w:r>
    </w:p>
    <w:p w14:paraId="791A0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-gwiíza</w:t>
      </w:r>
    </w:p>
    <w:p w14:paraId="76543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-NAÁNI I inaá Déf Miroongo -- cyáangwá miroongo umunaáni. Quatre-vingts.</w:t>
      </w:r>
    </w:p>
    <w:p w14:paraId="18BFB0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-NAÁNI minaá Izína ababyéeyi bakuundá kwíita umwáana uvútse kuu mbyáaro ya múunaáni. Nom fréquemment donné au huitième enfant d’une famille.</w:t>
      </w:r>
    </w:p>
    <w:p w14:paraId="0CD29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-NAÁNI , II inaá Ubk bw íindíriimbo y ábahiígi. Espèce de chanson de chasseurs.</w:t>
      </w:r>
    </w:p>
    <w:p w14:paraId="05DCFA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-:´:NAANI ubuúnaa | &gt; -ÁAKA D Et A Umuúnsi waa mbere w úumwáaka. Nouvel An, jour de l’an.</w:t>
      </w:r>
    </w:p>
    <w:p w14:paraId="0975F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-NÁANIK- I tse Tr A Gutóonda ibt umunaáni ku munaáni. Mettre, disposer huit par huit.</w:t>
      </w:r>
    </w:p>
    <w:p w14:paraId="0C8CD7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-NÁANIK- II tse A Gutóonda ibt ku muroongo cg kubíshyira aht bítaagaranye. Etaler des objets en bon ordre.</w:t>
      </w:r>
    </w:p>
    <w:p w14:paraId="1239F6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-NANIR- ye Tr A Kudáshobókera umt by úmurimo cg igikorwa íki n iíki. Être difficile pour, impossible à réaliser pour; mettre à bout; échapper à la compétence de, dépasser, dérouter; résister à.</w:t>
      </w:r>
    </w:p>
    <w:p w14:paraId="54B4C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D loc; -TÍ A loc; -TÍMA-WARÉENZ-IHANIRO ; -TOOND- B; -TSÍIND- E; -YAGA loc.</w:t>
      </w:r>
    </w:p>
    <w:p w14:paraId="35E0B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-naniro ; -nanirw-; -naníza .</w:t>
      </w:r>
    </w:p>
    <w:p w14:paraId="08460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-NANIRA , A Brach de -naniranzovu B Arbuste Jaundea. | RS XII,.</w:t>
      </w:r>
    </w:p>
    <w:p w14:paraId="01A46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-NANIRA , V var -náni B Tout ce qu’on emploie dans la magie et qui assure la résistance.</w:t>
      </w:r>
    </w:p>
    <w:p w14:paraId="1BBC0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-NÁNIRABÁRYI , iná V syn -sígazwá Reliefs de nourriture.</w:t>
      </w:r>
    </w:p>
    <w:p w14:paraId="1706A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-NÁNIRAMÁANA , V syn -tíma-waréenz-ihaniro Incorrigible.</w:t>
      </w:r>
    </w:p>
    <w:p w14:paraId="76446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-NANIRAN- A Intr Kwáanga kugororoka by úmt utíitá kuu náama agiirwá. Opposer une forte résistance; s’entêter; être de caractère difficile.</w:t>
      </w:r>
    </w:p>
    <w:p w14:paraId="38AF9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-NANIRANW- V syn -éemerany- B Lutter à forces égales.</w:t>
      </w:r>
    </w:p>
    <w:p w14:paraId="44671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-NANIRANZOVU , Hbn A B C D Arbres qui ont pour point commun une trop grande souplesse.</w:t>
      </w:r>
    </w:p>
    <w:p w14:paraId="425B8D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-NANIRIRW- we Intr Kweenda kubyáara bikaruhanya cg ntibíkuunde. Eprouver des difficultés à accoucher ou à vêler.</w:t>
      </w:r>
    </w:p>
    <w:p w14:paraId="4D612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-NANIRO , Integé nké umt ateerwá n íbt binyúranye nk íindwáara, ingeendo, imirimo, nbd. Fatigue, épuisement, accablement.</w:t>
      </w:r>
    </w:p>
    <w:p w14:paraId="23A44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-NANIRW- we A Intr Gucíika integé ntuúbaashe gukóra ikt. Être fatigué, exténué; être à bout de forces.</w:t>
      </w:r>
    </w:p>
    <w:p w14:paraId="70784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loc; -ZIK- D.</w:t>
      </w:r>
    </w:p>
    <w:p w14:paraId="51743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-NANÍZA Amagaambo cg uburyó bunaníza umt ntaáshobore kugira icyo ákora. Paroles, action, façon ou situation embarrassante, impossible.</w:t>
      </w:r>
    </w:p>
    <w:p w14:paraId="7361B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-NAÁNKA , inaá A ** Icyaátsi kiraambá, gikurá cyéemye, kigirá hagatí y ígicé cyaa meetero na meetero imwé z úbureebure, kiba mu mashyaamba yó </w:t>
      </w:r>
      <w:r w:rsidRPr="00461440">
        <w:rPr>
          <w:rFonts w:ascii="Times New Roman" w:hAnsi="Times New Roman" w:cs="Times New Roman"/>
          <w:sz w:val="28"/>
          <w:szCs w:val="28"/>
        </w:rPr>
        <w:lastRenderedPageBreak/>
        <w:t>mu misózi mireemire nó ku birúunga ku mutuumburuko urí hagatí ya meetero . na .</w:t>
      </w:r>
    </w:p>
    <w:p w14:paraId="07E24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-NÁANKABUK- tse V var -kaankabuk- et syn -horoot- Maigrir très fort.</w:t>
      </w:r>
    </w:p>
    <w:p w14:paraId="0F19F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-NÁANKAAR- ye V var -káankabuk- et syn -horoot- Maigrir fort.</w:t>
      </w:r>
    </w:p>
    <w:p w14:paraId="71F1F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-NÁANKARAR- ye V var -náangarar- Rester longtemps debout qqp; stationner.</w:t>
      </w:r>
    </w:p>
    <w:p w14:paraId="6ABAC3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-NÁANKAÁRI , V var -nnyáangari et syn -nanú Pers ou animal maigre.</w:t>
      </w:r>
    </w:p>
    <w:p w14:paraId="19EA6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-NÁANTUUK- tse Tr Gushiinguukana umureego by íkt cyaari gífashe mu kiíndi. En parlant d’une chose, sortir brusquement d’où elle était enfoncée; sortir par pression.</w:t>
      </w:r>
    </w:p>
    <w:p w14:paraId="51C61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-NÁANTUUR- ye Tr A Gushiinguuzanya ingufú ikt mu cyó cyaari gífashe mó. Arracher; extraire en tirant fort.</w:t>
      </w:r>
    </w:p>
    <w:p w14:paraId="38A8F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-NANÚ , Umt cg inyamáaswa byaákookootse bigashira mó kubéera indwáara cg inzara. Pers ou animal amaigri par la maladie ou par la faim.</w:t>
      </w:r>
    </w:p>
    <w:p w14:paraId="46312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-úugarizamúgoongo</w:t>
      </w:r>
    </w:p>
    <w:p w14:paraId="65E97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-NANÚ + imu Déf </w:t>
      </w:r>
      <w:r w:rsidRPr="00461440">
        <w:rPr>
          <w:rFonts w:ascii="Times New Roman" w:hAnsi="Times New Roman" w:cs="Times New Roman"/>
          <w:sz w:val="28"/>
          <w:szCs w:val="28"/>
        </w:rPr>
        <w:t> Loc Kujya -- : Kurwaana kw ábt báguundagurana. Lutter à bras-le-corps.</w:t>
      </w:r>
    </w:p>
    <w:p w14:paraId="47F4A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-NANUK- tse Intr Gutáakaza umubyibuho. Maigrir.</w:t>
      </w:r>
    </w:p>
    <w:p w14:paraId="107CA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-SHUGUNYUK-; -SHUÚKU ; -SHÚUKUUK- A; -SHYÍGA A loc; -TÁABÉERE ; TEEMBA-MBAAGE ø; -TSÍ ; -ÚUM- E; -YÚZI loc; -ZÓONG- A.</w:t>
      </w:r>
    </w:p>
    <w:p w14:paraId="18448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-NANUUK- tse V syn -pfunyuuk- Perdre ses plis, se redresser.</w:t>
      </w:r>
    </w:p>
    <w:p w14:paraId="180657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-NANUKO Uguhoora inyama zikagabanuka umushyíishyiito. Amaigrissement; maigreur.</w:t>
      </w:r>
    </w:p>
    <w:p w14:paraId="46625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-NANUR- ye A Tr Gutéera umt cg ikt kunanuka. Faire maigrir.</w:t>
      </w:r>
    </w:p>
    <w:p w14:paraId="455DBD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-NANUUR- ye | Syn -pfunyuur- | &gt; -RAAMBUUR- Tr A Kuraambuura icyaári gípfunyaraye cg cyíihinaahinnye. Remettre en état; redresser ce qui était chiffonné; en ôter les plis, les rides; déplisser; défroisser.</w:t>
      </w:r>
    </w:p>
    <w:p w14:paraId="383632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-NARÁ , Et A Inyúbako itúumburutse iméze nk ínkiíngi ndeende kaándi níni buubáka kurí zaa kiriziyá n ímisigití. Clocher; tour; minaret.</w:t>
      </w:r>
    </w:p>
    <w:p w14:paraId="123E8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-NÁRABYÁAYE iná Ukubá wárabyáaye ukagira abáana. Le fait d’avoir engendré des enfants.</w:t>
      </w:r>
    </w:p>
    <w:p w14:paraId="03690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-NÁRAHABÁAYE iná Ukubá wárabáaye aht ukahatiinda. Le fait d’avoir vécu longtemps à un endroit, d’y traîner.</w:t>
      </w:r>
    </w:p>
    <w:p w14:paraId="6ECA9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-NÁRAAMBAYE iná Ukubá wáriigeze gukenuka ku myaambaro. Le fait d’avoir eu beaucoup de vêtements dans le passé.</w:t>
      </w:r>
    </w:p>
    <w:p w14:paraId="6DB6F6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-NÁARANAAR- ye A Tr Gutóoragura hiírya nó hiíno ibt bidafashé cg bidafite ákamaro. Ramasser par-ci par-là des choses rares ou de peu de valeur; chercher un peu partout.</w:t>
      </w:r>
    </w:p>
    <w:p w14:paraId="1F281E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-NÁRARIBÓONYE , iná Umt w íinyáryeenge kubéera kó yagéenze cg yagíiye keéra akabona ibt n íbiíndi. Pers expérimentée.</w:t>
      </w:r>
    </w:p>
    <w:p w14:paraId="61187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-NÁRARÍIYE iná Ugukena k úwiígeze gukíra. Fait d’avoir bien mangé.</w:t>
      </w:r>
    </w:p>
    <w:p w14:paraId="026F4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-NÁRASHÁATSE iná Ukubá wárasháatse bikaba byáakugirira akamaro cg byáaguteera ibyáago. Fait d’être marié, avec les conséquences bonnes ou mauvaises que cela peut comporter.</w:t>
      </w:r>
    </w:p>
    <w:p w14:paraId="02A2C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-NÁARI Déf </w:t>
      </w:r>
      <w:r w:rsidRPr="00461440">
        <w:rPr>
          <w:rFonts w:ascii="Times New Roman" w:hAnsi="Times New Roman" w:cs="Times New Roman"/>
          <w:sz w:val="28"/>
          <w:szCs w:val="28"/>
        </w:rPr>
        <w:t> Loc Guhoonda ntaa -- : Kuruhira ibt ntuúbigere hó. Peiner sans rien obtenir.</w:t>
      </w:r>
    </w:p>
    <w:p w14:paraId="39D7B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-NÁRI-JYE iná Ukwíishyira mu mwaánya w áabo úgayíra ko íbt byaabananíye. Le fait de se mettre, en paroles, à la place de qqn dont on critique l’incompétence : c’eût été moi, j’aurais mieux fait.</w:t>
      </w:r>
    </w:p>
    <w:p w14:paraId="22E8D8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-NÁARINÁARI Utt tw úbusáabusá, tudafite úmumaro. Choses peu nombreuses et sans utilité.</w:t>
      </w:r>
    </w:p>
    <w:p w14:paraId="59C97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-NÁR-UUMUGABO iná Ukwíihagarara ho úkavuga kó keéra wahóze umérewe néezá. Fait de prétendre que l’on était bien autrefois.</w:t>
      </w:r>
    </w:p>
    <w:p w14:paraId="21903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-NAASH- she V var -maash- Participer à un concours de tir à la cible.</w:t>
      </w:r>
    </w:p>
    <w:p w14:paraId="347D02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-NAATI , A Umt utágira útwe ákajya kubá ku wuúndi agatuungwa n ímirimo ahakorá. Pers qui se fixe chez qqn d’autre afin d’y gagner sa vie en y travaillant, qui vit au pair.</w:t>
      </w:r>
    </w:p>
    <w:p w14:paraId="3ADD4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-NAÁTI , inaá Et Akuúma k ígaáre gasegúra amasaásu murí mwaaye. Pièce du vélo qui serre les billes contre le moyeu.</w:t>
      </w:r>
    </w:p>
    <w:p w14:paraId="55DDB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-NAÁYO , A ** Ubk bw údutí tugezé kurí dutatu duhuuje úbwóoko. Nom donné à trois suffrutex de la famille des Acanthacées: Brillantaisia cicatricosa, Mimulopsis solmsii et Dicliptera colorata.</w:t>
      </w:r>
    </w:p>
    <w:p w14:paraId="36984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 , A ** Agatí gateeyé nk ágahurú, gafite úbuságe butariingániye, kabá mu turéeré tw í Butáre nó mu mashyaamba y ámayíingá nó mu mashyaamba yó mu myóonga. Ibibabi byáako biríihariye kaándi ntáa méenyo bifité.</w:t>
      </w:r>
    </w:p>
    <w:p w14:paraId="0B2B6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 I ina Amavúta avá mu minazi akiisiiga abakené batagira áy íinká. Huile de cette plante employée comme onguent par les pauvres qui n’ont pas de beurre.</w:t>
      </w:r>
    </w:p>
    <w:p w14:paraId="1AEAA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 kana Umusózi wó muri komiíni ya Kaanzeenze waháaye izína suúperefegituúra urí mó. Iyo suúperefegituúra igizwe n ámakómiíni Ngeenda, Gashoorá na Kaanzeenze.</w:t>
      </w:r>
    </w:p>
    <w:p w14:paraId="36FF8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 , II ina V var -íinazi Pauvre.</w:t>
      </w:r>
    </w:p>
    <w:p w14:paraId="0419F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 , ina V syn -dúha Pipe en argile de forme allongée.</w:t>
      </w:r>
    </w:p>
    <w:p w14:paraId="72354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-NAZIRÍ , Et Por Umt w íntuúngaane kuu Máana. Chrétien dont la foi est sans reproche.</w:t>
      </w:r>
    </w:p>
    <w:p w14:paraId="01674B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-::NDA I amaanda V maanda ø I Mandat postal.</w:t>
      </w:r>
    </w:p>
    <w:p w14:paraId="72DAE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-::NDA II amaanda V syn -gaanda A Carte dont les points ne comptent pas.</w:t>
      </w:r>
    </w:p>
    <w:p w14:paraId="53A6F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-NDÁKUUZI Ukwéemeza umt ko úmuúzi imbere n ínyuma. Fait de convaincre qqn qu’on le connaît tout à fait.</w:t>
      </w:r>
    </w:p>
    <w:p w14:paraId="478D69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-´::NDAÁZI 5ri, iríindaá, amáandaá Et Akabuúmbe k ífu y ímyuumbati iváanze n íiy íngano bateeká mu makaraanka cg amamesa. Sorte de beignet; boule de pâte de farine de manioc mélangée avec de la farine de blé ou d’orge et qu’on cuit dans de l’huile d’arachide ou de palme.</w:t>
      </w:r>
    </w:p>
    <w:p w14:paraId="1726F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-SHÁAMBUSHÁ 9i; -TÚUMBUWÁ .</w:t>
      </w:r>
    </w:p>
    <w:p w14:paraId="4D1C1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-::NDE uruunde Umuroongo w ábt cg ibt bikuríkiranye. File, ligne.</w:t>
      </w:r>
    </w:p>
    <w:p w14:paraId="4AB458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-:´:NDE amaá Et V amaánde ø Amende.</w:t>
      </w:r>
    </w:p>
    <w:p w14:paraId="03A2A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-:´:NDEREÉMBE amaánde V syn -hwiigiiri B Bière diluée.</w:t>
      </w:r>
    </w:p>
    <w:p w14:paraId="12E64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-´::NDERÍ , umúunde, imíinde Et Ubk bw úmwuumbati w úmuriíbwa weerá. Variété de manioc doux dont la plante et le tubercule sont blanchâtres.</w:t>
      </w:r>
    </w:p>
    <w:p w14:paraId="2677C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akazaanzanira na yáa nká yanséezeranyije. M.</w:t>
      </w:r>
    </w:p>
    <w:p w14:paraId="5CCB1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pron indéfini Sens global Autre. Note : Les sens particuliers et les valences varient selon les types formels, qui se distinguent entre eux par l’emploi de l’augment, par la forme du préfixe, par l’emploi du redoublement, par la tonalité et par la valence.</w:t>
      </w:r>
    </w:p>
    <w:p w14:paraId="75C99A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cl abs aug abaándi Umubyéeyi cg umutégetsi cg umt wéese utíinyitse. Terme par lequel on désigne les géniteurs, l’autorité ou toute pers respectable.</w:t>
      </w:r>
    </w:p>
    <w:p w14:paraId="523D2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aug iriíndi V iriíndi Une autre fois.</w:t>
      </w:r>
    </w:p>
    <w:p w14:paraId="10460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bíindi V bíindi De manière extraordinaire.</w:t>
      </w:r>
    </w:p>
    <w:p w14:paraId="6A16B0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kaándi V kaándi Une autre fois, etc.</w:t>
      </w:r>
    </w:p>
    <w:p w14:paraId="038D69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aug ubuúndi V ubuúndi Un autre moment, etc.</w:t>
      </w:r>
    </w:p>
    <w:p w14:paraId="630BC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aug ahaándi V ahaándi Ailleurs.</w:t>
      </w:r>
    </w:p>
    <w:p w14:paraId="56B38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 abs aug ukuúndi V ukuúndi D’une autre façon; ne plus.</w:t>
      </w:r>
    </w:p>
    <w:p w14:paraId="3FDC1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-NDISAANDISA , umuundi, imiindi Ubk bw íkiméra. Espèce de plante non identifiée.</w:t>
      </w:r>
    </w:p>
    <w:p w14:paraId="7955E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-::NDORI , I umuundo; imiindo Ubk bw ígitaambaaro. Espèce de tissu.</w:t>
      </w:r>
    </w:p>
    <w:p w14:paraId="6F50B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-::NDORI , II umuundo, imiindo Ubk bw íkijuumba. Variété de patate douce.</w:t>
      </w:r>
    </w:p>
    <w:p w14:paraId="0658CD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-:´:NDORIINDÓRI amaándo A Ugukébaguza by úmt ufíte amatsiko. Fait de regarder de tous côtés par curiosité.</w:t>
      </w:r>
    </w:p>
    <w:p w14:paraId="17C81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-:´:NDOOYI iriíndoo Ubk bw ítaábi rifite útubabi dutóodutó kaándi ritaryoohá. Espèce de tabac à feuilles très courtes et de goût peu agréable.</w:t>
      </w:r>
    </w:p>
    <w:p w14:paraId="713B89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-:´:NDOOYI , umuúndoo, imiíndoo V syn -jugá Arbre Ekebergia capensis.</w:t>
      </w:r>
    </w:p>
    <w:p w14:paraId="140D9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-:´:NDOOYI buúndoo Déf </w:t>
      </w:r>
      <w:r w:rsidRPr="00461440">
        <w:rPr>
          <w:rFonts w:ascii="Times New Roman" w:hAnsi="Times New Roman" w:cs="Times New Roman"/>
          <w:sz w:val="28"/>
          <w:szCs w:val="28"/>
        </w:rPr>
        <w:t> Loc Kuríisha buúndooyi : Gutúungwa n úmt umúryaarya cg umúbeeshya. Vivre aux dépens de qqn en usant de flatterie ou de tromperie.</w:t>
      </w:r>
    </w:p>
    <w:p w14:paraId="679F4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 kunnya, -neeye A Tr Kwíituma; kunyúza amabyí muu nnyo akagwa. Déféquer; évacuer des excréments.</w:t>
      </w:r>
    </w:p>
    <w:p w14:paraId="63F92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-ÍIKURUUT-; -NEEREER-; NTAA-WUTÚM-UNDÍ ø loc; -RIIMB- II A; -SÁANZÉ B loc; -SÁRAÁNI A B; *-SÉ ; -SÉ A loc; -SHWÉEMUUR- B; -SÓZI D loc.</w:t>
      </w:r>
    </w:p>
    <w:p w14:paraId="68CC24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 pron numéral Quatre.</w:t>
      </w:r>
    </w:p>
    <w:p w14:paraId="7A92C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 cl abs sans augment iné V var cl abs kané C Le nombre quatre; le chiffre . Iné kané cg kané kané.</w:t>
      </w:r>
    </w:p>
    <w:p w14:paraId="6B82A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fois deux font huit. Níinkwiírukana -- utáráageenda nzaaguta aha.</w:t>
      </w:r>
    </w:p>
    <w:p w14:paraId="0EA000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-mugóbeko . Iyó bakina ícyo gicé bateera akabuye kamwé heejuru igihe bataráagasáma bakayoora utubuye tune ícyaarimwé.</w:t>
      </w:r>
    </w:p>
    <w:p w14:paraId="2B412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-NEBEKEZ- je Intr Gukóra uko úshobóye kóose kugira ngo wiikúundiishe umt. Déployer tous ses efforts pour se faire aimer de qqn.</w:t>
      </w:r>
    </w:p>
    <w:p w14:paraId="7C7FE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-NÉBEREZWÁ ; -SHYÉESHY-; -SHYÍ A loc; -VÚGANIR-; -VÚUMBO loc; -ZÉENEEK- B | Cf -íingiing-.</w:t>
      </w:r>
    </w:p>
    <w:p w14:paraId="50C5A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-NEBEESH- sheje Tr Kuraangaaza umt ukamuteera ubunebwe. Pousser qqn à la paresse.</w:t>
      </w:r>
    </w:p>
    <w:p w14:paraId="4A58D2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-NEBW- bwe Intr Kwáangirira cg gukóra umurimo udáshyizé ho úmweéte. Faire le paresseux, paresser, fainéanter.</w:t>
      </w:r>
    </w:p>
    <w:p w14:paraId="4CA00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-TOKI-Z-ÚRUYEEGO ; -TSÍ A loc.</w:t>
      </w:r>
    </w:p>
    <w:p w14:paraId="328C6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-NEBWE , Umt ufíte akamenyeero kó kudákuundá umurimo cg uwúgira ho úmweéte muké. Paresseux; fainéant; oisif; nonchalant, indolent.</w:t>
      </w:r>
    </w:p>
    <w:p w14:paraId="4F2E1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-bókw-apfáany-iyáabo ; -búramíkoro ; -buramumaro ; -kórabúsa A; -kururaruheende ; naanga-náaje ø; -nyábuté ; -réramáboko ; -túuro B | Ant -kózi A | = RAD.</w:t>
      </w:r>
    </w:p>
    <w:p w14:paraId="36A825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-NEBWE , Bdw pour -neke Banane mûre.</w:t>
      </w:r>
    </w:p>
    <w:p w14:paraId="6BB84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-NEBWE Ubuté bwó gukóra cg umweéte muké ku murimo. Paresse; oisiveté; nonchalance.</w:t>
      </w:r>
    </w:p>
    <w:p w14:paraId="1817D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-NEFIRIYÁ , Et A Ubk bw ígití cyaa kízuúngu cyeera ímbúto ziriibwá. Bibassier, néflier du Japon.</w:t>
      </w:r>
    </w:p>
    <w:p w14:paraId="66E3E7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 ze Intr Kuba údáfite úmuváandimwé. Être unique, sans famille, abandonné.</w:t>
      </w:r>
    </w:p>
    <w:p w14:paraId="50338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 ze A Tr Gufáta cg kuguma hamwé by íkt bateeyé cg bashiinzé aht. Rester fiché dans, après avoir été lancé ou planté.</w:t>
      </w:r>
    </w:p>
    <w:p w14:paraId="648B2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-NÉGA , Ivg pour -cúmu A Lance.</w:t>
      </w:r>
    </w:p>
    <w:p w14:paraId="4A89A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-NÉGA bané Déf </w:t>
      </w:r>
      <w:r w:rsidRPr="00461440">
        <w:rPr>
          <w:rFonts w:ascii="Times New Roman" w:hAnsi="Times New Roman" w:cs="Times New Roman"/>
          <w:sz w:val="28"/>
          <w:szCs w:val="28"/>
        </w:rPr>
        <w:t> Loc I Nkomá ya -- : Aht kure cyaane. Au diable vauvert; très loin.</w:t>
      </w:r>
    </w:p>
    <w:p w14:paraId="1D0C17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-NÉGANEG- ze Intr Kuba úgíhuumeeka by úmurwáayi w índeémbe igéze kure kubí. En parlant d’un agonisant, avoir encore du souffle.</w:t>
      </w:r>
    </w:p>
    <w:p w14:paraId="73F35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-NEGE V syn -tégo C Très beau.</w:t>
      </w:r>
    </w:p>
    <w:p w14:paraId="59036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-NEGE , A Umt ubá wéenyiné kubéera kó yavúutse ari úumwé, kó beéne wáabo baápfuuye cg se kó baágiiye gutúura ahaándi kure. Pers solitaire, pers dont les proches parents sont morts ou se sont éloignés; enfant unique.</w:t>
      </w:r>
    </w:p>
    <w:p w14:paraId="7313D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-NEGE , ine V syn -nyána C Pion seul dans un godet.</w:t>
      </w:r>
    </w:p>
    <w:p w14:paraId="5B2794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-NEGE rune Déf Umwáana umwé --. Enfant unique.</w:t>
      </w:r>
    </w:p>
    <w:p w14:paraId="18709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-NEGÉ , ine Umurwáayi w índeémbe. Malade gravement atteint, à la toute dernière extrémité, moribond.</w:t>
      </w:r>
    </w:p>
    <w:p w14:paraId="331799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 bané Déf V var -néga loc Unique.</w:t>
      </w:r>
    </w:p>
    <w:p w14:paraId="2B74B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 , I ** Igití kinuuká, kibá mu mashyaamba y ímisózi mireemire gifite ígishishwá kinuuká cyuzúwe hó n íbyoóya by íbivuvu, gifite ibibabi byiiháriye kaándi bidafite áméenyo bifite úbwoóya ku ruhaánde rwó heejuru. Uruhaánde rwó haasí ni íigitáre kirabágirana.</w:t>
      </w:r>
    </w:p>
    <w:p w14:paraId="37144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 , II Ikt babiikíye kuzaahigura imaándwa. Chose promise à un esprit du culte de Ryangombe et pour laquelle on attend le moment opportun de l’offrir.</w:t>
      </w:r>
    </w:p>
    <w:p w14:paraId="2016F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 Amáazi agéenda yíiziinguriza iyo áteemba ágahuura n íkt cg iyó yiinjíra mu mwoobo. Tourbillon, dans un cours d’eau.</w:t>
      </w:r>
    </w:p>
    <w:p w14:paraId="2C8A5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-NÉGEKAR- ye V syn -reemb- I Être exténué.</w:t>
      </w:r>
    </w:p>
    <w:p w14:paraId="52DEC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-NÉGEN- nnye Déf V -nwa loc Bafouiller.</w:t>
      </w:r>
    </w:p>
    <w:p w14:paraId="481FD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-NÉGER- ye V syn -tóoragur- Ramasser.</w:t>
      </w:r>
    </w:p>
    <w:p w14:paraId="083F7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-NÉGEZ- je Tr Gushiinga akariizo by ínyamáaswa zimwé na zímwe nk íhené, imbwá, injáangwé, nbd, zikagatigisa. En parlant de certains animaux comme la chèvre, le chien, le chat, dresser et remuer vigoureusement la queue.</w:t>
      </w:r>
    </w:p>
    <w:p w14:paraId="071A3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-NÉGO biné A Umwé mu bahuúngu baa Ryáangoombe wari íintwáari cyaane. Un des fils de Ryangombe qui était très courageux.</w:t>
      </w:r>
    </w:p>
    <w:p w14:paraId="14A99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-NÉGO Umukino w áabáana bakiná bábeeshyana umwe ákabwiira undí ngo akebúke areebe íkt iki n iíki ashaaká kumwéereka, kaándi ntáa gihári. </w:t>
      </w:r>
      <w:r w:rsidRPr="00461440">
        <w:rPr>
          <w:rFonts w:ascii="Times New Roman" w:hAnsi="Times New Roman" w:cs="Times New Roman"/>
          <w:sz w:val="28"/>
          <w:szCs w:val="28"/>
        </w:rPr>
        <w:lastRenderedPageBreak/>
        <w:t>Espèce de jeu d’attrape par lequel un enfant invite un autre à tourner la tête pour regarder qqch qu’il dit vouloir lui montrer alors qu’il n’y a rien.</w:t>
      </w:r>
    </w:p>
    <w:p w14:paraId="492CA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-NEGÚ Icyó bashiingíra hó bánegura umt. Défaut sur lequel on se base pour critiquer qqn; point qui prête à la critique.</w:t>
      </w:r>
    </w:p>
    <w:p w14:paraId="512C8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-NEGÚ Umugayo bagaya úmt ufíte ineenge iyo árí yó yóose. Critique portant sur un défaut moral ou physique.</w:t>
      </w:r>
    </w:p>
    <w:p w14:paraId="33D5F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-NÉGUK- tse V var -réguk- Se renverser.</w:t>
      </w:r>
    </w:p>
    <w:p w14:paraId="319344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-NÉGUR- I ye Tr Gusébya umt umúgaya ho ákt cg íneenge wamúboonye hó cg ikiíndi umuúzi ho útamushíima. Rire des défauts d’autrui, se moquer de qqn, le critiquer.</w:t>
      </w:r>
    </w:p>
    <w:p w14:paraId="79B644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-NÉGUR- II ye V var -régur- Renverser.</w:t>
      </w:r>
    </w:p>
    <w:p w14:paraId="60661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-NEGUUR- ye Tr Gushyíra ikinege mu baándi ukagikiza kubá ukwaa cyóonyiné. Sortir qqn de la solitude, l’admettre ou le placer dans un groupe ou une famille.</w:t>
      </w:r>
    </w:p>
    <w:p w14:paraId="468E9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-NÉGURO V var -negú Critique.</w:t>
      </w:r>
    </w:p>
    <w:p w14:paraId="68775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-NÉGUZ- je Csty de -négur- II Faire renverser.</w:t>
      </w:r>
    </w:p>
    <w:p w14:paraId="456413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 tse Intr A Guhíisha by íimbúto zimwé ná zímwe zifite íshywa nk ígitooki, amapápaáyi, mvoka, nbd. En parlant de certains fruits à pulpe comme la banane, la papaye ou l’avocat, mûrir au point que la chair se ramollit.</w:t>
      </w:r>
    </w:p>
    <w:p w14:paraId="2B51C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 I tse Tr Kugeenzuura umt cg ikt wíiyubikije ikiíndi ukuríkiranye ushaaká kugera hó. Surveiller, épier, guetter, détecter, sonder.</w:t>
      </w:r>
    </w:p>
    <w:p w14:paraId="7BCBA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 -sorot-</w:t>
      </w:r>
    </w:p>
    <w:p w14:paraId="4FB47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 II tse Intr Rég Goyi Gukóra akazi k úburéetwá mu gihe cy úbukoroni. Faire la corvée à l’époque coloniale.</w:t>
      </w:r>
    </w:p>
    <w:p w14:paraId="5A8813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-NEKAANEK- tse Ints de -nek- B S’annoncer de toutes parts, en parlant de la pluie.</w:t>
      </w:r>
    </w:p>
    <w:p w14:paraId="3173C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-NEEKANEEK- tse Ints de -neek- I Surveiller de près.</w:t>
      </w:r>
    </w:p>
    <w:p w14:paraId="421903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-NEKE , A Ibéere ry ígitooke ryaánetse. Banane mûre.</w:t>
      </w:r>
    </w:p>
    <w:p w14:paraId="54A7D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-NEKE Ubk bw ígití. Arbre de la famille des Myrsinacées : Rapanea melanophloeios.</w:t>
      </w:r>
    </w:p>
    <w:p w14:paraId="46643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-NEKÉ ine Indwáara y íinka íyíteera kuraamburura, yaba íbyáaye ikagira amata áréenze urugero. Espèce de maladie de la vache qui cause l’avortement ou un excès de lait.</w:t>
      </w:r>
    </w:p>
    <w:p w14:paraId="0D74C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-NEÉKE , Ibimenyeetso umt akoréesha ngo yuumvíishe cg yeeréke undi ícyo áshaaká kuvúga. Signe d’intelligence, signe utilisé pour faire savoir ce qu’on veut dire.</w:t>
      </w:r>
    </w:p>
    <w:p w14:paraId="53E904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-NEKENEKE V var -kenekene Fatigue.</w:t>
      </w:r>
    </w:p>
    <w:p w14:paraId="2D67B5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-NEEKEER- -neekereye Intr V syn -deebeek- A Travailler, agir nonchalamment.</w:t>
      </w:r>
    </w:p>
    <w:p w14:paraId="7EA71C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-NEEKÉERA kinee Arch Umwaambaro w ímpuúzu mureemure kaándi mugarí cyaane. Vêtement en écorce de ficus très long et très ample.</w:t>
      </w:r>
    </w:p>
    <w:p w14:paraId="6BED7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-NEEKEREZ- je Intr Gushoongeza imyaambaro mireemire cyaane. Porter des vêtements qui traînent par terre.</w:t>
      </w:r>
    </w:p>
    <w:p w14:paraId="1042C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-NEEKEERO , Ugukóra umurimo wíikurura. Nonchalance apportée dans le travail.</w:t>
      </w:r>
    </w:p>
    <w:p w14:paraId="6CCC8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ntuzáawuraangiza vubá. Ce travail que tu fais avec --, tu ne le finiras pas vite.</w:t>
      </w:r>
    </w:p>
    <w:p w14:paraId="7E9F56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-NEEKO manee Néol Umukózi wa Reeta ushíinzwe kugeenzuura rwiihishwa íbikorwá bibaangámiye ubutégetsi. Agent de la sûreté de l’Etat.</w:t>
      </w:r>
    </w:p>
    <w:p w14:paraId="41BD8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-NEEKO , A Shu V syn -hoóho Très remarquable.</w:t>
      </w:r>
    </w:p>
    <w:p w14:paraId="1F599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-NÉMA , iné Et Krz Ingabíre y íindéengakámere úmt ahaabwá n Íimáana ku ubt kugira ngo ashobóre gutúungaanya ibyo ímushaáka hó nó gukíza rohó yé. Grâce divine.</w:t>
      </w:r>
    </w:p>
    <w:p w14:paraId="4C04D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-NÉEMBA née Umusózi urí murí komiíne Nyarutovu, wuubátse hó paruwaási y ábagatoriká. Colline et paroisse de la commune de Nyarutovu.</w:t>
      </w:r>
    </w:p>
    <w:p w14:paraId="71BC38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-NÉEMBEER- -néembereye Intr Guhámya umuriíndi k úrusakú. En parlant d’un bruit, s’intensifier.</w:t>
      </w:r>
    </w:p>
    <w:p w14:paraId="5CD4B0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-NEEMBO , inee A ** Ubk bw ágatí gashobóra kugira meetero z úbureebure kabá mu turéeré tw ímisózi mireemire. Ibibabi byáako biríihariye, ntibifite áméenyo kaándi biraháangaye.</w:t>
      </w:r>
    </w:p>
    <w:p w14:paraId="668069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-NÉEMFAGUR- ye Tr Gukéreensa ikt uvúga kó ntáa kamaro aríko utácyáanze buruundú. Déprécier qqch sans y renoncer pour autant.</w:t>
      </w:r>
    </w:p>
    <w:p w14:paraId="67625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 I nnye Tr Gutéera amabára mu ikt gicuzé cg kibuumbyé. Orner de gravures les objets de fer ou de poterie.</w:t>
      </w:r>
    </w:p>
    <w:p w14:paraId="42B47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 II nnye Intr Kubóha ubutéga butamezé néezá by úmt w úmuswa. Tresser maladroitement des anneaux de jambe.</w:t>
      </w:r>
    </w:p>
    <w:p w14:paraId="1F624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 nnye Tr Kwáanga gusaangira n úuwo úsuuzúguye, uúguteeye iseséme cg úúshobora kukwaanduza. Refuser de partager avec qqn que l’on méprise, qui inspire du dégout ou qui peut transmettre une maladie; dédaigner.</w:t>
      </w:r>
    </w:p>
    <w:p w14:paraId="192C1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-NÉENABÚKI Inzogá nziizá y ínkaángaza yeendá kumera nk úubúuki. Bonne bière de banane miellée d’un goût très proche de celui de l’hydromel pur.</w:t>
      </w:r>
    </w:p>
    <w:p w14:paraId="4B064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-NÉENAGIR- ye V var -nóobagir- Clopiner, boîter légèrement.</w:t>
      </w:r>
    </w:p>
    <w:p w14:paraId="4A8523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-NEEND- nze A V syn -jeend- A Être imprégné.</w:t>
      </w:r>
    </w:p>
    <w:p w14:paraId="70AE9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-NEENDA , inee Inzogá mbí yafatánye. Mauvaise bière gluante.</w:t>
      </w:r>
    </w:p>
    <w:p w14:paraId="755C5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-NEENDAM- V var -neend- et -jeendam- A Être imprégné.</w:t>
      </w:r>
    </w:p>
    <w:p w14:paraId="72B57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-NENÉ I Utt tw úmuriimbo tw ímaanzi bacá ku kibiíndi. Gravures faites sur un pot en argile.</w:t>
      </w:r>
    </w:p>
    <w:p w14:paraId="3659E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-NENÉ II Bdw pour -saká Sorgho.</w:t>
      </w:r>
    </w:p>
    <w:p w14:paraId="31F8DC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-NEENE , I V syn -riínga B loc Bracelet en cuivre.</w:t>
      </w:r>
    </w:p>
    <w:p w14:paraId="3336E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-NEENE , II Urutéga ruboshyé náabí. Anneau de jambe mal tressé.</w:t>
      </w:r>
    </w:p>
    <w:p w14:paraId="5CACDC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-NÉNEK- tse Intr Kumanika ukuguru cg gukáandagira buké ngo udatonékara cg utiiyánduza. Lever le pied ou marcher en le posant doucement pour ne pas souffrir d’une plaie ou d’une blessure ou pour ne pas se salir.</w:t>
      </w:r>
    </w:p>
    <w:p w14:paraId="6E9FF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-NÉNEER- -nénereye V syn -sekeer- Railler la misère d’autrui.</w:t>
      </w:r>
    </w:p>
    <w:p w14:paraId="0A69D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-NÉENEÉSI inée Ukwíineemfaguza ukarya cg ukanywa usá n úúdashaaká. Dédain; fantaisie manifestée en buvant ou en mangeant.</w:t>
      </w:r>
    </w:p>
    <w:p w14:paraId="1A69A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-NENEZ- je Bdw pour -há- Donner à.</w:t>
      </w:r>
    </w:p>
    <w:p w14:paraId="62A91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-NEENG- nze Tr Gushaaka ikt waajoorá ku umt cg ku ikt iki n iíki. Observer qqch ou qqn dans l’intention de déceler un défaut quelconque.</w:t>
      </w:r>
    </w:p>
    <w:p w14:paraId="0B7A1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-NÉENGANEENG- nze Intr Kwíibuza uburyó ntuúgire icyo úkorá. Faire le paresseux, en affichant un certain mépris pour le travail.</w:t>
      </w:r>
    </w:p>
    <w:p w14:paraId="65BF9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-NEENGE , inee A Ikt cyoonóona uburaanga cg ubwíizá bw úmubiri. Difformité, défaut physique, portant atteinte à la beauté, p.</w:t>
      </w:r>
    </w:p>
    <w:p w14:paraId="02047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-REMEZO ; RYAANGA-RÍBONA ø B; -SÁRE B; -SHYASHYA inv.</w:t>
      </w:r>
    </w:p>
    <w:p w14:paraId="003AD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-NEENGE ruunee Ubk bw ámateke. Variété de colocase.</w:t>
      </w:r>
    </w:p>
    <w:p w14:paraId="6B4A3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-NÉENGEK- tse Intr Guhoombaanya izúuru by úmt unywá rujóka kugira ngo itagarúka. En s’administrant l’infusion de tabac, pincer le nez pour qu’elle n’en sorte pas.</w:t>
      </w:r>
    </w:p>
    <w:p w14:paraId="1A539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-NÉENGEER- -néengereye V syn -séendeer- et var -núungeer- Être plein jusqu’au bord.</w:t>
      </w:r>
    </w:p>
    <w:p w14:paraId="12D262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-NEÉNGEERE ineé Inyama n ímitsí y íjosi muunsí y írugú. Muscles du cou, sous la nuque.</w:t>
      </w:r>
    </w:p>
    <w:p w14:paraId="2C134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-NÉENGEREZ- je V syn -séenderez- Remplir jusqu’au bord.</w:t>
      </w:r>
    </w:p>
    <w:p w14:paraId="7B264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-NEÉNGERI ineé V var -neéngeere Muscles du cou.</w:t>
      </w:r>
    </w:p>
    <w:p w14:paraId="06972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-NÉENGO , inée Agatí gasatúye uúnywa rujóka afatíisha ku zúuru kugira ngo ibyo áshyizé mó bigumé mó. Petit morceau de bois fendu qui serre le nez pour empêcher l’infusion de tabac à priser d’en sortir; pince à infusion.</w:t>
      </w:r>
    </w:p>
    <w:p w14:paraId="70B5A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-NÉENJAGIR- ye V var -nóobagir- Boiter légèrement.</w:t>
      </w:r>
    </w:p>
    <w:p w14:paraId="039D09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-NEÉNU Et Amagaambo ashóbora kubyáara intoónganyi cg ubwuúmviikane buké hagatí y ábt. Paroles, propos pouvant provoquer des disputes ou la mésentente entre les gens.</w:t>
      </w:r>
    </w:p>
    <w:p w14:paraId="3A93D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-NÉENUUK- tse Tr Kwéemera kweegeera cg gusaangira n úmt utéeye iseséme cg urwáaye indwáara iyíteeye cg yaandúza. Accepter d’approcher ou de partager la nourriture ou la boisson avec une pers qu’on méprise, qui dégoûte ou qui peut transmettre une maladie.</w:t>
      </w:r>
    </w:p>
    <w:p w14:paraId="5600B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-NEP- Et Intr A Kóoroheera kw íkt gifoodóoka. Être doux, souple, élastique au point de rebondir.</w:t>
      </w:r>
    </w:p>
    <w:p w14:paraId="75CB5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 reye Appl de -ne- Déféquer sur.</w:t>
      </w:r>
    </w:p>
    <w:p w14:paraId="151B2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-NEERA , inee A V syn -zetwe Paresseux achevé.</w:t>
      </w:r>
    </w:p>
    <w:p w14:paraId="4D408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-NEERA Ubuheri bwaa gíhomé. Gale qui couvre tout le corps.</w:t>
      </w:r>
    </w:p>
    <w:p w14:paraId="3F9A93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-NEEREER- -neerereye Intr Kunnyaagagura biyakwiíza hiírya nó hiíno. Déféquer beaucoup et un peu partout.</w:t>
      </w:r>
    </w:p>
    <w:p w14:paraId="2816F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-NEEREERA V var -neera Gale couvrant tout le corps.</w:t>
      </w:r>
    </w:p>
    <w:p w14:paraId="1542E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-NEERO , inee V var -neera Poltron, pou.</w:t>
      </w:r>
    </w:p>
    <w:p w14:paraId="422AC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-NEERO Nys pour -nnyo Anus.</w:t>
      </w:r>
    </w:p>
    <w:p w14:paraId="7E9B0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-NEERUUR- ye Tr Gukíza uwari úugéze kure umúha ibyo ákenéye. Tirer d’affaire un nécessiteux en lui procurant le nécessaire.</w:t>
      </w:r>
    </w:p>
    <w:p w14:paraId="1C629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-NEESH- sheje Tr Guhashya uwó mwaarwaanága kubéera ko úmurushíje imbáraga cg ubuhaánga. L’emporter à la lutte, vaincre à la guerre; avoir raison contre qqn dans une discussion.</w:t>
      </w:r>
    </w:p>
    <w:p w14:paraId="0E8454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-NEESHA , A ** Ubk bw ágatí kiiréma agahurú. Kaba mu mashyaamba y ímisózi mireemire.</w:t>
      </w:r>
    </w:p>
    <w:p w14:paraId="059D70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-NEESHO , Ukuneeshwa cg ugutsíindwa cg impaámvu bikomóotse hó. Défaite; cause de défaite.</w:t>
      </w:r>
    </w:p>
    <w:p w14:paraId="03F87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-NET- se Intr Kudiha by íkt kikuuzura mo áamáazi cg amavúta. Être trempé, imprégné d’eau ou d’huile.</w:t>
      </w:r>
    </w:p>
    <w:p w14:paraId="6DFF4E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-NETE Rgr Umwaánya wó ku gatóorero k ámabuye k ínkokó baragúra. Partie du gésier du poussin divinatoire.</w:t>
      </w:r>
    </w:p>
    <w:p w14:paraId="768028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-NETE rune Ikt cyaáceengewe mó n áamáazi. Chose imprégnée d’eau.</w:t>
      </w:r>
    </w:p>
    <w:p w14:paraId="2D9AE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-NETENETE , V var -tenetene et syn -reké Herbe Kalanchoe integra.</w:t>
      </w:r>
    </w:p>
    <w:p w14:paraId="2BB5F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-NETEER- reye Ints de -net- Être imprégné.</w:t>
      </w:r>
    </w:p>
    <w:p w14:paraId="7DD9F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 je cg jeje Tr Gushiimiisha umt cg gutúma anógerwa. Contenter; rendre heureux.</w:t>
      </w:r>
    </w:p>
    <w:p w14:paraId="2D04DA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abt bóose. Pers n’est capable de -- tout le monde.</w:t>
      </w:r>
    </w:p>
    <w:p w14:paraId="2E3D6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-NÉEZÁ inée Igikorwá cyiiza úmt akoréra undí ngo kimugiríre akamaro. Bien que l’on fait, bienfait.</w:t>
      </w:r>
    </w:p>
    <w:p w14:paraId="05D946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-NÉEZÁ Ubwuúzu cg ibyíishiimo biseesúuye bigarágara ku umt. Grande joie qui se manifeste chez une pers.</w:t>
      </w:r>
    </w:p>
    <w:p w14:paraId="7B610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-nyámunéezá .</w:t>
      </w:r>
    </w:p>
    <w:p w14:paraId="5359D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-NÉEZABÚHAKÉ , Akt umt ahá shéebuja kugira ngo amugiré ho úbutóni. Don fait au patron pour se maintenir dans ses bonnes grâces, pour s’attirer ses faveurs.</w:t>
      </w:r>
    </w:p>
    <w:p w14:paraId="3966D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-NÉEZÁNÉEZÁ Ibyíishiimo bigarágara ku umt kubéera icyíizá aboonyé. Joie ou gaieté souriante; enjouement.</w:t>
      </w:r>
    </w:p>
    <w:p w14:paraId="3A30C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-NÉEZEREZ- je V syn -shiimiish- Faire plaisir.</w:t>
      </w:r>
    </w:p>
    <w:p w14:paraId="7BB83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-NÉEZEERO , Ukumererwa néeza úkuumva ntáa ikt kikubabáje ku mutíma cg ntáa cyo wiifúuza. Bonheur, plaisir, satisfaction, joie intérieure; félicité.</w:t>
      </w:r>
    </w:p>
    <w:p w14:paraId="65461C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-NÉEZEERW- rewe cg -néezerewe Intr Kumererwa néeza úkagira umutíma urí hamwé. Se réjouir; être heureux, joyeux, gai.</w:t>
      </w:r>
    </w:p>
    <w:p w14:paraId="4DD048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 ubuúnga Et Ifu y ímyuumbati. Farine de manioc.</w:t>
      </w:r>
    </w:p>
    <w:p w14:paraId="4A783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-::NGÁAHÉ pron numéral Combien?</w:t>
      </w:r>
    </w:p>
    <w:p w14:paraId="02118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-::NGÁAHÉ cl abs kaangáahé A-B Forme simple.</w:t>
      </w:r>
    </w:p>
    <w:p w14:paraId="75499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-::NGAN- kuunga, nnye ou nye A Tr Guhúuza cg guhwáanya ubuníni, ubugarí, indeeshyo cg ikigero cy íimyáaka. Être égal, pareil, équivalent, proportionnel; correspondre à.</w:t>
      </w:r>
    </w:p>
    <w:p w14:paraId="23F53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w:t>
      </w:r>
    </w:p>
    <w:p w14:paraId="10B79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-::NGAANDA uruungaa Et Mu mukino w ámakáratá, igitéeranyo cg ibitégo bitaandátu umukinnyi aba ágéze ho úwó bakina átaráagera kuri úuwo mubaré bakoongera bagatáangira. Au jeu de cartes, manche blanche, c.</w:t>
      </w:r>
    </w:p>
    <w:p w14:paraId="6D8DF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-:´:NGAANDA , umuúngaa V syn -kaanda Membre du groupe Twa.</w:t>
      </w:r>
    </w:p>
    <w:p w14:paraId="79892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-::NGANO inga Uko íkt kiinganá. Dimension, taille, âge, nombre, base quelconque d’une mesure.</w:t>
      </w:r>
    </w:p>
    <w:p w14:paraId="1E5FA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-::NGANO uruunga Abt cg ibt byaávuukíye igihe kimwé. Pers ou êtres vivants quelconques de même âge ou de même génération.</w:t>
      </w:r>
    </w:p>
    <w:p w14:paraId="56A53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-::NGANY- kuunga, nyije Tr Kuba úfíte ikt gihuuje ímimerére cg imiteérere cg ubushobozi n íicy úundí, cg sé bihuuje úmubaré, imyáaka y ámavúuko, nbd. Posséder qqch d’égal, de pareil, sur la base d’une mesure quelconque.</w:t>
      </w:r>
    </w:p>
    <w:p w14:paraId="1C385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-::NGANYIINGANYI , ikiinga, ibiinga V syn -gínigíni Jeune, gros et gras.</w:t>
      </w:r>
    </w:p>
    <w:p w14:paraId="381F9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-::NGARI I akaanga V -aangari I A B C Importun; pers imbue d’elle-même; chose terrifiante.</w:t>
      </w:r>
    </w:p>
    <w:p w14:paraId="2FE0C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-::NGARI II akaanga V -aangari II Nombreux.</w:t>
      </w:r>
    </w:p>
    <w:p w14:paraId="5C943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-´::NGAZIÍNI amáanga Et Inzu cg icyuúmba babiiká mo íbt. Magasin, entrepot.</w:t>
      </w:r>
    </w:p>
    <w:p w14:paraId="3D5A60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-baandahoóri</w:t>
      </w:r>
    </w:p>
    <w:p w14:paraId="4F298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-::NGEREZÁ Et Eth V var -oongerezá Anglais.</w:t>
      </w:r>
    </w:p>
    <w:p w14:paraId="07A4C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-´::NGIÍNI , umúungií, imíingií Et A V var -gí Ville.</w:t>
      </w:r>
    </w:p>
    <w:p w14:paraId="56BE9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-:´:NGOGO ikiíngo Akaréeré k Úrwaanda karí murí perefegituúra ya Gíseényi, hagatí ya Nyábaróongo n íshyaamba. Région du Rwanda située dans l’actuelle préfecture de Gisenyi, entre la rivière Nyabarongo et la forêt.</w:t>
      </w:r>
    </w:p>
    <w:p w14:paraId="69467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-:´:NGOGO iriíngo Ubk bw ítaábi cg bw íicúmu bikomóoka mu Kiíngogo. Espèce de tabac ou de lance originaires du Kingogo.</w:t>
      </w:r>
    </w:p>
    <w:p w14:paraId="4FBD7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-::NGOROONGORO , ikiingo, ibiingo E</w:t>
      </w:r>
      <w:r w:rsidRPr="00461440">
        <w:rPr>
          <w:rFonts w:ascii="Times New Roman" w:hAnsi="Times New Roman" w:cs="Times New Roman"/>
          <w:sz w:val="28"/>
          <w:szCs w:val="28"/>
        </w:rPr>
        <w:t> A Arch Mu gihe cyaa gikoroni, akúuma k íbaati baámbaraga ku kubóko ngo beerékane kó baásoze. Sous le régime colonial, pièce métallique portée au bras pour attester le paiement de l’impôt de capitation.</w:t>
      </w:r>
    </w:p>
    <w:p w14:paraId="3321F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-::NGOOTI , umuungoo, imiingoo Et A Umuferége bacukúrira gutáangiira ubutaka ngo budatwaarwá n ísuuri. Fossé anti-érosif.</w:t>
      </w:r>
    </w:p>
    <w:p w14:paraId="39B5F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-:´:NGUMAANGÚME , akaángu, utuúngu Umt utágira ísóni zó kwíiraariira imbere y ábaándi. Vantard éhonté.</w:t>
      </w:r>
    </w:p>
    <w:p w14:paraId="15366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-:´:NGUNYUÚRI ikiíngu Agasuuzuguro gateera úmt kuvúga yíihenura ku baándi. Orgueil qui incite à traiter les gens avec dédain.</w:t>
      </w:r>
    </w:p>
    <w:p w14:paraId="6348A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Autrefois, N.</w:t>
      </w:r>
    </w:p>
    <w:p w14:paraId="754DA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-::NGURI buungu Déf </w:t>
      </w:r>
      <w:r w:rsidRPr="00461440">
        <w:rPr>
          <w:rFonts w:ascii="Times New Roman" w:hAnsi="Times New Roman" w:cs="Times New Roman"/>
          <w:sz w:val="28"/>
          <w:szCs w:val="28"/>
        </w:rPr>
        <w:t> Loc Kumira -- : Kumira ibiryo údátapfúnnye. Avaler sans mâcher.</w:t>
      </w:r>
    </w:p>
    <w:p w14:paraId="40214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-::NGURUBE , ikiingu, ibiingu V var -gurube D Espèce de bananier.</w:t>
      </w:r>
    </w:p>
    <w:p w14:paraId="57601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-´::NGWAÁRI , umúungwaá, imíingwaá Et V syn -búunduuro B Matériel de forge.</w:t>
      </w:r>
    </w:p>
    <w:p w14:paraId="1BAAC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-::NGWE ubuungwe Agahúgu kaa kéera kaári mu karéeré kaa perefegituúra ya Bútare kaári kíigaanje murí zaa kómiíni zaa Gíshaámvu na Rúnyinya na Nyakizu. Ancienne principauté qui était située dans l’actuelle préfecture de Butare, et qui englobait les communes de Gishamvu, de Runyinya et de Nyakizu.</w:t>
      </w:r>
    </w:p>
    <w:p w14:paraId="00CF4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-::NGWE buungwe Umusózi wó murí komiíne Kivúuye murí perefegituúra ya Byuumba, waháaye izína paruwaási y abagatoriká urí mo. Colline et paroisse catholique de la commune de Kivuye, dans la préfecture de Byumba.</w:t>
      </w:r>
    </w:p>
    <w:p w14:paraId="2A3D5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-NIÍFU , Et V var -kánifú 9i Canif.</w:t>
      </w:r>
    </w:p>
    <w:p w14:paraId="0F913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 ze Tr A Gukaanda umuhogo úkabuza guhuumeeka. Etrangler.</w:t>
      </w:r>
    </w:p>
    <w:p w14:paraId="513DF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-niguur-.</w:t>
      </w:r>
    </w:p>
    <w:p w14:paraId="5243A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 Ubutéga cg ibitáre bigufí baambára báhata bigafata ku mubiri. Anneaux -téga ou -táre qui serrent aux bras ou aux jambes.</w:t>
      </w:r>
    </w:p>
    <w:p w14:paraId="081E2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 Umutwé w íngabo z ábatwá warémwe kuu ngoma ya Ndábarása ugatégekwa n úmukwé wé Byaavu watwáaraga Imveejuru nyuma ukaaza gutégekwa n ábaágiiye báhazuunguurana. Compagnie militaire de Twa créée sous le roi Ndabarasa et attribuée par lui à son gendre Byavu, chef de la région Imvejuru, ainsi qu’à ses successeurs.</w:t>
      </w:r>
    </w:p>
    <w:p w14:paraId="076C3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 , A Aht ható h ínkoóbaane hagatí y ímisózi. Passage étroit entre deux collines ou deux montagnes; gorge, col, défilé.</w:t>
      </w:r>
    </w:p>
    <w:p w14:paraId="5C9FA9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 Aht hakoobáana hakiinjira mó. Partie amincie, concave; col étroit d’un objet.</w:t>
      </w:r>
    </w:p>
    <w:p w14:paraId="74422C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-NIGÁ V syn -bya Testicules.</w:t>
      </w:r>
    </w:p>
    <w:p w14:paraId="29B26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-NIGÁ , Ishavú ribuza úmt guhuumeeka néezá. Chagrin suffocant; coeur gros.</w:t>
      </w:r>
    </w:p>
    <w:p w14:paraId="3D2F7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-NÍGAMÁAZI kiní V syn -somyi I Grand buveur.</w:t>
      </w:r>
    </w:p>
    <w:p w14:paraId="614400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-NÍGAMFÚUBYI , Umuheha úfíte inda ntó cyaane. Chalumeau très étroit.</w:t>
      </w:r>
    </w:p>
    <w:p w14:paraId="08C5B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-zirabasyi</w:t>
      </w:r>
    </w:p>
    <w:p w14:paraId="240A39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-NIGAN- V var -byigan- Se bousculer.</w:t>
      </w:r>
    </w:p>
    <w:p w14:paraId="37521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-NÍGANGÍIMBÍ , Igihiríimbure cy ínyama níni. Gros morceau de viande.</w:t>
      </w:r>
    </w:p>
    <w:p w14:paraId="6424BE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-NIGAANIG- ze Tr Kwáanga gusohoka by íjaambo umt yeendá kuvúga. En parlant des mots, ne pas venir aisément à qqn.</w:t>
      </w:r>
    </w:p>
    <w:p w14:paraId="70A82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-NIGAANIGW- zwe Intr Kutámerérwa néezá k úmt usháaka kuvúga ijaambo akabura umwaánya. Se morfondre parce qu’on n’a pas l’occasion de parler.</w:t>
      </w:r>
    </w:p>
    <w:p w14:paraId="7D34B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-NIGANKOOMBE , Urúuzi rwuuzúye ntirúseendeere rukareeshya n ínkoombe. Cours d’eau en crue où l’eau atteint le même niveau que le bord des rives.</w:t>
      </w:r>
    </w:p>
    <w:p w14:paraId="695B8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-NIGANO , V var -byigano Bousculade.</w:t>
      </w:r>
    </w:p>
    <w:p w14:paraId="770A89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-NIGÁANSI mani Et Urwáagwá cg indí nzoga ísá na rwó baahoongéye ibiíndi ibt bituma íkára. Bière de banane ou autre bière qui est trafiquée pour la rendre plus forte.</w:t>
      </w:r>
    </w:p>
    <w:p w14:paraId="6A402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-NÍGAZÚURU , A Igisomero cy ámatá gihitá ku munwa nó ku zúuru hagatí kubéera icyaánsi cy úmunwa muníni. Trace de lait laissée sur le nez par un pot à large col dont le bord touche le nez quand on boit.</w:t>
      </w:r>
    </w:p>
    <w:p w14:paraId="3A6B1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-NIGÍ , ini A Amasáro batuungá ku mugozí bakayaambara mu iijosi cg muu nda rimwé na rímwe mu mutwé. Collier de perles porté au cou ou autour des reins, quelquefois sur la tête.</w:t>
      </w:r>
    </w:p>
    <w:p w14:paraId="39A7C9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-NIGÍ , V syn -sibo Noeud du collier.</w:t>
      </w:r>
    </w:p>
    <w:p w14:paraId="74E1C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-NIGÍ kini Umusózi wó mu buréengerazúuba bwaa ruguru bwaa perefegituúra ya Ruheengeri waháaye izína kómiíni urí mó. Colline et commune situées au Nord-Ouest de la préfecture de Ruhengeri.</w:t>
      </w:r>
    </w:p>
    <w:p w14:paraId="15AED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-NÍGI , ** Ubk bw ícyaátsi cyó mu gishaanga cyeendá gusa n ígikaraanka. Espèce d’herbe de la famille des Poacées : Chinochloa pavonis.</w:t>
      </w:r>
    </w:p>
    <w:p w14:paraId="6E74A9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-NIGIN- nnye Intr A Gukíra ukaba murí byiínshi ukabineezeerwa mó. Se sentir heureux, à l’aise, parce qu’on vit dans l’abondance.</w:t>
      </w:r>
    </w:p>
    <w:p w14:paraId="0CA525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-::NÍGIRIIYÁ adj V var -::núuyá Minuscule.</w:t>
      </w:r>
    </w:p>
    <w:p w14:paraId="368F2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-NIGIRIZ- je Kwaambara ikt mu iijosi. Porter autour du cou.</w:t>
      </w:r>
    </w:p>
    <w:p w14:paraId="2CD44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-FÚRAARI 9i; -KARUVAATI 9i; -NYUUNDO C; -RÉZI A; -RUUNGU ; -RUÚNGU ; -SÍKAÁFU .</w:t>
      </w:r>
    </w:p>
    <w:p w14:paraId="67DB05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-NIGIRO Ubureebure bw íjosi. Longueur du cou.</w:t>
      </w:r>
    </w:p>
    <w:p w14:paraId="5878C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-NIGIZ- je A V syn -jojom- A Grossir outre mesure.</w:t>
      </w:r>
    </w:p>
    <w:p w14:paraId="2C3170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-::NÍGIIYÁ adj V var -::núuyá Minuscule.</w:t>
      </w:r>
    </w:p>
    <w:p w14:paraId="7FB66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-NIGO , A Ugufáta mu iijosi ry úmt cg ry íkt gifite úbuzima ukajwíibuura. Strangulation, étouffement.</w:t>
      </w:r>
    </w:p>
    <w:p w14:paraId="14801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-NIGO mini A Indwáara ibyíimbiisha imitwé y íntoki. Maladie qui fait enfler les bouts des doigts.</w:t>
      </w:r>
    </w:p>
    <w:p w14:paraId="11AAC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-NIGO V var -niga Espèce de maladie.</w:t>
      </w:r>
    </w:p>
    <w:p w14:paraId="602D0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-NIGUUR- ye Ints de -nig- Etrangler fort.</w:t>
      </w:r>
    </w:p>
    <w:p w14:paraId="3A4D8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-NIGWE , ** Ubk bw ágasiímba k úubwóoko bumwé na ntaamba-kuu-ngeri, gafite útubabá tureeture tw úutwúugaará. Gakuundá kuguruka heejuru y áamáazi cg ahari úudusiímba gakuundá kuryá.</w:t>
      </w:r>
    </w:p>
    <w:p w14:paraId="4C7DF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 I shye A Intr Gutaka udáteerá heejuru cyaane ubíteewe n úbubabáre bw úmubiri. Gémir sous l’effet de la douleur.</w:t>
      </w:r>
    </w:p>
    <w:p w14:paraId="169A4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 II shye A V syn -séendeer- A Être plein à ras bord.</w:t>
      </w:r>
    </w:p>
    <w:p w14:paraId="3742FE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 D</w:t>
      </w:r>
    </w:p>
    <w:p w14:paraId="20191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 III shye Sig pour -nihur- Donner un grand coup.</w:t>
      </w:r>
    </w:p>
    <w:p w14:paraId="7D686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-NIHÁ mani V var -níhiníhi et syn -bárwabúkeeye Pers maladive.</w:t>
      </w:r>
    </w:p>
    <w:p w14:paraId="29C2A3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-NIHÁ , A V syn -tíirírwa Vache destinée à la boucherie.</w:t>
      </w:r>
    </w:p>
    <w:p w14:paraId="2AF8E1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-NIHÁ bini Déf </w:t>
      </w:r>
      <w:r w:rsidRPr="00461440">
        <w:rPr>
          <w:rFonts w:ascii="Times New Roman" w:hAnsi="Times New Roman" w:cs="Times New Roman"/>
          <w:sz w:val="28"/>
          <w:szCs w:val="28"/>
        </w:rPr>
        <w:t> Loc Gusuka cg kuuzana -- : Kuuzana amagará. Avoir une descente d’intestins.</w:t>
      </w:r>
    </w:p>
    <w:p w14:paraId="28EC4A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-NIHAGIR- ye Fréq de -nih- I Gémir fort.</w:t>
      </w:r>
    </w:p>
    <w:p w14:paraId="0BEDC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-NIHAGUR- ye Fréq de -nihur- Asséner plusieurs coups.</w:t>
      </w:r>
    </w:p>
    <w:p w14:paraId="3D082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-NÍHE , Ubk bw íkiméra. Espèce de plante non identifiée.</w:t>
      </w:r>
    </w:p>
    <w:p w14:paraId="7E0BB3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-NIHIK- I tse A V syn -kuumbany- A Tuer d’un seul coup.</w:t>
      </w:r>
    </w:p>
    <w:p w14:paraId="21E6B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-NIHIK- II Tr A Kúuzuza ikt ukagishweeka. Remplir à faire éclater.</w:t>
      </w:r>
    </w:p>
    <w:p w14:paraId="2A6DC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-NÍHINÍHI , V syn -bárwabúkeeye Pers maladive. | Syn nyirámanihá ø.</w:t>
      </w:r>
    </w:p>
    <w:p w14:paraId="50ED9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-NIHIIR- I -nihiriye Intr A Ints de -nih- I Gémir pendant longtemps.</w:t>
      </w:r>
    </w:p>
    <w:p w14:paraId="44E41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-NIHIIR- II -nihiriye Intr A V syn -tsik- B Être fort nombreux et très serrés.</w:t>
      </w:r>
    </w:p>
    <w:p w14:paraId="7C905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-NIHIRA kini Umusózi wó murí komiíni Cyuungo murí perefegituúra ya Byuumba waháaye izína suúperefegituúra urí mó. Iyo suúperefegitura igizwe n ámakómiíni Buyogá, Túumba na Cyuungo.</w:t>
      </w:r>
    </w:p>
    <w:p w14:paraId="48DF9F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-NÍHIÍRI , Impuúzu boosa íkajeendama mo ámavúta. Vêtement de ficus saturé de beurre.</w:t>
      </w:r>
    </w:p>
    <w:p w14:paraId="45E58C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-NÍHIÍRI , V var -níhiníhi et syn -bárwabúkeeye Pers maladive.</w:t>
      </w:r>
    </w:p>
    <w:p w14:paraId="124E5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-NIHIRIZ- I je Intr Kuríriimbana n ábaándi ugashyira mu gituúza. Accompagner un chant d’une voix grave.</w:t>
      </w:r>
    </w:p>
    <w:p w14:paraId="637F0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-NIHIRIZ- II je Gushyíra amavúta meénshi muu mpuúzu bigatuma ijéendama. Imbiber d’une très grande quantité de beurre un vêtement de ficus.</w:t>
      </w:r>
    </w:p>
    <w:p w14:paraId="1B950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-NIHIIRO , A Ukuniha cyaane kaándi by ígihe kireekire. Gémissements forts et prolongés.</w:t>
      </w:r>
    </w:p>
    <w:p w14:paraId="3E5FC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-NIHO , I Ukuniha guteerwá n íindwáara cg n úbuúndi bubabáre. Gémissements dus à la maladie ou à une souffrance quelconque.</w:t>
      </w:r>
    </w:p>
    <w:p w14:paraId="7C352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-NIHO , II V syn -tuúra Chose énorme.</w:t>
      </w:r>
    </w:p>
    <w:p w14:paraId="1E7507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-NIHUK- I tse V syn -gúbaanguk- Mourir subitement.</w:t>
      </w:r>
    </w:p>
    <w:p w14:paraId="0A9F5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-NIHUK- II tse A Intr Kwíituura haasí kw íkt kiníni. En parlant d’un gros objet, tomber lourdement.</w:t>
      </w:r>
    </w:p>
    <w:p w14:paraId="1F1A8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-NIHUR- ye Tr 21b Gukúbita cyaane wíihanukiriye. Donner un grand coup.</w:t>
      </w:r>
    </w:p>
    <w:p w14:paraId="57916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-TIIMBUR- I; -TSÍ A loc; -TÚGU loc; -TÚRIR- IV; -TÚTIR- B; -ZÍTUR-.</w:t>
      </w:r>
    </w:p>
    <w:p w14:paraId="7FD74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-NIHURA V syn -giga Méningite cérébro-spinale.</w:t>
      </w:r>
    </w:p>
    <w:p w14:paraId="00796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-NIHURUR- ye V syn -hununur- Retirer une grande quantité de.</w:t>
      </w:r>
    </w:p>
    <w:p w14:paraId="4C44D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-NIHWÁ , Arch Inzogá yatúurwaga ibwaámi igíiye ho íikóro. Bière alcoolisée offerte autrefois à la cour royale en guise de tribut.</w:t>
      </w:r>
    </w:p>
    <w:p w14:paraId="07533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-NIKÍ kani Et V kanikí ø Espèce de tissu.</w:t>
      </w:r>
    </w:p>
    <w:p w14:paraId="1E0F2F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-NIIMB- A V syn -ciny- A Donner un coup énergique.</w:t>
      </w:r>
    </w:p>
    <w:p w14:paraId="4799B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-NÍIMBA , V syn -díido Jambe atteinte d’éléphantiasis.</w:t>
      </w:r>
    </w:p>
    <w:p w14:paraId="6E2CC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-NIIMBA , inii ** Inyamáaswa yoonsá kaándi yuuzá. Ni yó níni muu mpoongo zibá ho ígera kurí meetero imwé na saantimeetéro miroongo inaáni z’úbureebure uhéereye ku iipfupfu úkagera ku kinoono.</w:t>
      </w:r>
    </w:p>
    <w:p w14:paraId="4728F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-NIIMBA , A Icyáana cy íniimba. Petit de l’élan.</w:t>
      </w:r>
    </w:p>
    <w:p w14:paraId="09CF0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-NIÍMBA , Ubk bw íimbyíno iváanze n úmudiiho bikinwá n ábatuúrage bó mu kareéré k ámajyáaruguru y úburéengerazúuba bw Úrwaanda. Espèce de chant populaire, accompagné de danse, propre aux habitants du Nord-Ouest du Rwanda.</w:t>
      </w:r>
    </w:p>
    <w:p w14:paraId="66B98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-NIIMBANIIMBA Sak Uguhoondagura umt cg ikt. Fait de battre fort qqn ou qqch.</w:t>
      </w:r>
    </w:p>
    <w:p w14:paraId="77C95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-NIIMBIIK- tse Tr A Kúuzura aht by ábt cg ibt byiínshi biiziyé rimwé. Arriver ou se trouver en masse.</w:t>
      </w:r>
    </w:p>
    <w:p w14:paraId="014F9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-NIÍMFU , Ikt kiníni cy ígicé, kigufí, kituuzúye. Tronçon, morceau gros et tronqué, inachevé.</w:t>
      </w:r>
    </w:p>
    <w:p w14:paraId="65D82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-NÍIMFUR- ye Tr Gukúura ikt ho ígicé ngo ukigiré kigufí. Couper un morceau dans la partie haute de qqch; tronquer; raccourcir.</w:t>
      </w:r>
    </w:p>
    <w:p w14:paraId="307C8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 nnye V syn -íihorer- C Ne pas répondre à un appel ou à une question.</w:t>
      </w:r>
    </w:p>
    <w:p w14:paraId="33AB0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-NÍINAGIR- ye V var -nóobagir- Boîter légèrement.</w:t>
      </w:r>
    </w:p>
    <w:p w14:paraId="445F2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-NÍINAGIRO , A Ukugeenda udákozá hó. Clopinement, boîterie légère.</w:t>
      </w:r>
    </w:p>
    <w:p w14:paraId="11689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-NÍNAHAR- ye Intr Gukíra ukagira icyúubahiro. Être ou devenir riche et considéré, être entouré de respect.</w:t>
      </w:r>
    </w:p>
    <w:p w14:paraId="75681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-NINÁHARE , Umukiré wuubáshywe. Richard puissant et considéré.</w:t>
      </w:r>
    </w:p>
    <w:p w14:paraId="3537D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-NIIND- nze Intr Kuuza mo íbt bisá n áamáazi cg amashyirá by íkt kirwaayé cg cyaáboze. Secréter ou laisser échapper un liquide qui ressemble à de l’eau ou du pus; en parlant d’un corps détérioré ou en décomposition, suinter, suppurer.</w:t>
      </w:r>
    </w:p>
    <w:p w14:paraId="39D3D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-NIINDA inii Amáazi yó mu gishaanga anyéenya gusa mu butaka. Eau suintant de la terre dans un marais.</w:t>
      </w:r>
    </w:p>
    <w:p w14:paraId="0F22C7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-NIÍNDI , Ubk bw íkiméra. Espèce de plante non identifiée.</w:t>
      </w:r>
    </w:p>
    <w:p w14:paraId="443E2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-NIÍNDI inií Ibiheri biseesá ku mutwé bikaazana amashyirá. Gale suppurante du cuir chevelu.</w:t>
      </w:r>
    </w:p>
    <w:p w14:paraId="2090AB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-NIING- nze A V syn -geny- I C Circoncire.</w:t>
      </w:r>
    </w:p>
    <w:p w14:paraId="69128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-NIINGIRI , inii Et A V var -riingiti Vièle.</w:t>
      </w:r>
    </w:p>
    <w:p w14:paraId="06C0E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-NIÍNGIRI , inií ** Ubk bw úturoondwe dutó cyaane dukuundá kubá kuu nká. Espèce de petite tique des boeufs.</w:t>
      </w:r>
    </w:p>
    <w:p w14:paraId="327FC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-NIINGO kanii ** Ikiméra giteeyé bwaatsí kiraambá, kigirá indeeshyo yaagerá kurí saantimeetéro miroongo iriindwi, kiba mu turéeré tw íbisaámbu bitarí mo íbití byiínshi. Utubabi turaambúuye tukagira inkoóndo.</w:t>
      </w:r>
    </w:p>
    <w:p w14:paraId="6AB9E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-NÍINGO , Ibibéembe bica ámazúuru cg bikayahubanya. Lèpre mutilant ou déformant le nez.</w:t>
      </w:r>
    </w:p>
    <w:p w14:paraId="785A3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-NIÍNGU , inií A ** Ubk bw íifí ntóoyá. Espèce de poisson de petite taille : Labeo victorianus.</w:t>
      </w:r>
    </w:p>
    <w:p w14:paraId="378C46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-NÍINGUUR- ye V var -nínuur- Répondre en jouant sur le sens des mots.</w:t>
      </w:r>
    </w:p>
    <w:p w14:paraId="1B737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-NIÍNGWA , inií Ikt gitó cg kigufí, kidashyitsé. Chose petite, courte; petite quantité; résumé.</w:t>
      </w:r>
    </w:p>
    <w:p w14:paraId="372159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-NIÍNGWA V syn -cuuho B Pers méprisée à cause de sa faiblesse.</w:t>
      </w:r>
    </w:p>
    <w:p w14:paraId="156E73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 adj A Gituubúutse muu mpaánde zóose aríko ubureebure bútarí mó; mu mubyíimba, mu bugarí, mu mushyíishyiito, nbd. Grand, important dans les deux ou les trois dimensions, selon qu’il s’agit d’une surface ou d’un volume.</w:t>
      </w:r>
    </w:p>
    <w:p w14:paraId="495B1E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-NÍNI aug </w:t>
      </w:r>
      <w:r w:rsidRPr="00461440">
        <w:rPr>
          <w:rFonts w:ascii="Times New Roman" w:hAnsi="Times New Roman" w:cs="Times New Roman"/>
          <w:sz w:val="28"/>
          <w:szCs w:val="28"/>
        </w:rPr>
        <w:t> Loc Mu riníni : Mu iijoro, mu iishyaamba, mu bitótsi hagatí. Dans une nuit fort obscure, une forêt dense, un sommeil très profond.</w:t>
      </w:r>
    </w:p>
    <w:p w14:paraId="47BC9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-NÍNI aug Déf </w:t>
      </w:r>
      <w:r w:rsidRPr="00461440">
        <w:rPr>
          <w:rFonts w:ascii="Times New Roman" w:hAnsi="Times New Roman" w:cs="Times New Roman"/>
          <w:sz w:val="28"/>
          <w:szCs w:val="28"/>
        </w:rPr>
        <w:t> Loc Umwaambi wá -- : a) Umwaambi udáfite íngobé. Flèche sans barbillons.</w:t>
      </w:r>
    </w:p>
    <w:p w14:paraId="29C4B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 muní Umusózi wó muri komiíni Mubúga waháaye izína suúperefegituúra urí mó. Iyo suúperefegitura igizwe n ámakómiíni Rwaamiko, Kivú, Nshiiri na Múbuga.</w:t>
      </w:r>
    </w:p>
    <w:p w14:paraId="7B496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-NÍNI </w:t>
      </w:r>
      <w:r w:rsidRPr="00461440">
        <w:rPr>
          <w:rFonts w:ascii="Times New Roman" w:hAnsi="Times New Roman" w:cs="Times New Roman"/>
          <w:sz w:val="28"/>
          <w:szCs w:val="28"/>
        </w:rPr>
        <w:t> Loc Gukiingira umt cg kumúfatira runíni : Kuba úgíze undí mu bimútuunga cg kumuriinda amakúba. Assurer la subsistance de qqn ou le protéger.</w:t>
      </w:r>
    </w:p>
    <w:p w14:paraId="4954B4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 aug abs Cyaane cyaane. Surtout, pour la plus grande part.</w:t>
      </w:r>
    </w:p>
    <w:p w14:paraId="51AAB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 , ** Agatí gafite ámashámi meénshi kuva haasí, gafite íbibabi byiigábanya mó gatatu, gafite índábyo z úmuhoondo wiijé ziizá ku mitwé y ámashámi nó kuu mpaánde z ímerero ry íbibabi zikava mo íimbúto ziteeyé nk íigí zifite úrubúto rumwé. Arbuste de la famille des Apiacées : Heteromorpha trifoliata.</w:t>
      </w:r>
    </w:p>
    <w:p w14:paraId="1CFB69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-NIÍNI , Et A Udusáro tw úmuti úvúura maraariyá tuvá mu iifu y íbishishwá by ígití cyiitwá gítya cg se úmuti úvúura iyo ndwáara uwo árí wó wóose. Comprimé de quinine ou d’anti-malarique quelconque.</w:t>
      </w:r>
    </w:p>
    <w:p w14:paraId="73FEC1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-NÍNIK- tse Intr Guháguruka by ábt beénshi bagashyira nzira. Se mettre en marche, en route, en parlant d’un groupe.</w:t>
      </w:r>
    </w:p>
    <w:p w14:paraId="0F4DA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-NÍNIR- V syn -jíindiir- Se montrer méprisant.</w:t>
      </w:r>
    </w:p>
    <w:p w14:paraId="30BAB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-NÍINJAGIR- ye V var -nóobagir- Boiter.</w:t>
      </w:r>
    </w:p>
    <w:p w14:paraId="0535F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-NÍNO , Agasuuzuguro cg umwíiraato umt agarágariza undí yáanga gusúbiza ibyo ámubajíje. Mépris ou orgueil qu’on manifeste à autrui en refusant de répondre.</w:t>
      </w:r>
    </w:p>
    <w:p w14:paraId="029A2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-NÍNUUR- ye Tr Gusúbiza umt umúniinguura. Répondre à qqn en jouant sur le sens des mots.</w:t>
      </w:r>
    </w:p>
    <w:p w14:paraId="701EF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-NISHYI runi Déf </w:t>
      </w:r>
      <w:r w:rsidRPr="00461440">
        <w:rPr>
          <w:rFonts w:ascii="Times New Roman" w:hAnsi="Times New Roman" w:cs="Times New Roman"/>
          <w:sz w:val="28"/>
          <w:szCs w:val="28"/>
        </w:rPr>
        <w:t> Loc Guhaahira -- : Kuruhira ubusá. Peiner pour rien.</w:t>
      </w:r>
    </w:p>
    <w:p w14:paraId="6FE48A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-NIVO , ini V syn -báahó loc Niveau à bulle.</w:t>
      </w:r>
    </w:p>
    <w:p w14:paraId="2DA56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-::NÍIYÁ adj V var -::núuyá Minuscule.</w:t>
      </w:r>
    </w:p>
    <w:p w14:paraId="3E54F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-::NJAGARI ubuunja Uburiíndi ikt kivugíriza ahó kirí cg ahó giteengúrirwa. Petits bruits saccadés de piétinement sur place; tremblement.</w:t>
      </w:r>
    </w:p>
    <w:p w14:paraId="5D6DC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58398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-::NJEGERI uruunje Ibt byiínshi bihuuríye ku umt bikamúburanira. Masse de désagréments qui s’abattent sur qqn.</w:t>
      </w:r>
    </w:p>
    <w:p w14:paraId="318A1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-::NJEGERI , akaanje, utuunje Ubk bw íbigóori. Variété de maïs.</w:t>
      </w:r>
    </w:p>
    <w:p w14:paraId="1A4F5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-::NJORIINJORI , ikiinjo, ibiinjo Umt mubí cyaane utányweerwá hó n áamáazi. Pers hideuse, rebutante.</w:t>
      </w:r>
    </w:p>
    <w:p w14:paraId="71A2D6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-::NJYAANJYA 5ri, iriinjyaa, amaanjyaa Et | &gt; -ÚUMA A V syn -baati Tôle.</w:t>
      </w:r>
    </w:p>
    <w:p w14:paraId="0F041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-::NJYAANJYA maanjyaa Hbn Umunyabireenge bibaasé cg bitaambámye kubéera kó byaárwaaye imbarágasa. Surnom donné à une pers qui a les pieds plats ou bots pour avoir été déformés par les chiques.</w:t>
      </w:r>
    </w:p>
    <w:p w14:paraId="2B8F45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-:´:NJYOGO , umuúnjyo, imiínjyo V syn -shyóogi Bière allongée.</w:t>
      </w:r>
    </w:p>
    <w:p w14:paraId="327B4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-:´:NKAAMBA , umuúnkaa, imiínkaa A ** Agatí kiiréma igihurú kabá mu mashyaamba y ámayíingá nó mu yó mu nyóonga, kagira ámahwá. Ibibabi byáako biba byiínshi ku mugóongo umwé kaándi bigasa n íbigérekeranye, indábyo záako ziiza mu iimerero ry íbibabi zikeera utubúto tumezé nk ímitaányu y íbishyíimbo.</w:t>
      </w:r>
    </w:p>
    <w:p w14:paraId="3F8E9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-:´:NKANAANKÁNA ikiínka Uburyó bwó kugira náabí ukíireengagiza. Fait de faire du mal exprès, de commettre à dessein une méchanceté.</w:t>
      </w:r>
    </w:p>
    <w:p w14:paraId="5D0F32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-:´:NKAANGIIRÁ amaánkaa Déf </w:t>
      </w:r>
      <w:r w:rsidRPr="00461440">
        <w:rPr>
          <w:rFonts w:ascii="Times New Roman" w:hAnsi="Times New Roman" w:cs="Times New Roman"/>
          <w:sz w:val="28"/>
          <w:szCs w:val="28"/>
        </w:rPr>
        <w:t> Loc Kurira -- : Kwíiriza. Verser des larmes de crocodile.</w:t>
      </w:r>
    </w:p>
    <w:p w14:paraId="2B115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-::NKANYAARI , umuunka, imiinka Umubiri uréeguuka ukíihinaahina kubéera ubusáaza cg inzara. Ride de la peau.</w:t>
      </w:r>
    </w:p>
    <w:p w14:paraId="52DE0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-KANYARAR- A; -KERÍ ; -KWABARI ; -NAGA ; -NYUKWE ; -TÉGA loc.</w:t>
      </w:r>
    </w:p>
    <w:p w14:paraId="2B481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-:´:NKEERA amaánkee A Ikt kidashyitsé cg kidafite ícyó kimazé. Choses très peu nombreuses, chose peu importante, insignifiante, en petite quantité.</w:t>
      </w:r>
    </w:p>
    <w:p w14:paraId="07E26B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-::NKOOMBOKOOMBO amaankoo Utt duké tudafite ícyó tumazé. Futilités, banalités; chose sans valeur.</w:t>
      </w:r>
    </w:p>
    <w:p w14:paraId="143D5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-::NKUUMBUKUUMBU amaankuu V var -:nkoombokoombo Futilités.</w:t>
      </w:r>
    </w:p>
    <w:p w14:paraId="10BC1B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-NNYÁABÁ , V var -nnyáangari et syn -nanú Maigre.</w:t>
      </w:r>
    </w:p>
    <w:p w14:paraId="1B676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-NNYÁABIIR- -nnyáabiriye Intr Kugeenda náabí, buhóro kaándi uhénagurika. Avoir une démarche maladroite et lente.</w:t>
      </w:r>
    </w:p>
    <w:p w14:paraId="692ED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-NNYÁAFAGUR- ye Nys pour -íihuut- Se dépêcher.</w:t>
      </w:r>
    </w:p>
    <w:p w14:paraId="44535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-NNYÁAFUUK- tse Nys pour -háguruk- Se lever de la position assise.</w:t>
      </w:r>
    </w:p>
    <w:p w14:paraId="4D313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-NNYAAGAGUR- ye Fréq de -ne- Déféquer constamment. | Pv Icyaavu kirí haáfi giteera umwáana --.</w:t>
      </w:r>
    </w:p>
    <w:p w14:paraId="73315E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-NNYÁAGANNYAAG- ze V var -nnyóogannyoog- Marcher lentement, lourdement ou péniblement.</w:t>
      </w:r>
    </w:p>
    <w:p w14:paraId="47FBD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-NNYÁAGIIR- -nnyáagiriye V var -nnyáabiir- Avoir une démarche maladroite et lente.</w:t>
      </w:r>
    </w:p>
    <w:p w14:paraId="2325E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-NNYAAN- Asso de -ne- Déféquer avec.</w:t>
      </w:r>
    </w:p>
    <w:p w14:paraId="7F2331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-NNYÁAHAMWÉ , V syn -nyámuhegéya II Espèce d’animal.</w:t>
      </w:r>
    </w:p>
    <w:p w14:paraId="042FA8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-NNYAANAHEEJURU Abt cg ibt byiínshi byeegéranye cyaane ntibígire urwíiyaguuriro. Être ou objets trop serrés.</w:t>
      </w:r>
    </w:p>
    <w:p w14:paraId="334E5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-NNYÁANGAR- ye V syn -nyúunyuuk- Maigrir très fort.</w:t>
      </w:r>
    </w:p>
    <w:p w14:paraId="5E7A4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-NNYÁANGARI , A V syn -nanú Maigre.</w:t>
      </w:r>
    </w:p>
    <w:p w14:paraId="14FFC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-NNYÁANGARI kinnyáa Déf </w:t>
      </w:r>
      <w:r w:rsidRPr="00461440">
        <w:rPr>
          <w:rFonts w:ascii="Times New Roman" w:hAnsi="Times New Roman" w:cs="Times New Roman"/>
          <w:sz w:val="28"/>
          <w:szCs w:val="28"/>
        </w:rPr>
        <w:t> Loc Guhaata -- : Guhaatiriza ngo ugeré ku ikt udafitíye ubushobozi. S’obstiner à faire qqch dont on n’est pas capable.</w:t>
      </w:r>
    </w:p>
    <w:p w14:paraId="32D07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-NNYÁANKAAR- ye V var -nnyáangar- et syn -nyúunyuuk- Maigrir très fort.</w:t>
      </w:r>
    </w:p>
    <w:p w14:paraId="036D1E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-NNYÁANKAÁRI , V var -nnyáangari et syn -nanú Maigre.</w:t>
      </w:r>
    </w:p>
    <w:p w14:paraId="0C4482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-NNYÁANNYAAG- ze Intr A Kugwa urujoojo. En parlant de la pluie, tomber par petites gouttes; bruiner; pleuviner.</w:t>
      </w:r>
    </w:p>
    <w:p w14:paraId="3B61B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-NNYÁANNYAAGÁ A Imvúra nke ídáfashé ku mubiri igwá ntiíhite vubá. Petite pluie fine et continue.</w:t>
      </w:r>
    </w:p>
    <w:p w14:paraId="2F3B3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-NNYAANO Hgo Ibiryó bigizwé n íbishyíimbo n úmutsíma bagabúrira abáana bamazé gukóra umuhaango wó guhíingira umwáana baasohóye. Mets composés de haricots et de polenta qu’on sert aux enfants qui viennent d’accomplir les rites de labour et de plantation lors du rituel autorisant un nouveau-né à se montrer en public.</w:t>
      </w:r>
    </w:p>
    <w:p w14:paraId="0D5C1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-NNYAAT- se Intr Kugeenda buhóro uzúunguza amabúno by úmt muníni. En parlant d’une pers grosse, marcher en balançant les fesses.</w:t>
      </w:r>
    </w:p>
    <w:p w14:paraId="20E3D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-NNYÁATANNYAAT- se V syn -zúutazuut- Marcher lourdement.</w:t>
      </w:r>
    </w:p>
    <w:p w14:paraId="60393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-NNYÉEBAGIR- ye Intr Kugeenda utágira íshyikizo. Circuler sans but.</w:t>
      </w:r>
    </w:p>
    <w:p w14:paraId="0F362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-NNYEEG- ze Tr Guseka umt umúshinyagurira. Se moquer; railler; ridiculiser.</w:t>
      </w:r>
    </w:p>
    <w:p w14:paraId="2C86C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-NNYÉEHEÉRI V var -réeheéri Pers démesurément grande qui marche en ployant sous son poids.</w:t>
      </w:r>
    </w:p>
    <w:p w14:paraId="494BA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-NNYÉERANNYEER- reye V var -bwéerabweer- Aller ça et là.</w:t>
      </w:r>
    </w:p>
    <w:p w14:paraId="76A743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-NNYÉETEER- reye V var -záariir- Agir avec mollesse.</w:t>
      </w:r>
    </w:p>
    <w:p w14:paraId="09DDF8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-NNYÉETEÉRI , Umt wahéranije mu bunebwe. Pers très paresseuse.</w:t>
      </w:r>
    </w:p>
    <w:p w14:paraId="239367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-NNYEÉZI , V var -ryeézi Tache opaque de la pupille.</w:t>
      </w:r>
    </w:p>
    <w:p w14:paraId="68E601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-NNYI , </w:t>
      </w:r>
      <w:r w:rsidRPr="00461440">
        <w:rPr>
          <w:rFonts w:ascii="Times New Roman" w:hAnsi="Times New Roman" w:cs="Times New Roman"/>
          <w:sz w:val="28"/>
          <w:szCs w:val="28"/>
        </w:rPr>
        <w:t> Loc Umuseké w ábannyi : V syn -seeso I. Moment de l’aube, à la pointe du jour.</w:t>
      </w:r>
    </w:p>
    <w:p w14:paraId="5AC8A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-NNYÍIGINNYÍIGI V var -nnyíigiíri Bande de petits enfants pleurnichards.</w:t>
      </w:r>
    </w:p>
    <w:p w14:paraId="5E6D9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-NNYÍIGIIR- -nnyíigiriye V var -nwíigiir- Criailler.</w:t>
      </w:r>
    </w:p>
    <w:p w14:paraId="2CEEE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-NNYIÍGIRI , I innyií Akáana gató k ákazíingo. Enfant malingre, chétif.</w:t>
      </w:r>
    </w:p>
    <w:p w14:paraId="63898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-NNYIÍGIRI II innyií V syn -dáheekána . Enfants dont les naissances ne sont pas suffisamment espacées.</w:t>
      </w:r>
    </w:p>
    <w:p w14:paraId="2D2F7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-NNYÍIGIÍRI Utwáana twiínshi dutó turiránya cg dusakúza. Bande de petits enfants criards ou pleurnichards.</w:t>
      </w:r>
    </w:p>
    <w:p w14:paraId="104A5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 , innyo A Umweénge wó mu kibúno unyúra mo ámabyi íyo úmt cg inyamáaswa ineeyé. Anus.</w:t>
      </w:r>
    </w:p>
    <w:p w14:paraId="0EA9E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 A Ibibúno byóombi íyó babivugíye icyáarimwé. Les deux fesses prises ensemble.</w:t>
      </w:r>
    </w:p>
    <w:p w14:paraId="26A7C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-NNYO binnyo Déf </w:t>
      </w:r>
      <w:r w:rsidRPr="00461440">
        <w:rPr>
          <w:rFonts w:ascii="Times New Roman" w:hAnsi="Times New Roman" w:cs="Times New Roman"/>
          <w:sz w:val="28"/>
          <w:szCs w:val="28"/>
        </w:rPr>
        <w:t> Loc Umukuúngu -- : Umt ukíze cyaane ku myáaka nó ku matúungo magufí. Paysan très riche en vivres et en petit bétail.</w:t>
      </w:r>
    </w:p>
    <w:p w14:paraId="0DAE5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 , Tuk pour -tuba Vulve.</w:t>
      </w:r>
    </w:p>
    <w:p w14:paraId="74A56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-NNYÓOBAGIR- ye V var -nnyéebagir- Circuler sans but.</w:t>
      </w:r>
    </w:p>
    <w:p w14:paraId="07711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-NNYO-CY-ÍNGUÚNZU kinnyo A V syn -dimú Espèce de houe.</w:t>
      </w:r>
    </w:p>
    <w:p w14:paraId="18168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-NNYO-CY-ÍINKÓONA kinnyo Bdw Umutsíma w úburó. Pâte d’éleusine.</w:t>
      </w:r>
    </w:p>
    <w:p w14:paraId="33130D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-NNYOOG- ze V var -nnyeeg- Se moquer de.</w:t>
      </w:r>
    </w:p>
    <w:p w14:paraId="7CEB3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-NNYÓOGANNYOOG- ze Intr Kugeenda buhóro búhoro by úmt utábaashá kwíinyakura cg utíitérura, utíishóboye. Marcher lentement, lourdement ou péniblement.</w:t>
      </w:r>
    </w:p>
    <w:p w14:paraId="67D6C3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-NNYÓOGO , V var -óogo Ruisseau.</w:t>
      </w:r>
    </w:p>
    <w:p w14:paraId="35160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-NNYÓOGOORERO , Umt usúuzuguritse abaándi bakoza ícyó bashaatsé. Pers méprisable ou méprisée de tous, que l’on traite comme on veut.</w:t>
      </w:r>
    </w:p>
    <w:p w14:paraId="28DBD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-kweetuuriro C; -voomeesho</w:t>
      </w:r>
    </w:p>
    <w:p w14:paraId="14BB4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-NNYÓOGOROR- ye V var -nnyóohagir- Perdre la tête.</w:t>
      </w:r>
    </w:p>
    <w:p w14:paraId="6FF18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-NNYÓOGOROZ- je Tr Kureembya umt ukamuteesha umutwé. Faire perdre la tête à qqn.</w:t>
      </w:r>
    </w:p>
    <w:p w14:paraId="1F2E3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-NNYÓOHAGIR- ye Intr Guta úmutwé kubéera abakúnnyeega cg bakakubuza uburyo úkabura epfó na ruguru. Perdre la tête à la suite d’une moquerie et d’importunités excessives.</w:t>
      </w:r>
    </w:p>
    <w:p w14:paraId="4A0E9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-NNYO-KIMOKÁ kinnyo Hbn Umt usúragura agakubita intúumbwé. Pers qui pète constamment et bruyamment.</w:t>
      </w:r>
    </w:p>
    <w:p w14:paraId="2D04A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-NNYO-KIRIIND-ÚMUBÚ kinnyo Hbn pour -saambo Surnom du voleur.</w:t>
      </w:r>
    </w:p>
    <w:p w14:paraId="26727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-NNYOÓNNYO , Igicé giheeréera heepfó h íkt. Partie inférieure d’un objet, base.</w:t>
      </w:r>
    </w:p>
    <w:p w14:paraId="10279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-NNYÓONNYOOB- A V syn -sót- Marcher à pas de loup.</w:t>
      </w:r>
    </w:p>
    <w:p w14:paraId="59BC2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-NNYÓONNYOOBÁ V var -nnyáannyaagá Pluie fine et continue.</w:t>
      </w:r>
    </w:p>
    <w:p w14:paraId="22CBA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-NNYOORI A V var -myoori A et syn -gíingimiirá Sentiment, geste d’insatisfaction.</w:t>
      </w:r>
    </w:p>
    <w:p w14:paraId="7B1B2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-NNYUÚGU , Akabúno gahenáritse gateera úmt kugeenda náabi ásá n úúcuumbagira. Derrière surélevé, causant une démarche maladroite.</w:t>
      </w:r>
    </w:p>
    <w:p w14:paraId="5C128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-NNYUÚGU Déf </w:t>
      </w:r>
      <w:r w:rsidRPr="00461440">
        <w:rPr>
          <w:rFonts w:ascii="Times New Roman" w:hAnsi="Times New Roman" w:cs="Times New Roman"/>
          <w:sz w:val="28"/>
          <w:szCs w:val="28"/>
        </w:rPr>
        <w:t> Loc Kugeenda -- : V syn -nnyúuguz-. Avoir une démarche claudicante et déhanchée.</w:t>
      </w:r>
    </w:p>
    <w:p w14:paraId="4CF5C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-NNYÚUGUZ- je Intr Kugeenda uhénagurika. Avoir une démarche claudicante et déhanchée.</w:t>
      </w:r>
    </w:p>
    <w:p w14:paraId="0C204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-nnyuúgu loc; loc | = RAD.</w:t>
      </w:r>
    </w:p>
    <w:p w14:paraId="4D3B8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-NNYUÚZI , Et V syn -kanuzi Bleu.</w:t>
      </w:r>
    </w:p>
    <w:p w14:paraId="009F4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-NNYÚUZUUR- ye Shu Gukórera umukanuzi ibt bimukuúra mo úbunyamusózi n úbushyaáshya. Brimer, baptiser un bleu.</w:t>
      </w:r>
    </w:p>
    <w:p w14:paraId="7944A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 , I A Igicé cy íkireenge cg cy íjaanja kimezé nk úrutoki. Orteil; doigt d’un animal.</w:t>
      </w:r>
    </w:p>
    <w:p w14:paraId="59F3B7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 , II Kamwé mu dutobágure bakora íyó bamoonga úruhú rwaambárwa. Un des trous décoratifs faits dans une peau destinée à servir de vêtement.</w:t>
      </w:r>
    </w:p>
    <w:p w14:paraId="75C96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 pron démonstratif V báno Ceux-ci.</w:t>
      </w:r>
    </w:p>
    <w:p w14:paraId="499070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 , ** Agatí cg igití gitó, rimwé na rímwe kigira ámashámi meénshi, cyó mu turéeré twaa Ruheengeri, Kibuye, Gikoóngoro, Byuumba na Kíbuungo. Amashámi yáacyo iyo árí mato ába afíte ubwoóya bwooróhereye, bugufí kaándi bushiinzé.</w:t>
      </w:r>
    </w:p>
    <w:p w14:paraId="453B8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-NOB- cg -NOOB- Et V var -noow- Lisser.</w:t>
      </w:r>
    </w:p>
    <w:p w14:paraId="180F1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 I Tr 21b Gukúbita inshyí mu gutwí. Gifler sur l’oreille.</w:t>
      </w:r>
    </w:p>
    <w:p w14:paraId="15EE84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 II V syn -shuk- B Tromper.</w:t>
      </w:r>
    </w:p>
    <w:p w14:paraId="7A504C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-NÓOBAGIR- ye Intr Kugeenda náabi úcúumbagurika cg uhénagurika. Marcher mal en boitant; avoir une démarche boiteuse; clopiner.</w:t>
      </w:r>
    </w:p>
    <w:p w14:paraId="758CA7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-nnyóogannyoog-.</w:t>
      </w:r>
    </w:p>
    <w:p w14:paraId="2FF73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-NÓOBAGURIK- tse Ints de -nóobagir- Avoir une démarche très boiteuse.</w:t>
      </w:r>
    </w:p>
    <w:p w14:paraId="3B47E6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-NOOBE , A Umutsi úkómeye wó mu iitáko ry íimfíizi. Nerf ou tendon de la cuisse du boeuf.</w:t>
      </w:r>
    </w:p>
    <w:p w14:paraId="5070E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-NÓBEK- I tse Tr Gushiinga ikt mu kiíndi ubígize bwaangu. Ficher très rapidement une chose dans une autre.</w:t>
      </w:r>
    </w:p>
    <w:p w14:paraId="16B6F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-NÓBEK- II tse V var -dóbek- Embrouiller le langage.</w:t>
      </w:r>
    </w:p>
    <w:p w14:paraId="05858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-NOOBEK- tse Intr Kuba íkt gíteeye néezá. Être bien constitué.</w:t>
      </w:r>
    </w:p>
    <w:p w14:paraId="6F83F6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-NÓBEREZ- je V syn -cámakaz- Se faire bien voir.</w:t>
      </w:r>
    </w:p>
    <w:p w14:paraId="34A362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-NOBÉREZA V var -nóberezwá Fait de se faire bien voir.</w:t>
      </w:r>
    </w:p>
    <w:p w14:paraId="7B0FE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-NÓBEREZW- jwe V var -nóberez- et syn -cámakaz- Se faire bien voir.</w:t>
      </w:r>
    </w:p>
    <w:p w14:paraId="2CD0A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-NÓBEREZWÁ Ubwiíhakirizwe bwó kugira ngo shóobuja akuroré néezá. Fait de se faire bien voir de son patron.</w:t>
      </w:r>
    </w:p>
    <w:p w14:paraId="5CB111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-NÓBOOK- tse Tr Guhubuka cg gushiinguuka cg kujábuka mó by íkt cyaari gífashe mu kiíndi. Sortir de; être arraché; être extrait de.</w:t>
      </w:r>
    </w:p>
    <w:p w14:paraId="0FEB8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-NÓBOOR- I ye V var -nób- Frapper sur l’oreille.</w:t>
      </w:r>
    </w:p>
    <w:p w14:paraId="58B42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-NÓBOOR- II ye Tr Guhubura ikt mu cyó cyaari gífashe cg gishíse mó. Extraire de; arracher.</w:t>
      </w:r>
    </w:p>
    <w:p w14:paraId="11DE5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-NÓOBOOR- I ye A V var -nóonoosor- Parachever.</w:t>
      </w:r>
    </w:p>
    <w:p w14:paraId="1A59B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-NÓOBOOR- II ye Intr Guhuunga ikt kubéera ubwóoba bw úbubwá. Être poltron, lâche, fuir par lâcheté.</w:t>
      </w:r>
    </w:p>
    <w:p w14:paraId="7EDBF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-NOBOORI muno Hbn Izína biita úmt wavúuye mo íijíisho. Surnom de qqn qui a perdu un oeil.</w:t>
      </w:r>
    </w:p>
    <w:p w14:paraId="58EFD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-NÓBOÓRI , V var -nogoori Orbite vide.</w:t>
      </w:r>
    </w:p>
    <w:p w14:paraId="040A6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-NÓDOOK- tse V var -nóbook- Être extrait de.</w:t>
      </w:r>
    </w:p>
    <w:p w14:paraId="1F068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-NOFER- ye Intr Iyó bavuga ícyaáteetswe cg icyoókeje, gushyá cyaane. En parlant de ce qui est cuit ou grillé, ramollir tout à fait.</w:t>
      </w:r>
    </w:p>
    <w:p w14:paraId="58A5F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-NOFIRIYÁ , Et V var -nefiriyá Néflier, bibassier.</w:t>
      </w:r>
    </w:p>
    <w:p w14:paraId="729F1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-NOFU , V var -nopfu et syn -soso Morceau de viande sans os.</w:t>
      </w:r>
    </w:p>
    <w:p w14:paraId="5D5AC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-NOFU A B V var -nopfu A Fécule; débris.</w:t>
      </w:r>
    </w:p>
    <w:p w14:paraId="7E4FA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-gororok- A</w:t>
      </w:r>
    </w:p>
    <w:p w14:paraId="51B39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-GORORA +; -GUUSH- B loc; -NÉEZ-; -SA I loc; -TÚMA-BÚNOGA ; -ZU H loc.</w:t>
      </w:r>
    </w:p>
    <w:p w14:paraId="7295E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-NÓGA , I A Akabiíndi kariingániye bateréka mo ámatá, amavúta, ubúuki cg inzogá zikoméye. Cruchon en terre cuite destinée à conserver le lait, le beurre, le miel ou les bières de qualité.</w:t>
      </w:r>
    </w:p>
    <w:p w14:paraId="7B740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-NÓGA , II Ubk bw ínyoómbya níni isá na búrurú. Mu Rwaanda haba ubwóoko butatu.</w:t>
      </w:r>
    </w:p>
    <w:p w14:paraId="2C7697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-NÓGANY- nyije cg nije Tr Guhúuza n úundi ínáama y íicyó muzáakóra. Conclure un accord; convenir de.</w:t>
      </w:r>
    </w:p>
    <w:p w14:paraId="5CA87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-NOGÉ , A Aht baaribáse cyaane cg aho ámatúungo yariishíje akahakuunuza. Terrain ou champ battu, ou dont la végétation est rasée par le bétail qui l’a broutée.</w:t>
      </w:r>
    </w:p>
    <w:p w14:paraId="47203C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-NÓGEER- -nógereye V var -nógerez- B Parfaire.</w:t>
      </w:r>
    </w:p>
    <w:p w14:paraId="3AC819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-NÓGEERÁ , Ikt icyo árí cyó cyóose kinozé cyaane. Chose très douce au toucher, très polie, très bien finie, très flexible.</w:t>
      </w:r>
    </w:p>
    <w:p w14:paraId="29956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-NÓGEREZ- je A Tr Gusiiga amavúta ugakuya ukanóza ntihágire ibirabágwe bisigára. Enduire soigneusement de beurre.</w:t>
      </w:r>
    </w:p>
    <w:p w14:paraId="63459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-NÓGERW- we Intr Kúumva ugúuwe néezá kaándi ukéeye ku mutíma cg gushiima ikt kikakugwa ku mutíma. Se sentir heureux, satisfait.</w:t>
      </w:r>
    </w:p>
    <w:p w14:paraId="00F60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-NOGÓ , V syn -roba Creux, cavité.</w:t>
      </w:r>
    </w:p>
    <w:p w14:paraId="7931B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-NOGÓ , ino Akabuúmbe k úmutsíma bacá mo ákaroba bakakadahiisha kuu mbéehe úmufá bakabítamirana. Petite boule de pâte dans laquelle on pratique un creux pour puiser dans l’écuelle un peu de sauce avec laquelle on l’avale d’un seul trait.</w:t>
      </w:r>
    </w:p>
    <w:p w14:paraId="03C35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-NÓGOK- tse V syn -hwéer- Expirer.</w:t>
      </w:r>
    </w:p>
    <w:p w14:paraId="78B42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-NÓGOOK- tse V var -nóbook- Être extrait de.</w:t>
      </w:r>
    </w:p>
    <w:p w14:paraId="33277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-NÓGONOK- tse Intr A Gushíra mu ikt néezá. Être tout à fait extrait, sorti.</w:t>
      </w:r>
    </w:p>
    <w:p w14:paraId="0B2777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-NÓGONOR- ye Tr A Gukúura ikt mu kiíndi ukakimara mó rwóose. Extraire complètement, entièrement de.</w:t>
      </w:r>
    </w:p>
    <w:p w14:paraId="04189E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-NÓGONOZ- je V var -kónoz- Vider entièrement.</w:t>
      </w:r>
    </w:p>
    <w:p w14:paraId="3F830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-NÓGOR- ye A V var -nóonoosor- Parfaire, finir complètement.</w:t>
      </w:r>
    </w:p>
    <w:p w14:paraId="2038B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-NÓGOOR- ye V var -nóboor- Extraire de.</w:t>
      </w:r>
    </w:p>
    <w:p w14:paraId="3BAD4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-NOGOORI , Umwoobo ikt cyaanobóotse mó. Orbite vide; creux; cavité.</w:t>
      </w:r>
    </w:p>
    <w:p w14:paraId="012F7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-NÓGOSH- she A V var -nósh- A B Pincer légèrement la peau à qqn, prendre un tout petit morceau sur.</w:t>
      </w:r>
    </w:p>
    <w:p w14:paraId="14286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-NÓGOSHO , inó Ugukaandiisha umubiri w úmt igikúmwe na máreeré. Pincement de la peau tenu entre le pouce et l’index ou entre les deux ongles de ces doigts.</w:t>
      </w:r>
    </w:p>
    <w:p w14:paraId="6DEBC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-NÓGOSHOR- ye V var -nósh- A Pincer.</w:t>
      </w:r>
    </w:p>
    <w:p w14:paraId="09A90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-NÓGOTO , inó V var -íinoongotoré Tatouage.</w:t>
      </w:r>
    </w:p>
    <w:p w14:paraId="35BEE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-NÓGOTOR- ye V var -nósh- A Pincer avec les ongles.</w:t>
      </w:r>
    </w:p>
    <w:p w14:paraId="774B7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-NÓGOZ- je V var -kónoz- Vider entièrement.</w:t>
      </w:r>
    </w:p>
    <w:p w14:paraId="241A0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-NOKEESH- sheje Tr Kwéereka umt ikt cyiizá kiryooshyé ntuúkimuhe kaándi acyíifuuza. Montrer ou présenter à qqn une friandise sans la lui donner alors qu’il en a envie.</w:t>
      </w:r>
    </w:p>
    <w:p w14:paraId="14FD5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-NOKEZ- je Nys pour -rí- A Manger.</w:t>
      </w:r>
    </w:p>
    <w:p w14:paraId="56BD0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-NOKÓ , Inyama y ímbere mu kigóhe cyó heepfó. Face interne de la paupière inférieure.</w:t>
      </w:r>
    </w:p>
    <w:p w14:paraId="2C631F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-NOKO Ubk bw úmuhamirizo. Espèce de danse chorégraphique.</w:t>
      </w:r>
    </w:p>
    <w:p w14:paraId="71B20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-NOKOOR- ye Intr Guhiinduriza ikigóhe cyó heepfó wéereka umt ko úmusuúzuguye. Abaisser la paupière inférieure et la montrer à qqn en signe de mépris.</w:t>
      </w:r>
    </w:p>
    <w:p w14:paraId="56D4A6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-NOKW- tswe Intr Kureebana ipfa íkt umt asá n úúshaaka kukíguha áríko ntaákiguhe. Regarder avec envie qqch que qqn semble vouloir vous présenter sans toutefois vous le donner.</w:t>
      </w:r>
    </w:p>
    <w:p w14:paraId="3703BA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 Tr Gucucuma cg guhoonda ibiryo úkabihiindura nk ágatsíma. Piler la nourriture.</w:t>
      </w:r>
    </w:p>
    <w:p w14:paraId="250AA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-NOOMBANOOMB- Ints de -noomb- Ecraser ou piler à fond.</w:t>
      </w:r>
    </w:p>
    <w:p w14:paraId="24AD8E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-NOOMBE Ubk bw ígitaka gitukúra kaándi gifatá. Espèce de terre rouge et collante; latérite.</w:t>
      </w:r>
    </w:p>
    <w:p w14:paraId="312EF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-NOOMBE kanoo Umusózi wó mu burásirazúuba bw úmurwa mukurú urího íkibúga cy índeége mpúuzamáhaánga, waháaye izína komiíne urí mó. Colline et commune de la préfecture de Kigali, situées à l’est de la capitale et où se trouve l’aéroport international du Rwanda.</w:t>
      </w:r>
    </w:p>
    <w:p w14:paraId="72A28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-NOOMBE Ubk bw ígishushaanyo cyó mu bibohwá. Dessin de vannerie dont il n’y a pas de description.</w:t>
      </w:r>
    </w:p>
    <w:p w14:paraId="61711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-NOOMBE , Et V var -roombe Carrière, mine à ciel ouvert, grand trou artificiel dans le sol.</w:t>
      </w:r>
    </w:p>
    <w:p w14:paraId="4BACE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-NOÓMBE , inoó Ibiryó cg ikt icyo árí cyó cyóose gicucúmye bakakínoza. Aliments ou matières quelconques écrasés, pilés; purée.</w:t>
      </w:r>
    </w:p>
    <w:p w14:paraId="42D46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-NOOMBOORI , Ikinoónko kiníni cyaane kaándi kidakoméye bihaagíje. Motte de terre grosse et peu consistante.</w:t>
      </w:r>
    </w:p>
    <w:p w14:paraId="699EC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-NOOMER- ye Et Tr Gushyíra ikimenyeetso cg inuumero ku ikt wáandika. Marquer d’un signe ou d’un numéro au crayon.</w:t>
      </w:r>
    </w:p>
    <w:p w14:paraId="0B309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-NOOMERO , inoo Et</w:t>
      </w:r>
    </w:p>
    <w:p w14:paraId="6206B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-NÓN- I nnye Intr Kubóha iminóni. Tresser l’anneau d’herbes -nóni</w:t>
      </w:r>
    </w:p>
    <w:p w14:paraId="36E95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-NÓN- II nnye Tr Gukaanda, gukáandagira cg gukúbita umt cg ikt buhóro kugira ngo utakibábaza. Presser légèrement, marcher sur ou frapper doucement, pour ne pas endommager ou faire souffrir.</w:t>
      </w:r>
    </w:p>
    <w:p w14:paraId="31247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-NOON- nnye A Tr Gukúbita ku binoono cg ku bireenge cg kuu ntoki. Frapper aux sabots, aux pieds ou aux doigts.</w:t>
      </w:r>
    </w:p>
    <w:p w14:paraId="5F8BE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-NÓONAGIR- ye V var -nóobagir- Clopiner.</w:t>
      </w:r>
    </w:p>
    <w:p w14:paraId="15655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-NOONDWE , inoo A ** Ikiméra cy úrugozí gifite íbibabi bidasharúye birí ho úbwoóya muunsí n íindábyo zeerá cg z úmuhoondo cg zitukúra ziizá mu iimerero ry íbibabi zikeera imbúto ziibúruungushuye kaándi ziiyása iyó zuumyé. Liane à tige velue de la famille des Asclépiadacées : Tacazzea apiculata.</w:t>
      </w:r>
    </w:p>
    <w:p w14:paraId="6B543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-::NOONDWE , akaanoo, utunoo V syn -zíiká Rancune.</w:t>
      </w:r>
    </w:p>
    <w:p w14:paraId="17F27F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-NÓONE IV itj Rikoreeshwa bábaza rikavuga ko úmt adahakána ibyo ábajíjwe. S’emploie à l’interrogatif en réponse à une question Et alors, qu’est-ce que tu crois? Ni wowe útéeka? - Nóone? - Est-ce toi qui feras la cuisine aujourd’hui? - Et alors, qui crois-tu d’autre?</w:t>
      </w:r>
    </w:p>
    <w:p w14:paraId="4D1AD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-NÓNER- I ye A V var -bóber- Avoir pitié de.</w:t>
      </w:r>
    </w:p>
    <w:p w14:paraId="19FC8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-NÓNER- II ye Tr Gufátanya igikúmwe n úruúndi rutoke ugashíbura. Donner une chiquenaude.</w:t>
      </w:r>
    </w:p>
    <w:p w14:paraId="06C84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-NOONG- ze Intr A Kudákurá néezá kw íbt bimerá mu butaka butarí mo ífuúmbire cg bwaábuze imvúra. En parlant d’une plante, s’étioler, languir, être chétive; ne pas bien croître.</w:t>
      </w:r>
    </w:p>
    <w:p w14:paraId="4C218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-NÓONGÉ , inóo Ikiméra cyaágwiingiye. Plante, herbe chétive.</w:t>
      </w:r>
    </w:p>
    <w:p w14:paraId="3D681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-NÓONGOODOK- tse Intr Kóomoka by úruhú cg by ínyama ivá ku mubiri. Se détacher, en parlant de la peau ou de la chair.</w:t>
      </w:r>
    </w:p>
    <w:p w14:paraId="5E489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-NÓONGOOTOR- ye Tr Kóomora uruhú cg inyama ku mubiri. Arracher, détacher un morceau de peau ou de chair.</w:t>
      </w:r>
    </w:p>
    <w:p w14:paraId="2130D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-NÓNI , Ikt babohá mu mitsina cg muu ntáratára abagoré n ábakoóbwa bakabyaambara ku mabóko cg muu nda. Anneau en herbes -tsina ou -táratáre , porté par les femmes comme parure au bras ou autour de la taille.</w:t>
      </w:r>
    </w:p>
    <w:p w14:paraId="69B83C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-NÓNI , inó Ugukuuba urutoke rwaa músuumbazóose ku gikúmwe bigatúrika uhámagara inká cg imbwá cg se úhígira umt. Claquement des doigts produit en frottant le majeur contre le pouce, soit pour appeler une vache ou un chien, soit pour montrer à qqn qu’on lui en veut.</w:t>
      </w:r>
    </w:p>
    <w:p w14:paraId="5BFDE4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-NÓONJAGIR- ye V var -nóobagir- Clopiner.</w:t>
      </w:r>
    </w:p>
    <w:p w14:paraId="3626F5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-NOONKÓ noo Ubutaka bukoméye bwó háasí y úbuhíingwa. Couche de terre dure située directement sous le sol arable.</w:t>
      </w:r>
    </w:p>
    <w:p w14:paraId="0F96A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-NOÓNKO , A Umubuúmbe w ígitaka cyaáfatanye. Motte sèche de terre.</w:t>
      </w:r>
    </w:p>
    <w:p w14:paraId="2268A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-NOÓNKO inoó Déf </w:t>
      </w:r>
      <w:r w:rsidRPr="00461440">
        <w:rPr>
          <w:rFonts w:ascii="Times New Roman" w:hAnsi="Times New Roman" w:cs="Times New Roman"/>
          <w:sz w:val="28"/>
          <w:szCs w:val="28"/>
        </w:rPr>
        <w:t> Loc Kutáva kuu noónko : Kudákurá. Ne pas se développer suffisamment.</w:t>
      </w:r>
    </w:p>
    <w:p w14:paraId="245A06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-NOÓNKO V syn nyirá-nkono ø Espèce de four.</w:t>
      </w:r>
    </w:p>
    <w:p w14:paraId="2CB22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-NÓONKOOR- ye | &gt; -SAARUUR- A A Intr Gukúura ibijuumba aht hakoméye. Extraire les patates d’un terrain très dur.</w:t>
      </w:r>
    </w:p>
    <w:p w14:paraId="49311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-NONO , ino A Ingwa ínóze. Kaolin très fin.</w:t>
      </w:r>
    </w:p>
    <w:p w14:paraId="7AB6E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-NONO 5ri, irino Bdw pour -íinyo , Dent.</w:t>
      </w:r>
    </w:p>
    <w:p w14:paraId="554286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-NONO Déf </w:t>
      </w:r>
      <w:r w:rsidRPr="00461440">
        <w:rPr>
          <w:rFonts w:ascii="Times New Roman" w:hAnsi="Times New Roman" w:cs="Times New Roman"/>
          <w:sz w:val="28"/>
          <w:szCs w:val="28"/>
        </w:rPr>
        <w:t> Loc Kóoga -- : Gukúrikirira umt haáfi atáazí ko úri íinyuma yé. Suivre qqn ou marcher sur ses traces à son insu.</w:t>
      </w:r>
    </w:p>
    <w:p w14:paraId="742FF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-NOONO , A Igikáandagizo cy ínyamáaswa z úmugerí. Sabot d’animal.</w:t>
      </w:r>
    </w:p>
    <w:p w14:paraId="6E615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-NOONO manoo Hbn Izína bahiimba úmt ucíitse igicé cy ímbere cy ikireenge. Surnom de qui a perdu la partie antérieure du pied.</w:t>
      </w:r>
    </w:p>
    <w:p w14:paraId="278F2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-NOONO Igicé cy úkuguru kw ínyoni cg kw ígisiiga cg kw ákanyamáaswa gató kirí hagatí y íiví n íjaanja. Partie de la patte d’un oiseau, ou d’un petit animal quelconque, qui va du genou au pied.</w:t>
      </w:r>
    </w:p>
    <w:p w14:paraId="3AD75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-NOONO , Bdw pour -bya Testicules.</w:t>
      </w:r>
    </w:p>
    <w:p w14:paraId="728E8A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-NÓONOONSOR- ye V var -nóonoosor- Parachever.</w:t>
      </w:r>
    </w:p>
    <w:p w14:paraId="616FE3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-NOÓNOONSORE inoó V var -noónoosore Travail ou objet parfait.</w:t>
      </w:r>
    </w:p>
    <w:p w14:paraId="1C7261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-NONOR- I ye A Gusya unóza. Moudre très finement.</w:t>
      </w:r>
    </w:p>
    <w:p w14:paraId="6B16D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-NONOR- II ye V syn -íigoror- B Se réconcilier.</w:t>
      </w:r>
    </w:p>
    <w:p w14:paraId="65A56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-NÓONOOR- ye V var -nóonoosor- Parachever.</w:t>
      </w:r>
    </w:p>
    <w:p w14:paraId="15EF5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-NÓONOOSOR- ye Tr Gukóra umurimo ukawumara inyuma ntihásigare na gáto. Parachever, parfaire jusqu’au dernier détail, fignoler.</w:t>
      </w:r>
    </w:p>
    <w:p w14:paraId="1A107B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-NOÓNOOSORE , inoó Umurimo cg ikt gikozé néezá ku buryó butagira ámakemwá. Travail ou objet parfait, impeccable, pur, sans reproche.</w:t>
      </w:r>
    </w:p>
    <w:p w14:paraId="0560B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-NÓONTOOR- ye V var -núuntuur- Voler peu.</w:t>
      </w:r>
    </w:p>
    <w:p w14:paraId="6993E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-NÓONTOÓRI , inóo V syn -nogoori Creux.</w:t>
      </w:r>
    </w:p>
    <w:p w14:paraId="6AD2E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-NOPFU , V syn -soso Morceau de viande sans os.</w:t>
      </w:r>
    </w:p>
    <w:p w14:paraId="381DA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-NOPFU A Amafuufu y íkt cyeeréra mu butaka iyó cyookéje. Fécule desséchée d’un tubercule cuit à la braise.</w:t>
      </w:r>
    </w:p>
    <w:p w14:paraId="64031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-NÓOPFU , inóo Akt kiirábura kaazá ku mutwé w ígikenyéri cy íshaká ryaábaaye icyáaguumbwá kakajya mu mwaánya w íhuundo. Faux épi de sorgho.</w:t>
      </w:r>
    </w:p>
    <w:p w14:paraId="65285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-NOR- cg -NOOR- ye Et V var -now- Lisser le ciment.</w:t>
      </w:r>
    </w:p>
    <w:p w14:paraId="572EB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-NORI , V syn -tunú Oeil saillant.</w:t>
      </w:r>
    </w:p>
    <w:p w14:paraId="35B75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-NORI muno V syn -jíisho Borgne.</w:t>
      </w:r>
    </w:p>
    <w:p w14:paraId="54A09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-NÓORI , inóo V syn -nóshi A Pincement.</w:t>
      </w:r>
    </w:p>
    <w:p w14:paraId="2F45EF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-NORUMAÁRI , Umunyéeshuúri wiigá muri íiryo shuúri. Normalien, élève d’une école normale.</w:t>
      </w:r>
    </w:p>
    <w:p w14:paraId="29126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-NÓSH- she Tr A Kuryá umt akáara. Pincer légèrement la peau de qqn entre le pouce et l’index ou entre les ongles de ces doigts.</w:t>
      </w:r>
    </w:p>
    <w:p w14:paraId="4194A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-NOSHÁNE , V syn -noómbe Aliments pilés.</w:t>
      </w:r>
    </w:p>
    <w:p w14:paraId="7DE44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-NÓSHI , inó A Akáara umt arya úndí. Pincement de la chair effectué avec les ongles.</w:t>
      </w:r>
    </w:p>
    <w:p w14:paraId="38E15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-NÓSHOR- cg NÓSHOOR- ye A B V var -nósh- A B Pincer légèrement; ôter un tout petit morceau.</w:t>
      </w:r>
    </w:p>
    <w:p w14:paraId="385C9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-NOT- se Tr Et A Kwaandika mu gatabo ibt uboonyé cg wuumvíise ugíra ngo utazáabyiibagirwa. Prendre note.</w:t>
      </w:r>
    </w:p>
    <w:p w14:paraId="52B1C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-NOTÁ , Et Umwaánya w ígihe uhwáanye n ígicé cyaa miroongo itaandátu cy íisáahá, ukagirwa n ámasékuundá miroongo itaandátu. Minute.</w:t>
      </w:r>
    </w:p>
    <w:p w14:paraId="0854B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-NOTÁ , I Et A Rimwé mu majwí y íremezo y íindíriimbo. Note de musique.</w:t>
      </w:r>
    </w:p>
    <w:p w14:paraId="354AE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-NOTÁ , II Et A Umubare úgáragaza igipimo cy úbumenyi bw íkt iki n iíki cg íshiimwe umt ahaabwá yátsiinze irushanwa mu iishuúri cg mu biíndi. Point obtenu pour un devoir, lors d’un concours, d’une compétition; note, cote.</w:t>
      </w:r>
    </w:p>
    <w:p w14:paraId="16B23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-NOÓTI , inoó Et A Urupapuro rwaa báánki rufite ágacíiro k úmubaré w ámafaraanga yaandítse hó. Billet de banque.</w:t>
      </w:r>
    </w:p>
    <w:p w14:paraId="4EED7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-NÓTOR- ye A V var -nótoor- Arracher.</w:t>
      </w:r>
    </w:p>
    <w:p w14:paraId="06D84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-NÓTOOR- ye Tr Kuraandura mó n íngufú. Arracher, extraire, violemment, vigoureusement.</w:t>
      </w:r>
    </w:p>
    <w:p w14:paraId="32D3D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-NÓTOÓRI , Urusakú rw íkt banotóye. Bruit produit par une chose qu’on extrait violemment d’une autre.</w:t>
      </w:r>
    </w:p>
    <w:p w14:paraId="04223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-NÓOVANOOV- Tr Kurya úshyíze ho úmweéte kubéera ko úryoohéwe. Manger avec appétit qqch de délicieux.</w:t>
      </w:r>
    </w:p>
    <w:p w14:paraId="30EE3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-NÓVE , inó Ibyó kuryá biryoohéreye. Mets délicieux, exquis.</w:t>
      </w:r>
    </w:p>
    <w:p w14:paraId="3DFE6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-NÓVEER- V var -nóoveer- Être délicieux.</w:t>
      </w:r>
    </w:p>
    <w:p w14:paraId="63CFC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-NÓOVER- ye V var -nóovanoov- Manger qqch de délicieux.</w:t>
      </w:r>
    </w:p>
    <w:p w14:paraId="352F0B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-NÓOVEER- nóovereye Intr Kuryóoheera by íicyó baryá. Être délicieux.</w:t>
      </w:r>
    </w:p>
    <w:p w14:paraId="68E0F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-NÓVEERÁ V syn -ryoóhe Saveur.</w:t>
      </w:r>
    </w:p>
    <w:p w14:paraId="1A180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-NÓVEÉRI , Ikt kiryoohéreye. Chose exquise, savoureuse.</w:t>
      </w:r>
    </w:p>
    <w:p w14:paraId="27954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-NÓVIÍSI , Et Gtr Umt wiínjiye mu muryaango w ábíiyeguriye Imáana aríko akaba akígeragezwa mbere yó gukóra amaseezerano yáabyo ahámye. Novice dans un ordre religieux catholique.</w:t>
      </w:r>
    </w:p>
    <w:p w14:paraId="24186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-NOW- we Et Tr Gukúyeengera isima banyaanyágije aho bamazé kuvuta. Lisser le ciment du pavement.</w:t>
      </w:r>
    </w:p>
    <w:p w14:paraId="58438B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-NO-Y-ÍNAANGA mano Hbn Izína bahiimba úmt ufíte amano y íbicinyigiri kaándi yeegéranye cyaane nk áay ínaanga. Surnom de qui a les orteils courts et serrés.</w:t>
      </w:r>
    </w:p>
    <w:p w14:paraId="324965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-NÓZ- geje Csty de -nóg- Rendre bien uni. | &gt; -KERUUR-.</w:t>
      </w:r>
    </w:p>
    <w:p w14:paraId="44BE9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-NOZÁ , Umt uzí kuguusha abaándi néezá. Pers qui sait contenter les autres.</w:t>
      </w:r>
    </w:p>
    <w:p w14:paraId="5E5F7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-NOZÁ Uburyó bwóose umt akoréesha kugira ngo ashiimíishe undí. Moyens quelconques qu’on emploie pour contenter qqn.</w:t>
      </w:r>
    </w:p>
    <w:p w14:paraId="0F8C9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-NOZÁ mano Umt w ákarími keezá. Flatteur.</w:t>
      </w:r>
    </w:p>
    <w:p w14:paraId="1EDE84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-NÓZAANOZ- geje Ints de -nóz- Rendre très uni.</w:t>
      </w:r>
    </w:p>
    <w:p w14:paraId="598D6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-NÓOZANOOZ- geje A Intr Kuryá cg kunywá biké wúumviriza ari úukó wahaazé cg utabisháaka. Boire ou manger très peu et tout doucement, en appréciant la qualité soit parce qu’on est rassasié, soit parce qu’on n’a pas très envie.</w:t>
      </w:r>
    </w:p>
    <w:p w14:paraId="209E8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-RÍINJOOR- B; -RÓBOOZ-; -SHÍINJOOR- B; -TÍMA H loc.</w:t>
      </w:r>
    </w:p>
    <w:p w14:paraId="7D233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-NÓZO , Uburyó bubonéye busooza íkt cg amagaambo. Conclusion parfaite, brillant résultat final.</w:t>
      </w:r>
    </w:p>
    <w:p w14:paraId="4B4D3B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-::NSÍ paraloc V muunsí Sous, etc.</w:t>
      </w:r>
    </w:p>
    <w:p w14:paraId="6CF2E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-:´:NSI , umuúnsi, imiínsi temporel A Umwaánya w ígihe ucá hagatí y ámajoro abiri akúrikiranye. Journée, jour, c.</w:t>
      </w:r>
    </w:p>
    <w:p w14:paraId="3DF25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-ÚUMWÉERU A C; -VÚ A loc.</w:t>
      </w:r>
    </w:p>
    <w:p w14:paraId="15FED1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-:´:NSI imiínsi A Ikt umt ategányirizwa akíremwa kikagoomba kumúba hó mu buzima bwé byáanze bíkuunze. Destin.</w:t>
      </w:r>
    </w:p>
    <w:p w14:paraId="6BBA6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lui prenne les vaches. | Pv .</w:t>
      </w:r>
    </w:p>
    <w:p w14:paraId="68FF8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-::NSÍ muunsí Ikt cyiibásira umt kigatuma agíra umuúnsi ntareengwá. Puissance personnifiée entraînant la mort.</w:t>
      </w:r>
    </w:p>
    <w:p w14:paraId="2DA03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-gúramúunsí ; nímuúnsi; -nyáamuúnsi ; -réenzamúunsí .</w:t>
      </w:r>
    </w:p>
    <w:p w14:paraId="75CB4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-´::NSOONZÁ amáansoo V var -´::sozí et syn -rirá Pleurs.</w:t>
      </w:r>
    </w:p>
    <w:p w14:paraId="12EC8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-NTAA verbe irrg A Guhakana umt cg ikt. Il n’y a pas de.</w:t>
      </w:r>
    </w:p>
    <w:p w14:paraId="17BF49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-::NTÁÁGARI ubuuntáá V syn -sáabusá Toute petite quantité de qqch.</w:t>
      </w:r>
    </w:p>
    <w:p w14:paraId="20632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-::NTAÁZI ikiíntaá V var -ó-ntaazí et syn -góryi A Pers qui agit toujours dans le sens négatif.</w:t>
      </w:r>
    </w:p>
    <w:p w14:paraId="17E5B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Thème de sens très vague : quelque; unité. Le sens est précisé par les classes, qui ont ici le même sens que dans leur emploi absolu : , être humain; , indéterminé; lieu; manière.</w:t>
      </w:r>
    </w:p>
    <w:p w14:paraId="629C6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 umuuntu, abaantu A Ikiremwá cyeendá gusa n íngugé kigeendéesha amaguru abiri kigakoreesha amabóko na yo abiri, kivugá kaándi kiizi úbwéenge buruta úbw íbiíndi biremwá. Pers humaine; homme.</w:t>
      </w:r>
    </w:p>
    <w:p w14:paraId="2536B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C; NTARÁGAANDE ø; -RYOOKO ; -SEESÉKA loc; -SÍ 9i C.</w:t>
      </w:r>
    </w:p>
    <w:p w14:paraId="3F340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muuntu V loc -zi Origine ancestrale.</w:t>
      </w:r>
    </w:p>
    <w:p w14:paraId="4AF5D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 ikiintu, ibiintu A Ikiremwá kirí hó nyakúri cg kibiciírwa kidashobóra kwíibwiiriza kugira icyó gikora úbwaácyo. Chose, objet par opposition à homme et à animal; être matériel ou abstrait.</w:t>
      </w:r>
    </w:p>
    <w:p w14:paraId="54E58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 akaantu, utuuntu Ikt kidafutúutse kirí mu umt kikamuteera ubwiíyabiire cg umujinyá, cg ikt kirí mu kiíndi udashobóra gusóbaanura kaándi kikagira icyó kigikorá hó. Chose indéterminée qui rend indisposé, inquiet, qui dispose à la mauvaise humeur, à la colère ou à la haine; chose indéterminée incluse dans une autre et qui l’influence.</w:t>
      </w:r>
    </w:p>
    <w:p w14:paraId="0441E5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-::NTU ubuuntu Ugutáanga ntáa cyo usabyé cg ntaá cyo utegéreje ku wo úhaayé. Générosité; largesse, gratuité.</w:t>
      </w:r>
    </w:p>
    <w:p w14:paraId="6EFD8B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ahaantu locant Umwaánya cg akaréere áka n aáka. Endroit; lieu; quelque part; région; espace; terrain; surface de terre.</w:t>
      </w:r>
    </w:p>
    <w:p w14:paraId="0FD9B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ukuuntu modal Uburyo úbu n uúbu. Façon, manière; de telle façon.</w:t>
      </w:r>
    </w:p>
    <w:p w14:paraId="2EC7F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 ibuuntu Aho ábt batuuye úhátaandukanije n áhatúuye abazímu. Dans le monde des hommes, par opposition au monde des esprits.</w:t>
      </w:r>
    </w:p>
    <w:p w14:paraId="48369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-nyabiintu ; -nyakaantu ; -raangamuuntu ; sée-biintu ø; -teerabuuntu | Cf waántu ø.</w:t>
      </w:r>
    </w:p>
    <w:p w14:paraId="72833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-::NTURUUNTU uruuntu A Imiteérere ya kámeré rusaánge abt bahuuríye hó. Traits spécifiques des êtres humains.</w:t>
      </w:r>
    </w:p>
    <w:p w14:paraId="2F2181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-:´:NTUÚZA , umuúntuú Umt ukómooka mu muryaango uyu n uúyu. Ressortissant du clan un tel.</w:t>
      </w:r>
    </w:p>
    <w:p w14:paraId="336E8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-NTÚUZÁ + intúu Aht uúvuga yiibágiriwe izína. A tel lieu, dont le nom m’échappe.</w:t>
      </w:r>
    </w:p>
    <w:p w14:paraId="32405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-NUÚBI kinuú Ubk bw ínyuundo níni. Espèce de grand marteau.</w:t>
      </w:r>
    </w:p>
    <w:p w14:paraId="6A2BB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 ze Tr Gukóza ho útunwa ukanywa duké. Boire une petite quantité, une gorgée.</w:t>
      </w:r>
    </w:p>
    <w:p w14:paraId="2AC25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-NÚGAM- Tr A Kuba úri áaht udáfite úbwíiyaguuriro buhaagíje cg hateeye ímpuúngeenge yó kubá wáahénaantuka. Être mal placé; être à l’étroit ou sur une pente, en risquant de tomber à la renverse.</w:t>
      </w:r>
    </w:p>
    <w:p w14:paraId="7BA509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-NÚGAANUG- ze Tr Gukéeka umt ho íkt bagataangira kukívugaanga rwiihishwá. Soupçonner; suspecter une information, une nouvelle et commencer à y répondre discrètement.</w:t>
      </w:r>
    </w:p>
    <w:p w14:paraId="05638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-NÚGARAR- ye V var -núgam- Être à l’étroit.</w:t>
      </w:r>
    </w:p>
    <w:p w14:paraId="55AE2C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-NÚGARIK- tse Tr V var -núgik- Placer de manière instable.</w:t>
      </w:r>
    </w:p>
    <w:p w14:paraId="15E46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-NÚGIK- tse Tr Gutéreka ikt ku kiíndi nticyíicare néezá ku buryó gishobóra guhéneentuka. Placer une chose sur une autre de façon instable.</w:t>
      </w:r>
    </w:p>
    <w:p w14:paraId="76624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-NÚGUB- V syn -nyuungut- Sucer.</w:t>
      </w:r>
    </w:p>
    <w:p w14:paraId="33402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-NUGÚBIRI , Hig pour -gwe Léopard.</w:t>
      </w:r>
    </w:p>
    <w:p w14:paraId="3F76D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-NUGUN- nnye Tr Kóonka makurú cg maké. Sucer un sein ou un pis qui ne contient plus de lait.</w:t>
      </w:r>
    </w:p>
    <w:p w14:paraId="4CF68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-NÚGUNÚGU , Umuhiro cg ikiréberébe cy úmubiri. Repli qui se forme sur le corps; ride due à la maigreur.</w:t>
      </w:r>
    </w:p>
    <w:p w14:paraId="289E3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-NÚGUURÚ cg -NÚGURUNYÁ cg -NÚGURUYÚ cg -NÚGUUYÚ adj V var -núuyá Minuscule.</w:t>
      </w:r>
    </w:p>
    <w:p w14:paraId="59A31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 tse Intr A Kugarura umwuúka mubí by úmt cg by íkt. Sentir mauvais; exhaler une mauvaise odeur; puer.</w:t>
      </w:r>
    </w:p>
    <w:p w14:paraId="603F9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-BÁKIRÉ ; *-BÍSIBÍSI ; -BOREERA B; -GAANGA B; -HIIMBI B; -HÚR- B; -KAKÁKAKÁ ; -KÚBIT- G; BIS-UMUBYÉEYI-AHITÉ ø; *-NTURUUNTU B; -ÓOGO B; -PFÚ-W-ÍSHYAAMBA B; -RÉH-; -SAKA B loc; -SAKA D loc; -SHÁRIRO B loc; -SHYAAMBASHYAAMBA ; -SHYWA B; -SOÓGORORO A; -TÓONGOOR- D; -TSIÍMBU A loc; -UUK- C; -ÚUMV- D.</w:t>
      </w:r>
    </w:p>
    <w:p w14:paraId="01867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-nuuká ; -nuukabugabo ; -nuukanuuk-; -núuké ; -nuúke ; -nuukiir-; -nuukiriz-; -nuuko ; -nuuts-; -nuutsi ; nyirá-munúuká ø; nyirá-munúuka-náabí ø; nyirá-munúuké ø; -tánuuká .</w:t>
      </w:r>
    </w:p>
    <w:p w14:paraId="1E4559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-NUUKÁ kinuu A ** Ubk bw ícyaátsi kinuuká náabí. Herbe de la famille des Astéracées : Tagetes minuta.</w:t>
      </w:r>
    </w:p>
    <w:p w14:paraId="657DCA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-NUUKABUGABO kinuu Hbn Izína biita úmt wiisháaririza agashaaka kwíigira igihaángaange. Surnom d’une pers qui prend des airs martiaux.</w:t>
      </w:r>
    </w:p>
    <w:p w14:paraId="25DA5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-NUUKANUUK- tse V syn -núgaanug- Soupçonner.</w:t>
      </w:r>
    </w:p>
    <w:p w14:paraId="440A5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-NÚUKÉ , Ikt cyaáboze kikanuuka. Chose gâtée, pourrie, qui dégage une mauvaise odeur; pourriture.</w:t>
      </w:r>
    </w:p>
    <w:p w14:paraId="5C5AB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-NÚUKÉ inúu V syn -áangiro Antipathie.</w:t>
      </w:r>
    </w:p>
    <w:p w14:paraId="20109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-NUÚKE inuú V syn -seséme 9i Nausée.</w:t>
      </w:r>
    </w:p>
    <w:p w14:paraId="3728F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-NUUKIIR- -nuukiriye Tr A Kweenda gushyika ku ikt aríko ntuúgishyikiire néezá. S’approcher à peine de qqch; mettre le pied à tel endroit.</w:t>
      </w:r>
    </w:p>
    <w:p w14:paraId="3ABDE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-NÚUKIIRÁ A Isáano y ígisáaniira úmt akomóora mu muryaango ukómeye w íimfúra. Relation éloignée qu’on a avec une famille noble importante.</w:t>
      </w:r>
    </w:p>
    <w:p w14:paraId="21E26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-NUUKIRIZ- je Tr A Kweegereza amazúuru ikt ngo kimunuúkire. Approcher qqch du nez de qqn pour faire sentir l’odeur; faire humer une odeur.</w:t>
      </w:r>
    </w:p>
    <w:p w14:paraId="0693D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-NUUKIRIZO Urupfú rukwiíca rúkugaraguye. Mort lente.</w:t>
      </w:r>
    </w:p>
    <w:p w14:paraId="71B5A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-NUUKO , A Umwuúka mubí cg umwuúka w ícyaáboze. Mauvaise odeur; puanteur.</w:t>
      </w:r>
    </w:p>
    <w:p w14:paraId="6105D4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-NUUKO inuu Umwuúka mwiizá cg mubí ukómooka ku ikt. Odeur, bonne ou mauvaise.</w:t>
      </w:r>
    </w:p>
    <w:p w14:paraId="37B74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-NÚM- Intr Gucéceka ntuúkome. Garder strictement le silence, ne faire aucun bruit.</w:t>
      </w:r>
    </w:p>
    <w:p w14:paraId="0C52A1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 A Tr Gutóora cg kuyoora ntihásigare na búsa. Ramasser tout, prendre jusqu’au dernier.</w:t>
      </w:r>
    </w:p>
    <w:p w14:paraId="591B4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-NUMÁ , inu A Ubk bw ínyoni. Colombe.</w:t>
      </w:r>
    </w:p>
    <w:p w14:paraId="077075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 -VUUR- A | &gt; -GUÚGU 9i; -KÚUNDÉ ; NYIRÁ-KADÓORI ø; SÉE-RUTOROOGO ø; -TUUNGURÁ II.</w:t>
      </w:r>
    </w:p>
    <w:p w14:paraId="0058D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-NUMÁ manu Déf </w:t>
      </w:r>
      <w:r w:rsidRPr="00461440">
        <w:rPr>
          <w:rFonts w:ascii="Times New Roman" w:hAnsi="Times New Roman" w:cs="Times New Roman"/>
          <w:sz w:val="28"/>
          <w:szCs w:val="28"/>
        </w:rPr>
        <w:t> Loc Kunyúrwa -- : Gushiimiishwa n ákt kadashyitsé. Se contenter de peu.</w:t>
      </w:r>
    </w:p>
    <w:p w14:paraId="6B751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-NUUMANUUM- Ints de -nuum- Prendre jusqu’au tout dernier.</w:t>
      </w:r>
    </w:p>
    <w:p w14:paraId="061B6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-NUMÁANUMÁ , Imbyíno abáana bateerá bása n ábahámagara bakiikiriza báhigiza nk ínumá. Espèce de chanson d’enfants.</w:t>
      </w:r>
    </w:p>
    <w:p w14:paraId="64B3C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-NÚUMBA , inúu Umt cg ikt kiníni cyaane. Être ou objet très gros, volumineux.</w:t>
      </w:r>
    </w:p>
    <w:p w14:paraId="5FDBDC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-NUUMBIIRI , inuu A Inka íbyíbushye yuujúrije. Vache bien grosse.</w:t>
      </w:r>
    </w:p>
    <w:p w14:paraId="10ADF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-NUUMBU , inuu Ubk bw úruhoómbo. Variété de coléus.</w:t>
      </w:r>
    </w:p>
    <w:p w14:paraId="7DCA9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-NUUMBUUR- ye Intr A Kuvúza ingoma ukúbita cyaane. Battre les tambours en frappant très fort.</w:t>
      </w:r>
    </w:p>
    <w:p w14:paraId="60BF4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-NÚME inú Arch pour -ká A Vache.</w:t>
      </w:r>
    </w:p>
    <w:p w14:paraId="25596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-NUUMER- ye Et V var -noomer- Numéroter.</w:t>
      </w:r>
    </w:p>
    <w:p w14:paraId="710BBF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-NUUMERO , inuu V var -noomero Numéro.</w:t>
      </w:r>
    </w:p>
    <w:p w14:paraId="6AC0C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-NUÚMVU , inuú A Inyahúra y íngeenzi. Tambour principal parmi les -nyahúra .</w:t>
      </w:r>
    </w:p>
    <w:p w14:paraId="00F3E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-NÚUMVUUR- ye Intr Kuvúza umurishyo wiitwa ínuúmvu. Exécuter le rythme de batterie de tambour dit.</w:t>
      </w:r>
    </w:p>
    <w:p w14:paraId="27969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-nuúmvu B | = RAD B.</w:t>
      </w:r>
    </w:p>
    <w:p w14:paraId="5729F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-NUUN- nnye V syn -óot- Se réchauffer.</w:t>
      </w:r>
    </w:p>
    <w:p w14:paraId="00F8E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 I nnye A Tr Gukóza umunwa ku ikt ukarya hó cg ukanywa ho útt duké. Porter à la bouche des aliments ou de la boisson en petite quantité.</w:t>
      </w:r>
    </w:p>
    <w:p w14:paraId="68FA99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 II nnye Tr A Gutíinya kwéerura ngo ukore íkt. Agir avec peur, timidité, réserve; ne pas oser.</w:t>
      </w:r>
    </w:p>
    <w:p w14:paraId="70E2C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-NUÚNA A Uturábo twó ku mwáanaaná w ígitooke tubá mo úubúuki. Fleur de bananier.</w:t>
      </w:r>
    </w:p>
    <w:p w14:paraId="46C8D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-núunuuzwá</w:t>
      </w:r>
    </w:p>
    <w:p w14:paraId="22BDD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-NUUNDW- nzwe Intr Guhítira kw íimyáaka ikáangiirika. En parlant des récoltes trop anciennes, être endommagées.</w:t>
      </w:r>
    </w:p>
    <w:p w14:paraId="6771A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-NUUNDWE inuu Imyáaka yapfúuye ubusá kubéera guhítira. Récoltes, denrées alimentaires endommagées parce que trop vieilles; vivres gâtés.</w:t>
      </w:r>
    </w:p>
    <w:p w14:paraId="0EC25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-NUUNG- nze Déf </w:t>
      </w:r>
      <w:r w:rsidRPr="00461440">
        <w:rPr>
          <w:rFonts w:ascii="Times New Roman" w:hAnsi="Times New Roman" w:cs="Times New Roman"/>
          <w:sz w:val="28"/>
          <w:szCs w:val="28"/>
        </w:rPr>
        <w:t> Loc Kunuunga haasí : Gutúura aho. Faire tomber énergiquement.</w:t>
      </w:r>
    </w:p>
    <w:p w14:paraId="4FF0F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-::NUUNGA Ubk bw íkijuumba. Variété de patate douce.</w:t>
      </w:r>
    </w:p>
    <w:p w14:paraId="6A575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-NÚUNGA , inúu Agatwé k úmusózi gashoongóje. Crête d’une colline.</w:t>
      </w:r>
    </w:p>
    <w:p w14:paraId="335F8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-NÚUNGA , Ikirúundo cy ígitaka. Terrasse naturelle.</w:t>
      </w:r>
    </w:p>
    <w:p w14:paraId="732C32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-NÚUNGA + inúu Ku gasózi ahiítaruuye. En un point élevé de la campagne.</w:t>
      </w:r>
    </w:p>
    <w:p w14:paraId="018CA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-NÚUNGARAR- ye Tr Kuba úri áaht ható heegútse cg hahanámye cyaane bikaba byáatuma utéemba. Se trouver dans un endroit très élevé ou sur une pente où l’on risque de tomber.</w:t>
      </w:r>
    </w:p>
    <w:p w14:paraId="0CBFB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-NÚUNGARIK- tse Tr Gushyíra ikt aht hiiréengeye cg hahanámye cyaane kikaba cyáashobora guhirima. Placer, mettre qqch dans un endroit très élevé ou sur une pente et l’exposer ainsi à se renverser.</w:t>
      </w:r>
    </w:p>
    <w:p w14:paraId="32B01B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-NÚUNGEER- -núungereye V var -néengeer- et syn -séendeer- Être rempli jusqu’au bord.</w:t>
      </w:r>
    </w:p>
    <w:p w14:paraId="292A3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-NÚUNGEREZ- je V var -néengerez- et -séenderez- Remplir jusqu’au bord.</w:t>
      </w:r>
    </w:p>
    <w:p w14:paraId="52DBBF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-NUUNGIR- ye V syn -haangir- Boire peu en mangeant.</w:t>
      </w:r>
    </w:p>
    <w:p w14:paraId="5341A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-NUÚNGU , Et Umt w íkigóryi utíigíra mo ákanyabugabo. Pers stupide et lâche.</w:t>
      </w:r>
    </w:p>
    <w:p w14:paraId="18299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-NÚUNGURI Rég Ikinyaga Agacé gatóoya k íkt. Lambeau, fragment.</w:t>
      </w:r>
    </w:p>
    <w:p w14:paraId="0EF37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-NÚUNGUTUR- ye V var -nóongotor- Pincer la peau.</w:t>
      </w:r>
    </w:p>
    <w:p w14:paraId="2DFB23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-NÚUNGUUTUR- ye Tr A V var -nóongootor- Arracher la peau.</w:t>
      </w:r>
    </w:p>
    <w:p w14:paraId="16801F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-NÚUNI , A Ubk bw ákanyoni gafite úmunwa mureemure uhése gatuungwá n úubúuki bwó muu ndábo. Nectarin, oiseau de la famille des Nectarinidae.</w:t>
      </w:r>
    </w:p>
    <w:p w14:paraId="4C484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-NÚUNI munúu Hbn Izína biita úmt ubá gitó cyaane. Surnom d’un avare.</w:t>
      </w:r>
    </w:p>
    <w:p w14:paraId="0B1E1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-NÚUNIK- tse Tr Kubwíira umt amagaambo arí mo íbitútsi. Adresser des paroles insultantes à qqn.</w:t>
      </w:r>
    </w:p>
    <w:p w14:paraId="1D3BD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-NÚUNIIR- -núuuniriye Tr Gukuruza umunwa ibirí mu ikt uwúkibaditse hó. Sucer; aspirer en appliquant la bouche contre.</w:t>
      </w:r>
    </w:p>
    <w:p w14:paraId="1AF16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-NUÚNIIRE inuú Utt duké cyaane, tw úbusáabusá. Bouchée, très petite quantité, légère couche, etc.</w:t>
      </w:r>
    </w:p>
    <w:p w14:paraId="393E83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-NÚUNIRIZ- je Ints de -núuniir- Sucer longuement.</w:t>
      </w:r>
    </w:p>
    <w:p w14:paraId="2E495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-NÚUNO , V syn -shúundurá Hameçon.</w:t>
      </w:r>
    </w:p>
    <w:p w14:paraId="4DDE6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-NÚUNO Ubwóoba bwó gukóra. Peur d’agir.</w:t>
      </w:r>
    </w:p>
    <w:p w14:paraId="6978C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-NUÚNSI , Rég Ikinyaga V syn -gweegwe II Sisal.</w:t>
      </w:r>
    </w:p>
    <w:p w14:paraId="5A5608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-NÚUNTUUR- ye Tr A Gukúura ho útt duké buhóro búhoro kugira ngo batabiménya. Voler de façon répétée des quantités imperceptibles.</w:t>
      </w:r>
    </w:p>
    <w:p w14:paraId="319A8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-NUNÚ Amagaambo abt bahwiihwíisa aríko atáráava mo úkurí kw ámakúba y úmt. Paroles relatives aux malheurs qu’on pressent et qu’on ébruite sans être sûr de leur véracité.</w:t>
      </w:r>
    </w:p>
    <w:p w14:paraId="1078BB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-NÚUNÚ Agakuru úmt yuumvána abaándi keerékeye akaréere úmt cg ikt biheréreye mó cg inkúru iyo árí yó yóose ihwíihwiiswa itáráabá gikwiirá. Bruit, bribe d’information.</w:t>
      </w:r>
    </w:p>
    <w:p w14:paraId="02C64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-NÚUNÚ V var -nuúna A Fleur du bananier.</w:t>
      </w:r>
    </w:p>
    <w:p w14:paraId="0BC13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-NÚNUUR- ye Et Tr Kuguriisha icyó wari wáaguze. Revendre ce qu’on a acheté.</w:t>
      </w:r>
    </w:p>
    <w:p w14:paraId="0F368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-::NÚNUURÚ; -::NÚNUUYÁ adj V var -::núuyá Minuscule.</w:t>
      </w:r>
    </w:p>
    <w:p w14:paraId="3A381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-NÚUNUUZ- je Tr Gukóreesha umunwa cg umuhehá ugakurura utt tw íindéeká duké túuza mu kanwa. Sucer, aspirer le reste d’un liquide.</w:t>
      </w:r>
    </w:p>
    <w:p w14:paraId="161C9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-NÚUNUUZWÁ A Ubúuki bwó mu mwáanaaná. Nectar de la fleur du bananier.</w:t>
      </w:r>
    </w:p>
    <w:p w14:paraId="6178E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-NUR- ze Intr A Kubyibuha by úmt cg by íkt kikaazana urugiímbu. Être gros et gras, grossir, avoir beaucoup de graisse.</w:t>
      </w:r>
    </w:p>
    <w:p w14:paraId="7619E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-NUÚRA runuú Umt w ígisaambo utéekereza inda yé gusa bigatuma ntáa cyo arekúra. Pers égoïste et avare.</w:t>
      </w:r>
    </w:p>
    <w:p w14:paraId="5A714A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-NÚRANUR- ye Tr Gusaba uwó wiímye. Demander qqch à qui on a opposé un refus.</w:t>
      </w:r>
    </w:p>
    <w:p w14:paraId="473FD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-NÚRE , Urugiímbu rufashé kuu nyama y íkt kibyibúshye. Chair adipeuse, accumulation de graisse dans la viande d’une bête grosse.</w:t>
      </w:r>
    </w:p>
    <w:p w14:paraId="76602F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-NÚRE I bunú A Ubk bw úruyúzi rweera úducumá tuunúuyá. Variété de courge donnant de tout petits fruits.</w:t>
      </w:r>
    </w:p>
    <w:p w14:paraId="62FA5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-NÚRE II bunú Ubk bw íteke. Variété de colocase.</w:t>
      </w:r>
    </w:p>
    <w:p w14:paraId="39B19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-NÚRENÚRE V syn -pfá Envie, désir.</w:t>
      </w:r>
    </w:p>
    <w:p w14:paraId="6C358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-NURIIR- ye Ints de -nur- Être gros et gras.</w:t>
      </w:r>
    </w:p>
    <w:p w14:paraId="5DB6D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-::NÚURÚ adj V var -::núuyá Minuscule.</w:t>
      </w:r>
    </w:p>
    <w:p w14:paraId="4A0AF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-NUÚSI , Rég Ikinyaga V syn -gweegwe Sisal.</w:t>
      </w:r>
    </w:p>
    <w:p w14:paraId="22144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-NUSÚ , inu Et A Icyaa kábiri cy íkt. Moitié, demi.</w:t>
      </w:r>
    </w:p>
    <w:p w14:paraId="7F3C8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-NÚSUUR- ye Tr Kugabanya ho ágacé ku ikt cyaari gíshyitse. Prélever une petite partie d’un tout ou d’un groupe.</w:t>
      </w:r>
    </w:p>
    <w:p w14:paraId="50B204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-NUTÁ , Et V var -notá , Minute.</w:t>
      </w:r>
    </w:p>
    <w:p w14:paraId="58681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-NUUTS- kije A Gusura umusuzi unúuka. Lâcher un pet malodorant.</w:t>
      </w:r>
    </w:p>
    <w:p w14:paraId="2B823D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-NUUTSI , inuu V syn -súundwe 9i Ozène.</w:t>
      </w:r>
    </w:p>
    <w:p w14:paraId="3E88C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-::NÚUYÁ adj Gató cyaane; duké cyaane. Très petit; minuscule; très peu de.</w:t>
      </w:r>
    </w:p>
    <w:p w14:paraId="1FCA6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-::nzúunyú; -::nzúzuunyá; -::nzúzuunyú; -::nzúzurunyá; -::nzúzurunyú; -::yá. | Cf -níingwá ; -nyuunzuguru .</w:t>
      </w:r>
    </w:p>
    <w:p w14:paraId="332C07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-NUZÁ , ** Ikiméra giteeyé bwaatsí, cyeendá kuba ígití haasí, kigezá kurí meetero ebyiri z úbureebure. Kiba mu turéere tw íbisaámbu n íbití biké n áht hageendwá murí Cyáangugu, Butáre, Kigalí na Kíbuungo.</w:t>
      </w:r>
    </w:p>
    <w:p w14:paraId="3B3946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-NWA , A Kimwé mu bicé bibiri by úmubiri bitwiikíriye améenyo, bishobóra gukómana cg gutáandukana. Lèvre.</w:t>
      </w:r>
    </w:p>
    <w:p w14:paraId="1F47C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-JEBEK-; -JÚGUT- C; -RÍMI A; -NÚUN- I A; *-NWÉETE ; -ROKÓROKO ; -SEENGE A loc; -SHINYA 9i; -SHINYIK- A; -SOM- D; *-TÁMIR- A.</w:t>
      </w:r>
    </w:p>
    <w:p w14:paraId="20FD9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 , V syn -rími Langue.</w:t>
      </w:r>
    </w:p>
    <w:p w14:paraId="3C3754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-NWA Déf, hom dim </w:t>
      </w:r>
      <w:r w:rsidRPr="00461440">
        <w:rPr>
          <w:rFonts w:ascii="Times New Roman" w:hAnsi="Times New Roman" w:cs="Times New Roman"/>
          <w:sz w:val="28"/>
          <w:szCs w:val="28"/>
        </w:rPr>
        <w:t> Loc Umwoobo urí hagatí y íminwa n ínkaánka. Bouche, cavité buccale.</w:t>
      </w:r>
    </w:p>
    <w:p w14:paraId="31BA7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 Igicé giishoongóje cy ígikóreesho gicuzé mu cyúuma kikaba ku mutwé. Pointe d’un outil de fer.</w:t>
      </w:r>
    </w:p>
    <w:p w14:paraId="588F3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 runwa V var -nyarunwa Ascaris.</w:t>
      </w:r>
    </w:p>
    <w:p w14:paraId="0A3F47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-uumakanwa ; -nyamunwa ; -nyarunwa ; -yobozamunwa ; -zibakanwa ; -zimaanamunwa . | Cf.</w:t>
      </w:r>
    </w:p>
    <w:p w14:paraId="38B952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-nwaangari ; -nwaánwa ; -nwáanwagir-; -nwíigiir-.</w:t>
      </w:r>
    </w:p>
    <w:p w14:paraId="389955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-NWA-KÁBI kanwa Umt cg inyamáaswa bivugá náabí cg bifite úrusakú ruteera úmwaáku. Pers ou animal qui crie lugubrement ou dont le cri porte malheur.</w:t>
      </w:r>
    </w:p>
    <w:p w14:paraId="6D77FD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L’engoulevent crie comme les autres oiseaux et on dit : “Voilà le --”.</w:t>
      </w:r>
    </w:p>
    <w:p w14:paraId="2F4E8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-NWAANGARI , A Igicumá gifite úmunwa waagútse cyaane. Calebasse dont le goulot est très large.</w:t>
      </w:r>
    </w:p>
    <w:p w14:paraId="71DB0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-NWAANWA Ukuvúga utwó wumvíise twóose. Indiscrétion qui pousse à rapporter tout ce qu’on a entendu.</w:t>
      </w:r>
    </w:p>
    <w:p w14:paraId="7A837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-NWAÁNWA , Ibigaaniiro by ámashyeengo. Conversation plaisante; détente procurée par une causerie agréable.</w:t>
      </w:r>
    </w:p>
    <w:p w14:paraId="2058F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-torero</w:t>
      </w:r>
    </w:p>
    <w:p w14:paraId="10DBB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-NWÁANWAGIR- ye Intr Kuvúga amagaambo adáhuuye n íkibájijwe kubéera kutábiménya cg gushwaarwa. Dire des paroles qui n’ont rien à voir avec le sujet, soit parce qu’on ignore la vérité soit parce qu’on est confus.</w:t>
      </w:r>
    </w:p>
    <w:p w14:paraId="5776E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-NWÁANWAGIZ- je Tr Kurúruunganya umt umúkiingakiinga mu bikorwá cg mu magaambo wáanga ko ágerá ku byó yari aágamije gutaahuura. Détourner qqn de ses intentions par des actes ou des propos légers et mensongers.</w:t>
      </w:r>
    </w:p>
    <w:p w14:paraId="07FBAB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-NWAARUNWA V var -nwaanwa Indiscrétion.</w:t>
      </w:r>
    </w:p>
    <w:p w14:paraId="5CE12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-NWÁAZ- je Intr Et Gushyíra urupapuro heejuru ya wííno rukayínuunuuza. Sécher l’encre avec un papier buvard.</w:t>
      </w:r>
    </w:p>
    <w:p w14:paraId="45820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-NWAÁZA , Et Urupapuro runywá wiíno. Papier buvard; buvard.</w:t>
      </w:r>
    </w:p>
    <w:p w14:paraId="2849DB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-NWE Intoki z ámabóko yóombi úzífatiye hamwé. Doigts des deux mains pris ensemble.</w:t>
      </w:r>
    </w:p>
    <w:p w14:paraId="34637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-NWEENGANWEENG- nze V syn -íingiing- A Essayer d’obtenir en suppliant.</w:t>
      </w:r>
    </w:p>
    <w:p w14:paraId="66747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-NWÉENGEER- I -nwéengereye V syn -suheerw- Avoir mauvaise mine.</w:t>
      </w:r>
    </w:p>
    <w:p w14:paraId="1E0D4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-NWÉENGEER- II -nwéengereye V syn -séendeer- Être rempli jusqu’au bord.</w:t>
      </w:r>
    </w:p>
    <w:p w14:paraId="7F237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-NWÉENGEZ- je V syn -hísh- Cacher, dissimuler.</w:t>
      </w:r>
    </w:p>
    <w:p w14:paraId="0FCCF6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-NWEÉRI inweé Et Imisatsi ibóshye. Cheveux tressés.</w:t>
      </w:r>
    </w:p>
    <w:p w14:paraId="45082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-NWÉETE , Ibisebe biteeméesha imfúruká z úmunwa bíturutse kuu ndwáara. Infection des commissures des lèvres; perlèche.</w:t>
      </w:r>
    </w:p>
    <w:p w14:paraId="64E86C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-NW-IBIRI V syn -máana B Pot minuscule en terre cuite.</w:t>
      </w:r>
    </w:p>
    <w:p w14:paraId="43A69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-NWÍIGIIR- riye Intr A Gutaka byaa buri kaánya ubígiriishije akajwí gató cyaane. Pousser de petit cris aigus et intermittents.</w:t>
      </w:r>
    </w:p>
    <w:p w14:paraId="67F2A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-NWIIK- V var -bwiik- Cacher adroitement.</w:t>
      </w:r>
    </w:p>
    <w:p w14:paraId="633F06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-NWIIKANWIIK- tse Tr Guhíshaahisha ibt kugira ngo bizáazimíre. Taire, ne pas parler d’une affaire pour qu’elle soit oubliée.</w:t>
      </w:r>
    </w:p>
    <w:p w14:paraId="03DF2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 , A Uduhiro twiizíingaziinga mu gahaánga bíteewe nó gusáaza cg nó kuraakara. Ride, pli, sur le front résultant de l’âge ou de la colère.</w:t>
      </w:r>
    </w:p>
    <w:p w14:paraId="23EFA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 runya ** Icyaátsi kiraandáraanda akeénshi kitagira íbibabi, cyaabá kíbifite bikaba byíihariye, bifite utwíinyo n úmushyíishyíito. Haba ubwó kigira útwoóya.</w:t>
      </w:r>
    </w:p>
    <w:p w14:paraId="3C6A7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 Ibára ry íinká ry íkijúujú cyeendá gusa n íjuru kaándi kirí mo úturoongo twiirábura. Robe de vache gris-bleu rayé de noir.</w:t>
      </w:r>
    </w:p>
    <w:p w14:paraId="5A5CE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 runyá Ikimasá gifite íri bára. Boeuf de cette couleur.</w:t>
      </w:r>
    </w:p>
    <w:p w14:paraId="39F04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 , A Ubugagáre bufata úrugiingo rw úmubiri amaráso ntaáruuze mó cg imitsi íkíihina. Crampe, engourdissement des membres.</w:t>
      </w:r>
    </w:p>
    <w:p w14:paraId="51443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 formatif nominal du type possessif A Agacé k íjaambo gakoréeshwa kágeretswe ho íizína kakuumviisha nyiri úkugira ikt iki n iíki cg nyiri úgukómooka aht aha n aáha. Marque l’idée de possession ou d’origine.</w:t>
      </w:r>
    </w:p>
    <w:p w14:paraId="41651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-NYABAGAANGA V syn -cabari Haillons.</w:t>
      </w:r>
    </w:p>
    <w:p w14:paraId="5E5AA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-NYABAGERA , Ubk bw íkiméra. Espèce de plante non identifiée.</w:t>
      </w:r>
    </w:p>
    <w:p w14:paraId="5797E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-NYÁBAGUR- I ye Guhoondaguza agakoni gató. Battre à petits coups redoublés.</w:t>
      </w:r>
    </w:p>
    <w:p w14:paraId="78ADC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-NYÁBAGUR- II Ints de -nyábur- Faire l’amour avec beaucoup d’énergie.</w:t>
      </w:r>
    </w:p>
    <w:p w14:paraId="3DF407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-NYÁBAHUTÚ , V syn -ruungurira Aigreurs stomacales remontant à la gorge.</w:t>
      </w:r>
    </w:p>
    <w:p w14:paraId="55E36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-NYÁBAKEÉCURU , inyá V syn -sáambabákeécuru Gerçure, cuticule.</w:t>
      </w:r>
    </w:p>
    <w:p w14:paraId="0EF18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-NYABÁNE A Abt bagabána ikt arí beénshi ntikíbakwiire kubéera ubwo bwiínshi. Pers trop nombreuses pour que chacune puisse avoir une part lors d’un partage.</w:t>
      </w:r>
    </w:p>
    <w:p w14:paraId="640DE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-NYABAANTU A Imyiífatire myiizá cg ímigeénzereze ikwíiye umt waréretse wiiyúbaha. Actes de bonté, d’affabilité, d’humanité; comportement d’un homme bon, affable.</w:t>
      </w:r>
    </w:p>
    <w:p w14:paraId="05251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-NYÁBANY- I nije cg nyije V syn -sáraangany- Se partager équitablement.</w:t>
      </w:r>
    </w:p>
    <w:p w14:paraId="7A9BB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-NYÁBANY- II nije cg nyije V syn -béeshy- A Mentir.</w:t>
      </w:r>
    </w:p>
    <w:p w14:paraId="429A0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-NYABÁRA , inya V var -nyaáyu Menu bois.</w:t>
      </w:r>
    </w:p>
    <w:p w14:paraId="29B95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-NYÁBARAANDÁ , inyá Ubk bw íkiméra. Espèce de plante non identifiée.</w:t>
      </w:r>
    </w:p>
    <w:p w14:paraId="4736F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-NYÁBARASÁNYA , inyá ** Icyaátsi kitaraambá gikurá cyéemye, gishobóra kugeza kurí meetero imwé y úbureebure. Ibibabi birabáangikanye kaándi bikagira amajaanja atatu.</w:t>
      </w:r>
    </w:p>
    <w:p w14:paraId="221B5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-NYABARIMA , inya V syn -húunga I Suffrutex : Kotschya aeschynomenoides.</w:t>
      </w:r>
    </w:p>
    <w:p w14:paraId="0E06A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-GÉRAMÍGOZÍ ; -KOKWE ; MBIRÚRUME ø; -ÓOGO ; NYABÚGOGÓ ø; -NYARÚ ; -RYAANGO ; -SE ; SÉECOOKO ø; -SHYÍGA .</w:t>
      </w:r>
    </w:p>
    <w:p w14:paraId="318E33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-NYÁBATWÁ , ** Agatí kó mu mashyaamba y ímisózi mireemire, gafite íbibabi biníni kaándi byiháagije, bidasharúye, gafite índábyo zeerá, ziizá ku mitwé y ámashámi n íimbúto ziirábura zifite íshywa. Arbuste ou petit arbre de la famille des Rubiacées : Pavetta urundensis.</w:t>
      </w:r>
    </w:p>
    <w:p w14:paraId="37484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-NYÁBEEBÉ , inyá V syn -rúurú , Clameur.</w:t>
      </w:r>
    </w:p>
    <w:p w14:paraId="6B327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-NYÁBIBÍRI , Umt, inyamáaswa cg igití kibaangíkanyije igitsína-gabo n ígitsína-goré. Pers, animal ou végétal hermaphrodite.</w:t>
      </w:r>
    </w:p>
    <w:p w14:paraId="0A44D3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-NYABIGEGA , Umunyabiintu w íbwaámi cg wó mu batwaáre ushíinzwe imirimo yó guhíingiisha nó guhunika imyáaka. Intendant d’un roi ou d’un chef, chargé des travaux des champs et de la conservation des récoltes dans les greniers.</w:t>
      </w:r>
    </w:p>
    <w:p w14:paraId="0D6F3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-NYÁBIJAJÁGURE , inyá Bdw pour -goré Femme.</w:t>
      </w:r>
    </w:p>
    <w:p w14:paraId="7F836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-NYÁBIK- tse Tr 21b Gutikura umt úrushyí cg ikiíndi ikt cyaane kaándi vubá. Administrer une gifle ou un coup sec et rapide.</w:t>
      </w:r>
    </w:p>
    <w:p w14:paraId="6E357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-NYABIINTU , Umt wó mu rugó cg umugarágu ushíinzwe kumenya ibirúri mó. Domestique, client chargé de la gestion des biens de son patron; intendant.</w:t>
      </w:r>
    </w:p>
    <w:p w14:paraId="14B24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-NYÁBIRANY- nije cg nyije A Intr Kwíiruka wíikuba mu ibt kaándi wíihuuta. Se faufiler en courant.</w:t>
      </w:r>
    </w:p>
    <w:p w14:paraId="17315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-NYÁBISÓOKO , inyá Inka ítáreetéra rimwé ngo ikamwe úmuriíndi. Vache laitière dont la traite n’est pas rapide parce que le lait n’arrive que par intermittence.</w:t>
      </w:r>
    </w:p>
    <w:p w14:paraId="5BB1C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-NYABITOOKE , Néol Umt utúuye mu giputá kaándi utájijúukiwe bihaagíje mu ibt by ámajyaambere. Pers qui vit loin d’un centre urbain et est peu évoluée; arriéré, paysan.</w:t>
      </w:r>
    </w:p>
    <w:p w14:paraId="4DBB76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-NYÁBITÚGU , inyá Intuúmbi y íinyána cg y íhené baazaná ku bitúgu ngo bayiterékeereze umuzímu báyimubaagiye nk úukó babá báarabyéereje muu ndagú. Cadavre de veau ou de chèvre qu’on apporte sur les épaules pour l’offrir à un esprit qu’on veut apaiser, en se conformant aux prescriptions d’une divination.</w:t>
      </w:r>
    </w:p>
    <w:p w14:paraId="2BCF1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-NYÁBIZÍGA , Néol Icyúuma kigeenza inzíga gitwaara ábt cg ibt. Véhicule.</w:t>
      </w:r>
    </w:p>
    <w:p w14:paraId="4317D9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-NYÁBUBÍRI , inyá Ikiziriko cg inágo igizwé n ímigozi íbiri ibóheekanyije ku buryó bunozé. Bafata umugozi úmwé bakawukaraga bakawureenza ku wuúndi, uwó bareengéje hó na wó bakawukaraga bakawureenza ku waa mbere, bítyo bítyo kugeza igihe ikiziriko cg inágo byuuzúra.</w:t>
      </w:r>
    </w:p>
    <w:p w14:paraId="04F3BE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-NYÁBUCUGÁNE , inyá A V var -cugáne B Enfant ou jeune animal né d’un inceste.</w:t>
      </w:r>
    </w:p>
    <w:p w14:paraId="15EAE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-NYABUGABO Agashemá kó kutává ku iizima by ábagabo. Virilité; caractère viril, énergique.</w:t>
      </w:r>
    </w:p>
    <w:p w14:paraId="70EA2A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-NYÁBUGAÁNZA mxt De l’Ubuganza.</w:t>
      </w:r>
    </w:p>
    <w:p w14:paraId="626D0A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-NYÁBUK- tse Intr A Kugira urutí rureerure rurí hagatí yó kubyibuha nó kunanuka. Avoir une grande stature, sans être ni gros, ni maigre.</w:t>
      </w:r>
    </w:p>
    <w:p w14:paraId="0C32E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-NYÁBUKURÚ Akt k ágasúumbwe úmt agarágariza undí. Attitude de supériorité qu’une pers plus âgée adopte envers une autre.</w:t>
      </w:r>
    </w:p>
    <w:p w14:paraId="188CC7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-NYÁBUMWÉ , Shu Umubare úrí muunsí y íicúmi. Unité numérique (par opposition à dizaine, centaine, etc.</w:t>
      </w:r>
    </w:p>
    <w:p w14:paraId="6BCB8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-NYÁBUNÉ , inyá Ikiziriko babohéesha imigozi íné. Bafata imigozi íne ísa írí ku muroongo, uw íburyó bakawuciisha heejuru y iibíri bikuríkiranye bakaweegekereza ibumosó, uw íbumosó bakawuciisha heejuru y uúwo bakawusaangiisha yáa yiindi íbiri yasigáye iburyó, bakoongera bagasubira mó, bityo bítyo kugeza igihe ikiziriko cyuuzúriye.</w:t>
      </w:r>
    </w:p>
    <w:p w14:paraId="7994D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-NYÁBUÚNGERI , ** Icyaátsi kiraambáarara ku butaka kigirá hagatí ya saantimeetéro eshaanu na miroongo itaandátu. Kiba ahaantu h ímpehamyi hagatí ya meetero .</w:t>
      </w:r>
    </w:p>
    <w:p w14:paraId="5EC15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-NYABUUNGO mxt Eth V syn -shí Eth Shi.</w:t>
      </w:r>
    </w:p>
    <w:p w14:paraId="394639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-NYÁBUPFÚRA Umucó mwiizá ushíingiye ku bureré bwiizá umt akamenya kwíiyubaha nó kúubaha abaándi. Respect de soi-même et d’autrui, politesse, courtoisie; distinction; noblesse; bienséance.</w:t>
      </w:r>
    </w:p>
    <w:p w14:paraId="5624E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-NYÁBUR- ye A V var -kwáabur- et syn -kwaarur- Amincir.</w:t>
      </w:r>
    </w:p>
    <w:p w14:paraId="602E6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-NYÁBUSÁ Amagaambo y ímburakimazi. Futilités; niaiseries.</w:t>
      </w:r>
    </w:p>
    <w:p w14:paraId="700961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-NYABUSHIINGWE , inya Isaatura ikíri igisháashi. Jeune potamochère.</w:t>
      </w:r>
    </w:p>
    <w:p w14:paraId="32E11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-NYÁBUSHÍISHI , A V syn -huúngeeri A Arbuste : Philippia benguellensis.</w:t>
      </w:r>
    </w:p>
    <w:p w14:paraId="001A6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-NYABUSHWI , V syn -tóondorá , Feuillet.</w:t>
      </w:r>
    </w:p>
    <w:p w14:paraId="10F97A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-NYÁBUSÍTAÁNI , Umukózi ushíinzwe gufáta néeza úturimá tw ímbogá cg tw íbití by íimbúto ziriibwá, utw íindábo cg ibití by úmuriimbo. Jardinier.</w:t>
      </w:r>
    </w:p>
    <w:p w14:paraId="4DD36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-NYABUSUKU , inya V syn -nyágatébe Liane Tenaris rubella.</w:t>
      </w:r>
    </w:p>
    <w:p w14:paraId="42A4C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-NYABUTAKA , A Umutuúrage w úumwíihiingizi. Simple agriculteur, par opposition à un client lié par le contract de bétail ou à un éleveur.</w:t>
      </w:r>
    </w:p>
    <w:p w14:paraId="45C72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-RUÚNDI A loc; -TAKA .</w:t>
      </w:r>
    </w:p>
    <w:p w14:paraId="03FA9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-NYÁBUTÁANDÁTU , inyá Ikiziriko kibohéesheje imigozi ítaandátu. Iyó bakibohá babaanza gupfúundikanya ibibúno by iíyo migozí haanyuma bakayítaagaranya, bagafata uúhera iburyó bakawureenza itatu ugasaanga ibiri ísígaye ibumosó, haanyuma bagafata uwaa nyuma w íbumosó bakawureenza ibiri ugasaanga itatu yasigáye iburyó, bakawureenza itatu ugasaanga ibiri yasigáye ibumosó, bítyo bítyo kugeza igihe ikiziriko cyuuzúrira.</w:t>
      </w:r>
    </w:p>
    <w:p w14:paraId="402B6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-NYÁBUTÁANU , inyá Ikiziriko babohéesha imigozi ítaanu. Iyó bakibohá babaanza kuyípfuundikanya ibibúno haanyuma bakayítaagaranya bagafata uúhera iburyó bakawureenza ibiri ikúrikira ukajya ibumoso úúheera ibumosó bakawureenza ibiri bakawusaangiisha ibiri y íburyó, bakoongera bagafata úúheera iburyó bakawureenza ibiri bikuríkiranye ugasaanga iy íbumosó, bítyo bítyo kugeza igihe ikiziriko cyuuzúrira.</w:t>
      </w:r>
    </w:p>
    <w:p w14:paraId="5D256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-NYÁBUTÁRE , inyá Isúka yacúzwe mu butáre. Houe faite de fer provenant directement du minerai.</w:t>
      </w:r>
    </w:p>
    <w:p w14:paraId="7F3EE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-NYÁBUTÁTU , inyá A Ikiziriko kibohéesheje imigozi ítatu. Basa n ábayíshyize ku muroongo, uw íburyó bakawureenza uwó hagati úkaba ugiiye hagati úw íbumosó na wó bakawureenza uwo ngúuwo úba úmáze kujya hagatí, ubwo reeró na wo úkaba ugiiye hagatí, bakoongera bagaheera iburyó, bítyo bítyo kugeza igihe ikiziriko kiraangíriye.</w:t>
      </w:r>
    </w:p>
    <w:p w14:paraId="2A680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-NYÁBUTÉ , V syn -nebwe Paresseux.</w:t>
      </w:r>
    </w:p>
    <w:p w14:paraId="72EF0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-NYÁBUTÉ V var -té Paresse.</w:t>
      </w:r>
    </w:p>
    <w:p w14:paraId="56617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-NYABUTEEMBE , inya Ubk bw íinsína cg igitooki yeerá. Variété de bananier ou régime de bananes qu’il produit.</w:t>
      </w:r>
    </w:p>
    <w:p w14:paraId="74198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-NYÁBUTÉEMBO Eth bis Gikomóoka mu Butéembo hó murí Koongó haákurya y Íkivú. Propre à l’Ubutembo, région du Congo située au-delà du lac Kivu.</w:t>
      </w:r>
    </w:p>
    <w:p w14:paraId="129661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-NYÁBUTÉEMBO inyá Insína ikómooka muri íicyo gihúgu. Variété de bananier provenant de cette région.</w:t>
      </w:r>
    </w:p>
    <w:p w14:paraId="2E1EC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-NYABUTOONGO , inya V syn -bogeeri Herbe Amaranthus graecizans.</w:t>
      </w:r>
    </w:p>
    <w:p w14:paraId="6D82D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-NYÁBUTÚUTÚ , ** Agatí gakuundá kugira amashámi, gafite íbibabi byiiháriye kaándi bifite áméenyo, bikamera nk ígishushaanyo cy úmutíma, kagira indábyo z úmuhoondo ziizá ku mutwé w ámashámi zikeera imbúto zifite íkiyúzi kimwé. Arbuste, souvent sarmenteux, de la famille des Malvacées : Hibiscus ludwigii.</w:t>
      </w:r>
    </w:p>
    <w:p w14:paraId="4FAB6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-NYÁBUUZI Eth bis Icyó mu Búuzi. Propre à la région -:´:zi .</w:t>
      </w:r>
    </w:p>
    <w:p w14:paraId="7E6FE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-NYÁBWEENGE , Umt usóbaanukiwe n íbt cg uzi úburyó bwó kubyíifáta mó. Pers qui a la qualité -eénge , c.</w:t>
      </w:r>
    </w:p>
    <w:p w14:paraId="26FC31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-NYÁBWEÉRA , V syn -nyáryeenge . Eveillé, malin.</w:t>
      </w:r>
    </w:p>
    <w:p w14:paraId="33F93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-NYÁBWOOYÁ , ** Izína risaangíwe n údukóokó dufite úbwoóya n útuguru twiínshi kaándi tugufí tugeendá dúsa n údukúruruka ku butaka. Dutuungwa n íbiméra.</w:t>
      </w:r>
    </w:p>
    <w:p w14:paraId="7B6FC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-NYÁBWOOYÁ I kanyá V syn -guúngu A Chenille Acrea acerata.</w:t>
      </w:r>
    </w:p>
    <w:p w14:paraId="0A603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-NYÁBWOOYÁ II kanyá ** Agatí gakuundá kugira amashámi. Ibibabi byáako biríihariye, indábo záako ziiza mu iimerero ry íkibabi, imbúto záako ziri mo íshywa kaándi zirahaanda.</w:t>
      </w:r>
    </w:p>
    <w:p w14:paraId="29168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-NYÁBWUÚNGURE , Sig Imfíizi y íbwaámi. Taureau dynastique.</w:t>
      </w:r>
    </w:p>
    <w:p w14:paraId="6168B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-NYÁBY- bije V syn -réshur- A Dérober.</w:t>
      </w:r>
    </w:p>
    <w:p w14:paraId="08671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-NYABYIIMBO , Umugarágu w íinkóramútima uménya ibaanga ryaa shéebuja. Client ou serviteur confident, à qui on confié ses secrets.</w:t>
      </w:r>
    </w:p>
    <w:p w14:paraId="754F83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-NYÁBYIÍNSHI Abanyigínya bó muu nzu yó kwaa Byíinshí byaa Bámará baa Gáhimá II. Membre d’un des lignages du clan Nyiginya ayant pour ancêtre éponyme Byinshi, fils de Bamara, lui-même fils du roi Gahima II.</w:t>
      </w:r>
    </w:p>
    <w:p w14:paraId="0680CC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-NYÁBYUUMA , Arch Umutégetsi w ínzu y íbwaámi yabíikwaga mo íibyúuma by íbicúrano. Gardien des objets métalliques de la cour royale.</w:t>
      </w:r>
    </w:p>
    <w:p w14:paraId="164399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-NYÁACÚMI , Shu Umubare úgízwe n ámacúmi urí hagatí y íicúmi n íjana. Dizaine.</w:t>
      </w:r>
    </w:p>
    <w:p w14:paraId="3A5F4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-NYÁCYAÁMBU , Uwagábanye icyaámbu cg umusaáre ugítuuriye. Pers qui contrôle le passage d’un cours d’eau; passeur.</w:t>
      </w:r>
    </w:p>
    <w:p w14:paraId="75372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-NYÁCYIIRIMA , Hgo Umunyamuhaango wó mu rugó kwaa Cyíirima. Ritualiste exerçant une fonction dédiée à l’esprit -zímu dans l’enclos du roi Cyirima.</w:t>
      </w:r>
    </w:p>
    <w:p w14:paraId="610EE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-NYÁAFAGUR- ye Ints de -nyáafur- Battre à coups répétés.</w:t>
      </w:r>
    </w:p>
    <w:p w14:paraId="13C49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-NYÁAFU , A Agakoni gató mu mubyíimba cg akaándi gatí gató kóose. Baguette, bâtonnet mince; branchette.</w:t>
      </w:r>
    </w:p>
    <w:p w14:paraId="77E5A5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-NYÁAFUK- tse Intr Kugira urutí rukaráze. Être mince et élancé.</w:t>
      </w:r>
    </w:p>
    <w:p w14:paraId="40034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-NYÁAFUR- ye Tr 21a Gukúbita umunyáafu. Donner un coup de baguette à.</w:t>
      </w:r>
    </w:p>
    <w:p w14:paraId="57E86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-NYAAFURIKÁ Eth bis Umt cg ikt cyó muri Áafuriká. Africain.</w:t>
      </w:r>
    </w:p>
    <w:p w14:paraId="09323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 ze A Tr 21a Kwaambura umt icyé ku rugomo. S’approprier de force le bien d’autrui; priver qqn de ses biens, déposséder, spolier; piller, saccager, razzier; capturer des prisonniers.</w:t>
      </w:r>
    </w:p>
    <w:p w14:paraId="661CB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-tányagwá | Cf -nyaguruts-; -nyagwá .</w:t>
      </w:r>
    </w:p>
    <w:p w14:paraId="76DC2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 A Urubóho rw ámasaká yó kwíinika. Masse de sorgho enveloppée d’herbe pour le trempage.</w:t>
      </w:r>
    </w:p>
    <w:p w14:paraId="76129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 , inya A V syn -heémbe Epi de sorgho qui n’est pas encore éclos.</w:t>
      </w:r>
    </w:p>
    <w:p w14:paraId="4248E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 munya Umusózi wó mu majyéepfó ya kómiíni Rutoónde murí perefegituúra ya Kíbuungo. Colline de la commune de Tutonde, dans la préfecture de Kibungo.</w:t>
      </w:r>
    </w:p>
    <w:p w14:paraId="026EF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 Indwáara ifáta inka íkayiteera utubyíimba ku mubiri wóose. Espèce de maladie de la vache qui consiste en une multitude d’enflures sur tout le corps; globidiose; photodermite.</w:t>
      </w:r>
    </w:p>
    <w:p w14:paraId="764862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-NYAGÁ I Eth Intáará y Úrwaanda igízwe na perefegituúra ya Cyáangugu yóose. Région du Rwanda comprenant toute la préfecture de Cyangugu.</w:t>
      </w:r>
    </w:p>
    <w:p w14:paraId="52069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-NYAGÁ Ubk bw úbutéga bukomóoka mu Kinyagá. Anneaux de jambes provenant de l’Ikinyaga.</w:t>
      </w:r>
    </w:p>
    <w:p w14:paraId="623E7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-NYAGÁ , II V syn imbere B loc Pièce de la maison située en contre-bas du lit.</w:t>
      </w:r>
    </w:p>
    <w:p w14:paraId="117EB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-NYAGÁ , inya ** Inyamáaswa ishóbora kugira saantimeetéro mu bujyeejuru. Ifite imiteérere ibúumburije, umugóongo uhése, umutwé mureemure usóozwa n íizúuru rimezé nk íiry íngurube, amatwí mareemare asóongoye, amaguru arí ho íinzára zikazé (enyé ku mabóko n eesháanu ku maguru).</w:t>
      </w:r>
    </w:p>
    <w:p w14:paraId="45609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-NYÁGAFÚUNZO , Ubk bw íkiméra. Espèce de plante non identifiée.</w:t>
      </w:r>
    </w:p>
    <w:p w14:paraId="263D9E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-NYÁGAHÍRA , ** Agatí gashobóra kugira meetero cúmi z úbureebure gafite ibibabi byiiháriye, bifite umushyíishyiito, n úturábyo dutó tuuzá mu iimerero ry íbibabi tukeera imbúto zitiiyása iyó zeezé. Arbuste de la famille des Célastracées : Elaeodendron buchananii.</w:t>
      </w:r>
    </w:p>
    <w:p w14:paraId="24F4ED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-sabanyama A</w:t>
      </w:r>
    </w:p>
    <w:p w14:paraId="6359A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-NYAGAHIRI , Ubk bw íkiméra. Espèce de plante non identifiée.</w:t>
      </w:r>
    </w:p>
    <w:p w14:paraId="01AA7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-NYAGAKOORI , Ubk bw ígití. Herbe de la famille des Bignoniacées: Markhamia obtusifolia.</w:t>
      </w:r>
    </w:p>
    <w:p w14:paraId="03A72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-NYÁGAAMBUR- ye Tr Kunyéganyeza igicé cy úmubiri. Agiter, secouer un membre ou tout autre partie du corps.</w:t>
      </w:r>
    </w:p>
    <w:p w14:paraId="3F2D99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-NYAGANW- nwe Tr Gucúranwa ibigábanywa músahura kugira ngo udaciikánwa. En parlant de plusieurs pers, prendre le plus possible et de façon désordonnée sur ce qu’elles devaient partager.</w:t>
      </w:r>
    </w:p>
    <w:p w14:paraId="53715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-NYÁGAPFÚKO , inyá V var -áangarúpfuko Plaie large.</w:t>
      </w:r>
    </w:p>
    <w:p w14:paraId="3E5D3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-NYÁGAR- aye V var -jagaat- Fourmiller.</w:t>
      </w:r>
    </w:p>
    <w:p w14:paraId="1820E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-NYÁGARA , Igitooke kitaráaganya gukomera ngo kibé cyáatémwa. Régime de bananes qui n’est pas du tout mûr.</w:t>
      </w:r>
    </w:p>
    <w:p w14:paraId="416BD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-kaámba ; -tuna</w:t>
      </w:r>
    </w:p>
    <w:p w14:paraId="613D4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-NYAGASANI , Umt ugwá néezá cyaane. Pers de bon caractère, aimable, paisible.</w:t>
      </w:r>
    </w:p>
    <w:p w14:paraId="07033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-NYAGASANI , ** Inzóka ifíte imbáragá kaándi iríinganiye. Umutwé wáayo urabaase, ni iigicinyigiri kaándi uri ho íbivuvu byiínshi.</w:t>
      </w:r>
    </w:p>
    <w:p w14:paraId="217DB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-NYAGASHAANGA , ** Ubk bw ágatí. Suffrutex de la famille des Mélastomatacées: Tristemma mauritianum.</w:t>
      </w:r>
    </w:p>
    <w:p w14:paraId="6FA9E4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-NYÁGASÓZI , ** Ubk bw ágatí kó mu Bugarama gafite íbibabi byiiháriye n íindábyo zeendá gusa n úmuheemba ziizá mu iimerero ry íbibabi cg ku mitwé y ámashámi zikeera utubúto dusá n údufíte amababá. Arbuste de la famille des Polygalacées : Securidaca longepedunculata.</w:t>
      </w:r>
    </w:p>
    <w:p w14:paraId="63AABC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-NYAGAAT- se V var -jagaat- Fourmiller.</w:t>
      </w:r>
    </w:p>
    <w:p w14:paraId="281F5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-NYAGATORIKÁ mxt Krz Umt wó mu iidiíni ry ábakirisítu b ábaroóma. Catholique.</w:t>
      </w:r>
    </w:p>
    <w:p w14:paraId="56853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-NYÁGAZI , inyá Icyáana cy íitúungo rigufí nk úrukwáavu, ingurube, intaama n íhené cg cy ínyamáaswa y ágasózi yó mu bwóoko bw ímpoongo. Jeune femelle du petit bétail, du lapin, des antilopes.</w:t>
      </w:r>
    </w:p>
    <w:p w14:paraId="4F68AE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-NYAGÉ , A Umt shéebuja yanyáze ibyó yarí yáramugábiye cg ibyó yari áamúhatse mó. Client privé de ses biens par son patron.</w:t>
      </w:r>
    </w:p>
    <w:p w14:paraId="7DF65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-NYÁGIHÁANGO , V syn -íiru A Ritualiste dynastique.</w:t>
      </w:r>
    </w:p>
    <w:p w14:paraId="6E6B7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-NYAGIKAARI , Arch Umutéetsi ushíinzwe umurimo wó mu rugó rwaa shéebuja. Cuisinier de métier travaillant chez le patron dans le contrat pastoral.</w:t>
      </w:r>
    </w:p>
    <w:p w14:paraId="2BF670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-NYÁAGIR- ye Tr A Kugwa ku umt cg ku ikt by íimvúra. En parlant de la pluie, mouiller, tomber sur, tremper.</w:t>
      </w:r>
    </w:p>
    <w:p w14:paraId="28437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-NYAAGIRA , inyaa Umwé mu bajuura bakuundá kwíiba arí beénshi bagasakiza ahó bagiiyé kwíiba. Membre d’une bande de pillards qui assaillent l’endroit où ils vont voler.</w:t>
      </w:r>
    </w:p>
    <w:p w14:paraId="3EFF1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-NYAGÍRANWA , inya Inka úmt yarágijwe n ínshutí nyuma akayinyaganwa n íizó shéebuja yari aámuhatse mó. Vache qu’on gardait pour un ami et qui figure parmi celles dont on est dépossédé par son patron.</w:t>
      </w:r>
    </w:p>
    <w:p w14:paraId="5AB7CA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-NYÁAGIRW- we pass Kuguubwa hó n íimvúra by úmt cg ikt cyaagoombága kúugama. Être mouillé par la pluie.</w:t>
      </w:r>
    </w:p>
    <w:p w14:paraId="57DD1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-NYÁGISAKÁ , A V syn -uúnga Suffrutex Brillantaisia cicatracosa.</w:t>
      </w:r>
    </w:p>
    <w:p w14:paraId="583E3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-NYÁGISÁANZÉ , inyá Inka íháabwa nyir-ígikiíngi ngo agukebére hó aho úragíra. Vache qu’on offre en cadeau à un propriétaire de pâturages pour qu’il en concède afin de faire paître les vaches.</w:t>
      </w:r>
    </w:p>
    <w:p w14:paraId="65928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-NYAGISHAANGA , V syn -hagi Herbe Brachystephanus africanus.</w:t>
      </w:r>
    </w:p>
    <w:p w14:paraId="40917F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-NYAGISHAANGA , V syn -káangagá Herbe Cyperius latifolius.</w:t>
      </w:r>
    </w:p>
    <w:p w14:paraId="28DFF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-NYAGISHYITO , Arch Umucáanyi waráaraga acáaniye mu bakómeye. Serviteur qui était chargé de faire le feu tout au long de la nuit à la cour des grands.</w:t>
      </w:r>
    </w:p>
    <w:p w14:paraId="32138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-NYAGO , A Ikt ingabo zitaahúukana zítabaarutse iyó zaáteeye. Butin; bien razzié; trophée de guerre.</w:t>
      </w:r>
    </w:p>
    <w:p w14:paraId="31B18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-NYAGO A Ukwaamburwa inká wari wáragábiwe. Fait de se voir reprendre par son patron la vache qu’on avait reçue de lui.</w:t>
      </w:r>
    </w:p>
    <w:p w14:paraId="0273A1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-NYAGO V syn -shaahuro Perte considérable.</w:t>
      </w:r>
    </w:p>
    <w:p w14:paraId="28F7C7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-NYAGÚ , Igishashára inzúki zikorá ngo zishyiré mo úubúuki. Rayon de miel.</w:t>
      </w:r>
    </w:p>
    <w:p w14:paraId="44BD7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-BÓSHYO ; -FUBIK- D; -GABO ; -JYA loc; -KIÍKE ; -KOONGOORO C; -MÁMAARÁ A; -NYÁ C; -RERÉ ; -SHYA A; -SÚKA 9i B; -KUKUUR- A.</w:t>
      </w:r>
    </w:p>
    <w:p w14:paraId="338C7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-NYAGÚ , inya V var -nyavú Butin.</w:t>
      </w:r>
    </w:p>
    <w:p w14:paraId="2FCA5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-NYAGURUTS- kije Tr Sig Muu ntaambara, gusahura umutúungo w úwatsíinzwe. A la guerre, piller les biens du vaincu.</w:t>
      </w:r>
    </w:p>
    <w:p w14:paraId="01955D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-NYAGWÁ , Ijaambo bakoréesha bávuga umt bámushiima ho íkt cg bámufitiye impuhwe kubéera ibyaámubaaye hó cg sé bámwiifuuriza náabí. Pers dont on fait l’éloge, pour qui on a de la pitié ou à qui on souhaite du mal; pauvre type.</w:t>
      </w:r>
    </w:p>
    <w:p w14:paraId="5A37A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-NYÁHEENJA , inyá Ubk bw íkiméra. Espèce de plante non identifiée.</w:t>
      </w:r>
    </w:p>
    <w:p w14:paraId="24F9D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-NYÁAHUK- tse V var -nyáafuk- Être mince et élancé.</w:t>
      </w:r>
    </w:p>
    <w:p w14:paraId="1EF1E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-NYAHÚRA , inya Imwé muu ngoma z ímivúgo iba íyá kábiri ku iishaakwe, ikanayifasha kwiikiranya néezá n íbihúumurizo. Tambour de batterie qui vient, en importance, après le -shaako et qui sert d’intermédiaire entre ce dernier et les tambours à son grave.</w:t>
      </w:r>
    </w:p>
    <w:p w14:paraId="417375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-NYAAJANA , Shu A Umubare úgízwe n ámajana urí hagatí y íjana. Centaine.</w:t>
      </w:r>
    </w:p>
    <w:p w14:paraId="05805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-NYÁAJWÍ , inyáa Shu A Rimwé mu majwí boongéera kuu ngóombajwí ngo azihe ímivugírwe. Voyelle.</w:t>
      </w:r>
    </w:p>
    <w:p w14:paraId="2789E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-NYAKABAANDA , inya Ubk bw íkiméra. Espèce de plante non identifiée.</w:t>
      </w:r>
    </w:p>
    <w:p w14:paraId="6F6AC4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-NYÁKABÁANDÉ , Ubk bw íkiméra. Espèce de plante non identifiée.</w:t>
      </w:r>
    </w:p>
    <w:p w14:paraId="6E04BA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-NYÁKABÁRUKÁ , ** Agatí kiiréma mo íbihurú gafite íbibabi byiiháriye kaándi bidasharúye, gafite indábyo zeendá kuba úmutuku ziizá muu mpaánde z ímerero ry íbibabi. Imbúto záako iyó zuumye ntíziiyása.</w:t>
      </w:r>
    </w:p>
    <w:p w14:paraId="466C4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-NYÁKABÁTA , inyá Ubk bw íkiméra. Espèce de plante non identifiée.</w:t>
      </w:r>
    </w:p>
    <w:p w14:paraId="41EB3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-NYÁKAGÓONGO , Ubk bw ákagozí. Petite liane de la famille des Sapindacées: Paullinia pinnata.</w:t>
      </w:r>
    </w:p>
    <w:p w14:paraId="78AD2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-NYAKAANTU Ubumwé buhuuza áb úmuryaango ukuumva uwáawe átáareengana. Lien de solidarité qui unit des gens d’une même parenté.</w:t>
      </w:r>
    </w:p>
    <w:p w14:paraId="25595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-NYÁKARÁMA Bumwé mu móoko y Ábanyarwaanda bavugá kó baabá báaratúrutse i Buruúndi. Membre du clan Nyakarama qu’on dit d’origine burundaise.</w:t>
      </w:r>
    </w:p>
    <w:p w14:paraId="702F3A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-NYAKARE inya A Umutwé w íngabo warémwe na Ndóori akawushyira ku rugereero rwó kuu nkíiko y Úburuúndi yarí mu karéere tugiiyé gusóbaanura. Compagnie militaire créee par le roi Ndori, qui la plaça dans un camp frontalier en face du Burundi, dans la région décrite ci-après.</w:t>
      </w:r>
    </w:p>
    <w:p w14:paraId="5EE6C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-NYAKAREHE , ** Ikiméra cyuuríra, gifite íbibabi byiiháriye n íindábyo zeerá ziizá ku mitwé y ámashámi zikaaza mo íimbúto zifite íshywa zeendá gutukura. Liane de la famille de Rubiacées : Rutidea orientalis.</w:t>
      </w:r>
    </w:p>
    <w:p w14:paraId="5665C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-NYAKARIIKA , Umt w índyaarya ugíra akt k úurwáango cg k ákazíikirá, aríko ntibímugaragare hó. Pers qui nourrit intérieurement un sentiment haineux ou méchant.</w:t>
      </w:r>
    </w:p>
    <w:p w14:paraId="1AE50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-NYAKAROONGO , V syn -nyáanzúzi Devin qui pratique la divination par les jetons.</w:t>
      </w:r>
    </w:p>
    <w:p w14:paraId="5F0CA3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NYAKAÁTSI ø A Ubk bw íkiméra. Espèce de plante non identifiée.</w:t>
      </w:r>
    </w:p>
    <w:p w14:paraId="02EBF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-NYÁKAÁTSI , Umt utéma ubwaátsi bwó gusakaara cg ubwíikoreye. Coupeur ou transporteur de chaume destiné à couvrir une maison.</w:t>
      </w:r>
    </w:p>
    <w:p w14:paraId="310FB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-NYAKAYAANZA , inya A V syn -tubi Mauvaise odeur.</w:t>
      </w:r>
    </w:p>
    <w:p w14:paraId="42280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-NYAKAYEENZI , Ubk bw íkiméra. Espèce de plante non identifiée.</w:t>
      </w:r>
    </w:p>
    <w:p w14:paraId="15A2CB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-NYAKAYUUMBU , A ** Agatí kiiréma buhurú kakagira ibibabi byiiháriye n íindábyo zeerá ziizá ku mitwé y ámashámi zikeera imbúto, zifite íshywa. Buisson de la famille des Rubiacées : Psychotria parvistipulata.</w:t>
      </w:r>
    </w:p>
    <w:p w14:paraId="215638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-NYAKAYUUNDU , inya ** Agatí gateeyé buhurú gafite amashámi cg gahagáze, gashoborá kugera kurí meetero enyé z úbureebure. Kaba mu mashyaamba yó mu misózi mireemire ahagána kurí meetero .</w:t>
      </w:r>
    </w:p>
    <w:p w14:paraId="03C64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-NYAKAZI , Néol V syn -kózi B Travailleur.</w:t>
      </w:r>
    </w:p>
    <w:p w14:paraId="67A3EA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-NYÁKIZUÚNGU , A V syn -sírimú A Pers qui a eu une éducation de type européen.</w:t>
      </w:r>
    </w:p>
    <w:p w14:paraId="16765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-NYÁKUUMA , inyá Déf </w:t>
      </w:r>
      <w:r w:rsidRPr="00461440">
        <w:rPr>
          <w:rFonts w:ascii="Times New Roman" w:hAnsi="Times New Roman" w:cs="Times New Roman"/>
          <w:sz w:val="28"/>
          <w:szCs w:val="28"/>
        </w:rPr>
        <w:t> Loc Gukúbita -- : a) V syn -kuumbany- A. Tuer d’un coup.</w:t>
      </w:r>
    </w:p>
    <w:p w14:paraId="56126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-NYÁKUR- ye V syn -faangur- Agir vite, promptement.</w:t>
      </w:r>
    </w:p>
    <w:p w14:paraId="1A4B6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-NYÁKURÍ Amagaambo ashíingiye ku kuri átarí mo íbinyomá. Paroles véridiques; vérité.</w:t>
      </w:r>
    </w:p>
    <w:p w14:paraId="5A6B9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-NYÁKUZIMÚ Amagaambo atéerékeranye. Paroles incohérentes.</w:t>
      </w:r>
    </w:p>
    <w:p w14:paraId="6D8ED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 , inya A Igicé cy úmubiri w úmt cg w ínyamáaswa kibá hagatí y úruhú n ámagúfa nó mu gituúza nó muu nda. Chair quelconque; muscle; viscères abdominaux ou thoraciques.</w:t>
      </w:r>
    </w:p>
    <w:p w14:paraId="1CE3F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 , Indwáara itúma ikigóhe gítunuka kikamera nk ígisebe cyaásunuunnye. Ectropion, éraillement, renversement des paupières en dehors.</w:t>
      </w:r>
    </w:p>
    <w:p w14:paraId="70BB8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 kinya V syn -kóorí Vigna unguiculata.</w:t>
      </w:r>
    </w:p>
    <w:p w14:paraId="64CDE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 + bunya Uruhaánde rw ímbere rw úruhú rw ínyamáaswa baabaazé ruteegéranye n úrurí ho úbwoóya. Face intérieure de la peau d’un animal dépecé, par opposition à la face extérieure qui est poilue.</w:t>
      </w:r>
    </w:p>
    <w:p w14:paraId="4A946F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 Ubukúbaganyi bubuza úmt kuguma hamwé. Turbulence, agitation.</w:t>
      </w:r>
    </w:p>
    <w:p w14:paraId="3B8F47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-NYAMABAANGA , A Umt babwiira ámabaanga. Pers à qui on se confie, à qui on confie ses secrets.</w:t>
      </w:r>
    </w:p>
    <w:p w14:paraId="02A6A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-NYAMABAYA , ** Icyaátsi kiraambá, cyiiríinze, giteeyé butí kaándi gifite ámashámi yuumá buri mwáaka, gishobóra kugira meetero imwé y úbureebure. Kiba mu turéeré tw íbisaámbu bitarí mo íbití byiínshi, mu duhurú hagatí ya meetero .</w:t>
      </w:r>
    </w:p>
    <w:p w14:paraId="4E03B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-NYÁMABÍ , Umwáana uvúuka ku mubyéyi wagíiye mu mugóongo rimwé gusa kuva apfúushije undí mwáana. Enfant conçu par une mère après les premières règles qui suivent la perte d’un autre enfant.</w:t>
      </w:r>
    </w:p>
    <w:p w14:paraId="7E9ED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-NYAMABIINDA , V syn -nyámapfúundo Herbe Leucas martinicensis.</w:t>
      </w:r>
    </w:p>
    <w:p w14:paraId="2DAE8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-NYÁMABÓKO , AUmt w ígihaángaange kubéera ibigáango afité. Pers vigoureuse.</w:t>
      </w:r>
    </w:p>
    <w:p w14:paraId="1A7EA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-NYAMABUYE ** Ikiméra cyiiréma mo ígihurú. Ibibabi byáacyo biríihariye, indábyo záacyo z úmuhoondo ntízeegérana kaándi ziiza mu iimerero ry íbibabi zikeera imbúto zifite íshywa.</w:t>
      </w:r>
    </w:p>
    <w:p w14:paraId="085923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-NYAMABUYE , ** Agahurú cg agatí kagira íbibabi bireebire byiiháriye byeera índabo z úumwéeru ku mitwé y ámashámi zikava mo íimbúto zigifite íshywa kaándi zirabágirana. Buisson de la famille des Rubiacées : Pavetta rwandensis.</w:t>
      </w:r>
    </w:p>
    <w:p w14:paraId="5EBD1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-NYAMABYA , Ubk bw íkiméra. Espèce de plante non identifiée.</w:t>
      </w:r>
    </w:p>
    <w:p w14:paraId="174C9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-NYÁMACÚMU , Ubk bw íkiméra. Espèce de plante non identifiée.</w:t>
      </w:r>
    </w:p>
    <w:p w14:paraId="71223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-NYAMACWEENDE , ** Ubk bw ágasiímba gateeyé bugásiire, keendá kuungana n ígisaté cy úrushaza gafite amababá y íbikúbate árí ho útubára tw útudomágure tw úmukara cg umuhoondo mu mutuku. Coccinelle.</w:t>
      </w:r>
    </w:p>
    <w:p w14:paraId="48C4F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-NYAMAGA , Tsd pour -kerí Crapeau.</w:t>
      </w:r>
    </w:p>
    <w:p w14:paraId="47DF70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-NYAMAGAANGA , ** Icyaátsi gihagáze giteeyé butí kaándi gifite ámashámi yuumá buri mwáaka, gifite úbureebure burí hagatí ya saantimeetéro na . Umubyíimba wáako weenda gutukura, kiba mu mashyaamba, kuu nkeengeero z ínzira hagatí ya meetero .</w:t>
      </w:r>
    </w:p>
    <w:p w14:paraId="61EB8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-NYÁMAHAÁNGA , Umt utárí kavuukíre kó mu gihúgu arí mó. Etranger.</w:t>
      </w:r>
    </w:p>
    <w:p w14:paraId="235AA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-NYAMAHERI , inya Intobó zifite ámaheri zeerá ku mitobótobo. Baie couverte de boutons durs produite par l’arbuste Solanum aculeastrum.</w:t>
      </w:r>
    </w:p>
    <w:p w14:paraId="68802D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-NYAMAHUUNDO , Ubk bw íkiméra. Espèce de plante non identifiée.</w:t>
      </w:r>
    </w:p>
    <w:p w14:paraId="184E3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-NYÁMAHWÁ , Tsd pour -nyogóte Porc-épic.</w:t>
      </w:r>
    </w:p>
    <w:p w14:paraId="0AF08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-NYÁMAKÁRA kinyá Umusózi wó mu burásirazúuba bwaa perefegituúra ya Gíkoóngoro waháaye izína komiíni urí mó. Colline et commune situées dans l’est de la préfecture de Gikongoro.</w:t>
      </w:r>
    </w:p>
    <w:p w14:paraId="48767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-NYÁMAKÉEBÁ , Sig Umt ugíra ishyarí. Pers jalouse.</w:t>
      </w:r>
    </w:p>
    <w:p w14:paraId="044B8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-NYÁMAKÓRO , Umt ukóreesha cg waakíira amakóro. Percepteur de tribut.</w:t>
      </w:r>
    </w:p>
    <w:p w14:paraId="61B77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-NYÁMAKURÚ , Néol Ikt kigizwé n ímpapuro nyiínshi zikubíye mo ímyaandiko myiínshi inyúranye ivúga amakurú kikagira izína riizwí cyiiháriye kigasohoka mu iicapiro mu bihe bihuujé na porogaraámu abaágishiinze baáteganije. Journal, gazette, périodique.</w:t>
      </w:r>
    </w:p>
    <w:p w14:paraId="557F37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-NYÁMAKURÚ , Néol Umt ushíinzwe gushaakashaakiisha amakurú nó kuyataangaariza abt. Journaliste.</w:t>
      </w:r>
    </w:p>
    <w:p w14:paraId="0C85DD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-NYAMÁMARE , inya V syn -geenzi B Elite.</w:t>
      </w:r>
    </w:p>
    <w:p w14:paraId="068F5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-NYÁMANYAMW- V syn -shyúguumbw- Avoir envie de.</w:t>
      </w:r>
    </w:p>
    <w:p w14:paraId="4355A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-NYAMÁANZA , inya Ubk bw ákanyoni gató k ágakara mu mwéeru kagira úmuriizo mureemure. Bergeronnette africaine.</w:t>
      </w:r>
    </w:p>
    <w:p w14:paraId="47E50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-NYAMÁANZA , Ubk bw ígishyíimbo cy íkigoóndo. Variété de haricot noir et blanc.</w:t>
      </w:r>
    </w:p>
    <w:p w14:paraId="381AD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-NYAMÁANZA Ibára ry íinká cg ry ígishyíimbo ry íkibaámba mu mukara risá n íiry ínyamáanza. Robe de vache ou haricot, blanc sur noir comme la bergeronnette.</w:t>
      </w:r>
    </w:p>
    <w:p w14:paraId="799AA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-NYAMÁANZA kanya Indwáara bamwé beeméza ko ínanúra amaguru y úumwáana iyó nyina ataambúutse agatuúmbi k ínyamáanza akímutwiite. Maladie qui est censée faire maigrir magiquement les jambes du bébé, quand sa maman, encore enceinte, enjambe le cadavre d’une bergeronnette.</w:t>
      </w:r>
    </w:p>
    <w:p w14:paraId="3D198C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-NYÁMAPFÚUNDO , ** Izína baha íbyaátsi binyuránye bitaraambá. Bihuurira ku bibabi bihorá byúuma, bibaangíkanye kaándi bifite ámeényo kuu ndábyo z úducuki tugize úruzíga mu máaha y íbibabi kaándi tureegeranye cyaane, tugizwe n íindábo akeénshi zeerá.</w:t>
      </w:r>
    </w:p>
    <w:p w14:paraId="18296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-NYÁMARÚSAKÚ , Umt ukúunda gusákuza. Pers bruyante, qui crie fréquemment.</w:t>
      </w:r>
    </w:p>
    <w:p w14:paraId="081A5A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-NYÁMASAKÁ , V syn -ryooheramuhoro D Arbuste Galiniera coffeoides.</w:t>
      </w:r>
    </w:p>
    <w:p w14:paraId="760B6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-NYÁMASÉ , Ikt kiníni kimezé nk ígiteebo babuumbá mu masé bakagihunika mó. Grand objet ressemblant à une corbeille et fait de bouse, dans lequel on conserve les vivres.</w:t>
      </w:r>
    </w:p>
    <w:p w14:paraId="2ED76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-NYÁMASHÍINGÉ , A B V syn nyirábutí ø A B Herbes : Conyza stendelii, Conyza welwitshii.</w:t>
      </w:r>
    </w:p>
    <w:p w14:paraId="18859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-NYÁMASHÓKORO , Ubk bw íkiméra. Espèce de plante non identifiée.</w:t>
      </w:r>
    </w:p>
    <w:p w14:paraId="584A3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-NYAMASUUNZU , Ubk bw ínyamáaswa yó mu iishyaamba. Espèce d’animal sauvage non identifié.</w:t>
      </w:r>
    </w:p>
    <w:p w14:paraId="3337A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-NYAMÁASWA , inya A V syn -kóokó B Grand animal sauvage. | Note : Les locutions -- z úmugerí animaux à sabot et -- z íjaanja animaux à griffes correspondent, dans une large mesure, aux groupes zoologiques des mammifères ongulés (herbivores) et des mammifères carnivores.</w:t>
      </w:r>
    </w:p>
    <w:p w14:paraId="7A1B3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-NYAMASYO , ** Agakóokó kiikóreye inzu yiirábura kiihísha mo íyó hari íikigákaanze. Amaguru n ámaboko ní bigufí kaándi biri ho íinzára.</w:t>
      </w:r>
    </w:p>
    <w:p w14:paraId="017C9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-NYÁMATÁ , Ubk bw íkiméra. Espèce de plante non identifiée.</w:t>
      </w:r>
    </w:p>
    <w:p w14:paraId="23631C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-NYÁMATÉEKÁ , A Izína ry úumwíihariko ry ícyaa kéera mu binyámakurú byó mu Rwaanda cyaandíkwa na Kiriziyá Gaturiká cyaátaangiye murí . Le plus ancien des périodiques rwandais.</w:t>
      </w:r>
    </w:p>
    <w:p w14:paraId="2C56E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-NYÁMATÉEKÁ kinyá Umt uvúga ibigaambo cg ubára inkurú ntaáceceke. Pers trop bavarde, indiscrète.</w:t>
      </w:r>
    </w:p>
    <w:p w14:paraId="1C66C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-NYAMATEKE , Ubk bw íkiméra. Espèce de plante non identifiée.</w:t>
      </w:r>
    </w:p>
    <w:p w14:paraId="2EB2A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-NYAMATEKERI , V syn -íishorwé A Arbrisseau Tristemma mauritianum.</w:t>
      </w:r>
    </w:p>
    <w:p w14:paraId="1608A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-NYÁMAVÚTA , inyá Ubk bw ícyaátsi cyeerúruka gifite útwoóya kikaryoohera amatúungo. Espèce d’herbe blanchâtre et velue qu’apprécient les animaux domestiques.</w:t>
      </w:r>
    </w:p>
    <w:p w14:paraId="664F6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-NYÁMAZÚURU , inyá Shu Ingóombajwi ívugirwa mu mazúuru. Consonne nasale.</w:t>
      </w:r>
    </w:p>
    <w:p w14:paraId="0FD20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-NYAMBARABAJA , inya Agakáanda gató baákannye mu mugoma. Petit vêtement en peau de veau.</w:t>
      </w:r>
    </w:p>
    <w:p w14:paraId="06D66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-NYÁMBARABÁAMÍ , inyá Bdw pour -gwe Léopard.</w:t>
      </w:r>
    </w:p>
    <w:p w14:paraId="6A761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-NYAMBARABAREENZI , inya Izína abahiígi biita ímoóndo kugira ngo ibateére amahíirwé. Serval, évitement des chasseurs pour s’attirer la chance.</w:t>
      </w:r>
    </w:p>
    <w:p w14:paraId="4F0C0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-NYAMBARABATABAAZI , inya V syn -moóndo Serval, évitement pour s’attirer la chance.</w:t>
      </w:r>
    </w:p>
    <w:p w14:paraId="1A9935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-NYAMBÍKE inya Igitooki cg umuvumú baámbikiye kuzaava mo áamáavu cg impuúzu by íbwaámi. Bananier ou ficus marqués d’un signe et destinés ainsi à former des redevances en bière ou en étoffe pour la cour.</w:t>
      </w:r>
    </w:p>
    <w:p w14:paraId="0294A8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-NYAAMBIIMBA , Ubk bw íinsína cg igitooki yeerá. Variété de bananier ou régime de bananes qu’il produit.</w:t>
      </w:r>
    </w:p>
    <w:p w14:paraId="1C0AA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-NYAAMBIRIRI , Akarago baásasaga hagatí y ígiseenge n úbwaátsi kugira ngo ibitótsi bitagwá muu nzu. Petite natte placée entre le dôme et le chaume pour empêcher les saletés de tomber du plafond sur le sol de maison.</w:t>
      </w:r>
    </w:p>
    <w:p w14:paraId="60B6B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-NYAAMBIRIRI Akaréeré k Úrwaanda karí mu majyáaruguru ya perefegituúra ya Gíkoóngoro, kagizwé na zaa kómiíni Musáange, Mukó, Musebéya na Karaambo. Région du Rwanda située dans le nord de la préfecture de Gikongoro et comprenant les communes de Musange, Muko, Musebeya et Karambo.</w:t>
      </w:r>
    </w:p>
    <w:p w14:paraId="5BA3D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-NYAAMBO Eth Umutuúrage wó mu karéeré k úburéengerazúuba bw Ámajyáaruguru bwaa Taanzaniyá buhaana ímbíbi n Úrwaanda na Ugaandá. Propre à la région nord-ouest de la Tanzanie qui a une frontière commune avec le Rwanda et l’Ouganda.</w:t>
      </w:r>
    </w:p>
    <w:p w14:paraId="371B36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-NYAAMBO , inyaa Ubk bw íinká níni kaándi ndeende y ámaheémbe mareemare yoórorwaga n úmwaámi. Vache de la race à longues cornes, propriété exclusive du roi; vache noble.</w:t>
      </w:r>
    </w:p>
    <w:p w14:paraId="29F529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-NYAMBUKAMUGEZI , V -ambukamugezi Venu d’ailleurs.</w:t>
      </w:r>
    </w:p>
    <w:p w14:paraId="3D387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-NYÁMEENYO , inyá Shu Ingóombajwi ívúgirwa ku méenyo yó haruguru. Consonne dentale.</w:t>
      </w:r>
    </w:p>
    <w:p w14:paraId="3A826D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-NYAMEERWE , Umt ukúunda inyama cyaane. Pers friande de viande.</w:t>
      </w:r>
    </w:p>
    <w:p w14:paraId="38AB4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-NYÁAMFU V var -nyáafu Bâtonnet.</w:t>
      </w:r>
    </w:p>
    <w:p w14:paraId="1F11C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-NYÁAMFUUK- tse A V syn -aandaar- A Marcher péniblement, en parlant d’une pers, se traîner.</w:t>
      </w:r>
    </w:p>
    <w:p w14:paraId="08F73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 kinya Umusózi wó murí perefegituúra ya Byuumba waháaye izína komiíni urí mó. Colline et commune de la préfecture de Byumba.</w:t>
      </w:r>
    </w:p>
    <w:p w14:paraId="0E6C2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-NYAMÍ , I inya A Ingoma y íbwaámi ingánya icyúubahiro n úmwaámi ikaba ikiráangabwáamí. Zaári eenyé, mu cyúubahiro zigakurikirana zítya : Karíinga, Cyiimumugizi, Mpatsibihúgu na Kiráagutse.</w:t>
      </w:r>
    </w:p>
    <w:p w14:paraId="667FA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-NYAMÍ , II inya Inyamáaswa ifíte ibára ryeerá kaándi ari íiyó mu bwoóko bw ízitéerá. Animal à robe blanche appartenant à une esp.</w:t>
      </w:r>
    </w:p>
    <w:p w14:paraId="4A90A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-NYAMÍBWA , inya V syn -geenzi B Elite.</w:t>
      </w:r>
    </w:p>
    <w:p w14:paraId="29DC9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-NYAMIBYIZ-IBIRI , Krz Arch Umwiígiishwa wó mu giheembwe cyaa kábiri. Catéchumène du deuxième stade.</w:t>
      </w:r>
    </w:p>
    <w:p w14:paraId="0DD82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-NYAMIBYIZ-ITATU , Krz Arch Umwiígiishwa wó mu giheembwe cyaa gátatu. Catéchumène du troisième stade.</w:t>
      </w:r>
    </w:p>
    <w:p w14:paraId="38BE5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-NYAMICUKO , Ikiyoonga kiníni gisaaga úúcyaambaye. Vêtement en fibres végétales, ample et frangé.</w:t>
      </w:r>
    </w:p>
    <w:p w14:paraId="79E37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-NYAMIGEZI , Ubk bw íkiméra. Espèce de plante non identifiée.</w:t>
      </w:r>
    </w:p>
    <w:p w14:paraId="26F649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-NYAMIGINA , inya V var -gina Abeille sauvage.</w:t>
      </w:r>
    </w:p>
    <w:p w14:paraId="517CB7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-NYAMIGOMA , Arch Umt ushíinzwe kubíika impú z íbwaámi. Fonctionnaire de la cour chargé de conserver les peaux.</w:t>
      </w:r>
    </w:p>
    <w:p w14:paraId="3889E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-NYÁMIHÁANDA , Arch Umutaahira mukurú w íinká. Vacher en chef.</w:t>
      </w:r>
    </w:p>
    <w:p w14:paraId="1CB79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-NYAMIHOORA , inya V syn -da loc Grossesse d’une fille-mère.</w:t>
      </w:r>
    </w:p>
    <w:p w14:paraId="49772A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-NYÁMIHUÚNDA , inyá Umusóre w ímpoongo y íngabo. Jeune mâle du guib harnaché.</w:t>
      </w:r>
    </w:p>
    <w:p w14:paraId="7B997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-NYAMINYAMI , A V syn -bóondi II Arbuste : Piper capense.</w:t>
      </w:r>
    </w:p>
    <w:p w14:paraId="4A6D9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-NYAMIRIIZO , V syn -mesé Rat.</w:t>
      </w:r>
    </w:p>
    <w:p w14:paraId="69023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-NYÁMISHÓGWE Ikóraniro ry íbihiíngwa bigira ímiteéja. Plantes cultivées de la famille des Fabacées.</w:t>
      </w:r>
    </w:p>
    <w:p w14:paraId="15282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-NYÁMIVÚGO , inyá Ingoma zisaanzwé zitaandúkanye n íngabé batavuzá. Tambour ordinaire que l’on bat, par opposition aux tambours dynastiques.</w:t>
      </w:r>
    </w:p>
    <w:p w14:paraId="3FE73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-NYAMIYEENZI , inya V var -nyeenzi II Serpent de la famille des Colubridae.</w:t>
      </w:r>
    </w:p>
    <w:p w14:paraId="251EA5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-NYÁAMÓGO , Umugarágu w íbwaámi wafátaga inkwáavu akazoororera amashyíra yó kubaandanwa. Fonctionnaire de la cour royale chargé de capturer et d’élever les lièvres pour les parures -shyíra destinées au culte à Ryangombe.</w:t>
      </w:r>
    </w:p>
    <w:p w14:paraId="23B71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-NYAAMPAAMBA A Ikiroongo cy áabíikorezi batwaaye ímpaamba z ábatabaazi. Caravane portant les vivres des guerriers.</w:t>
      </w:r>
    </w:p>
    <w:p w14:paraId="4215A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-NYÁAMPÉKE Néol Ikóraniro ry íbihiíngwa bigira íntete. Céréales.</w:t>
      </w:r>
    </w:p>
    <w:p w14:paraId="53563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-NYAAMPIMA Amahaamba y ábahimá. Chant pastoral des Hima.</w:t>
      </w:r>
    </w:p>
    <w:p w14:paraId="2CEB8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-NYÁMUBÁANDÉ Bdw pour -ráso Sang.</w:t>
      </w:r>
    </w:p>
    <w:p w14:paraId="6308EA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-NYAMUCUUCU , ** Ikiméra giteeyé buhurú cg agatí gatóoyá cyó mu turéeré tw ámashyaamba yó mu misózi mireemire n í Butáre. Kigira amashámi améze nk ámababá, ibibabi bitó, byiiháriye kaándi bidasharúye.</w:t>
      </w:r>
    </w:p>
    <w:p w14:paraId="68292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-NYÁMUDAÁRI , Krz Umwiígiishwa wó mu bicé bibaanzá. Catéchumène du premier stade.</w:t>
      </w:r>
    </w:p>
    <w:p w14:paraId="0EC3C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-NYÁMUGAÁMBI , Umwaánya cg umugabáne buri muhiígi ahaabwá ku cyó biishé. Part de viande qui revient à chacun des chasseurs.</w:t>
      </w:r>
    </w:p>
    <w:p w14:paraId="0718A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-NYAMUGAANZA , Ubk bw íkiméra. Espèce de plante non identifiée.</w:t>
      </w:r>
    </w:p>
    <w:p w14:paraId="5920C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-NYAMUGERA , ** Urunyó rubyaarwá n ísaazi yeendá gusa na ruvuginúunú. Rukuunda kubá mu iisaso yabójejwe n íinkári.</w:t>
      </w:r>
    </w:p>
    <w:p w14:paraId="58DF0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-NYAMUGEZI , Ubk bw íkiméra. Espèce de plante non identifiée.</w:t>
      </w:r>
    </w:p>
    <w:p w14:paraId="7E682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-NYÁMUGOGÓ , Arch Hgo Umwé mu abt baári báshiinzwe kuriinda imiraambo y ábaámi nó kuyitabaariza. Ritualiste chargé des soins à apporter au cadavre royal et de son ensevelissement.</w:t>
      </w:r>
    </w:p>
    <w:p w14:paraId="7BF33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-NYAMUGOONGO , Umt utúuye mu misózi mireemire. Habitant des sommets de montagnes.</w:t>
      </w:r>
    </w:p>
    <w:p w14:paraId="3DBA8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-NYÁMUGWÍITI , V var -gwíiti Espèce d’air de musique.</w:t>
      </w:r>
    </w:p>
    <w:p w14:paraId="373A7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-NYAMUHAANGO , Arch Umugarágu w íbwaámi wakóraga umurimo w úmuhaango. Ritualiste de la cour royale.</w:t>
      </w:r>
    </w:p>
    <w:p w14:paraId="59C70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-NYÁMUHEGÉYA , A Ubk bw ínyamáaswa. Espèce d’animal.</w:t>
      </w:r>
    </w:p>
    <w:p w14:paraId="4275E1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-NYÁMUHÉENGERI , Ikizímu kitabonéka aríko kigakuunda kúumviikana mu iijoro kívuga nk úmt usákuza. Esprit de défunt, invisible, dont on entend la voix la nuit, comme celle d’un homme qui parle tout haut.</w:t>
      </w:r>
    </w:p>
    <w:p w14:paraId="3F46C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-NYÁMUHÉENJA , Hbn pour -hari Chacal.</w:t>
      </w:r>
    </w:p>
    <w:p w14:paraId="19DBD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-NYAMUHENO , Arch Umt wó mu bwóoko bw ábt baáreraga ingugé y íbwaámi. Membre du clan Nyamuheno, chargé d’élever le cynocéphale à la cour royale.</w:t>
      </w:r>
    </w:p>
    <w:p w14:paraId="216F5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-NYAMUHETO , A Umt uhíigiisha umuheto cg ingabo iwúrwaaniisha. Chasseur ou guerrier armé d’un arc.</w:t>
      </w:r>
    </w:p>
    <w:p w14:paraId="47797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-NYÁMUJINYÁ , Umt uráakazwa n úbusá, w úmúgwáanáabí cg ugíra inzíiká. Pers colérique, hargneuse ou rancunière.</w:t>
      </w:r>
    </w:p>
    <w:p w14:paraId="19D5C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-NYAMUKAANGA , Sig Umt ufíte agahiinda. Pers triste.</w:t>
      </w:r>
    </w:p>
    <w:p w14:paraId="3A1064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-NYAMUKEENKE , Arch Umutwaáre w íbikiíngi. Chef des pâturages; dignitaire de la cour chargé de la répartition des pâturages.</w:t>
      </w:r>
    </w:p>
    <w:p w14:paraId="21F0A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-NYÁMUKÍIKÁ , Umutwé w íigúfwa ry íkibero mu iimerero ryáaryo. Tête de l’os iliaque.</w:t>
      </w:r>
    </w:p>
    <w:p w14:paraId="294C7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-NYÁMUKÍIKÁ , A Ikiroongo cy ábahiígi b ábakómyi. File de chasseurs qui lèvent le gibier.</w:t>
      </w:r>
    </w:p>
    <w:p w14:paraId="74E77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-NYAMUKOKWE kinya V syn -hagi Herbe Brachystephanus africanus.</w:t>
      </w:r>
    </w:p>
    <w:p w14:paraId="6F16A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-NYÁMUÚMBE V syn -turí Mixture d’aliments.</w:t>
      </w:r>
    </w:p>
    <w:p w14:paraId="522FDC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-NYAMUUMPAKA , Ikibázo cg amagaambo atúumvíikana cg agóoye isóbaanura. Enigme; paroles ou discours énigmatiques.</w:t>
      </w:r>
    </w:p>
    <w:p w14:paraId="11247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-NYAMUUMPURURU Uburyaáryaate bwiibásira umt bukamuteera kwíifuuza guswéera. Chatouillements de l’organe sexuel qui suscitent le désir.</w:t>
      </w:r>
    </w:p>
    <w:p w14:paraId="3F6A2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-NYAMUNAABA , ** Ubk bw ágatí. Suffrutex de la famille des Tiliacées : Triumfetta annua.</w:t>
      </w:r>
    </w:p>
    <w:p w14:paraId="67610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-NYÁMUÚNDOGO , Ubk bw ísogó níni yó mu kiguunda. Espèce de grande herbe : Solanum nigrum sauvage.</w:t>
      </w:r>
    </w:p>
    <w:p w14:paraId="11173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-NYÁMUNÉEZÁ Ibinéezánéezá umt ateerwá n íkt kimazé kumúba hó. Joie qu’une pers ressent grâce à un événement qu’elle vient de vivre.</w:t>
      </w:r>
    </w:p>
    <w:p w14:paraId="41D97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-NYAMUUNJOONGO , cg -NYÁMUUNJOONJORERWÁ , ** Agasiímba gafite úmubiri uréenduuka. Kaba mu kijoónjogoro gasohóka mó kágeenda kakagikurura inyuma yáako.</w:t>
      </w:r>
    </w:p>
    <w:p w14:paraId="4EE1C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-NYÁMUÚNJYOGO , V syn -shyóogi Bière allongée.</w:t>
      </w:r>
    </w:p>
    <w:p w14:paraId="46CA3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-NYÁMUNÓ , inyá A Inyamáaswa yóose y úmugeri ífíte impákamano imwé. Ongulé qui n’a, par anomalie, qu’un seul ergot.</w:t>
      </w:r>
    </w:p>
    <w:p w14:paraId="572B5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-NYÁMUNOKÓ , I Ijwí ry úrurími rwiinótoye mu ruseenge rw ákanwa. Claquement de langue.</w:t>
      </w:r>
    </w:p>
    <w:p w14:paraId="342C1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-NYÁMUNOKÓ , II Ikibúunda gikoonjé cyaane. Journée couverte et froide.</w:t>
      </w:r>
    </w:p>
    <w:p w14:paraId="1ADEC1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-NYÁMUÚNSI , V var -cáamuúnsi Déclin du jour.</w:t>
      </w:r>
    </w:p>
    <w:p w14:paraId="6EAD3B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-NYAMUNWA , inya Shu Ingóombajwi ívugiishwa iminwa yóombí. Consonne labiale.</w:t>
      </w:r>
    </w:p>
    <w:p w14:paraId="06D40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-NYÁMUUNYO , Ubk bw íinsína yeera ígitooke kitarurá cg icyo gitooke ubwaácyo. Variété de bananier produisant la banane à cuire; cette banane elle-même.</w:t>
      </w:r>
    </w:p>
    <w:p w14:paraId="0F22D0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-NYAMUR- ye Déf V loc -áago .</w:t>
      </w:r>
    </w:p>
    <w:p w14:paraId="45A60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-NYÁAMUUR- ye V syn -kaab- Traire une vache qui a peu de lait.</w:t>
      </w:r>
    </w:p>
    <w:p w14:paraId="0CC0FB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-NYAMURAAVA , Umt wiiríinda kó haagira íkt kibí cyaamugarágara hó. Pers honnête, fidèle, droite, irréprochable.</w:t>
      </w:r>
    </w:p>
    <w:p w14:paraId="62875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-NYÁMURIÍNDI , inyá Inka íkámwa amatá meénshi cyaane. Vache qui donne beaucoup de lait.</w:t>
      </w:r>
    </w:p>
    <w:p w14:paraId="7D22B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-NYÁMURIRÍ Ijwí riciishíje bugufi áríko riníni rihiindíira ntiríteere heejuru. Bruit confus, mais fort et sourd.</w:t>
      </w:r>
    </w:p>
    <w:p w14:paraId="38BA7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-NYAMURIRO , Hgo Umunyamuhaango w íbwaámi ushíinzwe kumenya umuriro ngo utazimá. Fonctionnaire de la cour chargé de veiller à l’entretien perpétuel du feu.</w:t>
      </w:r>
    </w:p>
    <w:p w14:paraId="6480B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-NYAMURYAANGO , Néol Umt ubá mu muryaango uyu n uúyu akiiyemeza gukúrikira amatégeko yáawo. Membre d’une association, d’une corporation, d’une ligue, etc.</w:t>
      </w:r>
    </w:p>
    <w:p w14:paraId="39FDB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-NYÁMUSEÉNYI , inyá Bdw pour -nyámuunyo Banane douce.</w:t>
      </w:r>
    </w:p>
    <w:p w14:paraId="54EC0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-NYÁMUSHÍIHÁ , V syn -ryaaná Pers acariâtre.</w:t>
      </w:r>
    </w:p>
    <w:p w14:paraId="7DE5B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-NYAMUSHOONGO , I V syn -gabo-bwiiká Espèce de plante non identifiée.</w:t>
      </w:r>
    </w:p>
    <w:p w14:paraId="71C0C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-NYAMUSHOONGO , II V var -nyamuunjoongo Escargot.</w:t>
      </w:r>
    </w:p>
    <w:p w14:paraId="0B6FB7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-NYÁMUSHUMÍ , Arch Umutegéka w ábahiígi b íbwaámi cg b úmutwaáre ukómeye. Chef des chasseurs de la cour royale ou d’un chef important.</w:t>
      </w:r>
    </w:p>
    <w:p w14:paraId="57D83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-NYÁMUSÓZI , Nys Umt utágira íkinyábupfúra cg utíifáta néezá. Pers grossière, impolie, incivile, mal éduquée; paysan.</w:t>
      </w:r>
    </w:p>
    <w:p w14:paraId="1D38C5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-NYÁMUTÍMA , Umt wiitóonda w íngeso nziizá kaándi udáhubúka mu byo ákorá. Pers sage, vertueuse, pondérée.</w:t>
      </w:r>
    </w:p>
    <w:p w14:paraId="2605DD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-NYAMUTURI , Umt ufíte ijíisho ry úmuturi. Pers dont l’oeil est anormalement saillant.</w:t>
      </w:r>
    </w:p>
    <w:p w14:paraId="49FCA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-NYÁMUTWÉ , V syn -ráguzamútwe Devin qui procède par inspiration.</w:t>
      </w:r>
    </w:p>
    <w:p w14:paraId="7D7795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-NYÁMWANYAMW- mwe V syn -shyúgumbw- Être tourmenté par l’envie.</w:t>
      </w:r>
    </w:p>
    <w:p w14:paraId="6FC04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-NYÁAMWÉ V syn -aága A Situation fâcheuse.</w:t>
      </w:r>
    </w:p>
    <w:p w14:paraId="3FBB06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-NYAMWIIGA , ** Icyaátsi kitaraambá, gishiinzé cg gifite ágatí kaazana ímizi hóose, kigira hagati ya , m na m by úbureebure. Kiba mu bishaanga, kuu nkeengeero z íbiyága, ahaantu h ímpehamyi cyaane cyaane hagatí ya meetero .</w:t>
      </w:r>
    </w:p>
    <w:p w14:paraId="04FC6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-NYÁMWIIGIRIZÁ Sig pour -ryaarya Hypocrisie.</w:t>
      </w:r>
    </w:p>
    <w:p w14:paraId="611D9A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-NYÁMWIÍSHYWA , Urubúto rw úmwiíshywa. Fruit de la momordique.</w:t>
      </w:r>
    </w:p>
    <w:p w14:paraId="47CAE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-NYAMWUUGA , Néol Umt utúunzwe n úmwuuga azí gukóra. Artisan, pers qui vit de son métier.</w:t>
      </w:r>
    </w:p>
    <w:p w14:paraId="4DC6E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-NYÁMWUÚMBE , V syn -turí Mixture d’aliments.</w:t>
      </w:r>
    </w:p>
    <w:p w14:paraId="62B8B3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 , inyá A Icyáana cy íinká cg icy ímbogó. Petit de la vache ou du buffle.</w:t>
      </w:r>
    </w:p>
    <w:p w14:paraId="62C02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-masá A</w:t>
      </w:r>
    </w:p>
    <w:p w14:paraId="7FB8C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 , Inyamáaswa yó mu migani ísá kaándi ingána n íinyána y íisháashi izá mu iishyó níjoro ikariteera kóororoka. Animal fabuleux qui ressemble à une génisse, qui s’introduit dans un troupeau la nuit et en assure la prospérité.</w:t>
      </w:r>
    </w:p>
    <w:p w14:paraId="6F88F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-NYÁNA Ubusoro bunyaanyágiye mu byaánga aríko ntáa harí bubiri byíiburá. Au jeu de godets, pions éparpillés un par un dans les godets.</w:t>
      </w:r>
    </w:p>
    <w:p w14:paraId="74245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 Déf hom abstrait A Loc Kuraga cg kurwáara -- : Kujya mu mugóongo ntuúziivunuure vubá. Avoir les premières règles très distantes des suivantes.</w:t>
      </w:r>
    </w:p>
    <w:p w14:paraId="31CAA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-NYANA , ** Ubk bw úrugozí. Espèce de liane de la famille des Acanthacées : Thunbergia mildbraediana.</w:t>
      </w:r>
    </w:p>
    <w:p w14:paraId="4762A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-NYÁNABÚSA , V var -ánabúsa Bananier qui ne produit pas de régime.</w:t>
      </w:r>
    </w:p>
    <w:p w14:paraId="2E343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-NYÁANAAKÁ + inyáa V var -:´:naaká + Le lieu un tel.</w:t>
      </w:r>
    </w:p>
    <w:p w14:paraId="246F7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-NYÁNAMÁ , inyá A Umt cg ikt cyuúmiye izúuba. Pers ou animal habitué à vivre médiocrement.</w:t>
      </w:r>
    </w:p>
    <w:p w14:paraId="639ABA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-NYÁANÁAMA , Umt ushyíra mu kurí akagiira abaándi ináama nziizá. Bon conseiller, pers qui donne de bons conseils.</w:t>
      </w:r>
    </w:p>
    <w:p w14:paraId="41F5B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-NYÁNAÁNA , inyá V syn nyirábarazáana ø Ibis.</w:t>
      </w:r>
    </w:p>
    <w:p w14:paraId="0B46A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-NYAANAANGA V var -nyeenaanga Prélude de cithare.</w:t>
      </w:r>
    </w:p>
    <w:p w14:paraId="31227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-NYÁNAYIIMBW- mbwe V syn –húnyahuny- Vaquer à des tâches futiles.</w:t>
      </w:r>
    </w:p>
    <w:p w14:paraId="1355E6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-NYÁNA-Y-ÍIMBWÁ , inyá Tuk pour -búrabúryo Incapable.</w:t>
      </w:r>
    </w:p>
    <w:p w14:paraId="61734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-NYAÁNDA , inyaá A Umt w úmunebwe ukóra náabí. Paresseux.</w:t>
      </w:r>
    </w:p>
    <w:p w14:paraId="1DDC0A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-NYANDAGAZI , inya A Umt ugéenda akóra uturimo dutó bakamuheemba icyó bashyikíriye kaándi ntiyíifate nk ábaándi aríko ntáa cyo atwaayé. Pers de basse condition, qui exécute de menus travaux pour n’importe quel salaire, qui se néglige mais est inoffensive.</w:t>
      </w:r>
    </w:p>
    <w:p w14:paraId="1D8B4F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-NYAANDARO , V Var -raro Champ très vaste.</w:t>
      </w:r>
    </w:p>
    <w:p w14:paraId="047C7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-NYÁANDÁARO , A Umukoóbwa utwáara inda atáráaroongorwa. Fille-mère.</w:t>
      </w:r>
    </w:p>
    <w:p w14:paraId="365806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-NYANDIKO , inya Néol A V var -aandiko A Texte écrit.</w:t>
      </w:r>
    </w:p>
    <w:p w14:paraId="69FD71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-NYANDIKO-MVÚGO , Néol Umwaandiko ufútuura néeza úkt ibt byaávugiwe cg byaákorewe aht. Compte-rendu; procès-verbal.</w:t>
      </w:r>
    </w:p>
    <w:p w14:paraId="3B096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-NYÁANDUUK- tse V syn -deebeek- Agir paresseusement.</w:t>
      </w:r>
    </w:p>
    <w:p w14:paraId="738A4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-NYANDURUKO , inya V syn -táandaaro Cause.</w:t>
      </w:r>
    </w:p>
    <w:p w14:paraId="1BFC1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-NYAANGA , V syn -nyége B Hochet.</w:t>
      </w:r>
    </w:p>
    <w:p w14:paraId="325EA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-NYAANGA kanyaa Et Ubk bw ínzoga íkáze cyaane ivá mu byuúya by íibyó babá báacáaniriye nk íkigaáge, urwáagwá, isúkaári, ibikoonko, ibishishwá by ímyuumbati, nbd. Espèce d’eau-de-vie obtenue par la distillation de diverses matières, comme la bière de sorgho, la bière de banane, le sucre, les épluchures de bananes mûres ou de manioc, etc.</w:t>
      </w:r>
    </w:p>
    <w:p w14:paraId="74C60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-NYÁANGABÍRAMA , inyáa Umt ugíra nk úúdashaakíra abaándi inéezá cg ngo ayiíshaakire. Pers qui agit au détriment des autres ou à son propre détriment.</w:t>
      </w:r>
    </w:p>
    <w:p w14:paraId="6BD31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-NYAANGABO , Ubk bw íkiméra. Espèce de plante non identifiée.</w:t>
      </w:r>
    </w:p>
    <w:p w14:paraId="1CDE5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-NYAANGABO , A Igicé cy úmubiri kirí muu ntáangiriro y úrutí rw úmugóongo. Région lombaire.</w:t>
      </w:r>
    </w:p>
    <w:p w14:paraId="198A5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-NYÁNGABÚKWEÉRERE , V var -áangabukweérere Pers petite et mince.</w:t>
      </w:r>
    </w:p>
    <w:p w14:paraId="6AD297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-NYÁANGAKÚBWIIRWA , inyáa V var -tábwiirwá Qui ne prend pas conseil ou ne veut rien entendre.</w:t>
      </w:r>
    </w:p>
    <w:p w14:paraId="2C155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-NYÁANGAMÁTARE , inyáa V -ángamátare .</w:t>
      </w:r>
    </w:p>
    <w:p w14:paraId="4ADDB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-NYAANGAMUGAYO , inyaa V syn -nyamuraava Pers honnête.</w:t>
      </w:r>
    </w:p>
    <w:p w14:paraId="37594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-NYÁANGAMÚTOONGANO , inyáa Umugabo ufíte abagoré beénshi. Homme polygame.</w:t>
      </w:r>
    </w:p>
    <w:p w14:paraId="767EA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ntíbakuundána. Les femmes d’un -- ne s’aiment pas.</w:t>
      </w:r>
    </w:p>
    <w:p w14:paraId="748C5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-NYÁNGANÉ inyá V var -áango Haine.</w:t>
      </w:r>
    </w:p>
    <w:p w14:paraId="468EB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-NYÁANGANY- nyije cg nije Et A V syn -huguz- Tricher.</w:t>
      </w:r>
    </w:p>
    <w:p w14:paraId="6D03C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-NYAANGARWAANDA , inyaa</w:t>
      </w:r>
    </w:p>
    <w:p w14:paraId="456E9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-NYÁANGÁSHYA Indíriimbo y ábasaáre. Chant des passeurs d’eau.</w:t>
      </w:r>
    </w:p>
    <w:p w14:paraId="3FCCC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-NYANGAAZI , inya Umt w íinzérerezi. Vagabond.</w:t>
      </w:r>
    </w:p>
    <w:p w14:paraId="2ED96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-NYAÁNGE , inyaá | &gt; -ÉERU A Igisiiga cyeerá de gikuundá kugeenda muu nká. Héron garde-boeufs.</w:t>
      </w:r>
    </w:p>
    <w:p w14:paraId="6519E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-NYAÁNGE Déf </w:t>
      </w:r>
      <w:r w:rsidRPr="00461440">
        <w:rPr>
          <w:rFonts w:ascii="Times New Roman" w:hAnsi="Times New Roman" w:cs="Times New Roman"/>
          <w:sz w:val="28"/>
          <w:szCs w:val="28"/>
        </w:rPr>
        <w:t> Loc Gucá cg gusiimba --. Faire un détour en marchant.</w:t>
      </w:r>
    </w:p>
    <w:p w14:paraId="2D0BD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-NYÁANGÉ , inyáa V var -áango Haine.</w:t>
      </w:r>
    </w:p>
    <w:p w14:paraId="3A17EE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-NYAANGIINGO , inyaa Shu V syn -baango D Proposition.</w:t>
      </w:r>
    </w:p>
    <w:p w14:paraId="431CE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-NYAANGO , inyaa A Ubk bw íkiméra. Espèce de plante non identifiée.</w:t>
      </w:r>
    </w:p>
    <w:p w14:paraId="47654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-NYAANGOGA , Umt w úmunyabwiira. Pers active, expéditive.</w:t>
      </w:r>
    </w:p>
    <w:p w14:paraId="14913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-NYAANGOMA , Hgo Umwíiru w íbwaámi ushíinzwe ingoma n íbyaázo. Ritualiste de la cour préposé aux tambours.</w:t>
      </w:r>
    </w:p>
    <w:p w14:paraId="22214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-NYÁANGOONGWÁ , inyáa V syn -nyábwooyá Chenille velue.</w:t>
      </w:r>
    </w:p>
    <w:p w14:paraId="71794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-NYAANGURUBE , V var -gurube Espèce de bananier.</w:t>
      </w:r>
    </w:p>
    <w:p w14:paraId="54A76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-NYAÁNGWA , inyaá V syn -taábwa Pers délaissée.</w:t>
      </w:r>
    </w:p>
    <w:p w14:paraId="341F2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-NYAANJA , inyaa Arch Ikiyága kiníni cyaane. Grand lac.</w:t>
      </w:r>
    </w:p>
    <w:p w14:paraId="2938A5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-NYAÁNJWA , inyaá Umt utáazí kugira icyo ákora ágapfa gukóra gusa ibyo áboonyé. Pers irréfléchie.</w:t>
      </w:r>
    </w:p>
    <w:p w14:paraId="7D3A4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-NYÁANKÁANDA , Bdw pour -goré Femme.</w:t>
      </w:r>
    </w:p>
    <w:p w14:paraId="3F7FB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-NYÁANKÁRI , Ikibiíndi cyaáciitse ijosi cg ikinwaangari banyaará mó níjoro. Kiba mu miráambizo.</w:t>
      </w:r>
    </w:p>
    <w:p w14:paraId="22B875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-NYÁANKIÍNDI , Igihiímba cyó heepfó cy íkt. Partie basse ou inférieure.</w:t>
      </w:r>
    </w:p>
    <w:p w14:paraId="1990A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-NYÁANKINYÁ , Igicé cy úmubiri kirí hagatí y úmutwé w íitáko n ígihíimba, háaba ku ruhaánde rw íburyó cg rw íbumosó. Hanche.</w:t>
      </w:r>
    </w:p>
    <w:p w14:paraId="5D39F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-NYÁANKOÓNDO , Igicé cyaa mbere cy úrura rw ámasé kimezé nk úruhago. Caecum d’un animal.</w:t>
      </w:r>
    </w:p>
    <w:p w14:paraId="12EA00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-NYAANKONI , Umt wiitwáaje inkoni. Pers armée d’un bâton.</w:t>
      </w:r>
    </w:p>
    <w:p w14:paraId="3622A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-NYÁANKOÓNJO , V syn -góojwé Variété de bananier.</w:t>
      </w:r>
    </w:p>
    <w:p w14:paraId="6B2CA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-NYÁANKÓRE Eth bis Cyó mu karéeré kaa Ankóre. De la région d’Ankore, en Ouganda.</w:t>
      </w:r>
    </w:p>
    <w:p w14:paraId="2B55B5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-NYÁANKUBÁ , Ubk bw íkiméra. Espèce de plante non identifiée.</w:t>
      </w:r>
    </w:p>
    <w:p w14:paraId="121C9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-NYÁANKÚRWE , A ** Agatí gateeyé bugozí kagira ámashámi aráraamba kagirá meetero nyiínshi z úbureebure kakaba gása n íkizíranyéenzi. Kaboneka mu mashyaamba y ímisózi mireemire n áay ámatéerano hagatí ya meetero .</w:t>
      </w:r>
    </w:p>
    <w:p w14:paraId="6E085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-NYAANKWEESHI , V syn -bárutso Déclic.</w:t>
      </w:r>
    </w:p>
    <w:p w14:paraId="51D0C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-NYÁANSHOÓGE , V syn -kéreenké II Pot à lait fait d’une courge.</w:t>
      </w:r>
    </w:p>
    <w:p w14:paraId="51732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-NYAANSIIMBUURA , Arch Igicé cy íjaambo kibaanzíriza inshiinga ifíte ruhamwá. Préfixe verbal prenant l’accord du sujet.</w:t>
      </w:r>
    </w:p>
    <w:p w14:paraId="4A2CAC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-NYÁANTÁRE , Umt uhámura impigí zó gutsírika intáre. Magicien qui fabrique des amulettes ayant la propriété de chasser les lions.</w:t>
      </w:r>
    </w:p>
    <w:p w14:paraId="2EEF8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-NYAANTARO , Et V var -koontaro Signataire d’un contrat.</w:t>
      </w:r>
    </w:p>
    <w:p w14:paraId="37368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-NYAANTI V syn -teéshwa Propos dénués de sens.</w:t>
      </w:r>
    </w:p>
    <w:p w14:paraId="42EB2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-NYÁANYÁ , Urunigí rw íbisáro biníni bishuungúshuye. Collier de grosses perles ovales.</w:t>
      </w:r>
    </w:p>
    <w:p w14:paraId="51FFF2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-NYÁANYÁ , Et ** Icyaátsi cyeera ímbúto ziriibwá zimezé nk íntobó kaándi zitarurá. Herbe de la famille des Solanacées : Lycopersicon esculentum.</w:t>
      </w:r>
    </w:p>
    <w:p w14:paraId="63089B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-NYÁANYAGIR- ye Intr A Gukwíira hiírya nó hiíno by ábt cg ibt bitiibúumbiye hamwé. Être épars, dispersés, disséminés, répandus, mis pêle-mêle.</w:t>
      </w:r>
    </w:p>
    <w:p w14:paraId="5C41A7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-NYÁANYAAS- shije Intr A V var -máamaat- Tapoter.</w:t>
      </w:r>
    </w:p>
    <w:p w14:paraId="5DC30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-NYÁANYUUK- tse Nys pour -haguruk- Se lever.</w:t>
      </w:r>
    </w:p>
    <w:p w14:paraId="1DC28D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-NYÁANYUUR- ye Et Tr Gutérura ikt kireméreye cyaane by ábt beénshi bafatánije. En parlant de plusieurs pers, s’entraider pour soulever qqch de très lourd.</w:t>
      </w:r>
    </w:p>
    <w:p w14:paraId="4BC69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-NYAANZI , I inyaa V syn -nyamuraava Honnête.</w:t>
      </w:r>
    </w:p>
    <w:p w14:paraId="1D6B1E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-NYAANZI , II inyaa ** Igihurú cg agatí gafite úbwoóya kó mu turéeré twaa Ruheengeri, Kibuye, Cyáangugu na Gíkoóngoro. Ibibabí bigizwe n íbiíndi, bifite ubwoóya.</w:t>
      </w:r>
    </w:p>
    <w:p w14:paraId="31854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-NYÁANZÍINGIRIRÁ , ** Ikiméra cyuuríra ibiíndi cg kiraambárara cyó mu turéeré tw íbisaámbu birí mo íbití biké n áhaantu hageendwá mu turéeré twaa Gíseényi, Kibuye, Cyáangugu, Kigalí, Byuumba na Kíbuungo. Ibibabi biríihariye, ntibisharúye kaándi birabáangikanye.</w:t>
      </w:r>
    </w:p>
    <w:p w14:paraId="623995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-NYAANZO , inyaa Umwaánya urí hagatí y íbireenge by úúhiingiisha isúka n áaho áyikubíse. Distance séparant les pieds de celui qui cultive et la place qu’atteint la houe qu’il tient en allongeant les bras.</w:t>
      </w:r>
    </w:p>
    <w:p w14:paraId="561ED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-NYÁANZOGÁ , Umt wó mu rugó ugénewe kumenya iby ínzogá zó mu rugó. Domestique chargé des bières; échanson.</w:t>
      </w:r>
    </w:p>
    <w:p w14:paraId="78055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-NYAANZOGERA , Hig Arch Umugarágu w íbwaámi waményaga inzogera. Magasinier de la cour royale chargé de garder les grelots des chiens de chasse.</w:t>
      </w:r>
    </w:p>
    <w:p w14:paraId="7F400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-NYAANZOGERA , ** Icyaátsi kitaraambá cg kiraambá cyó mu turéeré tw íbisaámbu birí mo íbití biké, mu murimá n áhagéendwa n ábaantu beénshi mu gihúgu. Ibibabi bigira ijaanja rimwé.</w:t>
      </w:r>
    </w:p>
    <w:p w14:paraId="55A7B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-NYAANZU , Umugarágu ushíinzwe inzu ya shéebuja. Domestique chargé de l’entretien de la maison.</w:t>
      </w:r>
    </w:p>
    <w:p w14:paraId="1D451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-NYÁANZÚKI V syn -vuúmbu Chant d’apiculteurs.</w:t>
      </w:r>
    </w:p>
    <w:p w14:paraId="7E266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-NYÁANZÚZI , Rgr Umupfumú utéera inzúzi. Devin qui pratique la divination par les jetons.</w:t>
      </w:r>
    </w:p>
    <w:p w14:paraId="21ACB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 ye Intr A Gucíisha inkári mu bugabo cg muu nda ibyáara ukayiseesa inyuma. Uriner, pisser.</w:t>
      </w:r>
    </w:p>
    <w:p w14:paraId="7957F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-NYÁRAGAS- shije Intr Gushiinguura ugateera udutáambwé tugufí wíihuuta. Avoir une démarche rapide, marcher à petits pas pressés.</w:t>
      </w:r>
    </w:p>
    <w:p w14:paraId="3E5CE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-NYÁARAGUR- ye Fréq de -nyáar- Uriner fréquemment.</w:t>
      </w:r>
    </w:p>
    <w:p w14:paraId="0E35E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-NYÁRAGURIK- tse V var -nyáragas- Avoir une démarche rapide.</w:t>
      </w:r>
    </w:p>
    <w:p w14:paraId="45E81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-NYÁARAGUZW- jwe Intr Kunyáara cg kugaanga by íkt kibikorá kídonya. Pisser goutte à goutte, en parlant d’une pers ou d’un animal.</w:t>
      </w:r>
    </w:p>
    <w:p w14:paraId="7465D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-NYÁRAANDÁ , inyá Ubk bw íkiméra. Espèce de plante non identifiée.</w:t>
      </w:r>
    </w:p>
    <w:p w14:paraId="01B963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-NYÁARÉ Amáazi umugoré weendwa ásohóra. Sécrétion vaginale produite lors du coït.</w:t>
      </w:r>
    </w:p>
    <w:p w14:paraId="402D1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-NYAAREENDA , ** Agatí gató cg ikiméra cyuuríra ibiíndi cyó mu mashyaamba yahúungabanyijwe yó mu misózi mireemire. Ibibabi bireebire biteeyé nk íkigeembe cy íicúmu.</w:t>
      </w:r>
    </w:p>
    <w:p w14:paraId="1CF7E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-NYARIGINA inya Rgr Amavúta baragúza. Graisse divinatoire.</w:t>
      </w:r>
    </w:p>
    <w:p w14:paraId="6C64FB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-NYÁARIRAJÍISHO , A ** Agasiímba gató gateeyé nk úmubú gafite útubabá tuné tw úurwúugaará gakuundá gutókooza abt. Insecte hyménoptère qui se nourrit des sécrétions oculaires humaines.</w:t>
      </w:r>
    </w:p>
    <w:p w14:paraId="790AD4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-NYÁARIRAN- Intr Mu gisoro, iyó bavuga ábabúguza, guca íhené bóombí. Au jeu de godets, en parlant des deux adversaires, pratiquer simultanément l’ouverture -hené 9i | Syn -heneran-</w:t>
      </w:r>
    </w:p>
    <w:p w14:paraId="2F835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-NYAARIRANYUMA , Nys pour -goré ou -koóbwa Femme ou fille.</w:t>
      </w:r>
    </w:p>
    <w:p w14:paraId="5D7694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-NYÁARO , V syn -shegáma Maladie qui fait uriner du sang.</w:t>
      </w:r>
    </w:p>
    <w:p w14:paraId="29398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-NYÁARO Izima rivaanzé n ágasuuzuguro umt agiríra undí. Mépris, dédain envers l’autre.</w:t>
      </w:r>
    </w:p>
    <w:p w14:paraId="1F646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-NYÁARO , Néol Ikinyáankári cy ábarwáayi barí mu bitaro. Pot de chambre des malades hospitalisés.</w:t>
      </w:r>
    </w:p>
    <w:p w14:paraId="68D08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-NYARÚ Urúuzi ruturúka mu kaaréeré kaa Nyaruguru na Búyeénzi rugateemba rúgabanya Urwaanda n Úburuúndi haanyuma rukanyura mu Rwaanda mbere yó kwíisuka murí Nyabároongo. Rivière qui prend sa source dans les régions du Nyaruguru et de l’Ubuyenzi, puis forme la frontière entre le Rwanda et le Burundi et coule à nouveau au Rwanda avant de se jeter dans la Nyabarongo.</w:t>
      </w:r>
    </w:p>
    <w:p w14:paraId="22080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-NYARUBABI , V syn -góongo E Buisson Aulacocalyx diervilleoides.</w:t>
      </w:r>
    </w:p>
    <w:p w14:paraId="2A5195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-NYARUBAANDA , V syn nyirágasogéreza ø C Herbe Cleome monophylla.</w:t>
      </w:r>
    </w:p>
    <w:p w14:paraId="16E0BA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-NYÁRUBÁANDÉ , A Ubk bw ícyaátsi kiraráamba cyó mu bishaanga. Espèce de plante rampante des marais.</w:t>
      </w:r>
    </w:p>
    <w:p w14:paraId="46633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-NYÁRUBÁRIRO , inyá V syn -mesé Rat.</w:t>
      </w:r>
    </w:p>
    <w:p w14:paraId="6884E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-NYARUBIINGO , irinya Bdw pour -shaká Sorgho.</w:t>
      </w:r>
    </w:p>
    <w:p w14:paraId="4CFCF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-NYARUBIRA , ** Ikiméra cy ícyaátsi gishobóra kugera kurí saantimetéro miroongo iné z úbureebure. Kiba mu mashyaamba y áhuúmuutse hó murí Kibuye, Kigalí, Byuumba na Kíbuungo.</w:t>
      </w:r>
    </w:p>
    <w:p w14:paraId="1F8DA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-NYARUBOBI , A V syn -áatashyári Arbuste Trimeria grandifolia subsp tropica.</w:t>
      </w:r>
    </w:p>
    <w:p w14:paraId="17E6D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-NYÁRUBÓHO , inyá Ibinyomá bihaambíiranyije cg indahiro y íbinyomá. Faux témoignage; faux serment.</w:t>
      </w:r>
    </w:p>
    <w:p w14:paraId="0DCC5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-NYÁRUBÚGA , A Umt ucyúura inká yíiyereka iyó zimuríkirwa mu birori. Pers qui s’exhibe devant les vaches lors des cérémonies de présentation.</w:t>
      </w:r>
    </w:p>
    <w:p w14:paraId="742A0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-NYARUCARI , inya Umt w ínsuúzugurwa. Pers méprisée ou méprisable, qui ne jouit pas de la considération des autres.</w:t>
      </w:r>
    </w:p>
    <w:p w14:paraId="0C6F7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-NYÁRUCUÚNGU , Ubk bw íkiméra. Espèce de plante non identifiée.</w:t>
      </w:r>
    </w:p>
    <w:p w14:paraId="2A99A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-NYARUGABO , A ** Icyaátsi kitaraambá cg kiraambá, kiraambárara haasí ubuúndi kikazaamuuka. Gishobora kugera kurí meetero imwé n ígice z úbureebure.</w:t>
      </w:r>
    </w:p>
    <w:p w14:paraId="6371D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-NYARUGAAMBA ø Ubk bw Íkiméra Espèce de plante non identifiée.</w:t>
      </w:r>
    </w:p>
    <w:p w14:paraId="21114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-NYARUGANO , Ubk bw úmuyaga uhúuha ugána mu Kivú. Vent qui souffle vers le lac Kivu.</w:t>
      </w:r>
    </w:p>
    <w:p w14:paraId="2DF35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-NYÁRUGÉERÁ , ** Igití kigira ámahwá cyó mu bibaya birí mo íbisaámbu bitagira íbití byiínshi ku butaka bw ímpehamyi mu burásirazúuba bw ígihúgu. Ubushóorishóori burashiinze.</w:t>
      </w:r>
    </w:p>
    <w:p w14:paraId="6BF99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-NYÁRUGÓ , V syn -heté Femme.</w:t>
      </w:r>
    </w:p>
    <w:p w14:paraId="625A6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-NYÁRUGOÓNDO , ** Agatí kiiréma mo ágahurú kó mu turéeré twaa Kígalí na Byuumba gafite ámashámi arí ho ámahwá rimwé na rímwe gafite íbibabi byiiháriye, rimwé na rímwe bifite áméenyo, gafite úturábyo tuuzá mu iimerero ry íbibabi kamwéekamwé kakeera akabúto gafite íshywa n úrubúto rumwé. Arbuste buissonnant de la famille des Rhamnacées: Rhamnus staddo.</w:t>
      </w:r>
    </w:p>
    <w:p w14:paraId="40A5D7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-NYARUGUMA , V syn -ziraruguma Espèce de plante non identifiée.</w:t>
      </w:r>
    </w:p>
    <w:p w14:paraId="354BB6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-NYARUGUUNDA , Ubk bw íkiméra. Espèce de plante non identifiée.</w:t>
      </w:r>
    </w:p>
    <w:p w14:paraId="34AA4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-NYARUGURU A Umutwé w íngabo warémwe na Yuhi Gahimá ugashyirwa ku rugereero rwó kuu nkíiko y Úburuúndi na Rújugira. Urwo rugereero rwaári kuu nkoombe y Ákanyarú kaa ruguru.</w:t>
      </w:r>
    </w:p>
    <w:p w14:paraId="02731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-NYARUHAGO , Umugarágu uménya inkóno n ítaábi byaa shéebuja. Client ou serviteur chargé du tabac de son maître.</w:t>
      </w:r>
    </w:p>
    <w:p w14:paraId="14E48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-NYÁRUHEHÁ , ** Ikiméra giteeyé bwaátsi kiraambá gishobóra kugira saantimeetéro kugeza kurí z úbureebure. Kiba muu nzuuri zó mu misózi mireemire, mu byaánya by ímpeehamyi kurí Karisiímbi hagatí ya meetero .</w:t>
      </w:r>
    </w:p>
    <w:p w14:paraId="1EECA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-NYARUHIIMBI , V syn -geni C Nouveau-né de sexe féminin.</w:t>
      </w:r>
    </w:p>
    <w:p w14:paraId="76FD4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-NYÁRUK- tse Intr A Kubaanguka muu ngeendo cg mu kwíiruka. Être rapide, marcher vite; être alerte, agile.</w:t>
      </w:r>
    </w:p>
    <w:p w14:paraId="6E8C3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-NYARUKA , Brach de -nyarukamuseeso Jeune femme qui ne se stabilise dans aucun foyer.</w:t>
      </w:r>
    </w:p>
    <w:p w14:paraId="139177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-NYARUKAMUSEESO , Umugoré mutó utáremyá. Jeune femme qui ne se stabilise dans aucun foyer.</w:t>
      </w:r>
    </w:p>
    <w:p w14:paraId="4E9FD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-NYÁRUKÁANGAGÁ , Igihiímba cy ígikáangagá. Tige de la plante cypéracées -káangagá .</w:t>
      </w:r>
    </w:p>
    <w:p w14:paraId="65B1D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-NYARUKANO , Umugozi úbóshye buubákiisha. Corde tressée qu’on utilise dans les constructions.</w:t>
      </w:r>
    </w:p>
    <w:p w14:paraId="72EB9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-NYARUKIRI , Ubk bw íkiméra. Espèce de plante non identifiée.</w:t>
      </w:r>
    </w:p>
    <w:p w14:paraId="524A4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-NYÁRUKO minyá Umt udákuundá kubá hamwe úko úmushaátse ugasaanga aragiiye. Pers qui n’a pas l’habitude rester à un endroit; chaque fois qu’on la cherche, elle est partie.</w:t>
      </w:r>
    </w:p>
    <w:p w14:paraId="05C1E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-NYARUNWA , inya Inzóka yó muu nda isá n úmunyorógoto. Ascaris.</w:t>
      </w:r>
    </w:p>
    <w:p w14:paraId="7B9DD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-NYÁRURÉEMBO , Arch Umt utúuranye n úmutégetsi. Voisin du chef.</w:t>
      </w:r>
    </w:p>
    <w:p w14:paraId="724B5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-NYÁRURÉEMBO , inyá Inka íkámwa ikaba bugufí bw úmutégetsi ngo atabura ámatá. Vache laitière qui reste à la disposition du chef.</w:t>
      </w:r>
    </w:p>
    <w:p w14:paraId="4F331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-NYÁRUSÁGE , inyá V syn -jaati Vaurien.</w:t>
      </w:r>
    </w:p>
    <w:p w14:paraId="7647B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-NYARUSEENGE , inya Shu Ingóombajwi ívúgirwa mu ruseenge rw ákanwa. Consonne palatale.</w:t>
      </w:r>
    </w:p>
    <w:p w14:paraId="390194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-NYÁRUSHÓKE , inyá V syn -gegera Voyou.</w:t>
      </w:r>
    </w:p>
    <w:p w14:paraId="0C994A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-NYÁRUSOGÓ , Ubk bw úrusogó runíni rukuundá kuba áht h íicúkiro cg aht inká zikuundá kubyáagira. Grande variété de l’arbrisseau Whitfieldia elongata qui pousse sur les amas de bouse de vache ou dans des endroits où stationnent les vaches.</w:t>
      </w:r>
    </w:p>
    <w:p w14:paraId="6FBDA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-NYÁRUTÁRE , A Ubk bw úrugozí. Espèce de liane de la famille des Rubiacées : Pseudosabisea arborea sbsp bequaertii.</w:t>
      </w:r>
    </w:p>
    <w:p w14:paraId="5B048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-NYARUTEETE , Bdw Umt wiikórerera imaándwa ibyó zaaseezé. Pers qui aide les officiants du culte de Ryangombe à transporter ce qu’ils ont quémandé.</w:t>
      </w:r>
    </w:p>
    <w:p w14:paraId="58970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-NYARUTEETE , ** Ibití bibá mu mashyaamba y ámayíingá bigira íbibabi byiiháriye bidasharúye, indábyo z úmuhoondo ziizá mu iimerero ry íbibabi zikeera urubúto rufite íshywa. Arbustes ou arbres de la famille des Rubiacées : Canthium zanzibaricum; Canthium venosum; Canthium schimperanum.</w:t>
      </w:r>
    </w:p>
    <w:p w14:paraId="36495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-NYARUTOOKE , Ubk bw íkiméra. Espèce de plante non identifiée.</w:t>
      </w:r>
    </w:p>
    <w:p w14:paraId="36594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-NYARUTOOKE , V syn -aagaara A Herbe Isodo ramosissimus.</w:t>
      </w:r>
    </w:p>
    <w:p w14:paraId="1A31E5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-NYÁRUTS- kije V syn -réshur- A Dérober.</w:t>
      </w:r>
    </w:p>
    <w:p w14:paraId="07375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-NYÁARUUZ- je Tr Gukúura ku iizima umt ufíte akanyáaro. Faire la leçon à un impertinent, à un orgueilleux; remettre qqn à sa place.</w:t>
      </w:r>
    </w:p>
    <w:p w14:paraId="71F2A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-NYARUZO , inya Ibyó kuryá bajabúra muu nkóno itáráashyá. Nourriture qu’on retire de la marmite avant la fin de la cuisson.</w:t>
      </w:r>
    </w:p>
    <w:p w14:paraId="05215C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-NYARWAANDA Eth bis Rwandais, propre au Rwanda, traditionnel. | Note Le français n’étant pas une langue à préfixes variables, il est incorrect de dire “Un Munyarwanda, des Banyarwanda, le kinyarwanda”.</w:t>
      </w:r>
    </w:p>
    <w:p w14:paraId="6BDD2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-NYARWAANDA , A Umutuúrage wó mu Rwaanda uwo árí wé wéese. Rwandais, habitant du Rwanda, quels que soient son sexe et son âge.</w:t>
      </w:r>
    </w:p>
    <w:p w14:paraId="1D4C9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-NYARWAANDA Ururími kavuukíre rw Ábanyarwaanda. La langue rwandaise, le rwandais.</w:t>
      </w:r>
    </w:p>
    <w:p w14:paraId="1E60B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-NYARWAANDA Umwaámi w Úrwaanda bavugá mu bwíiru aríko akaba atáazwí mu matéeká. Roi du Rwanda cité par la généalogie officielle, mais inconnu de l’histoire.</w:t>
      </w:r>
    </w:p>
    <w:p w14:paraId="7ED8F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-NYÁRWEERU , inyá Ubk bw íifí. Espèce de poisson non identifié.</w:t>
      </w:r>
    </w:p>
    <w:p w14:paraId="6574F2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-NYÁRYEENGE , inyá Umt ujíjuukiwe n íbt cg uúmenya kwíirwaana hó. Pers maligne, rusée, débrouillarde.</w:t>
      </w:r>
    </w:p>
    <w:p w14:paraId="5288D6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-NYÁRYEÉRU , Ubk bw íkiméra. Espèce de plante non identifiée.</w:t>
      </w:r>
    </w:p>
    <w:p w14:paraId="6696B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-NYÁASÍMA , Néol Umt urwáara asíma. Asthmatique.</w:t>
      </w:r>
    </w:p>
    <w:p w14:paraId="3FA829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-NYAASUKU , Umt ukúunda kugira isuku. Pers propre.</w:t>
      </w:r>
    </w:p>
    <w:p w14:paraId="31479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-NYAAT- se Intr A Kugeenda ukáandagiza ibireenge ubíraambitse. Marcher en posant les pieds à plat.</w:t>
      </w:r>
    </w:p>
    <w:p w14:paraId="22B30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-NYATSI , inya Umugisha muke útúma umt avúka ikt yari aámaze gushyikiira. Malchance qui fait perdre ce qu’on venait d’acquérir.</w:t>
      </w:r>
    </w:p>
    <w:p w14:paraId="4944C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-NYAATSÍ V -aatsí Embarras.</w:t>
      </w:r>
    </w:p>
    <w:p w14:paraId="6DF038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-NYAÁTSI inyaá Utwaátsi dutó. Herbes fines.</w:t>
      </w:r>
    </w:p>
    <w:p w14:paraId="33C41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-NYAÁTSI hom dim Néol Aht hateeye útwaátsi twiizá tugufí. Lieu où pousse du gazon, pelouse.</w:t>
      </w:r>
    </w:p>
    <w:p w14:paraId="03DF0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-NYAÁTSI Amasaká yanóonze. Sorgho rabougri.</w:t>
      </w:r>
    </w:p>
    <w:p w14:paraId="1DEBA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-NYÁTUR- ye A V syn -tsíbur- Donner un coup sec.</w:t>
      </w:r>
    </w:p>
    <w:p w14:paraId="74A49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-NYATURA Imvúgo cg ikigaaniiro bibonéye. Langage ou conversation soigné, plein d’humour; plaisanterie.</w:t>
      </w:r>
    </w:p>
    <w:p w14:paraId="6A09C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-NYAVÚ , inya Sig Iminyago y íinká. Butin constitué par des vaches.</w:t>
      </w:r>
    </w:p>
    <w:p w14:paraId="1464F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-NYÁWEÉRA , inyá Ubk bw íkiméra. Espèce de plante non identifiée.</w:t>
      </w:r>
    </w:p>
    <w:p w14:paraId="00A03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-NYAÁYU , inyaá Agatí k úbusáabusá bakoréesha nk úrukwí. Menu bois de chauffage.</w:t>
      </w:r>
    </w:p>
    <w:p w14:paraId="1DD07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-NYAZI , Umt ukórana ibt ubushobozi buhanítse, byáaba byiizá cg bibí. Pers qui excelle dans le bien ou dans le mal.</w:t>
      </w:r>
    </w:p>
    <w:p w14:paraId="622D5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 enyé pron numéral cl V var -né Quatre.</w:t>
      </w:r>
    </w:p>
    <w:p w14:paraId="00E77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-NYEEBAANGA , Umt utámena íbaanga. Pers discrète, homme de parole.</w:t>
      </w:r>
    </w:p>
    <w:p w14:paraId="4BF9C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on confie beaucoup de secrets.</w:t>
      </w:r>
    </w:p>
    <w:p w14:paraId="495FE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-NYEBETE Déf </w:t>
      </w:r>
      <w:r w:rsidRPr="00461440">
        <w:rPr>
          <w:rFonts w:ascii="Times New Roman" w:hAnsi="Times New Roman" w:cs="Times New Roman"/>
          <w:sz w:val="28"/>
          <w:szCs w:val="28"/>
        </w:rPr>
        <w:t> Loc Gusiiga -- : V syn -totobek- Enduire exagérément de beurre.</w:t>
      </w:r>
    </w:p>
    <w:p w14:paraId="7E65C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-NYÉGAMO , A Akt kamezé nk úmucé bakiingíriza uburiri. Kaba gáfashe heejuru ku buryo úmt ashobóra kukéegurira haasí.</w:t>
      </w:r>
    </w:p>
    <w:p w14:paraId="224BA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-NYÉGANYEG- ze Intr A Kwíikoza hiírya nó hiíno by íkt aríko kítavuuye áhó kirí. Bouger, remuer, s’agiter.</w:t>
      </w:r>
    </w:p>
    <w:p w14:paraId="4AF55E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 , Ubk bw íkiméra kimezé nk úmutaanga. Espèce de plante de la famille des cucurbitacées.</w:t>
      </w:r>
    </w:p>
    <w:p w14:paraId="4235C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 , inyé A Urubúto rweerá kuri ícyo kiméra. Fruit de cette plante.</w:t>
      </w:r>
    </w:p>
    <w:p w14:paraId="23C0A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 , inyé Akeénge kó mu gicumá kaátobowe n ínyegera. Petit trou fait dans une calebasse par des insectes.</w:t>
      </w:r>
    </w:p>
    <w:p w14:paraId="300BB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-NYÉGEKÁ , inye A Igice úmt akuurá ku bigóomba kugabanywa akagishyira iruhaánde mbere y ígabanya. Portion prélevée sur une quantité avant le partage.</w:t>
      </w:r>
    </w:p>
    <w:p w14:paraId="4CA53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-NYÉGENYÉGE , A Agatí gafite ámahwá hóose kabonéka mu mashyaamba y ámayíingá n áht haba ábt. Arbuste dont la tige, les feuilles et les inflorescences sont munies d’aiguillons : Sesbania macrantha.</w:t>
      </w:r>
    </w:p>
    <w:p w14:paraId="79679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-NYÉGER- ye Tr Gucéengera mu ibt ntuúgaragare. Disparaître en se glissant, en se faufilant dans.</w:t>
      </w:r>
    </w:p>
    <w:p w14:paraId="159FAC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-céenger-</w:t>
      </w:r>
    </w:p>
    <w:p w14:paraId="29A39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-NYEGERA , inye A ** Urunyó rutobóra umwuúngu mutoóto rukaba mu iishywa. Larve de l’hyménoptère Daucus cucurbitae qui s’introduit et se développe dans la pulpe des cucurbitacées dont elle se nourrit.</w:t>
      </w:r>
    </w:p>
    <w:p w14:paraId="0395C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-NYEGEREZO , Urubáriro buurírira hó bájya mu kigega. Traverse du grenier sur laquelle on pose le pied en grimpant.</w:t>
      </w:r>
    </w:p>
    <w:p w14:paraId="2502F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-NYÉGERI , inyé V syn ntaamba-kuu-ngeri ø Libellule.</w:t>
      </w:r>
    </w:p>
    <w:p w14:paraId="7EBCD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-NYÉGERO , Umweénge wó muu nkiíke, muu nzu cg mu rukuta úmt ashobóra gucá mó. Issue, trou pratiqué dans une palissade, une paroi de maison, un mur, par lequel on peut passer.</w:t>
      </w:r>
    </w:p>
    <w:p w14:paraId="2DF4C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-NYEGESHI , inye Ubk bw íkiméra Espèce de plante non identifiée.</w:t>
      </w:r>
    </w:p>
    <w:p w14:paraId="2265A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-NYEGEETAN- Intr Kunyúrana mó by ábt cg ibt bigeendá bíguundana. Se bousculer dans un mouvement de va-et-vient.</w:t>
      </w:r>
    </w:p>
    <w:p w14:paraId="3070C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-NYÉGEZ- je Tr Gutigisa ikt ntikígume hamwé. Secouer, agiter.</w:t>
      </w:r>
    </w:p>
    <w:p w14:paraId="71C9E4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-NYÉGUKÁ , inyé V var -nyégeká Portion prélevée.</w:t>
      </w:r>
    </w:p>
    <w:p w14:paraId="69593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-NYÉEHÁANZI , Umt w úmugabo utává ku iizima cg ku iijaambo. Pers résolue, décidée.</w:t>
      </w:r>
    </w:p>
    <w:p w14:paraId="1E9EC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-NYÉEHÁANZI Amagaambo akómeye cyaane kaándi adásubírwa hó. Affirmation absolue, ferme.</w:t>
      </w:r>
    </w:p>
    <w:p w14:paraId="4B8B2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-NYEEHARA , Icyáana cy ímpoongo. Petit du guib harnaché.</w:t>
      </w:r>
    </w:p>
    <w:p w14:paraId="348601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-NYÉEHINYÚ , Umt ukúunda guhinyura ibyo áboonyé byóose. Incrédule, sceptique, critique, pers qui a l’habitude de critiquer ou de rejeter tout ce qu’elle voit ou entend, qui ne croit à rien.</w:t>
      </w:r>
    </w:p>
    <w:p w14:paraId="13F4D4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-NYEEJANA , V var -nyaajana Centaine.</w:t>
      </w:r>
    </w:p>
    <w:p w14:paraId="32876C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-NYEEKUUNDU , V syn -geyo Liane Pterolobium stellatum.</w:t>
      </w:r>
    </w:p>
    <w:p w14:paraId="1059C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 V syn -nyóongor- Voler adroitement.</w:t>
      </w:r>
    </w:p>
    <w:p w14:paraId="5EE8C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-NYEEMA , I inyee V syn -nyóongozi Voleur adroit.</w:t>
      </w:r>
    </w:p>
    <w:p w14:paraId="23C0A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-NYEEMA , II inyee V syn nyamwéeru ø Albinos.</w:t>
      </w:r>
    </w:p>
    <w:p w14:paraId="31914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-NYEEMAAMBO , inyee Arch V syn -goma Tambour.</w:t>
      </w:r>
    </w:p>
    <w:p w14:paraId="2C6FC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-NYEEMAZI , inyee A Ivg Umt w íngirakamaro ushóboye ibt. Pers capable et utile.</w:t>
      </w:r>
    </w:p>
    <w:p w14:paraId="56911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-NYÉEMBAGIR- ye V var -zéembagir- Se déplacer lentement de long en large.</w:t>
      </w:r>
    </w:p>
    <w:p w14:paraId="16A61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-NYÉEMBANYEEMB- V var -zéembagir- Se déplacer lentement de long en large.</w:t>
      </w:r>
    </w:p>
    <w:p w14:paraId="7DE5F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-NYÉEMBÚGA , Bdw pour -dáseesá Van de papyrus servant de séchoir.</w:t>
      </w:r>
    </w:p>
    <w:p w14:paraId="7B2F0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-NYÉEMBUUK- tse V var -yéembayeemb- Se dérober.</w:t>
      </w:r>
    </w:p>
    <w:p w14:paraId="57044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-NYÉEMBWÁ A Amagaambo atágirá shíinge na rugero. Paroles dénuées de sens; futilités; banalités.</w:t>
      </w:r>
    </w:p>
    <w:p w14:paraId="5B683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-NYÉMERA , inyé ** Ubk bw ímpoongo níni ishóbora kugira meetero n ígicé kuva ku kinoono kugera ku iipfupfú. Igicé cy ímbere gisuumba icy ínyuma.</w:t>
      </w:r>
    </w:p>
    <w:p w14:paraId="47592A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-NYÉMERA , Icyáana cy íinyémera. Jeune topi.</w:t>
      </w:r>
    </w:p>
    <w:p w14:paraId="42CA2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-NYÉEMÓONDI , Et V syn -búrabúryo A Incapable.</w:t>
      </w:r>
    </w:p>
    <w:p w14:paraId="5F997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-NYEEMPAAMBA V var -nyaampaamba Caravane.</w:t>
      </w:r>
    </w:p>
    <w:p w14:paraId="1EBE5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-NYEEMPARA , Et Umt ucúunga abakózi akamenya n íibyó mu rugó rwaa misiyoóni cg rw ábiíhaaye Imáana báandi. Contremaître et économe dans une mission catholique ou un couvent.</w:t>
      </w:r>
    </w:p>
    <w:p w14:paraId="07F8E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-NYEENAANGA A Umurya wó gutóoza igihe umt agiiyé gucúraanga inaanga. Prélude d’un morceau de cithare.</w:t>
      </w:r>
    </w:p>
    <w:p w14:paraId="7361C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-NYEENDAMUVAANO inyee Umwaanduranyo wó gushaaka impaámvu zó kurwaana. Provocation.</w:t>
      </w:r>
    </w:p>
    <w:p w14:paraId="097D0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-NYEENDA-NÍNI , V syn -saambo Gourmand. | Cf -ruúku .</w:t>
      </w:r>
    </w:p>
    <w:p w14:paraId="1C79C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-NYEENGA , Et V syn -rahá B Joie due à une occupation captivante.</w:t>
      </w:r>
    </w:p>
    <w:p w14:paraId="06A43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-NYEENGA , inyee A Umuriro w ínkekwe ukékeerera mu iivú. Grand feu couvant sous les cendres.</w:t>
      </w:r>
    </w:p>
    <w:p w14:paraId="66196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-NYEENGA manyee ** Ubk bw ígitágaangurirwá kiníni kigira úbumara, gikuundá kubá mu myoobo nó mu bití. Mygale, grosse araignée venimeuse, de la famille des Avicularidés.</w:t>
      </w:r>
    </w:p>
    <w:p w14:paraId="77E9D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-NYÉENGE , I inyée V var -nyáryeenge Malin.</w:t>
      </w:r>
    </w:p>
    <w:p w14:paraId="60EE3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-NYÉENGE , II inyée A Agatí kabaajé néezá, gashoongóje haruguru heepfó kakagira umweénge baciishá mo úmugozi íyó buubáka igiseenge cya kinyarwaanda. Bois taillé en forme d’aiguille dont on se sert pour le tressage du dôme d’une maison.</w:t>
      </w:r>
    </w:p>
    <w:p w14:paraId="2ED0C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-NYEENGETEER- -nyengetereye A V syn -kekeer- Couver sous la cendre (feu).</w:t>
      </w:r>
    </w:p>
    <w:p w14:paraId="1A95A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-NYÉENGETEERÁ , V var -yéengeerá A Chaleur douce.</w:t>
      </w:r>
    </w:p>
    <w:p w14:paraId="7ADE3F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-NYEENGO , inyee V -eengo Préparation de la bière.</w:t>
      </w:r>
    </w:p>
    <w:p w14:paraId="3B23C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-NYÉENGUUR- ye Tr Kujya umt ukamenya icyo áteekéreza. Sonder qqn pour savoir ce qu’il pense.</w:t>
      </w:r>
    </w:p>
    <w:p w14:paraId="672F9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-NYEENY- nye Kujéejeeta ibitéemba buhórobúhoro. Suinter doucement.</w:t>
      </w:r>
    </w:p>
    <w:p w14:paraId="28B3B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-NYEENYÁ manyee Ubk bw ígifweera cyiirábura kibá mu mitúumba cg ku mikó. Limace noire des bananiers ou des érythrines.</w:t>
      </w:r>
    </w:p>
    <w:p w14:paraId="11F41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-NYENYEKEREZ- je V var -nyenyerets- Briller faiblement.</w:t>
      </w:r>
    </w:p>
    <w:p w14:paraId="5C9AF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-NYÉNYEEMB- V var -nyónyoomb- Se retirer furtivement.</w:t>
      </w:r>
    </w:p>
    <w:p w14:paraId="40C111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-NYENYERETS- keje Intr Kubóneesha hó gató. Emettre une clarté faible, briller faiblement.</w:t>
      </w:r>
    </w:p>
    <w:p w14:paraId="49C40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-NYENYERETSO Urumuri rutabonéesha néezá cyaane. Lumière faible.</w:t>
      </w:r>
    </w:p>
    <w:p w14:paraId="0037AE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-NYÉNYEERÍ , inyé A Ikt kimezé nk úmubuúmbe w úmuriro kibá mu kiréeré, urumuri rwáacyo rukagaragara níjoro kubéera kó ku manywa ímirasé y íizúuba igikiíngiriza. Etoile ou planète semblable aux étoiles.</w:t>
      </w:r>
    </w:p>
    <w:p w14:paraId="732E9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-NYÉNYEERÍ Ibisháshi umt aboná bímuca mu máaso bámukubise mo íkt. Eblouissements dus à un coup reçu à la figure ou sur les yeux.</w:t>
      </w:r>
    </w:p>
    <w:p w14:paraId="5D742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-NYENYEERÍ nye Ubk bw íkiraayi. Variété de pomme de terre.</w:t>
      </w:r>
    </w:p>
    <w:p w14:paraId="4C1C9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-NYÉNYEERÍ Ibt by úrukeérereza. Choses éblouissantes, captivantes.</w:t>
      </w:r>
    </w:p>
    <w:p w14:paraId="0012F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-NYEENYUUR- ye V var -mwéenyuur- Sourire.</w:t>
      </w:r>
    </w:p>
    <w:p w14:paraId="721B7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-NYEENZI , I inyee V syn -kíma Cercopithèque.</w:t>
      </w:r>
    </w:p>
    <w:p w14:paraId="23FA2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-NYEENZI , II inyee Ubwíizá bw úmubiri. Beauté du corps.</w:t>
      </w:r>
    </w:p>
    <w:p w14:paraId="4E920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-NYEENZI , III inyee ** Inzóka ifíte ubumara budakazé, ndeende cg iríinganiye. Ishobora kugira meetero ebyiri na saantimeetéro miroongo itatu z úbureebure.</w:t>
      </w:r>
    </w:p>
    <w:p w14:paraId="529D5C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-NYEENZI , inyee IV V var -yeenzi 5ri Espèce de pierre.</w:t>
      </w:r>
    </w:p>
    <w:p w14:paraId="79FA5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-NYEÉNZI , inyeé ** A Ubk bw ágasiímba gakuundá kuba ákagaaju, kagira úduheémbe tureeture, gakuundá kubá mu bishiingwe. Blatte, cancrelat.</w:t>
      </w:r>
    </w:p>
    <w:p w14:paraId="13832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-NYEENZU , V var -nyaanzu Domestique.</w:t>
      </w:r>
    </w:p>
    <w:p w14:paraId="29946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-NYÉERÁANGO , Hbn Izína abaróbyi biita úmuserébanya bágira ngo utabatéera umwaáku. Nom que les pêcheurs donnent au lézard pour éviter la malchance.</w:t>
      </w:r>
    </w:p>
    <w:p w14:paraId="3D27E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-NYERANYEREZ- je Intr | &gt; -GEEND- A A Kugeenda mu bunyeréri wíitoonze ngo utagwá. Marcher prudemment, avec précaution sur un terrain glissant.</w:t>
      </w:r>
    </w:p>
    <w:p w14:paraId="3F1FE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-NYERER- ye Intr A Gutota by áht ikihákaandagiye kikarahwa ukuguru. En parlant d’un terrain, être glissant.</w:t>
      </w:r>
    </w:p>
    <w:p w14:paraId="463786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-nyeranyerer; -nyererankeende ; -nyérezanzóka ; -nyerezo .</w:t>
      </w:r>
    </w:p>
    <w:p w14:paraId="5B25D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-NYERERA , inye Shu Ijwí rirí hagatí yó kuba íngóombajwí nó kuba ínyáajwí. Semi-voyelle.</w:t>
      </w:r>
    </w:p>
    <w:p w14:paraId="54BF0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-NYERÉRE , Icyaátsi cyeendá gusa n úmukeenke kimerá mu mirimá yaráaye. Espèce de graminée qui pousse dans les jachères.</w:t>
      </w:r>
    </w:p>
    <w:p w14:paraId="409E73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-NYÉREÉRI , A Ubk bw íkiméra. Espèce de plante non identifiée.</w:t>
      </w:r>
    </w:p>
    <w:p w14:paraId="19C27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-NYERÉRI , inye Ubk bw ígitáre kiziingíishije udukweége tw úmuriínga w áamáazi. Anneau de jambe fait de fils en laiton, porté aux chevilles comme parure.</w:t>
      </w:r>
    </w:p>
    <w:p w14:paraId="54E44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-NYERÉRI Ubutoté bw áht buraha ákaguru k íkihákaandagiye. A propos d’un sol mouillé, le fait de glisser.</w:t>
      </w:r>
    </w:p>
    <w:p w14:paraId="547BB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-NYERERWE , V syn -kanapfu A Chair d’un vieil animal.</w:t>
      </w:r>
    </w:p>
    <w:p w14:paraId="29CF1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-NYEREZ- je V syn -réshur- A Dérober.</w:t>
      </w:r>
    </w:p>
    <w:p w14:paraId="09FCE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-NYEREZA , Brach de -nyerezankeende Arbres.</w:t>
      </w:r>
    </w:p>
    <w:p w14:paraId="46F1F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-NYEREZA-NKEENDE , A V syn -bayu C Arbre Casearia runssorica.</w:t>
      </w:r>
    </w:p>
    <w:p w14:paraId="4CA11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-NYÉREZANZÓKA , Ubk bw íkiméra. Espèce de plante non identifiée.</w:t>
      </w:r>
    </w:p>
    <w:p w14:paraId="5B3C8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-NYEREZO , Shu Akaroongo kagufí karí hagatí y ámagaambo kuungá. Trait d’uninon.</w:t>
      </w:r>
    </w:p>
    <w:p w14:paraId="3B4DB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-NYERI , Ubk bw íkiméra. Espèce de plante non identifiée.</w:t>
      </w:r>
    </w:p>
    <w:p w14:paraId="2EB95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-NYERÍ , Rgr pour -zímu Esprit de défunt.</w:t>
      </w:r>
    </w:p>
    <w:p w14:paraId="16EA5D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-NYÉRI , inyé Uducáandwe úmt avuundéreza kure. Jet de salive qu’on fait passer entre les deux incisives supérieures centrales et qu’on projette au loin.</w:t>
      </w:r>
    </w:p>
    <w:p w14:paraId="3813E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-NYERÚ , inye V syn nyamuruumbika ø E Fieffé voleur.</w:t>
      </w:r>
    </w:p>
    <w:p w14:paraId="6DCD78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-NYERWE , V var -nyererwe et syn -kanapfu A Chair d’un vieil animal.</w:t>
      </w:r>
    </w:p>
    <w:p w14:paraId="7E81ED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-NYÉESÁRUMÁRA , Néol Umufuundi ukóra iby íimbáahó mu iisárumára. Menuisier.</w:t>
      </w:r>
    </w:p>
    <w:p w14:paraId="59914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-NYÉESÁTO , Ubk bw íkiméra. Espèce de plante non identifiée.</w:t>
      </w:r>
    </w:p>
    <w:p w14:paraId="346B8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-NYÉESHUÚRI , Néol Umt wiiga úkíri mu mashuúri. Ecolier, élève, étudiant.</w:t>
      </w:r>
    </w:p>
    <w:p w14:paraId="1BC986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-NYEESHYAAMBA , A Umt utúuriye ishyaamba. Pers habitant à proximité d’une forêt, d’une grande brousse.</w:t>
      </w:r>
    </w:p>
    <w:p w14:paraId="1D33A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-NYEESHYAAMBA , inyee Umwé mu basirikare barwaanya úbutégetsi bw ígihúgu cyáabo bágiturutse inyuma. Membre d’une rebellion armée qui combat son pays à partir de l’extérieur.</w:t>
      </w:r>
    </w:p>
    <w:p w14:paraId="615C3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-NYEESUKU , V var -nyaasuku Pers très propre.</w:t>
      </w:r>
    </w:p>
    <w:p w14:paraId="28EAF0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-NYEET- se V syn -riimb- I Faire toilette.</w:t>
      </w:r>
    </w:p>
    <w:p w14:paraId="581178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-NYEETO , Arch pour -sígo Poème dynastique.</w:t>
      </w:r>
    </w:p>
    <w:p w14:paraId="3152B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-NYEVÚ , inye Umt usúuzuguritse bíteewe n úuko ágira úmwaanda. Pers que la saleté rend méprisable.</w:t>
      </w:r>
    </w:p>
    <w:p w14:paraId="4CA6D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-NYÉEZAÁMU , Néol A Umt uríinda ibt ngo bitiibwá. Gardien, sentinelle.</w:t>
      </w:r>
    </w:p>
    <w:p w14:paraId="37D285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-NYÉEZÍIKO , Umwáana uvúukira mu rwáahukaniro nyina amúsaambanye. Enfant illégitime, né d’une femme divorcée.</w:t>
      </w:r>
    </w:p>
    <w:p w14:paraId="2256F7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-NYICARIZI , inyi V -icarizi Qui reste longtemps assis.</w:t>
      </w:r>
    </w:p>
    <w:p w14:paraId="7D5A33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-NYÍCIRO , V syn -bárutso Déclic.</w:t>
      </w:r>
    </w:p>
    <w:p w14:paraId="08707F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-NYÍG- ze V var -nyíganyig- Marcher lentement.</w:t>
      </w:r>
    </w:p>
    <w:p w14:paraId="5EE3A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-NYÍGA , A Amavúta akúze bayazá bakayariisha ibitooki. Beurre rance qu’on fait fondre et que l’on consomme comme sauce avec des bananes.</w:t>
      </w:r>
    </w:p>
    <w:p w14:paraId="5E202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-NYÍGANYIG- ze Intr Kugeenda amatérekamfíizi. Avoir une démarche majestueuse.</w:t>
      </w:r>
    </w:p>
    <w:p w14:paraId="1373A9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-NYIGÍNYA Ubk bufite úmusaámbi ho íkiráangabwóoko. Bavuga kó bukomóoka kurí Giháanga.</w:t>
      </w:r>
    </w:p>
    <w:p w14:paraId="573ED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-NYIGÍNYA , inyi V syn -gabé C Vache.</w:t>
      </w:r>
    </w:p>
    <w:p w14:paraId="20EEB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-NYIGÍSHI , Ishinya idáfite áméenyo. Gencive dépourvue de dents.</w:t>
      </w:r>
    </w:p>
    <w:p w14:paraId="009DF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-NYIHUK- -tse Intr A Gucíika umt kw íkt yari aáfashe kikagwa. Glisser des mains et tomber.</w:t>
      </w:r>
    </w:p>
    <w:p w14:paraId="47759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-NYIHUR- ye Tr Gutéera ikt gucíika umt kikagwa. Faire glisser un objet des mains et le faire tomber.</w:t>
      </w:r>
    </w:p>
    <w:p w14:paraId="059BB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-NYIHURUK- tse V var -nyihuk- Glisser des mains et tomber.</w:t>
      </w:r>
    </w:p>
    <w:p w14:paraId="424EA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-NYIHURUR- ye V var -nyihur- Faire glisser des mains et faire tomber.</w:t>
      </w:r>
    </w:p>
    <w:p w14:paraId="5F5B0C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-NYIK- tse Intr A Kuba íkt kígitose kítarúuma néezá. Être encore un peu humide; être presque sec.</w:t>
      </w:r>
    </w:p>
    <w:p w14:paraId="42FD9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-NYIKA , V syn -riba Très grand nombre.</w:t>
      </w:r>
    </w:p>
    <w:p w14:paraId="166A7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-NYIKA , nyi Sig pour -hoombo Perte, diminution.</w:t>
      </w:r>
    </w:p>
    <w:p w14:paraId="0DEE2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-NYIKÉ V syn -tíkimé Chose pourrie.</w:t>
      </w:r>
    </w:p>
    <w:p w14:paraId="04AADA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-NYIKIRIZO 9i,10i Igicé cy íindíriimbo basubíra mo úkó baraangíje intéero. Refrain d’un chant.</w:t>
      </w:r>
    </w:p>
    <w:p w14:paraId="299BB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-NYIKIRW- we A V var -nyik- C Se baisser.</w:t>
      </w:r>
    </w:p>
    <w:p w14:paraId="55019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-NYÍMARÍMWE , V -ímarímwe Rhinocéros.</w:t>
      </w:r>
    </w:p>
    <w:p w14:paraId="38C157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-NYÍINDO inyíi Utweénge tw íizúuru. Narines.</w:t>
      </w:r>
    </w:p>
    <w:p w14:paraId="6C596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-NYIINGISHIR- A Tr Gushiinga ikt mu kiíndi ukajya utsíindagira buhórobúhoro ngo cyiinjíre. Enfoncer en poussant tout doucement.</w:t>
      </w:r>
    </w:p>
    <w:p w14:paraId="3DC82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-NYIINGITIRW- riwe cg we V syn -suheerw- Changer de mine sous l’effet de la peur ou de la souffrance.</w:t>
      </w:r>
    </w:p>
    <w:p w14:paraId="421CC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-NYÍNY- nye Tr Gushiinga utwootso twó kuvuura indwáara. Faire des pointes de feu, cautériser, pour soigner des maladies.</w:t>
      </w:r>
    </w:p>
    <w:p w14:paraId="649F7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-NYINYA , V syn -tágarasóryo Arbuste Solanum anguivi.</w:t>
      </w:r>
    </w:p>
    <w:p w14:paraId="558EC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-NYINYA , inyi Akabúto k úmunyinya. Karíibuumbabuumbye, kararíibwa kaándi kararura.</w:t>
      </w:r>
    </w:p>
    <w:p w14:paraId="6278E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-NYINYA , inyi Umwaánya usígara hagatí y áaméenyo y ímbere haruguru. Intervalle entre les incisives supérieures.</w:t>
      </w:r>
    </w:p>
    <w:p w14:paraId="532C6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-NYINYÁ , ** Igití gikuundá kugira ubushóorishoori buraambáraye. Kiba mu turéeré tw íbisaámbu n íbití biké.</w:t>
      </w:r>
    </w:p>
    <w:p w14:paraId="69829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-NYINYÁ , Ubk bw íinzóka y ágahogó. Ikuunda kubá mu mashámi igatuungwa n údukóokó cg iziíndi nzóka.</w:t>
      </w:r>
    </w:p>
    <w:p w14:paraId="52114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-NYINYÁ A V syn -mezá Chair de poule.</w:t>
      </w:r>
    </w:p>
    <w:p w14:paraId="7C8C2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-NYÍNYA , V syn -ootso Cautérisation.</w:t>
      </w:r>
    </w:p>
    <w:p w14:paraId="278B8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-NYÍNYA runyí Umusózi wó mu buréengerazúuba bwaa perefegituúra ya Bútare waháaye izína komiíni urí mó. Colline et commune situées dans l’Ouest de la préfecture de Butare.</w:t>
      </w:r>
    </w:p>
    <w:p w14:paraId="2FA50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-NYINYÁ-GORÉ , Umunyinya údáfite ámahwá. Acacia sans épines</w:t>
      </w:r>
    </w:p>
    <w:p w14:paraId="69183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-NYINYÁ-RUME , Umunyinya úfíte amahwá. Acacia épineux.</w:t>
      </w:r>
    </w:p>
    <w:p w14:paraId="60ECE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-NYINYIK- tse Tr Kubéeshya umt ukamwuubika ho úrusyo atábíizi. Jouer un mauvais tour à.</w:t>
      </w:r>
    </w:p>
    <w:p w14:paraId="7AF06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-NYINYIIR- -nyinyiriye A Tr Gutéera umt akt kamukoza ísóni. Humilier.</w:t>
      </w:r>
    </w:p>
    <w:p w14:paraId="7481A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-NYINYUR- ye A Intr Kumwéenyuura hó gató. Sourire légèrement.</w:t>
      </w:r>
    </w:p>
    <w:p w14:paraId="2C0AB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-NYINYUUR- Tr Gusekeera umt umúshuunga. Railler qqn.</w:t>
      </w:r>
    </w:p>
    <w:p w14:paraId="32CF59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s’installent les esprits des adeptes du culte de Ryangombe qui sont en état de péché grave.</w:t>
      </w:r>
    </w:p>
    <w:p w14:paraId="57B417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-NYÍRANYÍINDO Déf </w:t>
      </w:r>
      <w:r w:rsidRPr="00461440">
        <w:rPr>
          <w:rFonts w:ascii="Times New Roman" w:hAnsi="Times New Roman" w:cs="Times New Roman"/>
          <w:sz w:val="28"/>
          <w:szCs w:val="28"/>
        </w:rPr>
        <w:t> Loc Kuvúgira mu -- : Kuvúgira mu mazúuru. Affecter un ton nasillard pour ne se faire comprendre que de l’interlocuteur.</w:t>
      </w:r>
    </w:p>
    <w:p w14:paraId="32F20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-NYIRIRI , A V syn -vúuvuuriro Bord d’un champ.</w:t>
      </w:r>
    </w:p>
    <w:p w14:paraId="090E6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-NYIITA A Igicé cy úruhú rw íinká bafatánya n íkíindi bikabyaara umwaambaro w ábakoóbwa cg igicé cy úruhú ícyo arí cyó cyóose. Partie de peau qu’on coud avec une autre pour obtenir un vêtement de jeunes filles.</w:t>
      </w:r>
    </w:p>
    <w:p w14:paraId="0822D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-NYÍTO , Néol Shu Icyo íjaambo rivugá. Sens, signification.</w:t>
      </w:r>
    </w:p>
    <w:p w14:paraId="3C97C6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-NYITS- nyikije Tr Gucíisha umt cg ikt bugufí cg sé kugisuuzuguza. Appauvrir; abaisser; amoindrir; humilier.</w:t>
      </w:r>
    </w:p>
    <w:p w14:paraId="25959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-NYITSÍ , Ikt kituumyé néezá. Objet non encore sec, encore humide, incomplètement cicatrisé.</w:t>
      </w:r>
    </w:p>
    <w:p w14:paraId="770FB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-NYIITUUR- ye Tr Kooroosora néeza ínyama ku magúfa ubáaga. Détacher soigneusemment la chair des os en dépeçant.</w:t>
      </w:r>
    </w:p>
    <w:p w14:paraId="303D6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-NYIZÍHIZA , V syn -gabé C Vache.</w:t>
      </w:r>
    </w:p>
    <w:p w14:paraId="3DCCC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 , inyo Ubk íkiméra. Espèce de plante non identifiée.</w:t>
      </w:r>
    </w:p>
    <w:p w14:paraId="73A82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 kunywá, nyóoye cg nywéeye A Tr Gusoma amáazi cg ikiíndi gisá na yo úkamira. Boire.</w:t>
      </w:r>
    </w:p>
    <w:p w14:paraId="1593B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-nyuungut-.</w:t>
      </w:r>
    </w:p>
    <w:p w14:paraId="5E804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 , A Agakóokó keerá katagira ámaguru gateeyé nk ímpirú gakuundá kuuza mu ibt bibozé kakabyaarwa n ísaazi. Asticot, larve d’insecte diptère, vivant dans la matière en décomposition.</w:t>
      </w:r>
    </w:p>
    <w:p w14:paraId="7AC15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 , Nys pour -riba Très grand nombre.</w:t>
      </w:r>
    </w:p>
    <w:p w14:paraId="65558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-NYÓOBW- we Pass de -nyó- Être bu, etc.</w:t>
      </w:r>
    </w:p>
    <w:p w14:paraId="1D7BF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-NYOÓBWA , I Igitéemba banywá. Boisson.</w:t>
      </w:r>
    </w:p>
    <w:p w14:paraId="37ADBD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-NYOÓBWA , II Et A Igihiíngwa gikuundá mu turéeré dushyuuhá cyeera íntete zeendá kumera nk ígishyíimbo kiníni. Zikurira ikuzimú zíifuubitse igishishwá gihaangáye.</w:t>
      </w:r>
    </w:p>
    <w:p w14:paraId="1F4379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-NYÓOGAANYOG- ze V var -nnyóogannyoog- Marcher lentement et lourdement.</w:t>
      </w:r>
    </w:p>
    <w:p w14:paraId="7A935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-NYÓGARÚUZI , I inyó A ** Agasiímba gateeyé nk ákavúumvuurí keendá kwíirabura kabá mu máazi koogá kárereemba cg kíibiye. Gatuungwa n útuúndi dusiímba cg n ámafí yapfúuye.</w:t>
      </w:r>
    </w:p>
    <w:p w14:paraId="019A2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-NYÓGARUÚZI , II inyó Ubk bw íkiméra. Espéce de plante non identifiée.</w:t>
      </w:r>
    </w:p>
    <w:p w14:paraId="114B6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-NYOGÉ , inyo Arch pour -ká Vache.</w:t>
      </w:r>
    </w:p>
    <w:p w14:paraId="1595A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-NYOGÓKURU ø A Umt dufitánye cg mufitánye amasáano yavuzwé kurí nyirákuru ø. Ma ou ta grand-mère, dans le sens défini à la 3p pour nyirákuru ø.</w:t>
      </w:r>
    </w:p>
    <w:p w14:paraId="2A48AF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-NYOGÓKURURUZA ø Umt dufitánye cg mufitanye isáano yavuzwé kurí nyirákururuza ø. Mon ou ton arrière-arrière-grand-mère, dans le sens défini à la 3p pour : nyirákururuza ø.</w:t>
      </w:r>
    </w:p>
    <w:p w14:paraId="4171A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-NYOGÓKURUZA ø Umt dufitánye cg mufitánye amasáano yavuzwé kurí nyirákuruza ø. Mon ou ton arrière-grand-mère, dans le sens défini à la p pour : nyirákuruza ø.</w:t>
      </w:r>
    </w:p>
    <w:p w14:paraId="3FD16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-NYÓGOOMB- A V syn -ryáaryaat- Démanger.</w:t>
      </w:r>
    </w:p>
    <w:p w14:paraId="5F781B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-NYÓGOOMBO , A V syn -ryaáryaate Démangeaison.</w:t>
      </w:r>
    </w:p>
    <w:p w14:paraId="1DB78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-NYÓGOOMBW- mbwe Intr A Kuryáaryaatwa muu nda. Avoir des démangeaisons au ventre.</w:t>
      </w:r>
    </w:p>
    <w:p w14:paraId="23FDC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-NYÓGONYÓGO , V var -nyógozwá B et syn -júundé Pers dédaignée à cause de sa faible constitution.</w:t>
      </w:r>
    </w:p>
    <w:p w14:paraId="58BE42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-NYOGÓSEENGE ø Mushíki wa só. Ta tante paternelle, dans le sens défini pour nyiráseenge ø | Ant nyokórome ø.</w:t>
      </w:r>
    </w:p>
    <w:p w14:paraId="160F47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-NYÓGOT- se Intr A Kugeenda wíihishe. Se dérober.</w:t>
      </w:r>
    </w:p>
    <w:p w14:paraId="633F5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-NYOGÓTE , A ** Igikóokó kigira úbureebure bwaa saantimeetero miroongo itaandátu kugeza kurí miroongo iriindwi. Umugóongo wáacyo utwiikiriwe n ámahwá asóongoye.</w:t>
      </w:r>
    </w:p>
    <w:p w14:paraId="10C2C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-NYOGÓTE 5ri, irinyo Agacé k íihwá ry íkinyogóte baambára nk íisáro. Section cylindrique du piquant du porc-épic employée comme perle.</w:t>
      </w:r>
    </w:p>
    <w:p w14:paraId="1B5E5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-NYÓGOZ- je Intr Gutónora urubúto rutaráahíisha cg rutaráashyá néezá. Décortiquer une gousse ou éplucher un fruit qui n’est pas encore mûr.</w:t>
      </w:r>
    </w:p>
    <w:p w14:paraId="0C9FE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-NYÓGOZWÁ , A Ibishyíimbo bitaréera néezá. Haricot qui n’est pas encore tout à fait mûr.</w:t>
      </w:r>
    </w:p>
    <w:p w14:paraId="6E52B9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-NYÓGWE Igitónoré cy ámashaza. Petits pois verts, fraîchement décortiqués.</w:t>
      </w:r>
    </w:p>
    <w:p w14:paraId="76A890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-NYOHEERAMAKUUNGU , V -oheeramakuungu Conjurateur.</w:t>
      </w:r>
    </w:p>
    <w:p w14:paraId="3BB6F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-NYOHW- V syn -nyúunyuuk- Maigrir très fort.</w:t>
      </w:r>
    </w:p>
    <w:p w14:paraId="74B06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-NYOKO ø Umubyéeyi waawe w ígitsína goré nk úukó byaavuzwé kurí nyina ø. La mère, dans le sens défini pour nyina ø.</w:t>
      </w:r>
    </w:p>
    <w:p w14:paraId="2DB85E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-NYÓKO inyó Ubwóoko busuuzúguritse. Clan considéré comme peu respectable.</w:t>
      </w:r>
    </w:p>
    <w:p w14:paraId="15159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-:´:NYOKORÓME + ibuúnyo Mu muryaango w íwaabo wa nyoko. Dans la famille de ta mère.</w:t>
      </w:r>
    </w:p>
    <w:p w14:paraId="798239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uhagezwa n úukó nyoko akirí hó. Tu arrives chez -- parce que ta mère vit encore.</w:t>
      </w:r>
    </w:p>
    <w:p w14:paraId="13F0C6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 V syn -shwaarw- Être confus.</w:t>
      </w:r>
    </w:p>
    <w:p w14:paraId="1708F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-NYOMÁ , Imvúgo inyúranye n úkurí. Mensonge.</w:t>
      </w:r>
    </w:p>
    <w:p w14:paraId="4EF97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-NYÓOMBANY- nyije cg nije V syn -nyáangany- B Extorquer.</w:t>
      </w:r>
    </w:p>
    <w:p w14:paraId="5428C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-NYOOMBÉERE Déf </w:t>
      </w:r>
      <w:r w:rsidRPr="00461440">
        <w:rPr>
          <w:rFonts w:ascii="Times New Roman" w:hAnsi="Times New Roman" w:cs="Times New Roman"/>
          <w:sz w:val="28"/>
          <w:szCs w:val="28"/>
        </w:rPr>
        <w:t> Loc Gushíra nka -- : Gushíra buhórobúhoro. S’épuiser tout doucement; finir lentement.</w:t>
      </w:r>
    </w:p>
    <w:p w14:paraId="3AD3E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-NYOÓMBYA , inyoó ** Inyoni yeendá kuba úmuhoondo uváanze n íbihogo. Merle.</w:t>
      </w:r>
    </w:p>
    <w:p w14:paraId="6E0E6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-NYOÓMBYA , V syn -koori Trace de liquide qui a coulé sur la peau.</w:t>
      </w:r>
    </w:p>
    <w:p w14:paraId="3926C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-NYOÓMBYA , Ubk bw ígishyíimbo gisá n úmuhoondo uváanze n íbihogó. Variété de haricot de couleur jaune et brune.</w:t>
      </w:r>
    </w:p>
    <w:p w14:paraId="1FF422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-NYÓMEK- tse V syn -béeshy- Mentir.</w:t>
      </w:r>
    </w:p>
    <w:p w14:paraId="73D29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-NYOMEESH- sheje Tr Gutéera isóni. Rendre confus, honteux.</w:t>
      </w:r>
    </w:p>
    <w:p w14:paraId="70E6FD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-NYOMOOR- ye V syn -ryóoherez- A Parachever en embellissant.</w:t>
      </w:r>
    </w:p>
    <w:p w14:paraId="689F0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-NYÓMORO A Agatí gahiingwá keera ímbúto ziriibwá kaáturutse muri Áameriká yó heepfó. Arbuste fruitier de la famille des Solanacées : Cyphomandra betacea.</w:t>
      </w:r>
    </w:p>
    <w:p w14:paraId="37F56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-NYOMOOZ- je Tr A Kwéemeza umt ko ábeeshyá. Démentir, prouver à qqn qu’il ment.</w:t>
      </w:r>
    </w:p>
    <w:p w14:paraId="5D5DE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-NYOMW- mwe -V var -nyom- et syn -shwaarw Être confus.</w:t>
      </w:r>
    </w:p>
    <w:p w14:paraId="76D66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-NYON- nnye Tr Kwíiba ukóra mu mifuka. Voler qqch à qqn à la tire, faire le pickpocket.</w:t>
      </w:r>
    </w:p>
    <w:p w14:paraId="19798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-NYOONDWE , inyoo V var -roondwe Tique de bœuf.</w:t>
      </w:r>
    </w:p>
    <w:p w14:paraId="668186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-NYOONG- nze Tr A Kuzúungurutsa ikt ugíkaraga. Actionner en tournant.</w:t>
      </w:r>
    </w:p>
    <w:p w14:paraId="1210A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-NYÓONGA , I inyóo Imerero ry íitáko. Articulation de la cuisse, pli de l’aine.</w:t>
      </w:r>
    </w:p>
    <w:p w14:paraId="2423A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-NYÓONGA , II Ubwíizá bwó mu máaso. Beauté du visage.</w:t>
      </w:r>
    </w:p>
    <w:p w14:paraId="07594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-NYÓONGA Ibt bibeengérana cg birabágirana. Ensemble d’objets brillants.</w:t>
      </w:r>
    </w:p>
    <w:p w14:paraId="06D33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-NYÓNGEERÁ , inyó Ikt cg ibt byiiyóngeera ku byaári bísaanzwe. Ajout, surplus, bénéfice.</w:t>
      </w:r>
    </w:p>
    <w:p w14:paraId="70536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-NYONGEZO , inyo Et A Ikt baha úmt kireengá ku byó yaguzé. Gratification en nature qu’un client reçoit du vendeur.</w:t>
      </w:r>
    </w:p>
    <w:p w14:paraId="4A250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-NYOONGOBERA , inyoo V syn -gásiire C Bloc de sel.</w:t>
      </w:r>
    </w:p>
    <w:p w14:paraId="0A2E1A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-NYÓONGOR- ye Tr Kuba úmuhaánga wó kwíiba. Voler, chiper adroitement.</w:t>
      </w:r>
    </w:p>
    <w:p w14:paraId="25CBC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-NYOÓNGORO , inyoó A V syn -gegera Vagabond qui vit de larcins.</w:t>
      </w:r>
    </w:p>
    <w:p w14:paraId="168AA0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-NYÓONGOZI , inyóo Igisaambo cyaábuhariwe cyiibá dukéeduké ngo bitabonéka cg gitwaara íkt ntihágire uúkibona. Voleur adroit, qui vole par petites quantités pour ne pas se faire remarquer.</w:t>
      </w:r>
    </w:p>
    <w:p w14:paraId="5F41B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 inyo Agakóokó gafite ámababá kagurúkiisha n ámoóya agásakaaye umubiri wóose, gatuungwá n údusiímba cg imbúto cg impéke cg se úbunúunuuzwá. Gateera amagí.</w:t>
      </w:r>
    </w:p>
    <w:p w14:paraId="766433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 banyo Igisaambo gikorá mu mifuka. Pickpocket; voleur à la tire.</w:t>
      </w:r>
    </w:p>
    <w:p w14:paraId="7D238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ri, irinyo A Ubk bw íbuye rikoméye cyaane abacúzi bacuríra hó. Espèce de pierre très dure servant d’enclume aux forgerons.</w:t>
      </w:r>
    </w:p>
    <w:p w14:paraId="56180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Imiriimbo bateerá ku iicúmu. Ensemble de dessins décoratifs faits sur le fer de lance.</w:t>
      </w:r>
    </w:p>
    <w:p w14:paraId="735D9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-NYONI V syn -seeso De bon matin, à l’aube, vers cinq heures.</w:t>
      </w:r>
    </w:p>
    <w:p w14:paraId="67922D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-NYONI-NTIÍRIMENYE nyo A Akavure gató cyaane. Très petit pressoir à bananes.</w:t>
      </w:r>
    </w:p>
    <w:p w14:paraId="6DF43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-NYONI-WA-NJWÍIRI Hbn Izína biita ímboró ndeende. Surnom d’un long pénis.</w:t>
      </w:r>
    </w:p>
    <w:p w14:paraId="4DF11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-NYOÓNJO , inyo Indwáara ibyíimbiisha ibitúgu bikaazana ipfupfú. Bosse, cyphose.</w:t>
      </w:r>
    </w:p>
    <w:p w14:paraId="36515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-NYOÓNJO kanyoó Hbn Izína bahiímba úmt urwáaye inyoónjo. Surnom du bossu.</w:t>
      </w:r>
    </w:p>
    <w:p w14:paraId="6A9FF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-NYOÓNKO inyoó V syn -gaanga B Diverses maladies caractérisées par une forte fièvre, par exemple la malaria ou la fièvre récurrente.</w:t>
      </w:r>
    </w:p>
    <w:p w14:paraId="15420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-NYOONY- Tr Kuréshyareshya umt cg ikt ukakijyaana kítabibóna. Attirer, allécher, séduire.</w:t>
      </w:r>
    </w:p>
    <w:p w14:paraId="20C30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-NYOONYO , Ishaká ritaangíye gutóonda. Sorgho qui commence à former des grains.</w:t>
      </w:r>
    </w:p>
    <w:p w14:paraId="758FAC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-NYÓNYOOMB- Intr Kugeenda rwoombó. Marcher vite sans bruit.</w:t>
      </w:r>
    </w:p>
    <w:p w14:paraId="23EB3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-NYONYÓOMBA I kanyo Umt utáambuuka buhórobúhoro nk úúgira icyó ageenzúura. Pers qui marche à pas de loup comme si elle guettait qqch.</w:t>
      </w:r>
    </w:p>
    <w:p w14:paraId="10F8A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-NYONYÓOMBA II kanyo Umugezi utúruka murí komiíni Muhuúra ukanyura murí komiíni Muraámbi ukiisuka murí Muházi. Rivière qui prend sa source dans la commune de Muhura, coule dans la commune de Murambi et se jette dans la lac Muhazi.</w:t>
      </w:r>
    </w:p>
    <w:p w14:paraId="2ED25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-NYOONZA , inyoo Ubk bw íinsína cg igitooki yeerá. Variété de bananier ou régime de bananes qu’il produit.</w:t>
      </w:r>
    </w:p>
    <w:p w14:paraId="562E3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-NYÓONZÁ , ** Agatí kiirúunda buhurú kagira ámahwá n íimbúto zitukúra kaándi ziriibwá, zikaba umukara zéeze. Buisson épineux de la famille des Apocynacées : Carissa edulis.</w:t>
      </w:r>
    </w:p>
    <w:p w14:paraId="452A2E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-NYÓONZÁ , inyóo Imbúto z úmunyóonzá. Fruit de cette plante</w:t>
      </w:r>
    </w:p>
    <w:p w14:paraId="7E566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-NYÓONZOOR- ye Gusoroma imbúto z íminyóonzá. Cueillir les fruits de la plante -nyóonzá |.</w:t>
      </w:r>
    </w:p>
    <w:p w14:paraId="540AD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Eth Umutuúrage wo buréengerazúuba bwaa Ugaandá haáfi y íkiyága cyiitwá Albert. Population de l’ouest de l’Ouganda, près du lac Albert.</w:t>
      </w:r>
    </w:p>
    <w:p w14:paraId="3EDC4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munyo Imaándwa ibáandwa n abahutú. Esprit du culte de Ryangombe incarné par les Hutu.</w:t>
      </w:r>
    </w:p>
    <w:p w14:paraId="2499D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 Indwáara iséesa ibisebe ku mubiri igakwiira nó mu maráso. Pian | Bg , Umugabo urwáaye ibinyoró bamwaambika ikiroondwe cy íimbwá y ímpweerume, umugore úbírwaaye bakamwaambika icy íimbwáakazi aríko báabaanje guusiiga amáraso yáacyo ku binyoró, bagakíra.</w:t>
      </w:r>
    </w:p>
    <w:p w14:paraId="3BF30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 V var -nyorozi Pers atteinte du pian.</w:t>
      </w:r>
    </w:p>
    <w:p w14:paraId="74F9C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Umugomé wahébuuje. Pers très méchante.</w:t>
      </w:r>
    </w:p>
    <w:p w14:paraId="2D679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I kanyo ** Akavúumvuurí kareekare buké. Gafite ibará ry úmukara mu muhoondo.</w:t>
      </w:r>
    </w:p>
    <w:p w14:paraId="7A9FC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 II ** Icyaátsi kitaraambá gishiinzé kirí hagatí ya saantimeetéro na z úbureebure, kibá mu turéeré tw íbisaámbu n íbití biké, muu ndáaré, mu duhurú, ahahíinze no mu mashyaamba y ímisózi mireemire hagatí ya meetero . na .</w:t>
      </w:r>
    </w:p>
    <w:p w14:paraId="5EB50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 adj cl V -óro Unique.</w:t>
      </w:r>
    </w:p>
    <w:p w14:paraId="627AD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-NYÓROBEK- A Guhísha umt ikt ngo ukinyukúre. Cacher qqch en vue de le subtiliser.</w:t>
      </w:r>
    </w:p>
    <w:p w14:paraId="1EC2E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-NYÓROBOK- tse Intr Kunyerera ukíigeendera. Se retirer discrètement.</w:t>
      </w:r>
    </w:p>
    <w:p w14:paraId="35772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-NYORÓGOTO , Agakóokó kareekare kamezé nk íinzóka k úmubiri wooróshye kaándi katagira ámagúfa. Ver de terre.</w:t>
      </w:r>
    </w:p>
    <w:p w14:paraId="363B3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-NYÓROK- tse Et Intr Kugororoka by úmt cg by íkt ntikígoramaange. Être tout droit, rectiligne.</w:t>
      </w:r>
    </w:p>
    <w:p w14:paraId="17E251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-NYORÓNYOOMBYI , V syn -koori Trace de liquide.</w:t>
      </w:r>
    </w:p>
    <w:p w14:paraId="606306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-NYORÓRO , Et A Ikiziriko gikozé mu twúuma dusobékeranye. Chaîne.</w:t>
      </w:r>
    </w:p>
    <w:p w14:paraId="52105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-NYORÓRO , Et A V syn -bohé Prisonnier.</w:t>
      </w:r>
    </w:p>
    <w:p w14:paraId="593026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-NYÓROROK- tse A V var -nyórobok- Se retirer discrètement.</w:t>
      </w:r>
    </w:p>
    <w:p w14:paraId="274E8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-NYÓROSH- sheje Et A Mu mirimo igóomba iriinganiza nkó kúubaka nó kubaaza, gukóra ikt kirí ku muroongo ubóneye. Dans les métiers tels que la maçonnerie ou la menuiserie, faire un objet dont les mesures sont impeccables.</w:t>
      </w:r>
    </w:p>
    <w:p w14:paraId="099E3D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-NYÓROSHYAMÚGOZÍ , inyó V -óroshya-múgozí Cadeau.</w:t>
      </w:r>
    </w:p>
    <w:p w14:paraId="16AE3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-NYÓROSHYO , inyó V syn -swá Cadeau fait pour obtenir une faveur.</w:t>
      </w:r>
    </w:p>
    <w:p w14:paraId="35C2E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-NYOROZI , Umt urwáaye ibinyoró. Pers atteinte du pian.</w:t>
      </w:r>
    </w:p>
    <w:p w14:paraId="11620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-NYÓOSH- sheje Intr Guháambiira cg gukényera umugozí cg umweeko ukíinjira. Lier ou ceindre en serrant fort.</w:t>
      </w:r>
    </w:p>
    <w:p w14:paraId="789D8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-NYOÓSHA , inyoó A Inka ínyóobwa na nyíri urugó wéenyiné. Vache dont le chef de famille se réserve le lait.</w:t>
      </w:r>
    </w:p>
    <w:p w14:paraId="4DC7C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-NYOTA , Ivú rigishyuushyé. Cendres encore chaudes.</w:t>
      </w:r>
    </w:p>
    <w:p w14:paraId="036250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-NYÓOTA Inkúuma íkákaza umt, akiifuuza kugira icyo áanywá. Soif.</w:t>
      </w:r>
    </w:p>
    <w:p w14:paraId="6DB54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-NYÓOTA Inyóota ikábije. Soif ardente, excessive.</w:t>
      </w:r>
    </w:p>
    <w:p w14:paraId="5E3699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-NYÓOTA runyóo Hbn Umunywí wa cyaane. Surnom du grand buveur.</w:t>
      </w:r>
    </w:p>
    <w:p w14:paraId="6F9C8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-NYOOTAN- A V syn -kootan- Lutter.</w:t>
      </w:r>
    </w:p>
    <w:p w14:paraId="63086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-NYÓOTA-Y-ÚRUGÁRYI V var -nyóota Grand buveur.</w:t>
      </w:r>
    </w:p>
    <w:p w14:paraId="55668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-NYÓOTEERÁ , I A Inyóota nke áríko kaándi idáshirá. Soif légère, mais insatiable.</w:t>
      </w:r>
    </w:p>
    <w:p w14:paraId="5A2533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-NYÓOTEERÁ , II Ubwoórohe bw úbutaka bukuríkira akavúra kó mu mapfá. Humidité du sol résultant d’une pluie tombée en période de sécheresse.</w:t>
      </w:r>
    </w:p>
    <w:p w14:paraId="603DE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-NYOTEÉRI kinyo Et A Kamwé mu dutára twó muu mpaánde zóombí z ímbere n ínyuma y íibyúuma bitwaara ábt n íbt. Clignotant de véhicule automobile.</w:t>
      </w:r>
    </w:p>
    <w:p w14:paraId="42D45C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-NYÓOTERW- tewe Tr Kugira inyóota nyiínshi. Avoir grand soif.</w:t>
      </w:r>
    </w:p>
    <w:p w14:paraId="67F0FD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-NYOTOOR- ye Intr Kóota igihe kiníni. Se chauffer au feu très longtemps.</w:t>
      </w:r>
    </w:p>
    <w:p w14:paraId="2327A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-NYOTSÉ , Ikiriíbwa cyookéje. Aliment qu’on mange après l’avoir rôti, comme la patate, la pomme de terre, le manioc ou la banane.</w:t>
      </w:r>
    </w:p>
    <w:p w14:paraId="43105C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-NYOTWE V var -nyota Cendres chaudes.</w:t>
      </w:r>
    </w:p>
    <w:p w14:paraId="65A82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-NYOVU , inyo A Ubk bw íbyaátsi. Herbes de la famille des Poacées: Eragrostis div.</w:t>
      </w:r>
    </w:p>
    <w:p w14:paraId="7F4CF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-NYOVU manyo Umt ukómeye cyaane. Pers robuste.</w:t>
      </w:r>
    </w:p>
    <w:p w14:paraId="46D22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 pl irrg A Ibt biryooshya íbiryó bishobóra kubá ari íikibuúmbe cg ifu. Sel en bloc ou en poudre.</w:t>
      </w:r>
    </w:p>
    <w:p w14:paraId="066BD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-NYUBÁKWA , Bdw pour -zu Maison.</w:t>
      </w:r>
    </w:p>
    <w:p w14:paraId="73235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-NYÚGUNYÚGU , A ** Izína rusaánge ry údusiímba twuuzúwe hó n íivú. Dufite uduheémbe tubiri n útubabá tuné byooróhereye.</w:t>
      </w:r>
    </w:p>
    <w:p w14:paraId="2D378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-NYÚGUNYÚGU kanyú Indwáara y áamáaso y íinká. Maladie oculaire des vaches.</w:t>
      </w:r>
    </w:p>
    <w:p w14:paraId="46BAAF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-NYÚGURI , ** Bdw Igicumá kidafite úrugaara gifite ágatí k úmukó kacyaámbukiranya kuva mu munwa kugera muu ndíba. Agasáaguka bafatá kareeshya na saantimeetéro cúmi n eésháanu.</w:t>
      </w:r>
    </w:p>
    <w:p w14:paraId="02E55B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-NYÚGURI kanyú cg binyú A Hbn Umt warwáaye ubushiita bwiínshi mu máaso. Surnom de celui qui a subi la varicelle.</w:t>
      </w:r>
    </w:p>
    <w:p w14:paraId="33F5D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-NYUGÚSHU , V var -jugúshu Fougère Nephrolepis undulata.</w:t>
      </w:r>
    </w:p>
    <w:p w14:paraId="78C037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-NYUGÚTI , inyú Et Kamwé mu tumenyeetso bakoréesha báandika. Lettre de l’alphabet.</w:t>
      </w:r>
    </w:p>
    <w:p w14:paraId="01233A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-NYÚGWE , Ikibúno cy ámahenúre kireebá heejuru. Derrière relevé et en saillie.</w:t>
      </w:r>
    </w:p>
    <w:p w14:paraId="3F765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-NYUHUR- ye Tr A Kuraangiza umurimo vubá. Expédier un travail.</w:t>
      </w:r>
    </w:p>
    <w:p w14:paraId="394B7D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-NYUHURUK- tse A V var -nyihuk- Glisser des mains et tomber.</w:t>
      </w:r>
    </w:p>
    <w:p w14:paraId="201CF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 tse Tr A Kuribata uruhú ngo urwoóroshye. Fouler une peau pour la ramollir.</w:t>
      </w:r>
    </w:p>
    <w:p w14:paraId="12EEA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-NYUKA binyu Hig pour -kwaáre Francolin.</w:t>
      </w:r>
    </w:p>
    <w:p w14:paraId="685DB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-NYUKAN- V syn -ruundaan- Être très serré.</w:t>
      </w:r>
    </w:p>
    <w:p w14:paraId="6E257A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-NYUKÁNE V syn -cuki Fouillis de plante.</w:t>
      </w:r>
    </w:p>
    <w:p w14:paraId="2ECA5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-NYUKANYUK- tse Ints de -nyuk- A B Fouler, piétiner pendant très longtemps.</w:t>
      </w:r>
    </w:p>
    <w:p w14:paraId="241B0F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-NYUKIIR- -nyukiriye Tr Kunyuka ikt néezá wíitoonze ngo ugituúngaanye. Parachever le ramollisement en foulant.</w:t>
      </w:r>
    </w:p>
    <w:p w14:paraId="3D304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-NYUKIRW- we Intr Gusúbirwa ukagira akt k ágasuheero cg k íipfúnwe ubíteewe n úuko íbt bitakugéendekeye ukó wari uúbyiiteze cg wari uúbyiizeeye. Être frustré dans ses espérances.</w:t>
      </w:r>
    </w:p>
    <w:p w14:paraId="0004D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-NYUKO , Icyúuma bakoréesha báhara impú. Couteau utilisé pour racler les peaux.</w:t>
      </w:r>
    </w:p>
    <w:p w14:paraId="53FF23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-NYUKÚ </w:t>
      </w:r>
      <w:r w:rsidRPr="00461440">
        <w:rPr>
          <w:rFonts w:ascii="Times New Roman" w:hAnsi="Times New Roman" w:cs="Times New Roman"/>
          <w:sz w:val="28"/>
          <w:szCs w:val="28"/>
        </w:rPr>
        <w:t>Loc Gucá -- : V syn -kúbitan- Rencontrer qqn à l’improviste.</w:t>
      </w:r>
    </w:p>
    <w:p w14:paraId="7E0186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-NYUKUR- ye A B V syn -réshur- A B Dérober; faire un signe d’intelligence.</w:t>
      </w:r>
    </w:p>
    <w:p w14:paraId="1B87E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-NYUKWE , A Ubk bw íkiméra. Espèce de plante non identifiée.</w:t>
      </w:r>
    </w:p>
    <w:p w14:paraId="48DC9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-NYUKWE Imiinkanyaari yó kuu nda. Rides sur le ventre.</w:t>
      </w:r>
    </w:p>
    <w:p w14:paraId="52259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-::NYUMA ; +; +; + paralocatif Haanyuma Après. Muunyuma Derrière; Inyuma Derrière.</w:t>
      </w:r>
    </w:p>
    <w:p w14:paraId="07C8D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-::NYUMAANYUMA Déf ikiinyu </w:t>
      </w:r>
      <w:r w:rsidRPr="00461440">
        <w:rPr>
          <w:rFonts w:ascii="Times New Roman" w:hAnsi="Times New Roman" w:cs="Times New Roman"/>
          <w:sz w:val="28"/>
          <w:szCs w:val="28"/>
        </w:rPr>
        <w:t>Loc Guhuunga --. S’enfuir le tout dernier.</w:t>
      </w:r>
    </w:p>
    <w:p w14:paraId="3EC4C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-NYUÚMBA , inyuú</w:t>
      </w:r>
    </w:p>
    <w:p w14:paraId="1E6BA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-NYUUMBU , inyuu Icyiímanye cy ífaraasi n íindógobé. Mule, mulet.</w:t>
      </w:r>
    </w:p>
    <w:p w14:paraId="225D20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-NYÚMVIRO , inyu A Agahú kooróhereye kabá mu gutwí kagatuma umt yúumva. Tympan de l’oreille.</w:t>
      </w:r>
    </w:p>
    <w:p w14:paraId="69B937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Ubk bw úrumaanzi rwó ku bibiíndi. Espèce de dessin sur les pots en argile.</w:t>
      </w:r>
    </w:p>
    <w:p w14:paraId="01848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 inyuu A Icyúuma kiníni, kireméreye, bakubítiisha ibiíndi bábicura. Igira amaruba bakubítiisha n íseembe bafatá.</w:t>
      </w:r>
    </w:p>
    <w:p w14:paraId="53FF15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manyuu V syn -turagarira A Trapu.</w:t>
      </w:r>
    </w:p>
    <w:p w14:paraId="7BEC12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A Paruwaási yashíinzwe murí , arí iya gátatu mu gihúgu. Paroisse fondée en , la troisième du pays.</w:t>
      </w:r>
    </w:p>
    <w:p w14:paraId="2A994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 hom dim Ubk bw íkibiíndi. Espèce de cruche.</w:t>
      </w:r>
    </w:p>
    <w:p w14:paraId="55734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 Espèce de plante non identifiée.</w:t>
      </w:r>
    </w:p>
    <w:p w14:paraId="42BED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-NYUUNDONYUUNDO , ** Icyaátsi gikoméye kigira ámababi arí mo áamáazi meénshi cyiitwáaye nk íkinetenete. Kiba mu mashyaamba y ámayíingá.</w:t>
      </w:r>
    </w:p>
    <w:p w14:paraId="2E535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-NYUUNDUUR- ye Tr Rgr Gukúura inyama ku magúfa y ínyamáaswa baragúra. Désosser une bête divinatoire.</w:t>
      </w:r>
    </w:p>
    <w:p w14:paraId="4EDBE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-NYUUNDWE , V syn -roondwe Tique.</w:t>
      </w:r>
    </w:p>
    <w:p w14:paraId="66550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-NYUNGÚ , Inyóngeera úmt akuurá mu by ácurúuza cg mu byo ákorá ku buúndi buryó. Gain, bénéfice, profit, fruit d’un travail quelconque.</w:t>
      </w:r>
    </w:p>
    <w:p w14:paraId="66F7D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-NYUUNGUBIR- ye V var -yuungubir- Fondre progressivement sous l’action de la chaleur.</w:t>
      </w:r>
    </w:p>
    <w:p w14:paraId="4CF7E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-NYUUNGUT- se Tr | = KAAND- A A Gusa n úútapfuna aríko udáshiinga íryíinyo ukóreesha ururími n úruseenge rw ákanwa. Sucer en passant la langue contre le palais.</w:t>
      </w:r>
    </w:p>
    <w:p w14:paraId="5D58D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-NYUUNGUTI , V syn -somyi I Buveur invétéré.</w:t>
      </w:r>
    </w:p>
    <w:p w14:paraId="33F37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-NYÚUNGUTI , V var -nyúungwé Pincement.</w:t>
      </w:r>
    </w:p>
    <w:p w14:paraId="1D638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-NYUUNGUTIR- ye V var -nyuungut- A Sucer.</w:t>
      </w:r>
    </w:p>
    <w:p w14:paraId="0F7BD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-NYUÚNGWAKAZI , inyuú Umugore úmugabo yaháritse akaba atákimwiitaaye hó cyaane. Femme du polygame qui occupe le premier rang sans être la favorite.</w:t>
      </w:r>
    </w:p>
    <w:p w14:paraId="1D5C8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-NYÚUNGWÉ , Inyiingishira ry úmubiri umt afatíishije intoke ebyiri. Pincement de la peau entre deux doigts.</w:t>
      </w:r>
    </w:p>
    <w:p w14:paraId="02998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-NYUNÚ , inyu Inká banyaga úmugarágu wacumúye kurí shéebuja. Vache que le patron reprend à un client coupable.</w:t>
      </w:r>
    </w:p>
    <w:p w14:paraId="56C106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-NYUUNY- nye V var -nyuungut- A Sucer.</w:t>
      </w:r>
    </w:p>
    <w:p w14:paraId="461F1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 cg -NYUUNY- nye V var -núun- II B Serrer les fesses.</w:t>
      </w:r>
    </w:p>
    <w:p w14:paraId="31E0E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-NYÚUNYO V var -núuno Peur d’agir.</w:t>
      </w:r>
    </w:p>
    <w:p w14:paraId="1CDA69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-NYÚUNYUUK- tse Intr Kunanuka ugasigara uri áagatí gashiinzé. Maigrir très fort, devenir squelettique, dépérir.</w:t>
      </w:r>
    </w:p>
    <w:p w14:paraId="0205F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-nnyáangar-; -nyohw-; -sugunyuk-; -súuntahar-; -zíingam- A; -zoob-</w:t>
      </w:r>
    </w:p>
    <w:p w14:paraId="3A549B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-NYÚUNYUUR- ye Tr Kunanura umt agasigara asá n ágatí gahagáze. Rendre très maigre, squelettique.</w:t>
      </w:r>
    </w:p>
    <w:p w14:paraId="5AE72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-NYÚUNYUUZ- je V var -núunuuz- Sucer.</w:t>
      </w:r>
    </w:p>
    <w:p w14:paraId="70735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-NYÚUNYUUZWÁ A B V var -núunuuzwá A B Nectar de la fleur du bananier; fond de bière de sorgho.</w:t>
      </w:r>
    </w:p>
    <w:p w14:paraId="14A4A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-::NYÚNYUUZWÁ adj V var -::núuyá Minuscule.</w:t>
      </w:r>
    </w:p>
    <w:p w14:paraId="0C543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-NYUUNZUGURU , Akt k úbusáabusá. Un petit rien; très peu; un brin de.</w:t>
      </w:r>
    </w:p>
    <w:p w14:paraId="15B4E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-NYÚR- I ze A V syn -cí- II Passer par.</w:t>
      </w:r>
    </w:p>
    <w:p w14:paraId="58DE6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 II ze Tr Gushiimiisha umt ukamugera ku mutíma. Plaire à.</w:t>
      </w:r>
    </w:p>
    <w:p w14:paraId="66E1A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 , Brach de -nyúragísaká Plant de Dodonaea viscosa.</w:t>
      </w:r>
    </w:p>
    <w:p w14:paraId="78E4A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-NYURACYAANZU , V syn -saámbane Concubin. | Ant -nyúraréembo .</w:t>
      </w:r>
    </w:p>
    <w:p w14:paraId="782E89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-NYURACYAANZU V syn -menacyaanzu Lait qu’on va chercher ailleurs que chez soi.</w:t>
      </w:r>
    </w:p>
    <w:p w14:paraId="2C6AA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-NYÚRAGIR- ye V var -nyúran- D Se croiser dans un va-et-vient continuel.</w:t>
      </w:r>
    </w:p>
    <w:p w14:paraId="13BA5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-NYÚRAGÍSAKÁ , A Ubk bw ágatí Arbuste de la famille des Sapindacées : Dodonaea viscosa.</w:t>
      </w:r>
    </w:p>
    <w:p w14:paraId="6EFE5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-NYÚRAHÁBI , Umt ugúkuura mu kaága. Qqn qui secourt.</w:t>
      </w:r>
    </w:p>
    <w:p w14:paraId="2D8C5B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-NYÚRAHÁTO munyú V syn -nanú Pers ou animal amaigri.</w:t>
      </w:r>
    </w:p>
    <w:p w14:paraId="7C90D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-NYURAKIBAANGA , Umuzímu w úmugabo wapfíiriye mu bwiínjira. Esprit d’un homme mort chez une femme qu’il a épousée chez elle.</w:t>
      </w:r>
    </w:p>
    <w:p w14:paraId="5C55C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-NYÚRAKÚZIMÚ , A V syn -zímu Esprit de défunt.</w:t>
      </w:r>
    </w:p>
    <w:p w14:paraId="61B17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-NYÚRAN- Tr A Kudáhuuza ímiteérere cg imimerére cg imicó by ábt cg ibt byiínshi. Être différents.</w:t>
      </w:r>
    </w:p>
    <w:p w14:paraId="717824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-NYURÁNE A Amagaambo acíishije ukubíri. Paroles contradictoires, témoignages divergents.</w:t>
      </w:r>
    </w:p>
    <w:p w14:paraId="292FB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-NYÚRAANGATAN- Ints de -nyúran- D Se croiser plusieurs fois.</w:t>
      </w:r>
    </w:p>
    <w:p w14:paraId="26A66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-NYÚRANW- nywe V var -nyúran- B Passer par des chemins différents.</w:t>
      </w:r>
    </w:p>
    <w:p w14:paraId="593789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-NYÚRANY- nyije cg nije A Tr Gucíisha ukubíri mu magaambo. Diverger en paroles, se contredire.</w:t>
      </w:r>
    </w:p>
    <w:p w14:paraId="429AC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-NYÚRARÉEMBO , Hbn Izína biitá nyiri úrugó. Surnom du chef de famille.</w:t>
      </w:r>
    </w:p>
    <w:p w14:paraId="4695F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-NYÚRIZ- je Déf </w:t>
      </w:r>
      <w:r w:rsidRPr="00461440">
        <w:rPr>
          <w:rFonts w:ascii="Times New Roman" w:hAnsi="Times New Roman" w:cs="Times New Roman"/>
          <w:sz w:val="28"/>
          <w:szCs w:val="28"/>
        </w:rPr>
        <w:t> Loc -- mó : Kubéeshyera umt mu cyáayéenge. Calomnier, accuser qqn faussement et de façon sournoise.</w:t>
      </w:r>
    </w:p>
    <w:p w14:paraId="0140AD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-NYÚRIZI , inyú A Imbeba yó mu bití. Rat des arbres ou des bois.</w:t>
      </w:r>
    </w:p>
    <w:p w14:paraId="29401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-NYURURU V syn -húuri Bande d’oiseaux.</w:t>
      </w:r>
    </w:p>
    <w:p w14:paraId="1B50C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-NYURÚRU , Et V var -nyoróro Chaîne.</w:t>
      </w:r>
    </w:p>
    <w:p w14:paraId="04AAFB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-NYURÚRU Et V var -nyoróro et syn -bohé Prisonnier.</w:t>
      </w:r>
    </w:p>
    <w:p w14:paraId="2E70F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-NYÚRW- zwe Tr A Gushiimiishwa n úmt cg n íkt kikakugera ku mutíma. Être satisfait, content; se réjouir de.</w:t>
      </w:r>
    </w:p>
    <w:p w14:paraId="3E498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-NYURWÁ , Umt uháabwa agashiima. Pers reconnaissante.</w:t>
      </w:r>
    </w:p>
    <w:p w14:paraId="2572BE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-NYURWÉ A Umunéezeero w úuwó bahaayé cg bakoréye ikt. Satisfaction.</w:t>
      </w:r>
    </w:p>
    <w:p w14:paraId="3E00C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-::NYÚUYÁ adj V var -::núuyá Minuscule.</w:t>
      </w:r>
    </w:p>
    <w:p w14:paraId="3EE00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-NYÚZ- jije A Tr Gucíisha umt cg ikt aht. Faire passer passer par.</w:t>
      </w:r>
    </w:p>
    <w:p w14:paraId="326FE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-HÍING- A-C. b) Gukóra ikt rimwé na rímwe.</w:t>
      </w:r>
    </w:p>
    <w:p w14:paraId="097280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-NYÚZO Zyk Ivg Urubisíikane rw ámazína y íinká n íibyíivugo. Déclamation alternée de poèmes pastoraux et guerriers.</w:t>
      </w:r>
    </w:p>
    <w:p w14:paraId="08C29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-NYÚZO , inyú V syn -shíingé Aiguille à coudre.</w:t>
      </w:r>
    </w:p>
    <w:p w14:paraId="2D117C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-NYÚZO Igikorwá kitamara úmwaánya mureemure. Action brève qui se termine en un instant très court.</w:t>
      </w:r>
    </w:p>
    <w:p w14:paraId="12F1A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 A Igicé cy úmuúnsi kirí hagatí y ígitóondo n úmugórooba. Plein jour.</w:t>
      </w:r>
    </w:p>
    <w:p w14:paraId="5C6B9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-NYWÁAMATÁ , Ubk bw íkiméra. Espèce de plante non identifiée.</w:t>
      </w:r>
    </w:p>
    <w:p w14:paraId="264701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-NYWÁAMÁAZI , ** A Udutí dufite ámashámi twiiréma agahurú tubá mu turéeré twaa Kígalí na Byuumba. Amashámi matoóto agira utwoóya dushiinzé.</w:t>
      </w:r>
    </w:p>
    <w:p w14:paraId="0CFFD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-NYWÁAMBÓGO , Ubk bw íkiméra. Espèce de plante non identifiée.</w:t>
      </w:r>
    </w:p>
    <w:p w14:paraId="4EAB1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-NYWÁAN- Tr A ** Hgo Kugirana amaseezerano y úbucutí nó kudáhemúkirana kugera gupfá. Conclure le pacte du sang.</w:t>
      </w:r>
    </w:p>
    <w:p w14:paraId="13ACC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-NYWÁANDÉ , ** Igití gihorána itoóto, gifite íngaara, kibá mu mashyaamba y ímisózi mireemire, kigira íbibabi byiiháriye kaándi bigira útwíinyo rimwé na rímwe, kigira úturábyo tweerá tuuzá mu iimerero ry íbibabi, tukeera utubúto tw úmuheemba dufite íshywa n ákayúzi imbere. Arbre toujours vert de la famille des Aquifoliacées: Ilex mitis.</w:t>
      </w:r>
    </w:p>
    <w:p w14:paraId="671A9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-NYWÁANIRAN- Tr Guhúuza ináama z úbugaambaanyi. Comploter.</w:t>
      </w:r>
    </w:p>
    <w:p w14:paraId="02894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-NYWAÁNIRANE Ináama z úbugambaanyi. Complot, complicité.</w:t>
      </w:r>
    </w:p>
    <w:p w14:paraId="67DDF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-NYWÁANKOKÓ , V syn -yaama Bière de sorgho légère.</w:t>
      </w:r>
    </w:p>
    <w:p w14:paraId="489BF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-NYWÁANSHUTÍ V syn -cuúnda Babeurre.</w:t>
      </w:r>
    </w:p>
    <w:p w14:paraId="2276A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-NYWÁANYI , A Umt muhuujwé n úmuhaango wó kunywáana. Pers à laquelle on est uni par le pacte de sang.</w:t>
      </w:r>
    </w:p>
    <w:p w14:paraId="3D80B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-NYWÁANYWÁ Déf modal En pleine journée. Gukóra --.</w:t>
      </w:r>
    </w:p>
    <w:p w14:paraId="0DB93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-NYWÁANZOGÁ Ukuba ábt bári mu runywéero, ibyó bahavugíra cg bahakoréra. Fait de se trouver dans une beuverie; ce qu’on y dit ou ce qu’on y fait.</w:t>
      </w:r>
    </w:p>
    <w:p w14:paraId="15C6B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-NYWÉEK- tse Intr Gushobokera uúnywa. Être facile à boire.</w:t>
      </w:r>
    </w:p>
    <w:p w14:paraId="0312D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-NYWEEKÁ kinywee V syn -maranzara Riche généreux.</w:t>
      </w:r>
    </w:p>
    <w:p w14:paraId="052A9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-NYWÉEKEESH- eje Intr Gutáanga inzogá nyiínshi mu abt beénshi. Offrir beaucoup de boissons à beaucoup de monde; organiser une beuverie.</w:t>
      </w:r>
    </w:p>
    <w:p w14:paraId="4F155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-NYWÉER- nywéereye Appl de -nyó- Boire pour.</w:t>
      </w:r>
    </w:p>
    <w:p w14:paraId="00D9B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-NYWÉERÁ Igihe gikoonjé cyaane. Temps très froid.</w:t>
      </w:r>
    </w:p>
    <w:p w14:paraId="3AD72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-NYWÉEREER- -nywéerereye Intr Kunúunuuza améenda yó mu matá ukóreesheje umuceeri. Sucer le sérum du lait caillé au moyen d’un gros chalumeau.</w:t>
      </w:r>
    </w:p>
    <w:p w14:paraId="6A87E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-NYWÉERO , inywée A Aht banyweerá. Lieu où l’on débite des boissons.</w:t>
      </w:r>
    </w:p>
    <w:p w14:paraId="7AB69B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-NYWÉESH- sheje Guha úmt inzogá. Offrir de la bière à qqn.</w:t>
      </w:r>
    </w:p>
    <w:p w14:paraId="4A700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-NYWÍ , A Umt uményereye kunywa íkt iki n iíki. Pers qui boit habituellement ceci ou cela.</w:t>
      </w:r>
    </w:p>
    <w:p w14:paraId="477BA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-NYWUUNGUTI , V var -nyuunguti et syn -somyi Grand buveur, buveur invétéré.</w:t>
      </w:r>
    </w:p>
    <w:p w14:paraId="6DDFB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-:´:NZAGANYA amaá</w:t>
      </w:r>
    </w:p>
    <w:p w14:paraId="39744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-´::NZAÁNI , umúunzaá, imíinzaá Et Igipimiisho cy úbureméere. Instrument de pesage: peson, balance, bascule.</w:t>
      </w:r>
    </w:p>
    <w:p w14:paraId="3C931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-´::NZAÁRI , ikíinzaá, ibíinzaá Et Ubk bw ífu bashyirá mu biryó ngo biryoohé. Ensemble d’épices pulvérisées, carry.</w:t>
      </w:r>
    </w:p>
    <w:p w14:paraId="71340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-:´:NZEENGEREZWÁ , umuú, imií Ubk bw íkiméra. Espèce de plante non identifiée.</w:t>
      </w:r>
    </w:p>
    <w:p w14:paraId="749D4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-::NZEENZE , Ubk bw ágatí kabá mu mashyaamba y ámayíingá. Karanóga ku buryó bagacá mo ínkoni.</w:t>
      </w:r>
    </w:p>
    <w:p w14:paraId="520D5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-::NZEENZE , I uruunze, inzee Urutí rw úmuunzeenze. Hampe de lance faite du bois d’olea.</w:t>
      </w:r>
    </w:p>
    <w:p w14:paraId="6527C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-::NZEENZE II Umukino w áabáana bafatána bakabyina bázeenguruka. Espèce de jeu enfantin que l’on pratique en tournant en rond.</w:t>
      </w:r>
    </w:p>
    <w:p w14:paraId="426DB8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-:´:NZEREERÍ , umuú, imií Agakóokó kavugá nk íjeri mu iijoro waakeégeera kagahóra. Espèce de cigale qui crie la nuit et se tait à l’approche de qqn.</w:t>
      </w:r>
    </w:p>
    <w:p w14:paraId="0642D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-:´:NZEREERÍ imií A Urusakú rw ámajeri rwaa níjoro. Bruit confus des grillons qui s’entend la nuit.</w:t>
      </w:r>
    </w:p>
    <w:p w14:paraId="4E8C8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-::NZÍGIINYÁ cg -::NZÍGIRIYÁ cg -::NZÍINYÁ adj V var -::núuyá Minuscule.</w:t>
      </w:r>
    </w:p>
    <w:p w14:paraId="7FDA5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-NZIRAANZIRA Ubwaátsi inká ziriishá zígeenda. Herbe que les vaches broutent tout en marchant.</w:t>
      </w:r>
    </w:p>
    <w:p w14:paraId="75B55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-´::NZIIZÁ amáa V var -íizá Beauté.</w:t>
      </w:r>
    </w:p>
    <w:p w14:paraId="49153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-::NZÚUNYÁ adj V var -::núuyá Minuscule.</w:t>
      </w:r>
    </w:p>
    <w:p w14:paraId="4DF1D5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 formatif du pron démonstratif abo Ceux-là.</w:t>
      </w:r>
    </w:p>
    <w:p w14:paraId="519171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 I formatif du pron substitutif bó Eux.</w:t>
      </w:r>
    </w:p>
    <w:p w14:paraId="53C86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 II formatif du pron précessif abó Ceux que.</w:t>
      </w:r>
    </w:p>
    <w:p w14:paraId="4A15B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 III Var du formatif connectif -ábó de; nó avec; nkó comme.</w:t>
      </w:r>
    </w:p>
    <w:p w14:paraId="3E82F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 III Déf Inshiinga itégeka kudákora íkt iki n iíki. Il ne faut pas que.</w:t>
      </w:r>
    </w:p>
    <w:p w14:paraId="416B3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-ÓOB- kóo Intr Kugira ubwóoba. Avoir peur.</w:t>
      </w:r>
    </w:p>
    <w:p w14:paraId="48A46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-OOBA , icyoo, ibyoo V syn -humyo Champignon comestible.</w:t>
      </w:r>
    </w:p>
    <w:p w14:paraId="65186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-ÓOBA ubwóo Ikt kiizá mu mubiri kigahuungabanya umutíma bigatuma umt yíikaanga cg atíinya. Peur; crainte; frayeur.</w:t>
      </w:r>
    </w:p>
    <w:p w14:paraId="73EF3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-TÚURAGURW-; -TÚRAMO A; -TURÁNYA ; -TWÉ A loc; -YÚGAYUG- G.</w:t>
      </w:r>
    </w:p>
    <w:p w14:paraId="3A5AB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-ÓOBA icyóo Igihuunga kidafutúutse. Appréhension vague.</w:t>
      </w:r>
    </w:p>
    <w:p w14:paraId="45153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-zeéze II.</w:t>
      </w:r>
    </w:p>
    <w:p w14:paraId="59773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-OOBEK- koo, tse Tr A Gushyíra ikt aht hiibíritse kaándi hatagarágara. Déposer ou agir dans un coin caché.</w:t>
      </w:r>
    </w:p>
    <w:p w14:paraId="4EC56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-OOBEKÁ koo V syn -aabutiindi B Terrible.</w:t>
      </w:r>
    </w:p>
    <w:p w14:paraId="060CB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 , umwoo, imyoo A Umweénge mureemure kaándi ugáragara utóboye mu butaka cg mu ikt. Trou, cavité, fosse.</w:t>
      </w:r>
    </w:p>
    <w:p w14:paraId="31428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 , icyoo V var -ooba et syn -humyo Champignon comestible.</w:t>
      </w:r>
    </w:p>
    <w:p w14:paraId="61420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-OOBOOR- I koo, ye Rég Kibuye V syn -gósoor- Vanner.</w:t>
      </w:r>
    </w:p>
    <w:p w14:paraId="3D7363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-OOBOOR- II koo, ye Rég Kinyaga Tr Guca ínkágwe. Pratiquer une encoche.</w:t>
      </w:r>
    </w:p>
    <w:p w14:paraId="0EC36D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-OOBOORO , icyoo Rég Kinyaga V syn -baazo Herminette.</w:t>
      </w:r>
    </w:p>
    <w:p w14:paraId="7A55C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-OOFEK- koo, tse Déf V loc -guru Courir à toute allure.</w:t>
      </w:r>
    </w:p>
    <w:p w14:paraId="47641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-OOFISIYE , umwoo, aboo Et Umusirikari urí mu rwéego urwo ári rwó rwóose guhéera ku rw ábafíte ipeté ryaa súúriyetona kuzaamuura kuu nzéego zó heejuru. Officier, militaire de rang supérieur.</w:t>
      </w:r>
    </w:p>
    <w:p w14:paraId="652F2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 kóo, ze A Tr Kwíiyuhagira ibicé bimwé by úmubiri, nk ámaguru n ámabóko nó mu máaso. Se laver certaines parties du corps, p.</w:t>
      </w:r>
    </w:p>
    <w:p w14:paraId="5D125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-TÓOREER- II B; -ÚUMWÁ A; -VUUMBA I B loc.</w:t>
      </w:r>
    </w:p>
    <w:p w14:paraId="2346F3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-óogogoz-; -óogoomb-; -óogorany-; -óogoror-; -óogooz-; -óoz-; -óozi ; -tóogá . | Cf -óogeero .</w:t>
      </w:r>
    </w:p>
    <w:p w14:paraId="7402A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-OÓGA , I icyoó, ibyoó Hig pour -hurá Loutre.</w:t>
      </w:r>
    </w:p>
    <w:p w14:paraId="25324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-OÓGA , II icyoó, ibyoó Igisaambo cyiibá, cyaane cyaane amasaká biinítse mu mugezi. Voleur qui prend stt le sorgho qu’on a mis à tremper dans une rivière.</w:t>
      </w:r>
    </w:p>
    <w:p w14:paraId="162FC5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-OÓGA urwoó Sig A Amajwí cg indúurú byaakwiiríye hóose. Cris, clameurs qui se répandent partout.</w:t>
      </w:r>
    </w:p>
    <w:p w14:paraId="41C81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-OÓGA rwoóga Ingoma y ínyamí yasíimbuuwe na Káriinga. Tambour dynastique, emblème de la royauté, qui a précédé Karinga.</w:t>
      </w:r>
    </w:p>
    <w:p w14:paraId="33BC9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-OOGABICU rwoo Hbn Néol Izína biita índeége. Surnom de l’avion.</w:t>
      </w:r>
    </w:p>
    <w:p w14:paraId="652DF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-ÓOGAGIZ- kóo, je V var -óogez- Vanter.</w:t>
      </w:r>
    </w:p>
    <w:p w14:paraId="2E6EE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-OOGAJURU , icyoo Néol V syn -geendajuru Avion.</w:t>
      </w:r>
    </w:p>
    <w:p w14:paraId="6F8A3A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-OOGANYAANJA , icyoo, ibyoo A ** Icyaátsi giteeyé butí kibá mu tunyaátsi, ku dusózi dutó nó mu turéeré tw íbisaámbu bitarí mo íbití byiínshi na héenshi mu Rwaanda. Ibibabi biráaga, ntibisharúye, bigira ubwoóya, indábo zijya gutukura.</w:t>
      </w:r>
    </w:p>
    <w:p w14:paraId="24F48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-OOGANYONI , icyoo, ibyoo Amaárwa mabí kaándi mareemare cyaane. Mauvaise bière de sorgho, très diluée.</w:t>
      </w:r>
    </w:p>
    <w:p w14:paraId="53AA5A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-ÓGARÍMWE , inyó Urukomá baariiríye hó. Feuille de bananier tendre faisant office d’assiette à manger.</w:t>
      </w:r>
    </w:p>
    <w:p w14:paraId="496DF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-ÓGARÚUZI , inyó V -nyógarúuzi Daphnie.</w:t>
      </w:r>
    </w:p>
    <w:p w14:paraId="1B79B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-ÓOGER- kóo, ye A V syn -áamamar- A Être célèbre.</w:t>
      </w:r>
    </w:p>
    <w:p w14:paraId="277D5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-OOGÉRA Rwoo Umwaámi wa gátaanu w Úrwaanda ushíingiye ku bucúrabwéenge ukabara usúbira inyuma. Izína ry úbwaámi ní Mutára.</w:t>
      </w:r>
    </w:p>
    <w:p w14:paraId="0D801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-OÓGERE , icyoó, ibyoó V syn -aámamare Pers célèbre.</w:t>
      </w:r>
    </w:p>
    <w:p w14:paraId="05347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-ÓOGEREZ- kóo, je Ints de -óogez- Vanter beaucoup.</w:t>
      </w:r>
    </w:p>
    <w:p w14:paraId="4932F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-ÓOGEREZO Aht boogéreza ibt. Endroit aménagé pour le lavage des objets.</w:t>
      </w:r>
    </w:p>
    <w:p w14:paraId="43429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-ÓOGERO A Aht boogéra. Endroit aménagé pour se laver les mains et les pieds.</w:t>
      </w:r>
    </w:p>
    <w:p w14:paraId="6DD0C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-ÓOGEERO , Umubáandé cg igisiiza kigerá kure. Vallée, plaine s’étendant assez loin.</w:t>
      </w:r>
    </w:p>
    <w:p w14:paraId="7E75A3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-ÓOGEESHO , icyóo, ibyóo Ibyó bakoréesha bóoza ikt. Ustensile de nettoyage, tout ce qui sert à laver ou à nettoyer.</w:t>
      </w:r>
    </w:p>
    <w:p w14:paraId="0217A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-ÓOGEZ- kóo, je Tr A Kuraata umt cg ikt ukacyaamamaza hóose. Louer; vanter; faire l’éloge de.</w:t>
      </w:r>
    </w:p>
    <w:p w14:paraId="614C3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-ÓOGEZO amóo Amagaambo yoogéza aríko avúga ibt ukó bitarí. Exagération dans la façon de vanter, de louer, etc; éloge excessif.</w:t>
      </w:r>
    </w:p>
    <w:p w14:paraId="442A95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 I umwóo Uburyó ikt cyoogéje. Etat de propreté d’un objet lavé ou nettoyé; aspect propre.</w:t>
      </w:r>
    </w:p>
    <w:p w14:paraId="30AF1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 mwóo Umugezi utúruka murí komiíni Mudásomwá, ukageenda úgabanya Ubufuúndu na Nyaruguru, ugataandukanya Ubusaanza n Úbufuúndu, ugataandukanya kaándi Akabágari n Úbunyaambiriri, waamará gusaangaana na Mbírúrume bikiitwa Nyabároongo. Rivière qui prend sa source dans la commune de Mudasomwa, sépare l’Ubufundu du Nyaruguru et de l’Ubusanza, puis sépare l’Akabagari de l’Ubunyambiriri, et enfin -- se réunit à la Mbirurume pour former la Nyabarongo.</w:t>
      </w:r>
    </w:p>
    <w:p w14:paraId="47AA9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-ÓOGO , icyóo, ibyóo A Ikideéndeezi cy áamáazi yó mu gishaanga kidateembá. Masse d’eau stagnante dans un marais.</w:t>
      </w:r>
    </w:p>
    <w:p w14:paraId="76D28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 , Umugezi muto útéemba mu gishaanga. Ruisselet.</w:t>
      </w:r>
    </w:p>
    <w:p w14:paraId="04A44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w:t>
      </w:r>
    </w:p>
    <w:p w14:paraId="2D697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-ÓOGO II umwóo Déf </w:t>
      </w:r>
      <w:r w:rsidRPr="00461440">
        <w:rPr>
          <w:rFonts w:ascii="Times New Roman" w:hAnsi="Times New Roman" w:cs="Times New Roman"/>
          <w:sz w:val="28"/>
          <w:szCs w:val="28"/>
        </w:rPr>
        <w:t> Loc -- w índa : Umuroongo ugábanya inda mó kabiri. Ligne médiane du ventre.</w:t>
      </w:r>
    </w:p>
    <w:p w14:paraId="42CF0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 ubwóo A V syn -áangati Renvoi d’estomac.</w:t>
      </w:r>
    </w:p>
    <w:p w14:paraId="1B56D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-ÓOGOOG- kóo, ze Intr Kóombooka usésera ukageenda ukagera kure. Se faufiler en partant très loin.</w:t>
      </w:r>
    </w:p>
    <w:p w14:paraId="6CCC1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-ÓOGOGOZ- kóo, je Tr A Gufuungura igitéemba ugakábya. Diluer fortement un liquide.</w:t>
      </w:r>
    </w:p>
    <w:p w14:paraId="6DB7A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-ÓOGOOMB- kóo Intr A Kugeenda umwóogoombero. Marcher dans un vallon encaissé.</w:t>
      </w:r>
    </w:p>
    <w:p w14:paraId="38B98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-ÓOGOOMBERO , Akabáandé karí hagatí y ímisózi mireemire. Vallon encaissé.</w:t>
      </w:r>
    </w:p>
    <w:p w14:paraId="3FFBA3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-ÓOGORANY- kóo, nyije Tr Guhítaanya ukaambukiranya. Pénétrer profondément dans, aller de part en part, transpercer, traverser.</w:t>
      </w:r>
    </w:p>
    <w:p w14:paraId="33A97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-ÓOGORO , icyóo, ibyóo Rég Kibuye V syn -aagá Vent du lac Kivu.</w:t>
      </w:r>
    </w:p>
    <w:p w14:paraId="073A4A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-ÓOGOROR- kóo, ye Intr A Gucíika ugahuunga hákiri kare. Fuir, se sauver à temps et secrètement.</w:t>
      </w:r>
    </w:p>
    <w:p w14:paraId="6236A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-OÓGORORE , icyoó, ibyoó A Umuziinga inzúki zaávuuye mó zikíigeendera. Ruche que les abeilles ont abandonnée en essaimant.</w:t>
      </w:r>
    </w:p>
    <w:p w14:paraId="64F54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-ÓOGOROZ- kóo, je A V var -óogogoz- A Trop diluer.</w:t>
      </w:r>
    </w:p>
    <w:p w14:paraId="3158D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-ÓOGOSH- kóo, she Tr A Gutémeesha icyúuma ubwoóya, ubwaánwa cg umusatsi. Couper les cheveux ou les poils au moyen d’un rasoir; raser.</w:t>
      </w:r>
    </w:p>
    <w:p w14:paraId="393D9D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-ROÓRO ; -SATSI B loc; -SIBUUR- A D; -SUUNZU loc; -SUGURI A; -TÉG- II D; -TÓONDEÉZI 9i A; -TÓONGOSEERÁ B loc; -ZIÍNGE ; -ZIZUUR- I.</w:t>
      </w:r>
    </w:p>
    <w:p w14:paraId="0BDF6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-ÓOGOSHO , urwóo, inzóo A Icyúuma cyoogósha. Rasoir traditionnel.</w:t>
      </w:r>
    </w:p>
    <w:p w14:paraId="15B7E2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-ÓOGOOZ- kóo, je V syn -jóogoroz- D Tourmenter, vexer.</w:t>
      </w:r>
    </w:p>
    <w:p w14:paraId="4A7AA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-OOHAM- koo V syn -shukik- Être crédule.</w:t>
      </w:r>
    </w:p>
    <w:p w14:paraId="5EFAAF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-OOHANYO urwoo V syn -sheganyo Bande d’enfants turbulents.</w:t>
      </w:r>
    </w:p>
    <w:p w14:paraId="5234C7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-OÓHE , icyoó V syn -ruumbo C Voyou.</w:t>
      </w:r>
    </w:p>
    <w:p w14:paraId="4DD13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-OOHEK- koo, tse V var -ooham- et syn -shukik- Être crédule.</w:t>
      </w:r>
    </w:p>
    <w:p w14:paraId="6E01D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-OÓHEKE , icyoó, ibyoó Umt ushúkika. Pers qui se laisse facilement duper; dupe, naïf.</w:t>
      </w:r>
    </w:p>
    <w:p w14:paraId="579DDE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-OOHEER- koo, hereye Tr A Kwíikuura ho úmt cg ikt udashaaka úkacyiigiza yó. Eloigner qqn ou qqch pour s’en débarrasser, envoyer promener.</w:t>
      </w:r>
    </w:p>
    <w:p w14:paraId="5E697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-OHEERAMAKUUNGU , inyo Umunyamuhaango uvúma ibimázi. Ritualiste qui conjure les maux que peuvent causer les monstres.</w:t>
      </w:r>
    </w:p>
    <w:p w14:paraId="0FC78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-OÓHEERE V var -oóhe et syn -ruumbo Voyou.</w:t>
      </w:r>
    </w:p>
    <w:p w14:paraId="75DAF5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-OOHEREZ- koo, je V syn -túm- B Envoyer.</w:t>
      </w:r>
    </w:p>
    <w:p w14:paraId="6C16A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-OOHÓ byoo V var -eehé Imbécile.</w:t>
      </w:r>
    </w:p>
    <w:p w14:paraId="3B064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-OÓHO umwoó, imyoó A Ikt urora ínyuma ukiibwiira ko ímbere cyuujúrije kaándi hári uumwoobo. Chose qui semble pleine alors qu’elle est creuse.</w:t>
      </w:r>
    </w:p>
    <w:p w14:paraId="7BA0F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-ÓOHOOH- kóo, shye A Nys pour -zéreer- Vagabonder.</w:t>
      </w:r>
    </w:p>
    <w:p w14:paraId="69337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-OOHÓOHA cyoo Ikiyága kirí ku mucúro w eépfo wa kómiíni Ngeenda ku mupaká w Úrwaanda n Úburuúndi. Lac situé au sud de la commune de Ngenda, à la frontière rwando-burundaise.</w:t>
      </w:r>
    </w:p>
    <w:p w14:paraId="768FB1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-OÓHOOHE , icyoó, ibyoó V var -oóhe et syn -ruumbo Voyou.</w:t>
      </w:r>
    </w:p>
    <w:p w14:paraId="01ABA8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-OOHOK- koo, tse V syn -shuungw- Prendre l’habitude.</w:t>
      </w:r>
    </w:p>
    <w:p w14:paraId="315BB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-ÓOHOOSHY- kóo, heje Tr A Gupfúmura ikt ukageza kure. Percer profondément.</w:t>
      </w:r>
    </w:p>
    <w:p w14:paraId="274B9A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-OOKAM- koo Tr A Gukúrikirana umt by íkt akeénshi kibí kikamuba ho ákaramata. En parlant d’une chose négative comme une maladie ou un défaut, être attaché à; être constant chez, de manière héréditaire ou acquise; poursuivre; s’acharner sur; se constituer en habitude chez.</w:t>
      </w:r>
    </w:p>
    <w:p w14:paraId="1A6DFB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-OÓKAME ubwoó Ibyáago cg ikiíndi kibí cyóose gikuríkirana umt kikamuhora hó. Malheur ou maladie qui s’acharnent sur qqn.</w:t>
      </w:r>
    </w:p>
    <w:p w14:paraId="08466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-OOKANY- koo, nyije cg nije Intr A Guhiriingita kw ábt cg íbt byeegéraniye mu cyó birí mó. En parlant de choses entassées, souffrir de la chaleur.</w:t>
      </w:r>
    </w:p>
    <w:p w14:paraId="10DA5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-OOKEER- koo, kereye Tr A Kuryáana by áht hó ku mubirí hababwé cg hahiiyé. En parlant d’une partie du corps brûlée ou irritée, causer des sensations de douleur, des démangeaisons.</w:t>
      </w:r>
    </w:p>
    <w:p w14:paraId="23444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-OÓKEERE icyoó Ubushyuúhe bw íntugutira bwuumvíikana mu mubiri. Chaleur intense, étouffante.</w:t>
      </w:r>
    </w:p>
    <w:p w14:paraId="0C906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-bého ; -koónje</w:t>
      </w:r>
    </w:p>
    <w:p w14:paraId="1BD385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-OÓKEERE , icyoó, ibyoó V syn -twíiká D Pers rapide et forte.</w:t>
      </w:r>
    </w:p>
    <w:p w14:paraId="1CC41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-OÓKEERE ibyoó V syn -heri Gale.</w:t>
      </w:r>
    </w:p>
    <w:p w14:paraId="2AB41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-OOKEERO , umwoo, imyoo Uburiíbwe cg ububabáre bw ákayéengeerá. Douleur brûlante; brûlure.</w:t>
      </w:r>
    </w:p>
    <w:p w14:paraId="59591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-OOKEERO urwoo Ibibabi by ígishiíha. Feuilles de la fougère -shiíha .</w:t>
      </w:r>
    </w:p>
    <w:p w14:paraId="49337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-OOKEZ- koo, je Et Tr Gushyíra ku ikt ikimenyeetso cyeerékana kó wakiboónye. Marquer d’un signe attestant qu’on a contrôlé.</w:t>
      </w:r>
    </w:p>
    <w:p w14:paraId="56A19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-OOKEZO , icyoo, ibyoo A Aht bookéreza inkóno. Endroit aménagé pour cuire la poterie.</w:t>
      </w:r>
    </w:p>
    <w:p w14:paraId="10DD9D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-ÓOKO , I icyóo, ibyóo Aht imvúra ikuundá gutúrúka iyo íkubyé. Partie de l’horizon d’où s’annonce habituellement la pluie.</w:t>
      </w:r>
    </w:p>
    <w:p w14:paraId="20E4A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 Sig pour -haánga Pays étrangers. Ziri mo úmugabo ,.</w:t>
      </w:r>
    </w:p>
    <w:p w14:paraId="7E3D6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 , II ** Ubk bw íifí. Espèce de poisson : Tilapia rendalli.</w:t>
      </w:r>
    </w:p>
    <w:p w14:paraId="142D6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 , ubwóo, amóo A Ikóraniro ry íbihúuje imiteérere cg imimerére itúma umt ashóbora gushyíra ibisá mu gatsíko kamwé. Groupe défini par des traits communs, ensemble; espèce; genre; type; sorte.</w:t>
      </w:r>
    </w:p>
    <w:p w14:paraId="2C150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-HUTÚ Eth A; -TUUTSI Eth A; -TWÁ Eth.</w:t>
      </w:r>
    </w:p>
    <w:p w14:paraId="3E2F0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-shiingwe ; -siíndi ; -tsoobe . On peut, dans ce cas, soit appeler “groupe de clans” les Nyiginya et désigner les subdivisions par le mot “clan”, soit désigner les Nyiginya par le mot “clan” et les subdivisions par le mot “sous-clan”.</w:t>
      </w:r>
    </w:p>
    <w:p w14:paraId="2D3B2E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-ÓKO inyó V -nyóko .</w:t>
      </w:r>
    </w:p>
    <w:p w14:paraId="52631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 akóo Indwáara cg ineenge y ákaraánde ikúrikirana amaráso mu muryaango. Maladie ou défaut physique héréditaire.</w:t>
      </w:r>
    </w:p>
    <w:p w14:paraId="3EAF7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-OOKOOK- koo, tse A Intr Kudáhoombá by íbibuúmbwa bookéje. En parlant de poterie, réussir à la cuisson.</w:t>
      </w:r>
    </w:p>
    <w:p w14:paraId="6D630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-OOKOR- koo, ye Déf loc V -ruho loc Eprouver de la peine.</w:t>
      </w:r>
    </w:p>
    <w:p w14:paraId="0C492E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-OOKOOR- I koo, ye Tr A Gukúura mu cyookezo ibibuúmbwa baatwiitsé. Retirer de la cuisson les pots en argile.</w:t>
      </w:r>
    </w:p>
    <w:p w14:paraId="6E7C3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-OOKOOR- II koo, ye Intr Mu gihe cy ínzara, bivugwa ku umt wiihárira ibiryó wéenyiné byáagoombaga kugabanywa ababífite ho úburéengaanzira. Se dit d’une pers qui, en temps de famine, prend pour elle seule une quantité de nourriture qui devait être partagée entre plusieurs pers qui y avaient droit.</w:t>
      </w:r>
    </w:p>
    <w:p w14:paraId="2FA46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-OOKOORA , umwoo Umutóbe w íbitooke. Jus de banane.</w:t>
      </w:r>
    </w:p>
    <w:p w14:paraId="51CF2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-OOKOORA cyoo A Ubk bw íkiméra. Espèce de plante non identifiée.</w:t>
      </w:r>
    </w:p>
    <w:p w14:paraId="13224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-OÓKORE ubwoó A Umuruho ugútaangira ukíri mutóoyá cg ugúhenebereza umáze gusáaza. Peine qu’on endure dans le jeune âge ou dans la vieillesse.</w:t>
      </w:r>
    </w:p>
    <w:p w14:paraId="24F969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-ÓOKOOTSÍ , icyóo, ibyóo A Ibt by íbihu bituumúuka mu kiréeré. Vapeur, brume.</w:t>
      </w:r>
    </w:p>
    <w:p w14:paraId="0F5D1B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-OOKOOZO , icyoo, ibyoo Igití kireekire basuníkiisha ivú rishyuushyé ry úmubáya báwushyira mu kibúumbiro cg abatwá baarúza inkóno bázikuura mu cyookezo. Longue perche servant à mettre les cendres brûlantes de plantes salées dans les abreuvoirs ou à retirer la poterie du feu.</w:t>
      </w:r>
    </w:p>
    <w:p w14:paraId="01E8F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-Ó-KUU-NGUUNDA rwó Ubk bw íkiraayi bwaáturutse mu kigó cy úbushaakashaatsi bagerágereza mo íiby úbuhíinzi kiri íi Rubóna rwaa Nguunda. Variété de pomme de terre diffusée par l’Institut des Sciences Agronomiques du Rwanda (ISAR) à partir de son siège de Rubona-lez-Ngunda.</w:t>
      </w:r>
    </w:p>
    <w:p w14:paraId="624BE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-Ó-KURYÁ , icyó, ibyó V var -ryó Nourriture.</w:t>
      </w:r>
    </w:p>
    <w:p w14:paraId="1580E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 kóo Tr A Kumáta ku ikt by íkiíndi kikibadítse hó. Coller à, adhérer à; rester attaché à.</w:t>
      </w:r>
    </w:p>
    <w:p w14:paraId="0E48A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-oome .</w:t>
      </w:r>
    </w:p>
    <w:p w14:paraId="151D4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-OÓMA , Agakoombe gaciiyé hagatí y ímisózi ibiri. Vaste dépression arrondie en amphithéâtre et située entre deux collines.</w:t>
      </w:r>
    </w:p>
    <w:p w14:paraId="1EDF7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-OOMÁ rwoo A Umt kuragira inká byaábeereye umwuuga. Vacher de profession.</w:t>
      </w:r>
    </w:p>
    <w:p w14:paraId="7E407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-OOMÁ rwoo Déf </w:t>
      </w:r>
      <w:r w:rsidRPr="00461440">
        <w:rPr>
          <w:rFonts w:ascii="Times New Roman" w:hAnsi="Times New Roman" w:cs="Times New Roman"/>
          <w:sz w:val="28"/>
          <w:szCs w:val="28"/>
        </w:rPr>
        <w:t> Loc Gushuumba -- : Kubá ntáa wuúndi murimo umt akora úretse kuragira. Avoir pour métier exclusif la garde des vaches, sans pouvoir s’en défaire.</w:t>
      </w:r>
    </w:p>
    <w:p w14:paraId="0B7064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-OÓMA imyoóma ** Ubk bw íindíriimbo z íinká zisá n ámahaamba aríko zikagira ijwí ryiiháriye. Type de chant pastoral analogue à -haamba , mais basé sur une autre mélodie.</w:t>
      </w:r>
    </w:p>
    <w:p w14:paraId="71CD48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-OOMAANZ- koo, nje Intr Kwíizerereza ubíteewe n úbugóryi cg guhuunga imirimo. Errer au hasard parce qu’on n’a pas l’esprit en place ou qu’on veut se soustraire à des travaux.</w:t>
      </w:r>
    </w:p>
    <w:p w14:paraId="6B6F2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-OOMAANZI , icyoo, ibyoo A Umt w úmushámagizi utágira ícyo ákorá. Vagabond désoeuvré.</w:t>
      </w:r>
    </w:p>
    <w:p w14:paraId="236FB7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-HORÓBERE ; -KOB- II D; -OOYO loc; -RARÁ B; -RÁARAGUZ-; -RÁARAASI ; -RAÁYA C; -RÓROOG-.</w:t>
      </w:r>
    </w:p>
    <w:p w14:paraId="0FD0C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-ÓOMATAN- kóo Tr Gufátana kw íbt byiínshi bigahiinduka nk ákt kamwé. Coller à.</w:t>
      </w:r>
    </w:p>
    <w:p w14:paraId="5694AB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-ÓOMATUUR- kóo, ye Tr Gutáandukanya ibyaári byáamátanye. Décoller.</w:t>
      </w:r>
    </w:p>
    <w:p w14:paraId="207694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 kóo V var -óombook- et syn -sót- Marcher à pas feutrés.</w:t>
      </w:r>
    </w:p>
    <w:p w14:paraId="001EF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-ÓOMBÁ , cg -OÓMBA icyóo, ibyóo Et V var -oómbo II Bateau à moteur.</w:t>
      </w:r>
    </w:p>
    <w:p w14:paraId="3E934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-OOMBANY- koo, nyije cg nije Intr Kugeenda wíihishaahisha. Se déplacer en se faufilant.</w:t>
      </w:r>
    </w:p>
    <w:p w14:paraId="32607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-ÓOMBÉ , icyóo, ibyóo Et V var -oómbo II Bateau à moteur.</w:t>
      </w:r>
    </w:p>
    <w:p w14:paraId="3A81A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-OOMBÉ Déf V var -oombó loc Marcher à pas feutrés.</w:t>
      </w:r>
    </w:p>
    <w:p w14:paraId="1C009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-ÓOMBER- I kóo, ye Intr Kugeenda buké wúubikiye. Marcher à pas feutrés en vue de surprendre.</w:t>
      </w:r>
    </w:p>
    <w:p w14:paraId="5E46F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-ÓOMBER- II kóo, ye Tr Gukonoorera urutooke urwíicira ngo rubé rwiizá. Emonder une bananeraie pour l’assainir.</w:t>
      </w:r>
    </w:p>
    <w:p w14:paraId="64B29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-OOMBÉRA rwoo V var -goombéra Sifflement d’avertissement des chasseurs.</w:t>
      </w:r>
    </w:p>
    <w:p w14:paraId="32C88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-ÓOMBÍ pron Tous deux.</w:t>
      </w:r>
    </w:p>
    <w:p w14:paraId="52572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-ÓOMBO , umwóo, imyóo Ubk bw íifí yó mu Kivú. Espèce de poisson du lac Kivu.</w:t>
      </w:r>
    </w:p>
    <w:p w14:paraId="75A5B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-OOMBÓ rwoo Déf </w:t>
      </w:r>
      <w:r w:rsidRPr="00461440">
        <w:rPr>
          <w:rFonts w:ascii="Times New Roman" w:hAnsi="Times New Roman" w:cs="Times New Roman"/>
          <w:sz w:val="28"/>
          <w:szCs w:val="28"/>
        </w:rPr>
        <w:t> Loc Kugeenda -- : V var -óomber- I Marcher à pas feutrés.</w:t>
      </w:r>
    </w:p>
    <w:p w14:paraId="7176D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-OÓMBO , I icyoó, ibyoó Et Igikóreesho cyó ku méezá cg cyó mu gikoóni. Ustensile de table ou de cuisine.</w:t>
      </w:r>
    </w:p>
    <w:p w14:paraId="766CDF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-OÓMBO , II icyoó, ibyoó Et A Ubwáato bwaa kízuúngu bugenéwe gutwáara imizígo n íbicurúuzwa bukageenzwa na móteeri akeénshi bukagira bugeenzi bwáabwo bumwé cg bubiri bukurúra. Bateau à moteur et à fond plat généralement muni d’une ou de deux remorques et destiné au transport des marchandises.</w:t>
      </w:r>
    </w:p>
    <w:p w14:paraId="49B5F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-ÓOMBOOK- kóo, tse V syn -sót- Marcher à pas feutrés.</w:t>
      </w:r>
    </w:p>
    <w:p w14:paraId="6485D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-ÓOMBOOKÁ , umwóo, abóo Umt udáfite íntegé ugéenda yíikurura. Pers dépourvue de force, qui se traîne péniblement.</w:t>
      </w:r>
    </w:p>
    <w:p w14:paraId="7DCB8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-OOME , icyoo, ibyoo Ubk bw íkiméra. Espèce de plante non identifiée.</w:t>
      </w:r>
    </w:p>
    <w:p w14:paraId="03E5D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-OOME bwoo A Umwaanda ufáta ku mubiri w íinká kubéera amasé n ámagaanga yaryaamyé mó. Saleté provenant de la bouse et du pissat dans lesquels la vache s’est couchée et qui adhère aux poils.</w:t>
      </w:r>
    </w:p>
    <w:p w14:paraId="23B6A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-ÓOMÉ , I icyóo, ibyóo Et A V var -óombé et syn -háre Radeau.</w:t>
      </w:r>
    </w:p>
    <w:p w14:paraId="31594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-ÓOMÉ , II Et V var -oómbo II Bateau à moteur.</w:t>
      </w:r>
    </w:p>
    <w:p w14:paraId="483D4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-ÓOMEK- kóo, tse Tr A Kumátiisha ikt ku kiíndi cg kukíkibúumbira hó bikava mó kimwé. Réunir, assembler; coller, faire adhérer à.</w:t>
      </w:r>
    </w:p>
    <w:p w14:paraId="71E67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-ÓOMEKEREZ- kóo, je Ints de -óomek- Coller plusieurs fois, de façon peu solide.</w:t>
      </w:r>
    </w:p>
    <w:p w14:paraId="30B52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-ÓOMOK- kóo, tse Intr A Kubáanduuka by íkt cyaari cyóometse ku kiíndi. Se détacher; se décoller.</w:t>
      </w:r>
    </w:p>
    <w:p w14:paraId="3060B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08F86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-ÓOMOONGAN- kóo, nye A Gusákuza ijwí rigakwiira hóose. Crier fort.</w:t>
      </w:r>
    </w:p>
    <w:p w14:paraId="3B99C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-ÓOMOR- I kóo, ye A Tr Kubáanduura icyaári cyóometse ku kiíndi. Détacher ce qui colle à; décoller.</w:t>
      </w:r>
    </w:p>
    <w:p w14:paraId="153F1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-ÓOMOR- II kóo, ye A Tr Gushyíra umutí ku gikomére kugira ngo gikiré vubá. Soigner une blessure ouverte.</w:t>
      </w:r>
    </w:p>
    <w:p w14:paraId="30B14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-OÓMORE , umwoó, inyoó Umuvumú baakuuyé ho ígishishwá. Tronc de ficus écorcé.</w:t>
      </w:r>
    </w:p>
    <w:p w14:paraId="1CCD2A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-uúnure</w:t>
      </w:r>
    </w:p>
    <w:p w14:paraId="05E6C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-ÓOMORO , icyóo, ibyóo Ibyaátsi cg ibibabi bavugúta mo úmutí wó kóomora. Médicament végétal utilisé pour soigner les blessures, vulnéraire.</w:t>
      </w:r>
    </w:p>
    <w:p w14:paraId="02A0E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-ÓOMOROK- kóo, tse V var -óomok- A Se détacher.</w:t>
      </w:r>
    </w:p>
    <w:p w14:paraId="716D1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-ÓOMOROR- kóo, ye V var -óomor- I Détacher.</w:t>
      </w:r>
    </w:p>
    <w:p w14:paraId="00433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-Ó-MU-BUHÍINJA Izina biitira imáana kó iriindá umt kuva akivuuka. Nom qu’on donne à l’imana qui veille sur une pers dès sa naissance.</w:t>
      </w:r>
    </w:p>
    <w:p w14:paraId="2DC48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 kóo, nnye Tr A Kurya ímyáaka by ámatúungo cg inyoni. En parlant de bétail ou d’oiseaux, abîmer, endommager, ravager, les cultures; causer des déprédations dans les champs.</w:t>
      </w:r>
    </w:p>
    <w:p w14:paraId="66CEF2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-óonoorí .</w:t>
      </w:r>
    </w:p>
    <w:p w14:paraId="2C4CC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-OONÁ rwóo A Uburuúmbe bw úbutaka. Stérilité du sol.</w:t>
      </w:r>
    </w:p>
    <w:p w14:paraId="1952BB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-ÓONABÁANA ibyóo Ibiryó by ímitúra bidahiiyé. Aliments trop peu ou mal cuits.</w:t>
      </w:r>
    </w:p>
    <w:p w14:paraId="15E22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-ÓONANDARO rwóo Umurimá cg isaámbu bigarí cyaane. Champ ou propriété très vaste.</w:t>
      </w:r>
    </w:p>
    <w:p w14:paraId="1F7BB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-ÓOND- kóo, nze Intr Kugira urukubíte rw úmunanuko. Maigrir légèrement et momentanément.</w:t>
      </w:r>
    </w:p>
    <w:p w14:paraId="67B10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-OÓNDE ubwoó Umunanuko w ágakubíte. Maigreur légère et passagère.</w:t>
      </w:r>
    </w:p>
    <w:p w14:paraId="0D057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-ÓONDER- kóo, ye Tr Kubábarira iki n iíki. Souffrir pour.</w:t>
      </w:r>
    </w:p>
    <w:p w14:paraId="26A13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-OONDI , icyoo, ibyoo ** Ubk bw ínguge ífíte umuriizo mureemure, itárí níni cyaane kaándi ifíte umubyíimba ushábutse. Iríirabura.</w:t>
      </w:r>
    </w:p>
    <w:p w14:paraId="1312F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-ÓONDO icyóo Umuzé utéera umt cg ikt kugeenda kíyoonga. Amaigrissement progressif dû à la maladie.</w:t>
      </w:r>
    </w:p>
    <w:p w14:paraId="5A1FD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-OÓNDO , icyoó, ibyoó</w:t>
      </w:r>
    </w:p>
    <w:p w14:paraId="13B63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-ÓONDOBEER- kóo, bereye Intr A Gucíika integé buhórobúhoro kugeza ubwo úreembyé. Dépérir, s’affaiblir lentement, progressivement.</w:t>
      </w:r>
    </w:p>
    <w:p w14:paraId="51A70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-OONDOOR- koo, ye Tr Kumara mu gicumá gishya úmunuuko w íshywa ryaáboreye mó. Débarrasser une nouvelle calebasse de l’odeur de pulpe pourrie.</w:t>
      </w:r>
    </w:p>
    <w:p w14:paraId="10AF0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-ÓONDOOR- kóo, ye Tr Kwíita ku umt wari wároonze ugíra ngo agarúre akabiri. Soumettre à un régime reconstituant, aider un convalescent à se refaire.</w:t>
      </w:r>
    </w:p>
    <w:p w14:paraId="26D83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-OÓNE ubwoó A Aht hoonwé. Partie d’un champ dévastée par des animaux.</w:t>
      </w:r>
    </w:p>
    <w:p w14:paraId="4FAAE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-ÓONEESH- kóo, sheje A V syn -shaahur- Emasculer.</w:t>
      </w:r>
    </w:p>
    <w:p w14:paraId="699B0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-ÓONGA , umwóo, imyóo Arch V syn -báandé A Vallée.</w:t>
      </w:r>
    </w:p>
    <w:p w14:paraId="7B040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-OONGER- koo, ye A Intr Gukóra cg kuvúga ikt indí nshúro. Recommencer, faire de nouveau, faire encore.</w:t>
      </w:r>
    </w:p>
    <w:p w14:paraId="6457F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-SÚBIRAN-; -SÚBIRW- A; -SUUMBAKAZI ; *-TOOH- A B C; -TWÉ A loc; -UUNG- C; -UURUUR- A; -YAGA A loc; YE! itj; -ZÍNA A loc; -ZU E loc; -ZUUK-.</w:t>
      </w:r>
    </w:p>
    <w:p w14:paraId="1E5D0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-OONGEER- koo, gereye</w:t>
      </w:r>
    </w:p>
    <w:p w14:paraId="72E57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-ÓONGERÁ abóo Ubk bufite íngerágere ho íkiráangabwóoko. Bubeerwa ubuse n Ábagesera, Abazígaaba cg Abasiínga.</w:t>
      </w:r>
    </w:p>
    <w:p w14:paraId="68F0CC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-ÓNGEERÁ , inyó V -nyóngeerá Surplus.</w:t>
      </w:r>
    </w:p>
    <w:p w14:paraId="78D15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-OONGERANY- koo, nyije cg nije Intr A Gushyíra ibt ku biíndi wúungiikanya. Augmenter sans cesse la quantité.</w:t>
      </w:r>
    </w:p>
    <w:p w14:paraId="135120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-kuungaany- | = RAD.</w:t>
      </w:r>
    </w:p>
    <w:p w14:paraId="2A532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-OONGEREZ- koo, je Tr A Kwíifashiisha ikt wóongeera. Augmenter au moyen de.</w:t>
      </w:r>
    </w:p>
    <w:p w14:paraId="529C68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-OONGEREZÁ Eth Et Cyó murí kimwé mu bihúgu by úburaayi bwaa ruguru gifité Londres ho úmurwa mukurú. Anglais, britannique, citoyen du Royaume-Uni.</w:t>
      </w:r>
    </w:p>
    <w:p w14:paraId="556DC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-OONGEZ- koo, je Tr A Gusaba kó bakoóngera. Demander à nouveau, demander en plus.</w:t>
      </w:r>
    </w:p>
    <w:p w14:paraId="6E908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-OONGEZANKONI urwoo Déf Complément de pron connectif Umt bahaná ntiyíisubire hó. Pers qui se moque du châtiment.</w:t>
      </w:r>
    </w:p>
    <w:p w14:paraId="3AE033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-ONGEZO , inyo V -nyongezo Pourboire.</w:t>
      </w:r>
    </w:p>
    <w:p w14:paraId="4633B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-ÓONGOR- kóo, ye Tr A Kubyúutsa inyamáaswa mu muhíigo w úrukómo. Lors d’une chasse menée avec des rabatteurs, lever le gibier.</w:t>
      </w:r>
    </w:p>
    <w:p w14:paraId="48B4A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-ÓONGORER- kóo, ye Intr Kuvúga buhoró uhísha abaándi ngo batuumvá. Chuchoter.</w:t>
      </w:r>
    </w:p>
    <w:p w14:paraId="55D3C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-OONGOZ- koo, je Et Tr Gushukaashuka umt kugira ngo umuheénde ubwéenge. Essayer de gagner les faveurs de qqn, par des flatteries réitérées.</w:t>
      </w:r>
    </w:p>
    <w:p w14:paraId="38CA7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-ÓONGOOZI , inyóo V -nyóongozi Voleur.</w:t>
      </w:r>
    </w:p>
    <w:p w14:paraId="4B4B8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-ÓONJOROK- kóo, tse V syn -sót- Marcher à pas feutrés.</w:t>
      </w:r>
    </w:p>
    <w:p w14:paraId="2B601A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-ÓONK- kóo, nse A Gutámira ibéere ry ínyamáaswa cg ry úmt ukanyuunyuuza amatá cg amashéreka. Téter.</w:t>
      </w:r>
    </w:p>
    <w:p w14:paraId="20EBF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-OONKAFU , icyoo, ibyoo Umwáana w úmushishé urí hagatí y íimyáaka iné n íitáandátu. Enfant gros et gras âgé de quatre à six ans.</w:t>
      </w:r>
    </w:p>
    <w:p w14:paraId="169144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-OONKAJURU , icyoo, ibyoo Umt utúunzwe n úumwuuga wó guhíinga wóonyiné. Pers ne vivant que du produit de ses champs.</w:t>
      </w:r>
    </w:p>
    <w:p w14:paraId="5E106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-ÓONKEER- kóo, kereye Tr Kunyúunyuuza ikt kiryoohéreye ugakúrikirana. Déguster longuement qqch de délicieux, en le suçant.</w:t>
      </w:r>
    </w:p>
    <w:p w14:paraId="35C0F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-ÓONKEZO , I icyóo, ibyóo Inyama y íibéere. Chair du sein.</w:t>
      </w:r>
    </w:p>
    <w:p w14:paraId="469AD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-ÓONKEZO , II icyóo, ibyóo Umweénge inzúki zicá mu cyiíma. Trou pratiqué dans la paroi de la rûche par les abeilles.</w:t>
      </w:r>
    </w:p>
    <w:p w14:paraId="3C385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-ÓONKO urwóo A Ukuba úmwáana cg icyáana cy ínyamáaswa byóonka. Fait de téter.</w:t>
      </w:r>
    </w:p>
    <w:p w14:paraId="590F7E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-OÓNKO , inyoó V -nyoónko Paludisme.</w:t>
      </w:r>
    </w:p>
    <w:p w14:paraId="4264BB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-OÓNKO ubwoó Umubuúmbe w íbt bisá n úrugiímbu bibá mu mutwé w úmt cg w ínyamáaswa. Cerveau, cervelle.</w:t>
      </w:r>
    </w:p>
    <w:p w14:paraId="2D6E8F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-OÓNKO umwoó A V syn -sokooro Moëlle des os.</w:t>
      </w:r>
    </w:p>
    <w:p w14:paraId="05968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-ÓONKOROR- kóo, ye A Tr Gucúukuruza umwáana cg inyána igihe kítaráagera. Sevrer prématurément un enfant ou un veau.</w:t>
      </w:r>
    </w:p>
    <w:p w14:paraId="7A7BE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-ÓONNYI , icyóo, ibyóo Icyoóna imyáaka mu murimá cg ahó yaanítse. Animal qui dévaste les cultures dans les champs ou qui mange les récoltes là où on les fait sécher.</w:t>
      </w:r>
    </w:p>
    <w:p w14:paraId="7EF98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-ÓONOON- kóo, nnye V syn -áangiiz- Abîmer.</w:t>
      </w:r>
    </w:p>
    <w:p w14:paraId="46811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-ÓONOONEKAR- kóo, ye V syn -áangiirik- Être abîmé, détérioré.</w:t>
      </w:r>
    </w:p>
    <w:p w14:paraId="6158FB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-ÓONOOR- kóo, ye Tr Rgr Guha ímiti úwoónnye ikirágurwa. Donner des remèdes à celui qui a endommagé une bête ou une matière divinatoire pour prévenir les maux qu’il pourrait encourir.</w:t>
      </w:r>
    </w:p>
    <w:p w14:paraId="2DC3B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-ÓONOORÍ urwóo Ukwáangiiza ibt ubyóonoona. Fait d’abîmer, de détériorer, d’endommager.</w:t>
      </w:r>
    </w:p>
    <w:p w14:paraId="494FA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-ÓONS- kóo, nkeje A Guha íbéere icyó wabyáaye by úmt cg by ínyamáaswa. Allaiter.</w:t>
      </w:r>
    </w:p>
    <w:p w14:paraId="0F65E3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-ÓONSABÚHAGAZE , inyóo A V syn -ciíke Pers ou vache sans descendance.</w:t>
      </w:r>
    </w:p>
    <w:p w14:paraId="52CF66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-Ó-NTAAZÍ , icyó, ibyó V syn -góryi C Sot, imbécile.</w:t>
      </w:r>
    </w:p>
    <w:p w14:paraId="799F4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-ÓONYINÉ pron V bóonyiné Seuls.</w:t>
      </w:r>
    </w:p>
    <w:p w14:paraId="6E05B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-ÓONZ- kóo, óonjeje A Gushoonjeesha umt akananuka. Faire maigrir en privant de nourriture.</w:t>
      </w:r>
    </w:p>
    <w:p w14:paraId="6D23D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-OONZÁ cyoo Ikt gitéerá kunanuka cg gukena. Cause de maigreur, de diminution ou d’appauvrissement.</w:t>
      </w:r>
    </w:p>
    <w:p w14:paraId="120C2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-ÓONZÁ , inyóo V -nyóonzá Fruit de l’arbre Carissa edulis.</w:t>
      </w:r>
    </w:p>
    <w:p w14:paraId="783A0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 koo, -ooye Verbe déf Tr Gucúramira mu ibt by íbigeso bikagúherana. Sombrer, se perdre dans les vices.</w:t>
      </w:r>
    </w:p>
    <w:p w14:paraId="6580B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-OORAM- koo Intr A Kuryáama habí cg náabí ubíteewe n íindwáara cg n ínzogá. Se coucher n’importe comment, en parlant d’un malade, d’un ivrogne, etc.</w:t>
      </w:r>
    </w:p>
    <w:p w14:paraId="14FAC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-OOREK- koo, tse Tr Kuguusha abt cg ibt byiínshi bigashira hó. Faire tomber massivement.</w:t>
      </w:r>
    </w:p>
    <w:p w14:paraId="7381A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-OORER- ko, ye V syn -riimbuk- B Périr en masse.</w:t>
      </w:r>
    </w:p>
    <w:p w14:paraId="50AA6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-OORERO , icyoo, ibyoo Ugupfá cg ukwáangiirika kw ábt cg ibt byiínshi. Perte, disparition massive.</w:t>
      </w:r>
    </w:p>
    <w:p w14:paraId="35429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-OOREZ- koo, je A Kwíica abt cg ibt byiínshi. Exterminer, faire périr en masse, faire des ravages.</w:t>
      </w:r>
    </w:p>
    <w:p w14:paraId="578063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-OOREZO , icyoo, ibyoo A Indwáara itéera mu abt cg mu matúungo ikaararika ntihásigare n uúmwe utárwaayé. Epidémie; peste; épizootie.</w:t>
      </w:r>
    </w:p>
    <w:p w14:paraId="73880E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-OOREZO , akoo, utwoo Tuk pour -nwa Bouche.</w:t>
      </w:r>
    </w:p>
    <w:p w14:paraId="45AF1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 , umwóo, abóo Umt wiígeze gutúunga haanyuma zikamushira hó. Pers qui souffre de n’avoir plus de vaches; pauvre.</w:t>
      </w:r>
    </w:p>
    <w:p w14:paraId="68560C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-SHYOONDORI ; -TÍMA B loc.</w:t>
      </w:r>
    </w:p>
    <w:p w14:paraId="482830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-ÓRO nyóro Déf apposé Pv Inyoni -- ntíitoorá mu ruhúuri. Un oiseau unique ne picore pas parmi une bande de combassous.</w:t>
      </w:r>
    </w:p>
    <w:p w14:paraId="48CE1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 cyóo modal Kwíifata --. Vivre modestement.</w:t>
      </w:r>
    </w:p>
    <w:p w14:paraId="263A4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-ÓORO I ubwóo pron abstrait | &gt; -BÚR- A Imitíma ihágaze cg ubwoónde umt ateerwá nó kubúra icyó yaríiye, aríko cyaane cyaane kubúra amatá. Indisposition ou maigreur due à la privation, surtout de lait.</w:t>
      </w:r>
    </w:p>
    <w:p w14:paraId="25B76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 mwóo V syn -vubyi Serpent Naja melanoleuca.</w:t>
      </w:r>
    </w:p>
    <w:p w14:paraId="07513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 II ubwóo Imbere hó mu kireenge, ahó bakaandágiza. Plante du pied.</w:t>
      </w:r>
    </w:p>
    <w:p w14:paraId="50E70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-ÓOROH- kóo, shye Intr A Kutáreméera. Être léger, peu pesant.</w:t>
      </w:r>
    </w:p>
    <w:p w14:paraId="496939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-CÚRAANUK- A; -GIRO B; -HIMÁ loc; -HIIMBAARW- C; -IÍSHIINGE ; -ÍITAB- C; -NÓG- F; -NOPFU A loc; -REÉNDE ; -RYEÉGE ; -SAKIRW- A; -SEEHANO ; -SEESEK- E; -TÓGONYOK- B; -´::ZI E.</w:t>
      </w:r>
    </w:p>
    <w:p w14:paraId="64DC8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-ÓOROHER- kóo, ye Tr A Kudáteera úmt ho ámaháané. Ne pas faire de difficultés à qqn.</w:t>
      </w:r>
    </w:p>
    <w:p w14:paraId="7C79E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-ÓOROHEER- kóo, hereye A B Ints de -óoroh- A D Être léger; s’assouplir.</w:t>
      </w:r>
    </w:p>
    <w:p w14:paraId="6B115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-ÓOROHEREZ- kóo, je Tr Kugabaniriza umt ububabáre cg imvuné. Diminuer la peine, la souffrance de; soulager; faciliter qqch à.</w:t>
      </w:r>
    </w:p>
    <w:p w14:paraId="12C85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-ÓOROHERW- kóo, hewe Intr A Kúumva utáangiye gukíra indwáara. Aller mieux en parlant d’un malade, entrer en convalescence.</w:t>
      </w:r>
    </w:p>
    <w:p w14:paraId="2AF26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-SHIINGASHIING- A; -TÁMATAMIR-; -TEEZUKIRW-; -TÍMA A loc; -VUÚRE ; -YAANJA loc; -ZAANZAMUK- A.</w:t>
      </w:r>
    </w:p>
    <w:p w14:paraId="3105BE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 koo Intr Gutéera ijwí heejuru utáka. Hurler; crier fort, vociférer.</w:t>
      </w:r>
    </w:p>
    <w:p w14:paraId="44585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-OOROOME , icyoo, ibyoo V var -ooroomyi et syn -simú Fosse à compost.</w:t>
      </w:r>
    </w:p>
    <w:p w14:paraId="0D0E7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-OOROOMO , umwoo, imyoo Ikt cyaadúka mu abt kigaca igikúba. Evénement stupéfiant, ahurissant.</w:t>
      </w:r>
    </w:p>
    <w:p w14:paraId="7F60E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-OOROOMY- koo, meje A V syn -tseemb- B Exterminer.</w:t>
      </w:r>
    </w:p>
    <w:p w14:paraId="44111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-OOROOMYI , icyoo, ibyoo V syn -simú B Fosse à compost.</w:t>
      </w:r>
    </w:p>
    <w:p w14:paraId="5F6FB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-ÓOROR- kóo, ye Tr A Gufáta amatúungo néezá kugira ngo agwiiré. Soigner les animaux domestiques en vue de leur multiplication.</w:t>
      </w:r>
    </w:p>
    <w:p w14:paraId="5CF0EE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-FUUNG- II O; -GARISHY- B; *-GUUNDA ; -KÁ A loc; -KABYA ; -KÁMIISH-; -MAZI ; -NYÁAMÓGO ; -NYAMUHENO ; -SUBÍRANE B; -TÉREK- H; *-VUÚMBU ; -ZIINGAKIRAGO .</w:t>
      </w:r>
    </w:p>
    <w:p w14:paraId="21F1A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-ÓORORO , icyóo, ibyóo Ikt umt ashiingíra hó ngo yooróre ibt bizáagwiiré. Bête ou plante qu’on acquiert pour la multiplier.</w:t>
      </w:r>
    </w:p>
    <w:p w14:paraId="4EAE23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-ÓOROROK- kóo, tse Intr Kubyáara cyaane kw ábt cg kw ámatúungo akagwiira, kugwiira kw íbt. En parlant de pers, d’animaux et même de biens, se reproduire, se multiplier.</w:t>
      </w:r>
    </w:p>
    <w:p w14:paraId="09885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-ÓOROROZ- kóo, je Tr Guhéera ku akt gato úgashaakiisha inzira zóose ngo uzáageré ku mutúungo ugáragara. A partir d’un rien, chercher tous les moyens de parvenir à une réelle richesse.</w:t>
      </w:r>
    </w:p>
    <w:p w14:paraId="4F4C9F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-ÓROROZI iyó V -yórorozi Manie de l’élevage.</w:t>
      </w:r>
    </w:p>
    <w:p w14:paraId="4989F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-OOROOS- koo, she Tr Gushyíra ikt kiraambúuye heejuru y úmt cg y íkiíndi ugatwíikiira. Couvrir avec une matière ou un objet très large.</w:t>
      </w:r>
    </w:p>
    <w:p w14:paraId="4CBB6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-ÓOROSHY- kóo, heje Intr A Kureeguura ikt cyaari mo úmureego. Relâcher ce qui est serré ou tendu; adoucir, assouplir; ralentir.</w:t>
      </w:r>
    </w:p>
    <w:p w14:paraId="4D0D5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-OOROSHYA , icyoo, ibyoo Izína biita íbití cg ibyaátsi bavugá kó bishobóra ububabáre cg ibyáago. Nom donné aux plantes qui sont censées avoir le pouvoir de conjurer le mal, d’adoucir la souffrance, etc.</w:t>
      </w:r>
    </w:p>
    <w:p w14:paraId="13A28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-OOROSHYA cyoo Ubk bw íkiméra. Espèce de plante non identifiée.</w:t>
      </w:r>
    </w:p>
    <w:p w14:paraId="5CADD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-ÓROSHYAMÚGOZÍ , inyó Ibyó bagura úúboshye ngo bamwoórohereze ingoyi. Cadeau fait pour qu’on atténue la peine d’un prisonnier ou pour éviter qu’il ne soit trop maltraité.</w:t>
      </w:r>
    </w:p>
    <w:p w14:paraId="15555E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-OOROOSOR- koo, ye A Tr Gukúura ku umt cg ku ikt icyaári kícyoorooshe. Découvrir; enlever la couverture.</w:t>
      </w:r>
    </w:p>
    <w:p w14:paraId="07230E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-ÓOROZ- kóo, je Tr Kutíishyúza úmt utáráagwiiza amatúungo. Ne pas réclamer son dû à qqn qui n’a pas encore beaucoup de bétail.</w:t>
      </w:r>
    </w:p>
    <w:p w14:paraId="66DE12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-ÓOS- kóo, sheje Tr A Gushyíra ikt ku mwóotsi w úmubavú cg ishaangi kugira ngo gihuumúre. Parfumer qqch en l’exposant à la fumée des bois odoriférants de -bavú ou de -shaangi .</w:t>
      </w:r>
    </w:p>
    <w:p w14:paraId="708386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-OOSA , akoo, utwoo Ubk bw íkiméra. Espèce de plante non identifiée.</w:t>
      </w:r>
    </w:p>
    <w:p w14:paraId="00CFB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-ÓOSE pron V bóose Tous.</w:t>
      </w:r>
    </w:p>
    <w:p w14:paraId="3C976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-ÓOSEREZO , urwóo, inzóo A Urutára booséreza ho úmugogó w úmwaámi. Claie sur laquelle repose le cadavre du roi lors du boucanage.</w:t>
      </w:r>
    </w:p>
    <w:p w14:paraId="17365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-OOSHY- koo, heje V syn -shuk- C Inciter au mal.</w:t>
      </w:r>
    </w:p>
    <w:p w14:paraId="1A42C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-ooshyo ; -ooshyooshy-; rwooshy-ibimúga ø.</w:t>
      </w:r>
    </w:p>
    <w:p w14:paraId="0E6E8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-OÓSHYA Amagaambo atéera umt gukóra ikibí. Tentation, mauvais conseil, incitation au mal.</w:t>
      </w:r>
    </w:p>
    <w:p w14:paraId="416C6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-OOSHYO ibyoo Ikt abt baha ágacíiro kaándi ntáa ko gifité, cg se ícyó buubáha kaándi kítabikwíiye. Chose dont on vante la valeur sans raison ou qu’on respecte alors qu’elle n’en est pas digne, chose accessoire.</w:t>
      </w:r>
    </w:p>
    <w:p w14:paraId="75C78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-OOSHYOOSHY- koo, shyeje Tr Gushukaashuka umt ukamukoreesha icyo úshaaká. Amadouer par des gestes ou des propos trompeurs.</w:t>
      </w:r>
    </w:p>
    <w:p w14:paraId="01EB4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-ÓOSOROR- kóo, ye Tr Kóosa ubwaa kábiri. Parfumer pour la deuxième fois.</w:t>
      </w:r>
    </w:p>
    <w:p w14:paraId="3A87C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-ÓOSOZÁ cg -ÓOSOZÍ V var -´::sozí et syn -rirá Pleurs.</w:t>
      </w:r>
    </w:p>
    <w:p w14:paraId="05D90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 kóo, se Tr A Kweegeera umuriro cg kujya ku zúuba ngo ushyuuhe úshire ímbého. Se chauffer au feu ou au soleil.</w:t>
      </w:r>
    </w:p>
    <w:p w14:paraId="71A22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-ÚURIRAMÁSHYIGA ; -VUUMBARAR-; -VUTSÁ ; -ZÍIKO A loc.</w:t>
      </w:r>
    </w:p>
    <w:p w14:paraId="742F1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-óteeshamúgoongo ; -óteeshamúhogó ; -óotezo ; -oóto ; -óoto .</w:t>
      </w:r>
    </w:p>
    <w:p w14:paraId="4E502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-ÓOTÁ , icyóo, ibyóo Umt cg ikt cy íkibyirúke gifite ámagará meezá n ígikúriro. Enfant ou jeune animal d’une santé florissante.</w:t>
      </w:r>
    </w:p>
    <w:p w14:paraId="7310D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-ÓOTAMÁKARA , icyóo, ibyóo V syn -háramágará B Pers qui ne craint rien.</w:t>
      </w:r>
    </w:p>
    <w:p w14:paraId="695E8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-OOTANKEKWE , icyoo, ibyoo Bdw pour -tuba Vulve.</w:t>
      </w:r>
    </w:p>
    <w:p w14:paraId="6A1FBA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-OÓTANYE aut aug izoó Abt babaaná mu rugó rumwé cg ahaándi bakamenyana cyaane. Pers qui vivent ensemble, sont très proches, se connaissent à fond.</w:t>
      </w:r>
    </w:p>
    <w:p w14:paraId="5E4DC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-ÓOTERO , icyóo, ibyóo A Igikóreesho kibuumbyé mu iibuúmba kaándi gitwiitsé. Indíba yáacyo imeze nk úruhaánde rwó haasí rw íintébe ya kinyarwaanda.</w:t>
      </w:r>
    </w:p>
    <w:p w14:paraId="68D923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-ÓOTERO ubwóo Aht hó muu nzu abt bootéra. Dans la maison, place où l’on se met pour se chauffer.</w:t>
      </w:r>
    </w:p>
    <w:p w14:paraId="6D3D2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-ÓOTEESHAMÚGOONGO akóo Ikt umt aboná yáatakaambye cyaane. Ce que l’on obtient après mille supplications.</w:t>
      </w:r>
    </w:p>
    <w:p w14:paraId="5DE06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-ÓTEESHAMÚHOGÓ , inyó Umt wiicáriza atégereje kó bamuha ínzogá. Pers qui reste longtemps qqp en attendant qu’on lui donne de la bière.</w:t>
      </w:r>
    </w:p>
    <w:p w14:paraId="0484B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-ÓOTEZ- je Gtr V var -óos- E Encenser.</w:t>
      </w:r>
    </w:p>
    <w:p w14:paraId="736DD0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-ÓOTEZO , icyóo, ibyó Krz V var -óotero B Encensoir.</w:t>
      </w:r>
    </w:p>
    <w:p w14:paraId="56E17D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-ÓOTO , icyóo, ibyóo A V var -óotero Brasero.</w:t>
      </w:r>
    </w:p>
    <w:p w14:paraId="239E2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-OÓTO , umwoó, imyoó Bdw pour -riro Feu.</w:t>
      </w:r>
    </w:p>
    <w:p w14:paraId="067D3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-ÓOTOR- kóo, ye Tr A Gukúbita bwaangu kaándi wíihanukiriye. Donner un grand coup sec.</w:t>
      </w:r>
    </w:p>
    <w:p w14:paraId="0E00D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-ÓOTOOT- kóo, se Intr</w:t>
      </w:r>
    </w:p>
    <w:p w14:paraId="505153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-OOTS- koo, keje Tr A Gushyíra ibiriíbwa mu zíiko cg mu muriro kugira ngo bishyé biriibwé. Cuire à même le feu, sur la braise ou sous la cendre; griller, rôtir.</w:t>
      </w:r>
    </w:p>
    <w:p w14:paraId="5AF7C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-ÓOTSI , umwóo, imyóo A Ikt gisá n ígihu cyeendá kwéera kigacuumburuka mu muriro. Fumée du feu.</w:t>
      </w:r>
    </w:p>
    <w:p w14:paraId="6FD4F5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-ÓOTSI , icyóo, ibyóo A Umt w íkirahú. Pers impétueuse.</w:t>
      </w:r>
    </w:p>
    <w:p w14:paraId="57DA1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-ÓOTSI mwóo Ubk bw úburó bwiirábura iyó butaangíye kwéera. Variété d’éleusine dont les épis noircissent quand ils sont sur le point de mûrir.</w:t>
      </w:r>
    </w:p>
    <w:p w14:paraId="65EE34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-OOTSO , umwoo, imyoo Ubushyé buturútse ku ikt gishyuushyé bookéesheje umt bámuvuura. Cautère, pointe de feu.</w:t>
      </w:r>
    </w:p>
    <w:p w14:paraId="7E5BC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-OOTSO V var rwoots-imbagáre ø Fille éhontée.</w:t>
      </w:r>
    </w:p>
    <w:p w14:paraId="227912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 koo, ye V syn -roreer- D Cesser de.</w:t>
      </w:r>
    </w:p>
    <w:p w14:paraId="19D11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-OÓYA , urwoó, ubwoó Akt kamezé nk úrudódo kakamera ku mubiri w íbikóokó nó ku bicé bimwé by úmubiri w úmt nó ku byaátsi bimwé na bímwe. Poil; duvet.</w:t>
      </w:r>
    </w:p>
    <w:p w14:paraId="04DCB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-OÓYA 5ri, iryoó, amoó A Akt gateeyé bubabi kamerá ku mubiri w ínyoni cg w íbisiiga. Plume d’oiseau.</w:t>
      </w:r>
    </w:p>
    <w:p w14:paraId="23746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-OÓYA , icyoó, ibyoó A Ubk bw íkiméra. Espèce de plante non identifiée.</w:t>
      </w:r>
    </w:p>
    <w:p w14:paraId="4460A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-OÓYA + ibwoó Uruhaánde rw úruhú rurí ho úbwoóya. Face poilue d’une peau.</w:t>
      </w:r>
    </w:p>
    <w:p w14:paraId="4AF85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-OOYÁ cyoo V syn -joojwe A Herbe Asystasia gangetica.</w:t>
      </w:r>
    </w:p>
    <w:p w14:paraId="33227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-OOYÁ koo Ubk bw íkiméra. Espèce de plante non identifiée.</w:t>
      </w:r>
    </w:p>
    <w:p w14:paraId="4C5619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-OOYÁ-KAA-MUGABO koo V syn -kuúndwaakazi Femme favorite.</w:t>
      </w:r>
    </w:p>
    <w:p w14:paraId="1E2EE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-OÓYA-KAA-NGWE , akoó, utwoó V syn -suúmbi Partie du corps incluant l’aine et le périnée.</w:t>
      </w:r>
    </w:p>
    <w:p w14:paraId="0808D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-OOYO umwoo V syn -gará B Rectum.</w:t>
      </w:r>
    </w:p>
    <w:p w14:paraId="55D24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-OOMAANZI . b) V syn -gará B loc Avoir un prolapsus rectal.</w:t>
      </w:r>
    </w:p>
    <w:p w14:paraId="7ECA1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-OOYO ubwoo V syn -gará B Rectum.</w:t>
      </w:r>
    </w:p>
    <w:p w14:paraId="29457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 kóo, geje Tr A Gusukuura ibt ukóreesheje amáazi cg se íbiíndi bisá na yó. Passer à l’eau, laver.</w:t>
      </w:r>
    </w:p>
    <w:p w14:paraId="684B6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-ÓOZAMÉENYO , icyóo, ibyóo Ubk bw íkiméra. Espèce de plante non identifiée.</w:t>
      </w:r>
    </w:p>
    <w:p w14:paraId="2F5A7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-ÓOZANYO , umwóo, imyóo Amáazi boogéesheje ikt baakenékeye mo úumúunyu. Eau avec laquelle on a rincé un récipient qui a servi à la préparation du sel.</w:t>
      </w:r>
    </w:p>
    <w:p w14:paraId="3D512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-ÓOZANYO amóo V syn -úunyuguzwá A Eau de rinçage; rinçure.</w:t>
      </w:r>
    </w:p>
    <w:p w14:paraId="6DDC7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-ÓOZI , umwóo, abóo Arch Umt wó mu rugó rw íbwaámi cg ibutwaáre waményaga amata ákaba arí we úyátaanga. A la cour du roi ou des nobles, domestique chargé du lait.</w:t>
      </w:r>
    </w:p>
    <w:p w14:paraId="3D00B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-ÓOZI cyóo Isúka ihérekeza inká bájya gukwá. Houe accompagnant la vache comme gage matrimonial lors des fiançailles.</w:t>
      </w:r>
    </w:p>
    <w:p w14:paraId="5EBA0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-ÓOZI rwóo ** Ubk bw íifí yó mu Kivú. Espèce de poisson du lac Kivu : Barbus altianalis.</w:t>
      </w:r>
    </w:p>
    <w:p w14:paraId="22847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-FÍ 9i; -VÚ A.</w:t>
      </w:r>
    </w:p>
    <w:p w14:paraId="4E7B18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 , impa V -ha Jeune fille qui n’a jamais de règles.</w:t>
      </w:r>
    </w:p>
    <w:p w14:paraId="6355D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-PABÉ , impa V -habé Egaré.</w:t>
      </w:r>
    </w:p>
    <w:p w14:paraId="6F74A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-PACA impa V -haca Esprits de défunts bruyants.</w:t>
      </w:r>
    </w:p>
    <w:p w14:paraId="68782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-PÁCAPAC- gupá, ce Et V syn -jáandajaand- B Bâcler un travail, faire vaille que vaille.</w:t>
      </w:r>
    </w:p>
    <w:p w14:paraId="63C532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-PÁCWE , V syn -turagarira A Pers petite et forte.</w:t>
      </w:r>
    </w:p>
    <w:p w14:paraId="1F26C4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-PÁADÍRI , Et Krz Umt w úmugabo wiíhaaye Imáana akabiheerwa isakarameentu ribigenéwe. Prêtre catholique, abbé, etc.</w:t>
      </w:r>
    </w:p>
    <w:p w14:paraId="2D523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-BENEDIGITIÍNI ; -DIYAKÓNI ; -EEPIISIKOPÍ ; -FARAANSIISIKAÁNI ; KARIDINAÁRI ø; KANÓNI ø; -MÓNAKÍ ; -NYEEMPARA ; -PÁAPÁ ; -RUUNGU ; -SAREZIYAÁNI ; -SEMINAÁRI ; -SÉNYERI A B; SHEESHIYÁ ø; -SIINE 9i C; -SUDIYAKÓNI ; TEENSUÚRA ø; -YEEZUWITÍ .</w:t>
      </w:r>
    </w:p>
    <w:p w14:paraId="4540D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-PÁADÍRI Et Isakarameentu rigira úúrihaawe intoóre y Íimáana rikamuha ububaásha bwó gusoma misa, bwó gutáanga amasakarameentu nó kwíigiisha </w:t>
      </w:r>
      <w:r w:rsidRPr="00461440">
        <w:rPr>
          <w:rFonts w:ascii="Times New Roman" w:hAnsi="Times New Roman" w:cs="Times New Roman"/>
          <w:sz w:val="28"/>
          <w:szCs w:val="28"/>
        </w:rPr>
        <w:lastRenderedPageBreak/>
        <w:t>abt amahamé y íiby íiyóbokamáana. Sacerdoce, prêtrise, sacrement de l’ordre.</w:t>
      </w:r>
    </w:p>
    <w:p w14:paraId="63C85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-PAGA , impa V -haga Capot.</w:t>
      </w:r>
    </w:p>
    <w:p w14:paraId="16BAE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-PÁGAÁNI , Et A Ykm Umt utábatíjwe ntaágire n íindí diíni yiinjíra mó mu zaádutse. Pers qui n’est pas baptisée et n’a pas embrassé de religion nouvelle; païen.</w:t>
      </w:r>
    </w:p>
    <w:p w14:paraId="1BF342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-PÁGARARÁ impá V -hágarará Troubles.</w:t>
      </w:r>
    </w:p>
    <w:p w14:paraId="5E5582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-PAGÁRIKE impa V -hagárike Hauteur, dimension verticale.</w:t>
      </w:r>
    </w:p>
    <w:p w14:paraId="11895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-PAGAS- gupa, shije Intr Néol A Gukóra imirimo uheembérwa amafaraanga, cyaane cyaane wíikorera imizígo. Travailler pour l’argent, stt en transportant des charges.</w:t>
      </w:r>
    </w:p>
    <w:p w14:paraId="5C8C4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-PAGASI , Et A Umt ukóra akazi kó kwíikorera imizígo. Porteur de charge.</w:t>
      </w:r>
    </w:p>
    <w:p w14:paraId="0C427A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-PAGÍ , impa V -hagé Branche secondaire.</w:t>
      </w:r>
    </w:p>
    <w:p w14:paraId="6D6C5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-PAGÍTI 9i, ipa Et V var -paki 9i Paquet.</w:t>
      </w:r>
    </w:p>
    <w:p w14:paraId="719EA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-PAGO impa V -hago Sac.</w:t>
      </w:r>
    </w:p>
    <w:p w14:paraId="6DA85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-PAGÚ , impa V -hagú Pers sans famille.</w:t>
      </w:r>
    </w:p>
    <w:p w14:paraId="6E670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-PAHÓ , igipa Et V syn -tiyo Pelle.</w:t>
      </w:r>
    </w:p>
    <w:p w14:paraId="01456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-PAHÓ , impa Et Ikiyíiko kiníni baarúriisha ibiryó. Louche, ustensile de table.</w:t>
      </w:r>
    </w:p>
    <w:p w14:paraId="5FBB0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-PAÁJE 9i, ipaá Et A V syn -papuro B Page.</w:t>
      </w:r>
    </w:p>
    <w:p w14:paraId="25646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 gupa, tse Et Tr 21b Gusiiga ikt ibt byiínshi cg aht haníni. Enduire une grande surface, mettre un enduit sur une grande surface.</w:t>
      </w:r>
    </w:p>
    <w:p w14:paraId="1765BF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-PAKÁ , Et Urubíbi rutaandúkanya igihúgu n íkiíndi. Frontière d’état, confins.</w:t>
      </w:r>
    </w:p>
    <w:p w14:paraId="3576B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-PAKÁ impa V -haká Discussion.</w:t>
      </w:r>
    </w:p>
    <w:p w14:paraId="26871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-PAKAR- gupa, ye Et V var -pak- Enduire une grande surface.</w:t>
      </w:r>
    </w:p>
    <w:p w14:paraId="280CF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-PAKI 9i, ipa Et A Umuháambiiro w íbt bipfunyítse mu bikárataási kaándi bitsiindágiye. Paquet dont l’enveloppe est constituée d’une feuille de papier, de carton ou d’une matière analogue.</w:t>
      </w:r>
    </w:p>
    <w:p w14:paraId="14D03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-PAKIR- gupa, ye Et A Tr 21a Gutéekera ibt mu ikt bigoombá gutwáarwa mó. Mettre une charge dans, charger.</w:t>
      </w:r>
    </w:p>
    <w:p w14:paraId="13297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-PAKURUR- gupa, ye Néol A Tr 21a Gukúura ibt mu cyó baabipakíye mó. Retirer la charge de ce qui la contient, décharger.</w:t>
      </w:r>
    </w:p>
    <w:p w14:paraId="38231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-PAMA , impa V -hama Course.</w:t>
      </w:r>
    </w:p>
    <w:p w14:paraId="360CB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-PÁAMÁ , impáa V -háamá Terrain très sec.</w:t>
      </w:r>
    </w:p>
    <w:p w14:paraId="1FDF3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-PAAMBA , impaa V -haamba Provisions de route.</w:t>
      </w:r>
    </w:p>
    <w:p w14:paraId="51F17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-PAÁMBA , Et </w:t>
      </w:r>
      <w:r w:rsidRPr="00461440">
        <w:rPr>
          <w:rFonts w:ascii="Times New Roman" w:hAnsi="Times New Roman" w:cs="Times New Roman"/>
          <w:sz w:val="28"/>
          <w:szCs w:val="28"/>
        </w:rPr>
        <w:t></w:t>
      </w:r>
      <w:r w:rsidRPr="00461440">
        <w:rPr>
          <w:rFonts w:ascii="Times New Roman" w:hAnsi="Times New Roman" w:cs="Times New Roman"/>
          <w:sz w:val="28"/>
          <w:szCs w:val="28"/>
        </w:rPr>
        <w:t>A Ubk bw ágatí gahiingwá. Imbúto záako zigira utwoóya tuvá mo úbudódo buboha ímyeénda.</w:t>
      </w:r>
    </w:p>
    <w:p w14:paraId="36B6E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-PAAMBAMUUNTU , impaa V -haambamuuntu Dernier réconfort offert à un mourant.</w:t>
      </w:r>
    </w:p>
    <w:p w14:paraId="21E910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-PÁAMBAARÁ impáa V -háambaará Impétuosité.</w:t>
      </w:r>
    </w:p>
    <w:p w14:paraId="05337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-PÁMO impá V -hámo Toute la vérité.</w:t>
      </w:r>
    </w:p>
    <w:p w14:paraId="23AD04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-PAÁMPARA , igipaá A Ikt cyaáshaaje kigashira mó cg icyaáshize mo íbyaári bíkigize. Chose vieille, délabrée, vidée.</w:t>
      </w:r>
    </w:p>
    <w:p w14:paraId="3F7FF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-PAÁMVU , impaá V -haámvu Cause.</w:t>
      </w:r>
    </w:p>
    <w:p w14:paraId="2A6E4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-PAN- gupa, nnye Et Tr A Gutéeranya imbáaho úzísobekeranya ku buryó ziinjírana mo úkóra pano. Faire une porte ou une fenêtre en assemblant les planches par des tenons et des mortaises.</w:t>
      </w:r>
    </w:p>
    <w:p w14:paraId="63C0D8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-PAAND- gupaa, nze Et A Tr Kúurira ikt ukakijya heejuru. Monter sur qqch.</w:t>
      </w:r>
    </w:p>
    <w:p w14:paraId="78388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-PAANDA , impaa V -haanda Instrument de musique en corne.</w:t>
      </w:r>
    </w:p>
    <w:p w14:paraId="2B45E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-PAÁNDE , igipaá Et A V syn -cé Morceau.</w:t>
      </w:r>
    </w:p>
    <w:p w14:paraId="34ED0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-PAÁNDE impaá V -haánde Côté.</w:t>
      </w:r>
    </w:p>
    <w:p w14:paraId="03A26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-PAANDO , Et Aht hateeréra h úmusózi. Montée, partie montante d’une colline qu’on parcourt.</w:t>
      </w:r>
    </w:p>
    <w:p w14:paraId="07F089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-PAANDUUR- I gupaa, ye Kuururuka ku iigaáre ku buryo úgeza íkireenge haasí ryo úbwaáryo ryáari ríkigeenda. Descendre habilement du vélo en gardant l’un des pieds sur la pédale.</w:t>
      </w:r>
    </w:p>
    <w:p w14:paraId="31E01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-PAANDUUR- II gupaa, ye Néol V syn -kúunj- II B Eteindre une cigarette.</w:t>
      </w:r>
    </w:p>
    <w:p w14:paraId="7C6F6B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-PAANG- I gupaa, nze Et A Tr Gutóonda ibt ubígerekeranya ku buryó bubonéye. Superposer des objets avec ordre.</w:t>
      </w:r>
    </w:p>
    <w:p w14:paraId="59755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-PAANG- II gupaa, nze Et Tr Gufáta icuumbi aht ukajya urírihira. Se loger contre paiement.</w:t>
      </w:r>
    </w:p>
    <w:p w14:paraId="06DC2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 Et Umuhoro wa kízuúngu. Machette; couperet.</w:t>
      </w:r>
    </w:p>
    <w:p w14:paraId="478DF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Et V syn -horo Jambes à tibias arqués.</w:t>
      </w:r>
    </w:p>
    <w:p w14:paraId="2C8F3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mipaá Et Hbn Izína biita úmt ufíte amaguru y ímipaánga. Surnom que l’on donne à une pers qui a les jambes arquées.</w:t>
      </w:r>
    </w:p>
    <w:p w14:paraId="0DFC9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mipaá Et Ubk bw ámashaza afíte imitaányu yiigóondooye. Variété de petits pois à gousses recourbées.</w:t>
      </w:r>
    </w:p>
    <w:p w14:paraId="2DF97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gapaá Et Ubk bw íifí yó murí Muházi. Espèce de poisson du lac Muhazi.</w:t>
      </w:r>
    </w:p>
    <w:p w14:paraId="55761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-PAÁNGA impaá V -haánga Jumeaux.</w:t>
      </w:r>
    </w:p>
    <w:p w14:paraId="2EB6F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-PÁANGÉ , impáa V -háangé Espèce de pot d’argile.</w:t>
      </w:r>
    </w:p>
    <w:p w14:paraId="3D6E7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-PAANGU , impaa Et Ibití cg ibyúuma bashiinzé byéegeranye bakabikatira mo íinká. Couloir formé de pieux où l’on entrave les vaches pendant qu’on les soigne.</w:t>
      </w:r>
    </w:p>
    <w:p w14:paraId="5145D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-PAÁNGU , impaá Et V -haángu Expert.</w:t>
      </w:r>
    </w:p>
    <w:p w14:paraId="7F3BF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-PAÁNGU , impaá Et Urugó rwaa kízuúngu. Enclos incluant une maison de type européen.</w:t>
      </w:r>
    </w:p>
    <w:p w14:paraId="3AB86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-PAANTARO 9i, ipaa Et V var -paataro 9i Pantalon.</w:t>
      </w:r>
    </w:p>
    <w:p w14:paraId="4F6FBA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-PANÚ 9i, ipa Et Igikóreesho cyó mu gikoóni gicuzé mu cyúuma gifukúye buké bakaráanga ho íbt. Poêle, ustensile de cuisine.</w:t>
      </w:r>
    </w:p>
    <w:p w14:paraId="0C3FD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-PANUK- gupa, tse Et Intr Kwáaguka kw íkt kikaba kiníni. S’élargir, s’ouvrir.</w:t>
      </w:r>
    </w:p>
    <w:p w14:paraId="08864B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-PANUR- gupa, ye Et A Tr Gutéera ikt gupanuka. Elargir, ouvrir.</w:t>
      </w:r>
    </w:p>
    <w:p w14:paraId="230E1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-PANUKAMIHANA , impa V -hanukamihana Vache.</w:t>
      </w:r>
    </w:p>
    <w:p w14:paraId="6EFDA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-PÁNYAARI 9i, ipá Et Ubk bw íicyúuma kiníni gitwaarwá mu rwúubati rw úruhú. Poignard.</w:t>
      </w:r>
    </w:p>
    <w:p w14:paraId="140DA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-PAAP- gupaa Et V var -paapiir- Essayer de soutenir une cause.</w:t>
      </w:r>
    </w:p>
    <w:p w14:paraId="6ACF0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-PÁAPÁ , Et Krz Umutwaáre w íkiréengá wa Kiriziyá gatoriká ku iisí yóose. Pape.</w:t>
      </w:r>
    </w:p>
    <w:p w14:paraId="23EC62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-PÁPAÁYI 9i, ipá ** Ibití bihiingwá byeera ímbúto ziriibwá. Papayer.</w:t>
      </w:r>
    </w:p>
    <w:p w14:paraId="3E809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-PAPAZ- gupa, je Intr A Gutogota cg kúumviikaniisha urusakú rumezé nk úrwaa móteeri itámezé néezá. Vrombir ou Néol produire des ratés pareils à ceux d’un moteur qui n’est pas en bon état.</w:t>
      </w:r>
    </w:p>
    <w:p w14:paraId="668F4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-PAÁPI 9i, ipaá Et V syn -táambiko Traverse.</w:t>
      </w:r>
    </w:p>
    <w:p w14:paraId="20B83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-PAAPIIR- gupaa, piriye Et A Tr Gushaakashaakiisha uduhaámvu tudafashé waashiingíra hó ngo weeméze ikt. Invoquer des arguments sans valeur pour soutenir une cause.</w:t>
      </w:r>
    </w:p>
    <w:p w14:paraId="551D4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-PAPURO , impa Et A Akt kooróshye katagira úmushyíishyiito gakorwá mu biméra, muu mpú, nbd, kaágenewe kwaandikwa hó, gupfúnyikwa mo íbt, nbd. Papier; feuille de papier.</w:t>
      </w:r>
    </w:p>
    <w:p w14:paraId="5EA06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-PARÁ , igipa Et V syn -nwaánwa Causerie plaisante.</w:t>
      </w:r>
    </w:p>
    <w:p w14:paraId="4A661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-PARÁ , impa V -hará Pratiquant du culte de Ryangombe.</w:t>
      </w:r>
    </w:p>
    <w:p w14:paraId="4AB5D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-PARAGE , impa V -harage Zèbre.</w:t>
      </w:r>
    </w:p>
    <w:p w14:paraId="3C87B6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-PARAKOMAANDO , Et Umusirikare wiímenyereje kurwaana amánukira mu mutaka agateera ku buryó bunyarútse aharúhije kugerwa. Para-commando, militaire parachutiste entraîné aux interventions rapides et difficiles.</w:t>
      </w:r>
    </w:p>
    <w:p w14:paraId="3D72F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-PARAMANÉ mapa Et Igiseenge cy ínzu gifite ímpaánde enyé. Toit à quatre pans.</w:t>
      </w:r>
    </w:p>
    <w:p w14:paraId="7DE10E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-PÁRAANGAN- cg -PÁRAANGATAN- gupá V var -híriimban- Faire beaucoup d’efforts.</w:t>
      </w:r>
    </w:p>
    <w:p w14:paraId="3DE9E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-PARAANTO , Et Umt ukóra akazi kó gusukuura ibiro nó gutúmwa. Planton, messager.</w:t>
      </w:r>
    </w:p>
    <w:p w14:paraId="51C21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-PÁRAPAR- gupá, ye V var -paapiir- Inventer de faux arguments pour soutenir une cause.</w:t>
      </w:r>
    </w:p>
    <w:p w14:paraId="1D38B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-PARAT- gupa, se Et Intr Kuraandira udutí ku mishooro y ínzu mbere yó gusakaara. Fixer des roseaux aux chevrons au moyen d’une corde avant de couvrir le toit.</w:t>
      </w:r>
    </w:p>
    <w:p w14:paraId="238B8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-PÁRATÁ , Et V var -báratí Acquit de l’impôt.</w:t>
      </w:r>
    </w:p>
    <w:p w14:paraId="3BDC7C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-PARAYÁ gapa Et V gaparayá ø Caporal.</w:t>
      </w:r>
    </w:p>
    <w:p w14:paraId="14A2DE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-PAÁRE , impaá Et V -haáre Verge sans prépuce.</w:t>
      </w:r>
    </w:p>
    <w:p w14:paraId="47314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-PARIMEHUTÚ , Et Umurwaanashyaka wa Parimehutú. Membre du parti Parmehutu.</w:t>
      </w:r>
    </w:p>
    <w:p w14:paraId="48CE1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-PÁRISEÉRI 9i, ipá Et Aht ható cg hariingániye umt atuuyé hó mu mudugúdu cg mu mujyí. Parcelle; portion de terrain délimitée dans un ensemble organisé, comme une agglomération urbaine.</w:t>
      </w:r>
    </w:p>
    <w:p w14:paraId="244DD0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-PARÚ , igipa V var -pará et syn -nwaánwa Causerie plaisante.</w:t>
      </w:r>
    </w:p>
    <w:p w14:paraId="58392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-GARÍ B; -GEMÉ ; -IICÚKIRO ; -IIMÁANA ; -MONYI ; -NAABA ; -::NGWE ; NYAMÁSHEKE ø; NYÚUMBA ø; -SÁSAMÁANA ; SAAVÉ ø; ZÁAZA ø; -ZÍGURO .</w:t>
      </w:r>
    </w:p>
    <w:p w14:paraId="243E8B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-PAÁSI 9i, ipaá Et A Igikóreesho gicuzé mu cyúuma gifite índíba isháshe n úmukoóndo heejuru bakakigoroza imyeénda. Fer à repasser.</w:t>
      </w:r>
    </w:p>
    <w:p w14:paraId="0E89E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-SÁBUKURÚ 9i.</w:t>
      </w:r>
    </w:p>
    <w:p w14:paraId="5B0EE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-PÁASÍTOORI , Por Umwé mu bayobozi bó murí Kiriziyá y ábaporoso. Pasteur, ministre du culte protestant.</w:t>
      </w:r>
    </w:p>
    <w:p w14:paraId="64F59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-PASUR- gupa, ye Et A Tr Gutaburana ikt ingoga cg kukímena. Déchirer ou briser d’un coup, d’une traite.</w:t>
      </w:r>
    </w:p>
    <w:p w14:paraId="3CD02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-PÁSWAARI 9i, ipá Et Igikóreesho cyó mu gikoóni gisya íbiriíbwa kikabihitiisha mu tweénge turí muu ndíba yáacyo. Passoire de cuisine.</w:t>
      </w:r>
    </w:p>
    <w:p w14:paraId="19318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-PATÁ 9i, ipa Et Igikóreesho kigizwé n úutwúuma tubiri dufatányijwe n ákaándi kamezé nk úmusúmaári. Bagiteera ku ikt bashaaká kó kizáajya gíkiinga kigakiinguuka bátagitéruye.</w:t>
      </w:r>
    </w:p>
    <w:p w14:paraId="1CB01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-PATAN- gupa Et Tr Kugirana amaseezerano yó gukóra ikt cg kúumviikana ku murimo utáráakórwa. Conclure un contrat; s’entendre sur le prix d’un travail à faire, sur un devis.</w:t>
      </w:r>
    </w:p>
    <w:p w14:paraId="2ACC9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-PATÁNE , igipa Néol Umurimo umt yapátaniye. Travail à exécuter pour un prix et dans un temps déterminé, selon un devis, un contrat.</w:t>
      </w:r>
    </w:p>
    <w:p w14:paraId="06767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-PATÁNE Néol V var -patano Contrat.</w:t>
      </w:r>
    </w:p>
    <w:p w14:paraId="09E99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-PÁTAÁNI 9i, ipá Et V syn -éeté Patente.</w:t>
      </w:r>
    </w:p>
    <w:p w14:paraId="62561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-PATANO Néol Amaseezerano umt agirána n úundí ku murimo agoombá kuzaamukorera ku gihéembo. Contrat de louage de services.</w:t>
      </w:r>
    </w:p>
    <w:p w14:paraId="1CB2D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-PÁTAÁNTI 9i, ipá Et V var -pátaáni 9i et syn -éeté Patente.</w:t>
      </w:r>
    </w:p>
    <w:p w14:paraId="13054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-PAATARO 9i, ipaa Et Umwaambaro ufíte amaguru mareemare agéra ku bitsí waambárirwa mu rukényerero. Pantalon.</w:t>
      </w:r>
    </w:p>
    <w:p w14:paraId="4BC0E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-PÁTAÁSI 9i, ipá Et Icyúuma gikwiikíye mu kiriíndi abasárumára bakatíisha cg batobóza ibití. Ciseau de menuiserie.</w:t>
      </w:r>
    </w:p>
    <w:p w14:paraId="42F74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-PAÁTI 9i ipaá Déf </w:t>
      </w:r>
      <w:r w:rsidRPr="00461440">
        <w:rPr>
          <w:rFonts w:ascii="Times New Roman" w:hAnsi="Times New Roman" w:cs="Times New Roman"/>
          <w:sz w:val="28"/>
          <w:szCs w:val="28"/>
        </w:rPr>
        <w:t> Loc V syn -paápi 9i Mensonge.</w:t>
      </w:r>
    </w:p>
    <w:p w14:paraId="22DB5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-PÁTAANWÁ impá V -hátaanwá Exigu.</w:t>
      </w:r>
    </w:p>
    <w:p w14:paraId="54FC5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-PAANTARO 9i.</w:t>
      </w:r>
    </w:p>
    <w:p w14:paraId="70F3A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-PÁTWE , impá V -hátwe Excréments durs.</w:t>
      </w:r>
    </w:p>
    <w:p w14:paraId="4F63A2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-PAAVUM- gupaa Néol Tr Mu bwúubatsi, kuréenza isima ku iisaso y ámatáfaári cg y ámabuye. Recouvrir de ciment le sol d’un bâtiment.</w:t>
      </w:r>
    </w:p>
    <w:p w14:paraId="3C528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-PAYAMAGURU , impa V -hayamaguru Grand voyageur.</w:t>
      </w:r>
    </w:p>
    <w:p w14:paraId="4527C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-PAAYI agapaa V syn -nuuko Mauvaise odeur.</w:t>
      </w:r>
    </w:p>
    <w:p w14:paraId="2323E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-PÁAZIYÁ 9i, ipáa Et Umweénda w índaámbuure bamaníka mu cyuúmba bashaaká kugabanya mó kabiri bakanabonera igitaánda inkiingirizi. Grand rideau placé dans une chambre pour la diviser en deux et cacher éventuellement le lit qui s’y trouve.</w:t>
      </w:r>
    </w:p>
    <w:p w14:paraId="3419C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-PEEHE impee V -heehe Sujet sans chef.</w:t>
      </w:r>
    </w:p>
    <w:p w14:paraId="5BAE4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-PEKE , impe V -heke Grain de chapelet.</w:t>
      </w:r>
    </w:p>
    <w:p w14:paraId="48097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-PÉKE , impé V -héke Grain.</w:t>
      </w:r>
    </w:p>
    <w:p w14:paraId="2D90E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-PÉKENYÁ , impé V -hékenyá Aliments crus.</w:t>
      </w:r>
    </w:p>
    <w:p w14:paraId="2B89F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-PEÉMB-ANÉ mapeé V syn -paramané Toit à quatre pans.</w:t>
      </w:r>
    </w:p>
    <w:p w14:paraId="67AF2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-PEEMPWE impee V -heempwe Poils de la poitrine.</w:t>
      </w:r>
    </w:p>
    <w:p w14:paraId="463E7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-PÉEMBYI , impée V -héembyi Courant d’air.</w:t>
      </w:r>
    </w:p>
    <w:p w14:paraId="6677C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-PEMURANYI , impe V -hemuranyi Malhonnête.</w:t>
      </w:r>
    </w:p>
    <w:p w14:paraId="1D0A5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-PENÉBEERE , impe V -henébeere Fille dépourvue de seins.</w:t>
      </w:r>
    </w:p>
    <w:p w14:paraId="2FCB3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-PEÉNSI 9i, ipeé Et A Igikóreesho akeénshi gicuzé mu cyúuma, kigira ámabóko abiri ahérwa n áaméenyo bakagifatiisha cg bakagikaandiisha ibt. Pince, outil destiné à saisir ou à serrer un objet.</w:t>
      </w:r>
    </w:p>
    <w:p w14:paraId="21B26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-PEPER- gupe, ye Et Tr Kuramutsa cg guseezera uzúunguza ikigaanza mu kiréeré. Saluer en agitant la main en l’air.</w:t>
      </w:r>
    </w:p>
    <w:p w14:paraId="54E74C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-PÉPETÍ 9i, ipé Et A Akúuma kiinjíra muu nkoóndo y ígaáre. Valve de la chambre à air du vélo.</w:t>
      </w:r>
    </w:p>
    <w:p w14:paraId="485D1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-PÉRA , impé V -héra Extrêmité.</w:t>
      </w:r>
    </w:p>
    <w:p w14:paraId="35BCE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-PEERA mpee Déf V -heera Depuis longtemps.</w:t>
      </w:r>
    </w:p>
    <w:p w14:paraId="2A11A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-PEÉRA , Et A ** Igití gihiingwá cyaáturutse muri Áameriká yó heepfó, kigira ímbúto ziriibwá zirí mo úbuhwa. Kigira kuva kurí meetero kugeza kurí z úbureebure.</w:t>
      </w:r>
    </w:p>
    <w:p w14:paraId="02708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-PEÉRA mpeé V -heéra En vain.</w:t>
      </w:r>
    </w:p>
    <w:p w14:paraId="334C11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-PEREFE , Et Umutégetsi ushíinzwe ubuyobozi bwaa perefegituúra. Préfet, chef d’une préfecture.</w:t>
      </w:r>
    </w:p>
    <w:p w14:paraId="08505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-BÚUNGO A; -BUYE B; -GARÍ B; -HEENGERI B; -KOÓNGORO ; -SEÉNYI ; -TARÁMA B; -TÁRE ; -UUMBA B | Divers : *-KÓMIÍNI 9i; SUÚPEREFEGITUÚRA ø.</w:t>
      </w:r>
    </w:p>
    <w:p w14:paraId="0D8DE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-PERÉKEZA , impe V -herékeza Compagnon.</w:t>
      </w:r>
    </w:p>
    <w:p w14:paraId="17B1A3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-PEREREZ- gupe, je Et Tr Kubáririza ushyíze ho úmweéte ubíteewe n íkt ukuríkiranye ushaaká kumenya. S’informer de manière approfondie sur, faire une enquête à propos de.</w:t>
      </w:r>
    </w:p>
    <w:p w14:paraId="14EB63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-PÉRERYI , impé V -héreryi Daman.</w:t>
      </w:r>
    </w:p>
    <w:p w14:paraId="254CE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-PERESÓNA , Et V var -perisóna Personne de la Sainte Trinité.</w:t>
      </w:r>
    </w:p>
    <w:p w14:paraId="1287D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-PEREZIDA , Et Umukurú w ígihúgu cg umuyobozi w úmuryaango, w íikóraniro cg w íitóorero ry ídiíni. Président d’un pays, d’une association, d’un rassemblement ou d’une association religieuse.</w:t>
      </w:r>
    </w:p>
    <w:p w14:paraId="7FE47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-PERISÓNA , Et Ykm Umwé mu bagíze Ubutátu Butaagatifu. Une des trois personnes divines.</w:t>
      </w:r>
    </w:p>
    <w:p w14:paraId="7A115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-PÉRO + impé V -héro + Au loin, dans le lointain.</w:t>
      </w:r>
    </w:p>
    <w:p w14:paraId="0723D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-PEÉRU , Et A Ikóraniro ry ábt baatumíwe n úmutégetsi cg ry ábatégereje guhámagarwa mbere yó gutáangira akazi. Rassemblement de pers, de travailleurs répondant à un appel ou à un contrôle nominal.</w:t>
      </w:r>
    </w:p>
    <w:p w14:paraId="05AC9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-PEESA , Et A V syn -sáantimú 9i Centime.</w:t>
      </w:r>
    </w:p>
    <w:p w14:paraId="4A100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-PEÉSA 9i, ipeé Et V syn -fuungo Bouton de vêtement.</w:t>
      </w:r>
    </w:p>
    <w:p w14:paraId="639FC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-PEÉSHYI , impeé V -heéshyi Grande saison sèche.</w:t>
      </w:r>
    </w:p>
    <w:p w14:paraId="03E26A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-PETA , I impe V -heta I Objet attribué symboliquement.</w:t>
      </w:r>
    </w:p>
    <w:p w14:paraId="2024C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-PETA , II impe V -heta II Femme qui a enfanté pour la deuxième fois.</w:t>
      </w:r>
    </w:p>
    <w:p w14:paraId="3F117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-PETÉ 9i, I ipe Et Ikimenyeetso kigarágara gishyirwá ku myaambaro y ábasirikare n ábapóorisí, kikeerekana urwéego bagezé mó. Insigne militaire.</w:t>
      </w:r>
    </w:p>
    <w:p w14:paraId="1C564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-PETÉ 9i, II ipe Et V syn -bari Cabaret.</w:t>
      </w:r>
    </w:p>
    <w:p w14:paraId="356CE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-PETÉ , impe V -heté Vache qui a vêlé pour la deuxième fois.</w:t>
      </w:r>
    </w:p>
    <w:p w14:paraId="2DB9D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 -TÉEMBA | &gt; RISAÁNSI ø.</w:t>
      </w:r>
    </w:p>
    <w:p w14:paraId="4D030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-PEETSO , impee V -heetso Sac de portage du bébé.</w:t>
      </w:r>
    </w:p>
    <w:p w14:paraId="096CC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 Ukurárikira ikiriíbwa cg ikinyoóbwa kubéera ko úbirabútswe cg ukwíifuuza kubóna cg kúumva bídatiinze ícyo úmazé kuríburirwa. Forte envie ou curiosité; fringale.</w:t>
      </w:r>
    </w:p>
    <w:p w14:paraId="2CCB4D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 Igihe imvúra yabuzé hagacaana izúuba ryiínshi rikaangiiza ibiméra. Sécheresse, période où la pluie normale ne tombe pas, causant ainsi une disette, une famine.</w:t>
      </w:r>
    </w:p>
    <w:p w14:paraId="0E758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-PFÁ-BAGAHÍINGA , igipfá V syn -búrabúryo A Incapable.</w:t>
      </w:r>
    </w:p>
    <w:p w14:paraId="4E725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-PFAABUSA , imfaa A Umt utágirá kireengéra. Pers sans défense.</w:t>
      </w:r>
    </w:p>
    <w:p w14:paraId="1301CC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-PFÁAKAR- gupfá, ye Intr A Gupfúusha uwó mwaáshaakanye. Perdre son conjoint.</w:t>
      </w:r>
    </w:p>
    <w:p w14:paraId="47214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-PFÁAKAZ- gupfáa, je | = RAD A A Kwíicira umt uwó baáshaakanye. Rendre veuf.</w:t>
      </w:r>
    </w:p>
    <w:p w14:paraId="6302BE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-PFÁAKAZI , Umugoré cg umugabo wapfúushije uwó baáshaakanye. Veuf, veuve.</w:t>
      </w:r>
    </w:p>
    <w:p w14:paraId="7B48F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-PFÁAKURUR- gupfáa, ye Sig pour -kíz- B Enrichir. Ziri mo úmugabo ,.</w:t>
      </w:r>
    </w:p>
    <w:p w14:paraId="3A033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-PFÁAMATWÍ , igipfáa Umt wazíbye amatwí cg wuumvírana. Sourd ou malentendant.</w:t>
      </w:r>
    </w:p>
    <w:p w14:paraId="27C81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-PFÁAMUTÍMA , igipfáa V syn -cúucu B Stupide.</w:t>
      </w:r>
    </w:p>
    <w:p w14:paraId="4208E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 gupfáa A Tr Kugirana isáano kw ábt cg ibt. Avoir un lien de famille, de sang; avoir une relation de parenté.</w:t>
      </w:r>
    </w:p>
    <w:p w14:paraId="6B1C5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-PFÁANAKÁAYÓ , imfáa Umunyáantegé nke údáshobóra kugira icyó yiimárira kaándi adákennyé. Pers que la faiblesse empêche de profiter de ses biens.</w:t>
      </w:r>
    </w:p>
    <w:p w14:paraId="390C0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-PFÁANÉ , I imfáa V syn -íikeekwé Remords.</w:t>
      </w:r>
    </w:p>
    <w:p w14:paraId="1E7BF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-PFÁANÉ , II imfáa A Ikt kiraangíra cg gihoná kítagusígiye inyungú cg akamaro wari uúgiteze hó. Chose qui disparaît ou s’abîme sans avoir servi.</w:t>
      </w:r>
    </w:p>
    <w:p w14:paraId="14413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-PFAANÉ Déf V syn -hwaané Choses égales, identiques.</w:t>
      </w:r>
    </w:p>
    <w:p w14:paraId="240A9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-PFÁANIRAN- gupfáa Intr A Gutiinda kugera ku cyó wagoombága kubóna cg wiifúuzaga. Ne pas atteindre le but qu’on s’est assigné ou ne pas pouvoir profiter de ce qui est à portée de main.</w:t>
      </w:r>
    </w:p>
    <w:p w14:paraId="44C5B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-PFAÁNIRANE , igipfaá V syn -zibírane A Objet obstrué.</w:t>
      </w:r>
    </w:p>
    <w:p w14:paraId="6F1605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-PFÁANO igipfáa V syn -sáano 9i Relation de parenté.</w:t>
      </w:r>
    </w:p>
    <w:p w14:paraId="3ACAB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-PFÁAPFÁ , igipfáa V syn -cúucu C Stupide.</w:t>
      </w:r>
    </w:p>
    <w:p w14:paraId="0EA0C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-PFÁAPFAAN- gupfáa A Intr Kwíigira indaángaare. Faire l’étourdi.</w:t>
      </w:r>
    </w:p>
    <w:p w14:paraId="4A07F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-PFAÁPFAANE , igipfaá V var -pfáapfá et syn -cúucu C Imbécile.</w:t>
      </w:r>
    </w:p>
    <w:p w14:paraId="2EABE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-PFAÁPFAANE imfaá V syn -buzibuzi Indigent.</w:t>
      </w:r>
    </w:p>
    <w:p w14:paraId="14089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-PFÁAPFAANY- gupfáa, nyije cg nije V syn -téesherany- S’efforcer de prévenir un mal qui s’annonce.</w:t>
      </w:r>
    </w:p>
    <w:p w14:paraId="29DA6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-PFÁASÓNI , Umt ukúze kaándi w ínyaangamugayo. Pers intègre d’un certain âge.</w:t>
      </w:r>
    </w:p>
    <w:p w14:paraId="39D8C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-PFÁASÓNI , igipfáa Ubh pour -tuba Vulve.</w:t>
      </w:r>
    </w:p>
    <w:p w14:paraId="4CED9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-PFÁAYEENGO Déf </w:t>
      </w:r>
      <w:r w:rsidRPr="00461440">
        <w:rPr>
          <w:rFonts w:ascii="Times New Roman" w:hAnsi="Times New Roman" w:cs="Times New Roman"/>
          <w:sz w:val="28"/>
          <w:szCs w:val="28"/>
        </w:rPr>
        <w:t> Loc Kuzira --. Souffrir d’un manque de soins.</w:t>
      </w:r>
    </w:p>
    <w:p w14:paraId="5137F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-PFÁAYEENGO imfáa Déf </w:t>
      </w:r>
      <w:r w:rsidRPr="00461440">
        <w:rPr>
          <w:rFonts w:ascii="Times New Roman" w:hAnsi="Times New Roman" w:cs="Times New Roman"/>
          <w:sz w:val="28"/>
          <w:szCs w:val="28"/>
        </w:rPr>
        <w:t> Loc Gupfá --. En parlant de biens, se dissiper petit à petit.</w:t>
      </w:r>
    </w:p>
    <w:p w14:paraId="6B55E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-PFÁAYOONG- gupfáa, nze Intr A Gukóra ibt wíiteteesha by úmupfáayoóngo. Agir avec insouciance.</w:t>
      </w:r>
    </w:p>
    <w:p w14:paraId="59EAC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-PFÁAYOÓNGO , Umt wiíraangaaje cg wiíteteesheje akiitwaara nk úútagira úmutíma. Pers distraite ou insouciante et qui, de ce fait, se comporte comme un sot.</w:t>
      </w:r>
    </w:p>
    <w:p w14:paraId="1E3229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-aátsi ; biri-haanzé ø; -eehé ; haanzé E; -hóohó ; -hóoyoóyo ; nyirámwoóho ø; nyiráwaámaama ø; nyiráwaáya ø; -reere ; -roóndo-ndooreje ; -shará ; -shishwá C</w:t>
      </w:r>
    </w:p>
    <w:p w14:paraId="05772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-PFÍIR- gupfíi, -pfíiriye Tr A Gukúunda umt ukamunaambira cg gukúunda ikt ukaréenza. Aimer passionnément.</w:t>
      </w:r>
    </w:p>
    <w:p w14:paraId="465E6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-PFIIRAJURU Imvúra uboná yáaréese aríko ntiígwe. Pluie qu’on croyait imminente mais qui ne tombe pas.</w:t>
      </w:r>
    </w:p>
    <w:p w14:paraId="2F2D6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-PFIIRAMUBIRI , imfii A Indwáara cg ububabáre bimuunga úmt kaándi bítagarágara inyuma. Maladie, souffrance, occulte et accablante qui ne présente pas de symptômes apparents.</w:t>
      </w:r>
    </w:p>
    <w:p w14:paraId="7BABF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-PFÍIRIIRÁ , igipfíi A Kitoonóonekaye buruundú. Chose qui n’est pas définitivement abîmée.</w:t>
      </w:r>
    </w:p>
    <w:p w14:paraId="0FC38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-PFÍIRW- gupfíi, riwe Kugira ibyáago byó kudákeesha íkt akamaro wari uúgiteze hó. Avoir le malheur de ne pas réaliser le profit escompté.</w:t>
      </w:r>
    </w:p>
    <w:p w14:paraId="5A4C9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-PFIIZAGUR- gupfii, ye Fréq de -pfiizuur- et syn de -pfuumfur- Donner des coups répétés.</w:t>
      </w:r>
    </w:p>
    <w:p w14:paraId="48210F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-PFÍIZI , imfíi A Inyamáaswa y úmugerí y íngabo igénewe kwíimya iz íngoré cyaane cyaane inká. Mâle reproducteur d’un ongulé, d’un bovidé surtout; taureau.</w:t>
      </w:r>
    </w:p>
    <w:p w14:paraId="376D9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-HWEERUME ; -RÁARAMÚSAGÁRA B; -RIINDAANGWE ; -SAÁKE 9i; SÉE-BISEERA ø; -SEKÚRUME 9i; -SHAYÍJA ; -TÁGARA B; -TAMÁTI A | Divers : -KON-; -MOS- I.</w:t>
      </w:r>
    </w:p>
    <w:p w14:paraId="02AFFE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-PFÍIZI Ubk bw ámahaamba. Variété de chant pastoral.</w:t>
      </w:r>
    </w:p>
    <w:p w14:paraId="34BA5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-zígamfíizi .</w:t>
      </w:r>
    </w:p>
    <w:p w14:paraId="6B406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-PFIIZUUR- gupfii V syn -pfuumfur- Frapper.</w:t>
      </w:r>
    </w:p>
    <w:p w14:paraId="220A2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-PFÓ + heepfó paralocatif V epfó Vers le bas.</w:t>
      </w:r>
    </w:p>
    <w:p w14:paraId="7BA88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-PFOOB- gupfoo Intr Kugayika kw íkt kubéera akt k íneenge kakibonétse hó cg ubuké bwáacyo. Être sous-estimé à cause d’un défaut apparent ou d’une insuffisance.</w:t>
      </w:r>
    </w:p>
    <w:p w14:paraId="0B930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-PFOOBY- gupfoo, beje A V syn -kéreens- Sous-estimer méchamment.</w:t>
      </w:r>
    </w:p>
    <w:p w14:paraId="22F5D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-PFOOBYABAGABUZI , imfoo V syn bah-inzóka ø Pers qui mange bien mais reste maigre.</w:t>
      </w:r>
    </w:p>
    <w:p w14:paraId="4C9CA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-PFU Déf </w:t>
      </w:r>
      <w:r w:rsidRPr="00461440">
        <w:rPr>
          <w:rFonts w:ascii="Times New Roman" w:hAnsi="Times New Roman" w:cs="Times New Roman"/>
          <w:sz w:val="28"/>
          <w:szCs w:val="28"/>
        </w:rPr>
        <w:t> Loc Gutá cg gutúra -- : a) Gupfupfuza kw ínzoga íbíra cg y úmusaama igítwaaza. En parlant d’une bière qui fermente encore, produire du bruit en émettant des bulles d’air.</w:t>
      </w:r>
    </w:p>
    <w:p w14:paraId="3045B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gupfá, pfúuye A Intr Gutáakaza ubuzima k úmt cg inyamáaswa. Mourir, en parlant de l’homme ou des animaux.</w:t>
      </w:r>
    </w:p>
    <w:p w14:paraId="7C870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 B F loc; -UUNAMO ; -VUMÚ A loc; -YOVU I; -ZÍM- D; -ZIRIK- E; -ZÍIKO A loc.</w:t>
      </w:r>
    </w:p>
    <w:p w14:paraId="62DD7F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 I A. b) Gukena bihagezé ntihábe hári úúkikureeba.</w:t>
      </w:r>
    </w:p>
    <w:p w14:paraId="66793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 -rábirá ; -raámbya ; -reéngane ; rohó ø; -sá ; -shyik- C; -sóni ; -taro ; -tíma .</w:t>
      </w:r>
    </w:p>
    <w:p w14:paraId="53DF90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-pfáayoóngo ; -pfíir-; -pfú ; -pfúush-; -pfúuy-amáaso ; waapfá-mugasa ø; ye-gapfe itj | Cf -pfu | Sém entre A et N-O : l’apparition des champignons ou du faux sorgho incite les gens à les cueillir, ce qui se dit -íic- “tuer”. Pour eux, se montrer équivaut donc à mourir; entre A et S : perte des bonnes relations.</w:t>
      </w:r>
    </w:p>
    <w:p w14:paraId="42A8F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 A Umuraambo w úmt. Mort, cadavre humain, avant les funérailles.</w:t>
      </w:r>
    </w:p>
    <w:p w14:paraId="67C95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 igipfú Ikt cyaángiiritse ku buryó kitagikora. Objet abîmé.</w:t>
      </w:r>
    </w:p>
    <w:p w14:paraId="330D0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 , imfú A Ugutáakaza ubuzima. La mort.</w:t>
      </w:r>
    </w:p>
    <w:p w14:paraId="16C5A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-uubá ; -váguséenya A | &gt; -ÍISHI ; NYAMUÚNSI ø; -SERUR- E; -TÁRE C.</w:t>
      </w:r>
    </w:p>
    <w:p w14:paraId="38EC9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 apd Implique la notion de mort. Se trouve dans : -áanapfu et -kanapfu</w:t>
      </w:r>
    </w:p>
    <w:p w14:paraId="66AE0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-táabapfú .</w:t>
      </w:r>
    </w:p>
    <w:p w14:paraId="3D3C3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 gupfú Intr A Kudíindira kw íbyaári bíteetswe cg byóokejwe cg bítazwe ntibíbe bígihiiye. Être incomplètement cuit ou mûr, être mal cuit.</w:t>
      </w:r>
    </w:p>
    <w:p w14:paraId="4B116C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-HÁAMB-; -OOBO A; -ÚUZUR-. Note : On substitue ce verbe qui signifie rater à -úuzur- qui siginifie être terminé afin d’éviter que l’on sous-entende que la tombe se remplit de cadavres, car -úuzur- signifie aussi être rempli.</w:t>
      </w:r>
    </w:p>
    <w:p w14:paraId="768A2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-pfúbuuk-; -pfúbuur-; -pfúbwe ; -pfúby-.</w:t>
      </w:r>
    </w:p>
    <w:p w14:paraId="2D215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-PFÚBAGUZ- gupfú, je Tr Kurya íbyaápfubye. Manger des aliments à moitié cuits.</w:t>
      </w:r>
    </w:p>
    <w:p w14:paraId="730A7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-PFÚBAANGANY- gupfú, nyije cg nije V syn -téesherany- Arrêter à la dernière minute.</w:t>
      </w:r>
    </w:p>
    <w:p w14:paraId="727D3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-PFUBIR- gupfu, ye Tr Kugwa ku umt cg ku ikt ku buryó butuungúranye. Rencontrer, heurter à l’improviste; entrer en collision avec.</w:t>
      </w:r>
    </w:p>
    <w:p w14:paraId="49D61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-PFUBIRAN- gupfu, nye V syn -hubiran- Se rencontrer à l’improviste.</w:t>
      </w:r>
    </w:p>
    <w:p w14:paraId="35065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-PFÚBUUK- gupfú, tse Intr A Gushyá néezá kw íkt boongéye guteéka cg kootsa cg gutara. En parlant de ce qu’on cuit ou fait mûrir une seconde fois, cuire bien, réussir.</w:t>
      </w:r>
    </w:p>
    <w:p w14:paraId="4EDA6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-PFÚBUUR- gupfú, ye Tr1 A Koongera gutéeka cg gutara ibyaápfubye. Recuire des aliments mal cuits ou faire mûrir de nouveau ce qui avait mal mûri.</w:t>
      </w:r>
    </w:p>
    <w:p w14:paraId="2B789C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-PFÚBWE , A Ikiriíbwa cyaapfubyé. Aliment dont la cuisson ou le mûrissement a raté.</w:t>
      </w:r>
    </w:p>
    <w:p w14:paraId="4D1FD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-PFÚBY- gupfú, bije A Gukúbita ibyaátsi mu muriro ngo uwuzimyé. Eteindre un incendie en frappant avec des branchages.</w:t>
      </w:r>
    </w:p>
    <w:p w14:paraId="5A0708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-PFÚBYANKÓNO A V syn -shúkabápfu Pers qui, par ses belles paroles, a l’habitude de distraire les gens de leurs occupations.</w:t>
      </w:r>
    </w:p>
    <w:p w14:paraId="5AE79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-PFÚUBYI , imfúu A Umwáana wapfúushije ababyéeyi bóombí cg umwé murí bó. Orphelin de père et de mère ou de l’un des deux.</w:t>
      </w:r>
    </w:p>
    <w:p w14:paraId="01B94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-PFÚUBYI , agapfúu, udupfúu Hbn Hgo Izína biita ákabiíndi umuse yeengéra mo ínzogá y ámaárwa banywa íyó beezé. Surnom de la cruche dont se sert le ritualiste -se pour préparer la bière de sorgho qu’on boit à la levée du deuil.</w:t>
      </w:r>
    </w:p>
    <w:p w14:paraId="3B113F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-PFÚBYO Ikt bakoréesha bápfubya ubushyé. Ce dont on se sert pour soigner une brûlure.</w:t>
      </w:r>
    </w:p>
    <w:p w14:paraId="1FC5D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-PFUUH- gupfuu, shye V syn -giimb- I C Être émoussé, s’émousser.</w:t>
      </w:r>
    </w:p>
    <w:p w14:paraId="039E6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 gupfú, tse Tr Gushyíra ikt ku máaso cg ku mazúuru cg ku munwa cg ku mweénge w íkt kikahakiingiriza cg kikahafuunga cg kikahápfuundikira. Gushyíra ikt ku kiíndi cg kukígitwíikiriza kikagíhisha cg kikagira icyó kikiriínda.</w:t>
      </w:r>
    </w:p>
    <w:p w14:paraId="6F0A8E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de feuilles de bananier vertes pour que la vapeur qui est bloquée dedans accélère la cuisson. Si on la remise, on la -- au moyen d’un morceau d’étoffe d’écorce pour que les enfants n’y aient pas accès.</w:t>
      </w:r>
    </w:p>
    <w:p w14:paraId="0314D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-PFUUK- gupfuu, tse Intr | = COD A A Kuraanduka cg kuva hó by úbwoóya cg amababá cg ibyaátsi. En parlant des poils, des plumes, des herbes, etc, être arrachés, tomber.</w:t>
      </w:r>
    </w:p>
    <w:p w14:paraId="5113A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-PFÚKAM- gupfú A Tr Gushiinga amaví haasí. S’agenouiller, se mettre à genoux.</w:t>
      </w:r>
    </w:p>
    <w:p w14:paraId="7A3162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-PFÚKAMAANG- gupfú, nze Fréq de -pfúkam- S’agenouiller fréquemment.</w:t>
      </w:r>
    </w:p>
    <w:p w14:paraId="53A341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-PFÚKAMIR- gupfú, ye Tr A Kwíiyambaza umt umútiitirije. Implorer, supplier avec insistance.</w:t>
      </w:r>
    </w:p>
    <w:p w14:paraId="391DE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-PFÚKAMIRIZ- gupfú, je Intr Gutiitiriza umt cyaane umúsaba ikt. Faire une demande très insistante.</w:t>
      </w:r>
    </w:p>
    <w:p w14:paraId="4B349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-PFÚKAMIRO , igipfú A Uruhiniro rw ámabóko y ínyamáaswa y úmugerí cg urw ámaguru y úmt. Face antérieure du genou de l’homme, de la patte antérieure d’un quadrupède.</w:t>
      </w:r>
    </w:p>
    <w:p w14:paraId="3ADA3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-PFÚKAPFUK- gupfú, tse Intr Gukóra hiírya nó hiíno by íinká yeendá kuryáama. Ne pas rester en place, en parlant d’une vache qui est sur le point de se coucher.</w:t>
      </w:r>
    </w:p>
    <w:p w14:paraId="61219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-PFÚKAAPFUK- tse Tr 21a Gupfúka ushyíze ho úmweéte ukamiramiza. Couvrir, recouvrir soigneusement.</w:t>
      </w:r>
    </w:p>
    <w:p w14:paraId="6143C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-PFÚKE , imfú Arch pour -goma A Tambour.</w:t>
      </w:r>
    </w:p>
    <w:p w14:paraId="004C7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-PFÚKIIR- gupfú, riye A V syn -séendeer- A Être rempli jusqu’au bord.</w:t>
      </w:r>
    </w:p>
    <w:p w14:paraId="10E37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-PFÚKIRAN- gupfú, nye Tr A Kubúza umt cg ikt guhuumeeka cg kuvúga cg gutaka ugífuungiishije umunwa ikiíndi ikt. Etouffer une pers ou un animal en lui appliquant qqch sur la bouche; baillonner.</w:t>
      </w:r>
    </w:p>
    <w:p w14:paraId="00B058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-PFUKÍRE 9i, ipfu A Arch Ikóro ry íbiriíbwa cyaane cyaane ibishyíimbo n ámashaza ryaátuurwaga abatwaáre. Redevances vivrières, surtout des haricots ou des petits pois, destinées à la cour des chefs.</w:t>
      </w:r>
    </w:p>
    <w:p w14:paraId="08443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-PFÚKO , imfú Ikt bapfukíisha ikiíndi icyo árí cyó cyóose. Tout ce qu’on applique sur qqch pour le cacher ou le protéger; couverture, cache, protection, pansement.</w:t>
      </w:r>
    </w:p>
    <w:p w14:paraId="3C3D9A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-PFÚKO-RWAA-PFIIR-IYO rupfú Hbn Izína biita úmugoré w ígipfáamutíma kaándi w ícyaangwe. Surnom donné à une femme paresseuse et sotte.</w:t>
      </w:r>
    </w:p>
    <w:p w14:paraId="22644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-PFÚKUUK- gupfú, tse Intr Kuva ku ikt by úrupfúko. Se détacher, en parlant de ce qui est appliqué sur qqch pour le cacher ou pour le protéger.</w:t>
      </w:r>
    </w:p>
    <w:p w14:paraId="7C496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-PFÚKUUR- gupfú, ye Tr Gukúura urupfúko ku ikt. Enlever ce qui est appliqué sur qqch pour le cacher ou pour le protéger.</w:t>
      </w:r>
    </w:p>
    <w:p w14:paraId="2748C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-PFUKURI , Umt mugufí cyaane bikabíje. Pers de très petite taille, bout d’homme.</w:t>
      </w:r>
    </w:p>
    <w:p w14:paraId="2EF94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-PFUKUZ- gupfu, je A Guta ámapfu. En parlant d’une boisson en fermentation, émettre des bulles d’air qui crèvent en produisant un certain bruit.</w:t>
      </w:r>
    </w:p>
    <w:p w14:paraId="2C16B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-PFÚM- gupfú V syn -ragur- Faire la divination. | Pv .</w:t>
      </w:r>
    </w:p>
    <w:p w14:paraId="7DCF8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-PFÚMAGUR- gupfú, ye Fréq de -pfúmur- Transpercer plusieurs fois.</w:t>
      </w:r>
    </w:p>
    <w:p w14:paraId="1DE66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 gupfúu, se A Intr Kuzíinga intoke ukarema igipfuúnsi. Fermer le poing en serrant.</w:t>
      </w:r>
    </w:p>
    <w:p w14:paraId="2B7C2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-PFÚUMBATIIR- gupfúu, ye Tr Gufátira mu gipfuúnsi cg mu mabóko ugakomereza mó. Empoigner ou serrer dans les bras pendant un certain temps.</w:t>
      </w:r>
    </w:p>
    <w:p w14:paraId="55522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-PFÚUMBATIRO Igicé cy úmubiri w úmt kirí hagatí y ímbavu n ámatáko. Tour de taille; tour de ceinture.</w:t>
      </w:r>
    </w:p>
    <w:p w14:paraId="4C0D7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-PFÚUMBATIISH- gupfúu, shije A Tr 21b Guha úmt ikt rwiihishwá. Donner furtivement qqch à qqn, donner en cachette.</w:t>
      </w:r>
    </w:p>
    <w:p w14:paraId="3AF441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-PFÚUMBATIZ- gupfúu, je A V var -pfúumbat- B Prendre en main.</w:t>
      </w:r>
    </w:p>
    <w:p w14:paraId="47909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-PFÚUMBATWÁ , I imfúu Ubk bw íkiméra. Espèce de plante non identifiée.</w:t>
      </w:r>
    </w:p>
    <w:p w14:paraId="12017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-PFÚUMBATWÁ , II imfúu A Ibinya úmt agira ábíteewe nó guhinamirana intoke. Engourdissement des doigts, ankylose digitale.</w:t>
      </w:r>
    </w:p>
    <w:p w14:paraId="5D063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-PFUUMBATWÁ I mfuu V syn -núre Gourde.</w:t>
      </w:r>
    </w:p>
    <w:p w14:paraId="52BEB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-PFUUMBATWÁ II mfuu Ubk bw úburó. Variété d’éleusine.</w:t>
      </w:r>
    </w:p>
    <w:p w14:paraId="78A859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-PFUUMFAGUR- gupfuu, ye Fréq de -pfuumfur- Donner des coups de poing répétés.</w:t>
      </w:r>
    </w:p>
    <w:p w14:paraId="6D6F9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-PFUUMFUR- gupfuu, ye Tr Gukúbita ibipfuúnsi. Donner des coups de poing.</w:t>
      </w:r>
    </w:p>
    <w:p w14:paraId="6DEDB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-PFÚUMFUR- gupfúu, ye A Tr Kweenda hó gató. Prélever un petit morceau; trancher un petit bout.</w:t>
      </w:r>
    </w:p>
    <w:p w14:paraId="54021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-PFUUMFURÍ gipfuu Ikibyíimba cy íinká cyeendá kumera nk íicyíimbagútwi. Espèce d’abcès de la vache ressemblant à -íimbagútwi .</w:t>
      </w:r>
    </w:p>
    <w:p w14:paraId="6EFFE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-PFUMÚ , A Rgr Umt urágura. Devin.</w:t>
      </w:r>
    </w:p>
    <w:p w14:paraId="6AF78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-PFÚMUK- gupfú, tse V syn -tóbok- A Être percé de part en part.</w:t>
      </w:r>
    </w:p>
    <w:p w14:paraId="361790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-PFÚMUR- gupfú, ye V syn -tóbor- A Transpercer.</w:t>
      </w:r>
    </w:p>
    <w:p w14:paraId="4118D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-PFUM-ÚRÁGURA mupfu Ubk bw ímpigí bakuurá mu gatí kiitwá nyagáshekényura. Espèce d’amulette faite de la tige de l’herbe Crotalaria spina.</w:t>
      </w:r>
    </w:p>
    <w:p w14:paraId="70B87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 I gupfu, nnye Intr Kunyúza umwuúka mwiínshi mu zúuru ugasohokana imbáragá ku buryó bwuumvíikana wíimyiira. Expulser bruyamment et avec force l’air par les narines, souffler violemment par le nez.</w:t>
      </w:r>
    </w:p>
    <w:p w14:paraId="6F228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 II gupfu, nnye Intr Uguhíingika náabí by úbutaka bwaáguuwe mó n íimvúra idásoméje néezá. Être difficile à cultiver, en parlant d’une terre que la pluie n’a pas suffisamment imprégnée.</w:t>
      </w:r>
    </w:p>
    <w:p w14:paraId="1B5E9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-PFUNA , igipfu Agatsíko k íshyaamba. Bosquet; petit bois.</w:t>
      </w:r>
    </w:p>
    <w:p w14:paraId="17506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-PFUNAGURIK- gupfu, tse A B Fréq de -pfunuk- A B Sortir brusquement; couler en grande quantité.</w:t>
      </w:r>
    </w:p>
    <w:p w14:paraId="02B3F2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-PFÚ-NA-MÚKOMÉRE mupfú Déf </w:t>
      </w:r>
      <w:r w:rsidRPr="00461440">
        <w:rPr>
          <w:rFonts w:ascii="Times New Roman" w:hAnsi="Times New Roman" w:cs="Times New Roman"/>
          <w:sz w:val="28"/>
          <w:szCs w:val="28"/>
        </w:rPr>
        <w:t> Loc Gushyá -- : V syn -pfúb- I A Être incomplètement cuit.</w:t>
      </w:r>
    </w:p>
    <w:p w14:paraId="4C6AA1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 I gupfuu, nze A Tr Gusékuza ikt ikiíndi ugániisha imbere. Donner un coup dirigé vers l’avant; heurter contre.</w:t>
      </w:r>
    </w:p>
    <w:p w14:paraId="31CAD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 II gupfuu, nze Tr Rgr Gupfúnyika agacé k íimáana yeezé mu kiremo cy ímpuúzu. Envelopper dans un morceau d’étoffe d’écorce une petite partie d’un animal ou d’une autre matière divinatoire favorable.</w:t>
      </w:r>
    </w:p>
    <w:p w14:paraId="4CAB12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-PFUUNDA , Agapfúnyiká k íimáana yeezé. Sachet contenant une partie d’une matière divinatoire favorable.</w:t>
      </w:r>
    </w:p>
    <w:p w14:paraId="59FE4D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-PFUUNDA , imfuu V syn -pfuúnsi C Coup de poing quelconque. | Pv .</w:t>
      </w:r>
    </w:p>
    <w:p w14:paraId="0BECEC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-PFUÚNDA , igipfuú V var -pfuúndikirane 9i B Ecchymose.</w:t>
      </w:r>
    </w:p>
    <w:p w14:paraId="1B2B2A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-PFUUNDAGUR- gupfuu, ye Ints de -pfuund- Donner des coups dirigés vers l’avant.</w:t>
      </w:r>
    </w:p>
    <w:p w14:paraId="62090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-PFÚUNDAANWÁ imfúu V syn -hátáanwá Lieu exigu.</w:t>
      </w:r>
    </w:p>
    <w:p w14:paraId="0EBE52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-PFUUNDEREZ- gupfuu, je Tr Gutáangira guseruka kw íkt cyeendá kujya ahagáragara. Apparaître en partie ou être sur le point d’apparaître à l’extérieur.</w:t>
      </w:r>
    </w:p>
    <w:p w14:paraId="36722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 gupfúu, tse A Tr Gufátikanyiisha ipfúundo ibt bibiri cg byiínshi cg kurema ipfúundo mu ikt kimwé. Nouer, faire un noeud.</w:t>
      </w:r>
    </w:p>
    <w:p w14:paraId="542C4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-PFÚUNDIKANY- gupfúu, nyije cg nije Tr A Gupfúundika ikt ku kiíndi. Nouer deux choses ensemble.</w:t>
      </w:r>
    </w:p>
    <w:p w14:paraId="40C6BE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-PFÚUNDIKANYWÁ Amagaambo y íbinyomá bihaambíriye. Paroles mensongères, qui n’ont ni queue ni tête.</w:t>
      </w:r>
    </w:p>
    <w:p w14:paraId="23944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-PFÚUNDIKIR- gupfúu, ye Tr A Gushyíra igipfúundikizo ku munwa w íkt. Mettre un couvercle, un bouchon à; fermer.</w:t>
      </w:r>
    </w:p>
    <w:p w14:paraId="0B2117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-PFÚUNDIKIRAN- gupfúu A B V var -pfúkiran- A et C Etouffer; empêcher de parler.</w:t>
      </w:r>
    </w:p>
    <w:p w14:paraId="0F9398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-PFUÚNDIKIRANE 9i, A Amagaambo avúzwe ku buryó bufifítse ntiyúumviikane néezá. Paroles ambiguës, équivoques.</w:t>
      </w:r>
    </w:p>
    <w:p w14:paraId="2C544E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-PFUÚNDIKIRANE , imfuú A V syn -pfiiramubiri A Maladie occulte.</w:t>
      </w:r>
    </w:p>
    <w:p w14:paraId="396107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-PFÚUNDIKIZO , igipfúu A Ikt cyóose gisesékwa cg gitwíikírizwa umunwa w íkiíndi kikagípfuundikira. Couvercle; bouchon.</w:t>
      </w:r>
    </w:p>
    <w:p w14:paraId="5A5BA7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-PFÚUNDIKIZO , imfúu Ijaanja ry íintáre cg ry íngwe. Trace ou bout de la patte du lion ou du léopard.</w:t>
      </w:r>
    </w:p>
    <w:p w14:paraId="093C6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-PFÚUNDIKO , V syn -sa 9i II Gerbe d’herbe.</w:t>
      </w:r>
    </w:p>
    <w:p w14:paraId="6D9A8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-PFÚUNDIKO , imfúu A Uburyo íkt gipfuundítse cg uburyó bwó gupfúundika. Type de nœud, manière de nouer.</w:t>
      </w:r>
    </w:p>
    <w:p w14:paraId="5D2D9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-PFÚUNDO , A Itéeranirizo ry ímigozi íbiri buunzé mo úumwé cg ihúuriro buungíye ho ímitwé yóombí y úmugozi úmwé cg isóbanuriro ryáawo. Nœud.</w:t>
      </w:r>
    </w:p>
    <w:p w14:paraId="39413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-PFÚUNDO , imfúu V var -pfúundiko B Mollet.</w:t>
      </w:r>
    </w:p>
    <w:p w14:paraId="16CDE7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-PFÚUNDUUK- gupfúu, tse Intr A Guháambuuka kw ícyaári gípfuunditse. En parlant d’un nœud, se défaire.</w:t>
      </w:r>
    </w:p>
    <w:p w14:paraId="742B1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-PFÚUNDUUR- gupfúu, ye A Tr Guháambuura ipfúundo ry ícyaári gípfuunditse. Dénouer, défaire un noeud.</w:t>
      </w:r>
    </w:p>
    <w:p w14:paraId="3397E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-PFÚUNDUURÁ , imfúu ** Inzóka ifíte ubumara kaándi iríinganiye. Umubiri uróorohereye.</w:t>
      </w:r>
    </w:p>
    <w:p w14:paraId="64A0A6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-PFÚUNDUURÁ , igipfúu Impoongo ikíri nto ítáangiye kumera amaheémbe. Jeune guib harnaché dont les cornes commencent à pousser.</w:t>
      </w:r>
    </w:p>
    <w:p w14:paraId="0232B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-PFUUNDUURAMWEEKO V syn -kururamweeko Cadeau fait à une femme pour obtenir ses faveurs.</w:t>
      </w:r>
    </w:p>
    <w:p w14:paraId="6DE60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-PFUNEREZ- gupfu, je V var -pfuunderez- Être sur le point d’apparaître à l’extérieur.</w:t>
      </w:r>
    </w:p>
    <w:p w14:paraId="2D0A0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-PFUNIR- gupfu, ye A Kudáshyá néezá by ínzogá. En parlant d’une boisson, ne pas bien fermenter.</w:t>
      </w:r>
    </w:p>
    <w:p w14:paraId="749E98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-PFUNIRA , imfu A V syn -pfuúndikirane B Ecchymose.</w:t>
      </w:r>
    </w:p>
    <w:p w14:paraId="03475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-PFUNO , I Indwáara y ínyamáaswa itúma zíhoboba. Maladie des animaux caractérisée par une coulée constante de morve, oestrodiose.</w:t>
      </w:r>
    </w:p>
    <w:p w14:paraId="623B36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-PFUNO , II Ubutaka bwaapfunnyé. Sol rendu difficile à cultiver par manque de pluie.</w:t>
      </w:r>
    </w:p>
    <w:p w14:paraId="14B11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-PFUÚNSI , igipfuú A Ikigaanza gihiníye ho íntoke. Poing; main fermée.</w:t>
      </w:r>
    </w:p>
    <w:p w14:paraId="69AAD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 C; -SUNIK- A loc; -SWIINGUUR- B.</w:t>
      </w:r>
    </w:p>
    <w:p w14:paraId="592B14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-PFUÚNSI , imfuú A Inda y íindáaro itwáawe n úmukoóbwa ukíri mutó cyaane. Grossesse d’une fille trop jeune.</w:t>
      </w:r>
    </w:p>
    <w:p w14:paraId="64ABB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-PFUUNSÍ mfuu V syn -koonjó ø Variété d’éleusine.</w:t>
      </w:r>
    </w:p>
    <w:p w14:paraId="298CB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-PFUNUK- gupfu, tse Tr A Guhíinguka aht ku buryó butuungúranye by íkt cyaari kíri aahiíkiinze. Sortir brusquement d’un lieu caché; s’amener à l’improviste; surgir.</w:t>
      </w:r>
    </w:p>
    <w:p w14:paraId="1640B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-PFUNUKAMUHOORA , imfu V var -hanukamihana Vache appartenant à de petits éleveurs.</w:t>
      </w:r>
    </w:p>
    <w:p w14:paraId="4BA10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-PFUNÚKE , igipfu V syn -nyámusózi Pers impolie.</w:t>
      </w:r>
    </w:p>
    <w:p w14:paraId="7B328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-PFUNUNUK- gupfu, tse A Kuva imyuuna. Saigner du nez.</w:t>
      </w:r>
    </w:p>
    <w:p w14:paraId="5C2A5F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-PFUNUNUR- gupfu, ye V var -cukumur- Faire sortir en masse.</w:t>
      </w:r>
    </w:p>
    <w:p w14:paraId="609F0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-PFÚNWE A V syn -mwaaro Honte.</w:t>
      </w:r>
    </w:p>
    <w:p w14:paraId="5128B5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 gupfu, nye Tr A Guhinaahina ibt ubyéegeranya. Plier, replier, d’une façon serrée.</w:t>
      </w:r>
    </w:p>
    <w:p w14:paraId="21D6A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-pfúnyeenger-; -pfúnyuruk-; -pfúnyurur-.</w:t>
      </w:r>
    </w:p>
    <w:p w14:paraId="43483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-PFÚNYA , imfú V syn -gwiíngiri Pers dont la croissance est anormalement arrêtée.</w:t>
      </w:r>
    </w:p>
    <w:p w14:paraId="43C1C7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-PFUNYANTOKE , ** Ubk bw ágatí kiiréma buhurú kuva mu iimerero kaándi kagira úbwoóya kó mu turéeré twaa Cyáangugu, Kigalí, Byuumba na Kíbuungo. Ibibabi byáako bifite ubwoóya kaándi bigira amajaanja atatu naho índábo ni úumuhoondo kaándi ziteeye buhuundo.</w:t>
      </w:r>
    </w:p>
    <w:p w14:paraId="7C0A6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-PFUNYAAPFUNY- gupfu, nye Ints de -pfuny- Plier fort, froisser, chiffonner.</w:t>
      </w:r>
    </w:p>
    <w:p w14:paraId="35DDE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-PFUNYARAR- A B V syn -hinarar- A B Être froissé, se rider.</w:t>
      </w:r>
    </w:p>
    <w:p w14:paraId="1C945A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-PFUNYARARO , V syn -hinararo Pli.</w:t>
      </w:r>
    </w:p>
    <w:p w14:paraId="026CE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-PFUNYARIK- gupfu, tse V var -pfunyaapfuny- Plier fort.</w:t>
      </w:r>
    </w:p>
    <w:p w14:paraId="27CBF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-PFÚNYEENGER- gupfú, ye V syn -íihish- Se cacher.</w:t>
      </w:r>
    </w:p>
    <w:p w14:paraId="581A5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-PFUNYEENGEZ- gupfu, je V syn -pfurik- Cacher.</w:t>
      </w:r>
    </w:p>
    <w:p w14:paraId="059E6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-PFÚNYIK- gupfú, tse A Tr Guháambiira ikt mu kiíndi ngo ubone úko úgitwaára cg ngo ukiriínde icyaácyoonoona. Emballer, envelopper, empaqueter.</w:t>
      </w:r>
    </w:p>
    <w:p w14:paraId="27EC7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-PAKI 9i A B; -SA 9i II; -TÉEKER-; -TÚKURU ; -TÚUMBA C; -TUUNDWE .</w:t>
      </w:r>
    </w:p>
    <w:p w14:paraId="35C13D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-PFÚNYIKÁ , igipfú A Igiháambiiro cy íbt bipfunyítse mu biíndi. Paquet, colis.</w:t>
      </w:r>
    </w:p>
    <w:p w14:paraId="51707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-zíingo</w:t>
      </w:r>
    </w:p>
    <w:p w14:paraId="639E4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-PFUNYO , Umuhino w íkt kiziingíka. Pli, repli de ce qui est pliable.</w:t>
      </w:r>
    </w:p>
    <w:p w14:paraId="49101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-PFUNYUUK- gupfu, tse Intr Kuraambuuka by ícyaári cyíipfunyaapfunye. Se remettre en état; se redresser, perdre ses plis, en parlant de ce qui était chiffonné, ridé.</w:t>
      </w:r>
    </w:p>
    <w:p w14:paraId="088C9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-PFÚNYUUK- gupfú, tse Intr Guháambuuka kw íbyaári bípfunyitse cg kuzíinguuka kw íbyaári bíziinze. En parlant d’un paquet, être défait, se défaire, être déballé.</w:t>
      </w:r>
    </w:p>
    <w:p w14:paraId="13AF3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-PFUNYUR- gupfu, ye Tr A Gukóra agacé gató k úmurimo. Faire une infime partie d’un travail.</w:t>
      </w:r>
    </w:p>
    <w:p w14:paraId="4531FC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-PFUNYUUR- gupfu, ye A B V syn -nanuur- A B Défroisser; repasser (linge).</w:t>
      </w:r>
    </w:p>
    <w:p w14:paraId="299E1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-PFÚNYUUR- gupfú, ye Tr Guháambuura icyaári gípfunyitse cg kuzíinguura. Défaire un paquet, un colis; déballer.</w:t>
      </w:r>
    </w:p>
    <w:p w14:paraId="305FCF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-PFÚNYURÉ , igipfú Umutónoré w íbishyíimbo cg w ámashaza. Haricots ou petits pois verts décortiqués.</w:t>
      </w:r>
    </w:p>
    <w:p w14:paraId="66950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-PFUNYURUK- gupfu, tse A V var -pfunyuuk- Se déplier.</w:t>
      </w:r>
    </w:p>
    <w:p w14:paraId="7F036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-PFUNYURUR- gupfu, ye A V var -pfunyuur- Déplier.</w:t>
      </w:r>
    </w:p>
    <w:p w14:paraId="408C0D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-PFÚNYURUK- gupfú, tse V var -pfúnyuuk- Être défait.</w:t>
      </w:r>
    </w:p>
    <w:p w14:paraId="57F0F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-PFÚNYURUR- ye V var -pfúnyuur- Défaire.</w:t>
      </w:r>
    </w:p>
    <w:p w14:paraId="518A70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-PFUPFÚ , Ikinyama cyiibúumbabuumbye gishiinzé mu iihúurizo ry íinshyí z ámabóko y íimfíizi y íinká n íziíndi nyamáaswa zisá na yó. Bosse de vache ou d’un autre animal.</w:t>
      </w:r>
    </w:p>
    <w:p w14:paraId="46FD0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-PFUPFUNYUK- gupfu, tse V var -cukunyuk- Sortir en masse.</w:t>
      </w:r>
    </w:p>
    <w:p w14:paraId="752948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-PFUPFUNYUR- gupfu, ye V var -cukunyur- Faire sortir en masse.</w:t>
      </w:r>
    </w:p>
    <w:p w14:paraId="4BC40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-PFÚPFUÚRI , igipfú V syn -pfuúndikirane B Ecchymose.</w:t>
      </w:r>
    </w:p>
    <w:p w14:paraId="39DB5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-PFUPFUZ- gupfu, je V var -pfukuz- Emettre des bulles d’air.</w:t>
      </w:r>
    </w:p>
    <w:p w14:paraId="2E3B7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-PFUUR- gupfuu, ye Tr A Gushikuza ubwoóya, amababá, ibyaátsi, nbd. Arracher les poils, les plumes, les herbes sans les déraciner, etc.</w:t>
      </w:r>
    </w:p>
    <w:p w14:paraId="3B58F2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-PFÚRA , imfú A Umwáana cg inyamáaswa byaávuutse ubwaa mbere. Enfant premier-né; aîné d’un homme ou d’un animal.</w:t>
      </w:r>
    </w:p>
    <w:p w14:paraId="5E66D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-PFUURA , imfuu A Tsd pour -taama Mouton. | Syn -fuumbeeri .</w:t>
      </w:r>
    </w:p>
    <w:p w14:paraId="2B818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-PFUURA gapfuu Indwáara ifáta mu mihogo ígateera ibt by íbipfúpfuúri muu nkaánka nó ku rurími. Mal de gorge accompagné d’inflammation, p.</w:t>
      </w:r>
    </w:p>
    <w:p w14:paraId="23A92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-PFÚURANKWÁAVU , ** Agatí gahagáze kagezá kurí meetero eshatu z úbureebure. Kaboneka mu mashyaamba y ámayíingá yó mu turéeré twaa Byuumba.</w:t>
      </w:r>
    </w:p>
    <w:p w14:paraId="2BF2EF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-PFURAPFURIK- gupfu, tse Tr A Fréq de -pfurik- Cacher dans.</w:t>
      </w:r>
    </w:p>
    <w:p w14:paraId="21CD7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-PFUREM- gupfu Intr Gushaakira hóose icyaábuze cg icyaáhishwe ntuúgire aho úsigá. Fouiller partout.</w:t>
      </w:r>
    </w:p>
    <w:p w14:paraId="6191B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-pfururuk-.</w:t>
      </w:r>
    </w:p>
    <w:p w14:paraId="2D3227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-PFURI , igipfu A Aht hiihérereye kaándi heegéranye umt ashobóra guhísha ikt. Coin retiré et exigu où l’on peut cacher qqch; cachette.</w:t>
      </w:r>
    </w:p>
    <w:p w14:paraId="7823E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-PFURIK- gupfu, tse A Tr Guhísha ahiíherereye unyégeza ikt mu kiíndi. Cacher en introduisant dans.</w:t>
      </w:r>
    </w:p>
    <w:p w14:paraId="13697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-PFUURIRO V syn -zúunguzwarímwe Bout d’homme.</w:t>
      </w:r>
    </w:p>
    <w:p w14:paraId="51006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-PFURUK- gupfu, tse V var -pfunuk- A Sortir brusquement d’une cachette.</w:t>
      </w:r>
    </w:p>
    <w:p w14:paraId="172BB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-PFÚRUKÁ , imfú A Umwaánya wó muu nzu kuu mpaánde zóombí z úmuryáango. Pièce de la maison traditionnelle située de part et d’autre de l’entrée.</w:t>
      </w:r>
    </w:p>
    <w:p w14:paraId="041B1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-PFURUM- gupfu V var -pfurem- Fouiller.</w:t>
      </w:r>
    </w:p>
    <w:p w14:paraId="1EF46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-PFÚRUÚMBA , igipfú Igipfúnyiká kiníni. Gros paquet.</w:t>
      </w:r>
    </w:p>
    <w:p w14:paraId="215F3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-PFURUMUR- gupfu, ye V var -pfurem- Fouiller partout.</w:t>
      </w:r>
    </w:p>
    <w:p w14:paraId="5BD364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-PFURUUNGUR- gupfu, ye Tr Guhíshuura ibyaári bíhishe ukabigaragaza mu mwaánya utárí wó by úbukúbaganyi. Découvrir, dévoiler, intempestivement et par indiscrétion ce qui était soigneusement caché.</w:t>
      </w:r>
    </w:p>
    <w:p w14:paraId="57B33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-PFURUUNGUZI Hbn Umt wiiváanga agahishuura ibyo átagenéwe. Surnom de celui qui se mêle ce qui ne le regarde pas et le dévoile indiscrètement.</w:t>
      </w:r>
    </w:p>
    <w:p w14:paraId="104931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-PFURUUNGUZI gapfu Ubk bw íkiméra. Espèce de plante non identifiée.</w:t>
      </w:r>
    </w:p>
    <w:p w14:paraId="62F57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-PFURUUR- gupfu, ye Tr A V var -pfuruungur- Découvrir.</w:t>
      </w:r>
    </w:p>
    <w:p w14:paraId="7D17B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-PFURURUK- gupfu, tse V var -pfunuk- Sortir brusquement d’une cachette.</w:t>
      </w:r>
    </w:p>
    <w:p w14:paraId="12C3A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-PFURUUT- gupfu, se Intr A Kubyíimbirwa ugaseesa utt tw úduheri ku mubiri. Avoir la peau couverte de boutons.</w:t>
      </w:r>
    </w:p>
    <w:p w14:paraId="76B0F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-PFURUUTA , imfu A Ivg pour ingabo y ísurí Bouclier d’osier.</w:t>
      </w:r>
    </w:p>
    <w:p w14:paraId="7F404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-PFÚUSH- gupfúu, shije Kubúra cg gutáakaza umwáana, umubyéeyi, uwó mwaáshaakanye, umuváandimwé cg inshutí. Perdre un enfant, un parent, un conjoint, un frère ou un ami.</w:t>
      </w:r>
    </w:p>
    <w:p w14:paraId="5FC7A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-RIYO ; -SÁ E loc; -SAABO A loc; -SURÍ 9i II; -YAAG- B.</w:t>
      </w:r>
    </w:p>
    <w:p w14:paraId="08FC2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-PFUÚSHA , imfuú Umt wamáririye apfúusha abáana. Pers qui a perdu tous ses enfants.</w:t>
      </w:r>
    </w:p>
    <w:p w14:paraId="4BC80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-PFUUSHY- gupfuu, hije Tr Gutóborera mu ruhu ígifú cy ínyamáaswa yapfuuyé kugira ngo ituubáanuke. Percer la panse d’une bête morte pour qu’elle se dégonfle.</w:t>
      </w:r>
    </w:p>
    <w:p w14:paraId="54AC00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-PFUUTAPFUUT- gupfuu, se Tr Gusya amasaka átúumyé cg ku rusyo rudakomyé. Moudre du sorgho qui n’est pas sec ou moudre sur une mauvaise meule.</w:t>
      </w:r>
    </w:p>
    <w:p w14:paraId="65AD6E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-PFÚ-W-ÍSHYAAMBA mupfú A V syn -íisheeké Herbe Chenopodium ambrosioides.</w:t>
      </w:r>
    </w:p>
    <w:p w14:paraId="496D5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-PFÚUY-AMÁASO Utt tw úbucoónsho tw íimbúramumaro cg umt adakwiiyé kwíita hó cyaane. Objets sans valeur ni importance.</w:t>
      </w:r>
    </w:p>
    <w:p w14:paraId="03660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-PICA gapi ** Icyaátsi kimara úmwáaka cyó mu muryaango w ámashu kiba áht bahiingá hó mu bishaanga n áht h íindáaré hagatí ya meetero na z úmutuumburuko. Herbe annuelle de la famille des Brassicacées : Brassica rapa subsp.</w:t>
      </w:r>
    </w:p>
    <w:p w14:paraId="7D556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-PICÁ 9i, ipi Et V syn -foto 9i A Photo.</w:t>
      </w:r>
    </w:p>
    <w:p w14:paraId="4FAAA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-PIÍDA , Et V syn -temé B Pont.</w:t>
      </w:r>
    </w:p>
    <w:p w14:paraId="601331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 I gupi, ze Et A V syn -kúbit- Frapper.</w:t>
      </w:r>
    </w:p>
    <w:p w14:paraId="5B4FA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-pigano ; -pigapigá | &gt; -pigapig-.</w:t>
      </w:r>
    </w:p>
    <w:p w14:paraId="19A55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 II gupi, ze Néol V var -pik- I Au jeu de cartes, prendre dans la même couleur.</w:t>
      </w:r>
    </w:p>
    <w:p w14:paraId="76374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-PIGAN- gupi Et V syn -rushanw- A Faire une compétition.</w:t>
      </w:r>
    </w:p>
    <w:p w14:paraId="425716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-PIGÁNE Néol V syn -kiímbiirane Disputes.</w:t>
      </w:r>
    </w:p>
    <w:p w14:paraId="22197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-PIGANO Et V var -pigáne et syn -kiímbiirane Disputes.</w:t>
      </w:r>
    </w:p>
    <w:p w14:paraId="45777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-PIGANO , Itáfaári baabuumbíishije urwoóndo rw ímusózi. Brique faite avec de la terre ordinaire et non avec de l’argile.</w:t>
      </w:r>
    </w:p>
    <w:p w14:paraId="13BD6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-PIGAPIG- gupi, ze Néol Intr Gupfá gukóra umurimo udafité mo úbumenyi buhaagíje. Exercer un métier pour lequel on n’a pas les connaissances suffisantes; travailler en bricoleur malhabile.</w:t>
      </w:r>
    </w:p>
    <w:p w14:paraId="64AD9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-PIGAPIGÁ rupi Et Umufuundi utáazi ákazi. Artisan malhabile, bricoleur maladroit.</w:t>
      </w:r>
    </w:p>
    <w:p w14:paraId="71A31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-PIGÚ 9i, ipi Et Ikaríta isúumba indi áríko bísaangiye ubwóoko. Carte supérieure à une autre de même couleur.</w:t>
      </w:r>
    </w:p>
    <w:p w14:paraId="19C0F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-PIJAMA 9i, ipi V var -piinjama 9i Pyjama.</w:t>
      </w:r>
    </w:p>
    <w:p w14:paraId="1C0CD3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 I gupi, tse Et Mu mukino w ámakaríta, kuríisha ikaríta iíyirusha agacíiro. Au jeu de cartes, prendre une carte au moyen d’une autre de la même couleur, mais plus haute.</w:t>
      </w:r>
    </w:p>
    <w:p w14:paraId="33097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 II gupi, tse Et Tr Kubwíira umt ijaambo rimuseséreza cg rimunegá. Adresser à qqn des mots piquants.</w:t>
      </w:r>
    </w:p>
    <w:p w14:paraId="0D584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-PIKÍ 9i, I ipi Et Icyúuma gishoongóje bakwiikíra bakagicukuza aht hakoméye. Pic, pioche.</w:t>
      </w:r>
    </w:p>
    <w:p w14:paraId="0E55A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-PIKÍ 9i, II ipi Et Imwé mu makárata ákínwa ifíte udushushaanyo duteeyé nk íisúka y ínyarwaanda. Pique, couleur de cartes.</w:t>
      </w:r>
    </w:p>
    <w:p w14:paraId="071CB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-PIKIPIKI 9i, ipi Et Icyúuma kiníni bageendéra hó, gifité motéeri kaándi giteeyé nk ígaáre. Motocyclette, moto.</w:t>
      </w:r>
    </w:p>
    <w:p w14:paraId="741F9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-PIM- gupi Et Tr A V syn -ger- I Mesurer, peser.</w:t>
      </w:r>
    </w:p>
    <w:p w14:paraId="7B042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-PIMAMAÁYI 9i, ipi Et V syn -báahó loc Niveau à bulle.</w:t>
      </w:r>
    </w:p>
    <w:p w14:paraId="698F9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-PIMAANY- gupi, nyije cg nije V var -pimirany- A et syn -gererany- Estimer la mesure.</w:t>
      </w:r>
    </w:p>
    <w:p w14:paraId="453E8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-PIMIRANY- gupi, nyije cg nije Néol A V syn -gererany- A Estimer la mesure.</w:t>
      </w:r>
    </w:p>
    <w:p w14:paraId="0AB3C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-PIMIISHO , igipi Néol V var -pimo Mesure.</w:t>
      </w:r>
    </w:p>
    <w:p w14:paraId="2E334E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-PIMO , igipi Et A Ikt bakoréesha bápima. Instrument ou objet servant à mesurer, à peser, à examiner, etc.</w:t>
      </w:r>
    </w:p>
    <w:p w14:paraId="01456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-PINAARI 9i, ipi Et A ** Ubk bw úrubogá rwaa kízuúngu rugirá saantimeetéro z úbureebure. Epinard.</w:t>
      </w:r>
    </w:p>
    <w:p w14:paraId="5FE11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-PIIND- gupii, nze Néol V syn -kúb- Faire un ourlet.</w:t>
      </w:r>
    </w:p>
    <w:p w14:paraId="58D97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-PIINDAM- gupii Néol V syn -kúunjam- Être replié.</w:t>
      </w:r>
    </w:p>
    <w:p w14:paraId="2A454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-PIINDO , Et Umukúbo w úmweénda. Ourlet d’une étoffe.</w:t>
      </w:r>
    </w:p>
    <w:p w14:paraId="3DBFC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-PIINDUURANO , V -hiinduurano , Soumis par les armes.</w:t>
      </w:r>
    </w:p>
    <w:p w14:paraId="01EBA9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-PINE 9I, ipi Et Igicé cy úmupiíra w íibyúuma bigeendérwa hó gifubíka shaambúrayéeri. Pneu de véhicule.</w:t>
      </w:r>
    </w:p>
    <w:p w14:paraId="48DB26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-PINÉ Et Umutwé w úrubáahó bacoongá ngo bawiínjize mu ruúndi baacukúye. Tenon de menuiserie.</w:t>
      </w:r>
    </w:p>
    <w:p w14:paraId="1A722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-PIING- gupii, nze Et Intr Guteega by ábt babiri báhaana intoke z úduhéra tw íburyo úwa gatátu akazitaandukanyiisha ikigaanza asá n úúzitema ibyo bikaba intáangamugabo. En parlant de deux pers, parier en accolant les petits doigts de la main droite devant un témoin qui sépare ensuite ces deux doigts par sa main.</w:t>
      </w:r>
    </w:p>
    <w:p w14:paraId="280530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-PIINGA , impii V -hiinga Planchette divinatoire.</w:t>
      </w:r>
    </w:p>
    <w:p w14:paraId="6A300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-PIÍNGA , impií V -hiínga Sommet.</w:t>
      </w:r>
    </w:p>
    <w:p w14:paraId="50254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-PIÍNGO , Et V syn -baangira Menottes.</w:t>
      </w:r>
    </w:p>
    <w:p w14:paraId="40F83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-PIINJAMA 9i, ipii Et Ipaataro n íshaátsi yáayo baraarána. Pyjama.</w:t>
      </w:r>
    </w:p>
    <w:p w14:paraId="0C9B2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-PIINZ- gupii, njije Et V var -piind- Ourler.</w:t>
      </w:r>
    </w:p>
    <w:p w14:paraId="376950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-PIPÁ 9i, ipi Et</w:t>
      </w:r>
    </w:p>
    <w:p w14:paraId="5E4340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-PIÍPI 9i, ipií Et V syn boombo ø Bonbon.</w:t>
      </w:r>
    </w:p>
    <w:p w14:paraId="551AF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-PIÍRA , Et A Ibt bikurúruka kaándi bitamenwá n áamáazi bikomóoka ku marirá y íbití bimwé na bímwe. Caoutchouc.</w:t>
      </w:r>
    </w:p>
    <w:p w14:paraId="05FDA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-ÍIKONOZ- C; -SHOÓTI 9i; -SHÚUNDURÁ C; -SUUMBANW- B; -TÉGO B; -ZAÁMU B.</w:t>
      </w:r>
    </w:p>
    <w:p w14:paraId="6EC45F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-PIÍRA , Et Umt watéeye koontaro yó kujya gukóra kure y íiwé. Ouvrier qui a fait un contrat lui imposant d’aller travailler loin de chez lui.</w:t>
      </w:r>
    </w:p>
    <w:p w14:paraId="7E9625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 , impi V -hiri Massue.</w:t>
      </w:r>
    </w:p>
    <w:p w14:paraId="61368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 , agapi, udupi Rég Igisaká V syn -gwe Léopard.</w:t>
      </w:r>
    </w:p>
    <w:p w14:paraId="04FF3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-PÍRI , impí V -híri Vipère.</w:t>
      </w:r>
    </w:p>
    <w:p w14:paraId="4EADC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-PIRIMERI , impi Et V syn -capiro Imprimerie.</w:t>
      </w:r>
    </w:p>
    <w:p w14:paraId="7B96E3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-PIRINA , Et V syn nyira-masiibira ø B Espèce de petit chien.</w:t>
      </w:r>
    </w:p>
    <w:p w14:paraId="6690C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-PIRIPIRI 9i, Et V syn -séenda Piment : Capsicum frutescens.</w:t>
      </w:r>
    </w:p>
    <w:p w14:paraId="5AD17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-PIRISÓNA , Et Krz V var -perisóna Une des trois personnes de la Sainte Trinité.</w:t>
      </w:r>
    </w:p>
    <w:p w14:paraId="30FCCC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-PISHI , Et Umutéetsi ubíheemberwa amafaraanga. Cuisinier salarié.</w:t>
      </w:r>
    </w:p>
    <w:p w14:paraId="6D350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-PIÍSHI 9i, ipií Et V -fiíshi 9i Fiche.</w:t>
      </w:r>
    </w:p>
    <w:p w14:paraId="26296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-PISHWÁ , impi V -hishwá Intertrigo.</w:t>
      </w:r>
    </w:p>
    <w:p w14:paraId="1E4042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-PIISIKOPÍ , Et V var -eepiisikopí Evêque.</w:t>
      </w:r>
    </w:p>
    <w:p w14:paraId="22535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-PIYÁ , Et Ubk bw ífaraanga ryó mu Buhíindí na Pakisitaáni. Roupie, unité monétaire de pays tels que l’Inde et le Pakistan.</w:t>
      </w:r>
    </w:p>
    <w:p w14:paraId="72EA3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-PÍYEEMU , Et Umusirikare wó mu bagéenzuura abaándi. Membre de la police militaire.</w:t>
      </w:r>
    </w:p>
    <w:p w14:paraId="1E623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-POCÓ , Et V var -poshó Ration.</w:t>
      </w:r>
    </w:p>
    <w:p w14:paraId="3A0AF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-POKEZ- gupo, je Et A V var -poter- Acheter à un prix élevé.</w:t>
      </w:r>
    </w:p>
    <w:p w14:paraId="51DF5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-POOMP- gupoo Néol A Intr Guhaga ikt ukóreesheje ipoómpo. Gonfler d’air au moyen d’une pompe.</w:t>
      </w:r>
    </w:p>
    <w:p w14:paraId="015F1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-POÓMPO 9i, ipoó Et Igikóreesho bahagíisha cg bakurúza ibitéemba. Pompe à air ou à liquide.</w:t>
      </w:r>
    </w:p>
    <w:p w14:paraId="391DD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-POOND- gupoo, nze Et Tr Gukaata ikt ushyíra mo áamáazi cg kugihoondahoonda ngo cyooróhe. Pétrir, malaxer, préparer du mortier de construction.</w:t>
      </w:r>
    </w:p>
    <w:p w14:paraId="48B3C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-PÓONDÉ , impóo V -hóondé Marche forcée.</w:t>
      </w:r>
    </w:p>
    <w:p w14:paraId="332C7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-POONDERO , Néol Aht cg ikt bapoondéra mo ísima n úmucaánga byó kúubakiisha. Lieu ou récipient dans lequel on prépare le mortier de construction.</w:t>
      </w:r>
    </w:p>
    <w:p w14:paraId="4AF5A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-POONGANO impoo V -hoongano Expiation.</w:t>
      </w:r>
    </w:p>
    <w:p w14:paraId="4C8B1F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-POONGO , impoo V -hoongo Guib harnaché.</w:t>
      </w:r>
    </w:p>
    <w:p w14:paraId="1051E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-POPER- gupo, ye Et A Intr Gupakira imbúundá cg indí ntwáaro mo ámasaásu. Charger une arme à feu.</w:t>
      </w:r>
    </w:p>
    <w:p w14:paraId="305F0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-POÓRI , Et V syn -aaro B Campagne.</w:t>
      </w:r>
    </w:p>
    <w:p w14:paraId="486E9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-PÓORISÍ , Et Umt ugénewe kúubahiriza amahóro y ígihúgu. Agent de police, policier.</w:t>
      </w:r>
    </w:p>
    <w:p w14:paraId="56818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 , Et Brach pour -porositaáni Protestant.</w:t>
      </w:r>
    </w:p>
    <w:p w14:paraId="4179D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-PORODEESITAÁNI , Et Krz V var -porositaáni Protestant.</w:t>
      </w:r>
    </w:p>
    <w:p w14:paraId="7A7FF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-POROFESÉERI , Et Umwiígiisha wó mu mashuúri yiisúumbuye cg makurú. Professeur d’école secondaire ou supérieure.</w:t>
      </w:r>
    </w:p>
    <w:p w14:paraId="1A4DD7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-POROMIYEÉ-SERIJA , Et Umusirikare wó mu rwéego rwaa baa suúzofisiye ufíte igáraádi icíiye hagatí y íya serija na poromiyeéserija majóoro. Premier-sergent.</w:t>
      </w:r>
    </w:p>
    <w:p w14:paraId="373F1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-POROMIYEÉ-SERIJAÁ-MAJÓORO , Et Umusirikare wó mu rwéego rwaa baá suúzofisiye ufíte igáraádi icíiye hagatí ya poromiyeéserija na ajida. Premier sergent major.</w:t>
      </w:r>
    </w:p>
    <w:p w14:paraId="0B077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-PORONE Eth bis Et Cyó mu gihúgu cyaa Póroónye. Polonais.</w:t>
      </w:r>
    </w:p>
    <w:p w14:paraId="379B1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-PÓROPÓRO , igipó Et A V syn -káraáyi 9i Grande cuvette en tôle.</w:t>
      </w:r>
    </w:p>
    <w:p w14:paraId="54673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-POROSITAÁNI , Et Krz Umukirisítu ukúrikiza imwé mu madiíni yiítaandukanije na Kiriziyá gatoriká. Protestant.</w:t>
      </w:r>
    </w:p>
    <w:p w14:paraId="16F5F3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-PÁASÍTOORI ; SAPUREÉSI ø; -SEENGE E; -TÉEKÁ loc; -TÉENDEREZ-; -TIÍMU 9i.</w:t>
      </w:r>
    </w:p>
    <w:p w14:paraId="7486A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-POROSOMA , Umt wiínjiye mu iishyaka ryaa poritiíki ryiitwa áporosoma. Membre du parti politique Aprosoma.</w:t>
      </w:r>
    </w:p>
    <w:p w14:paraId="6C0F80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-POROTIÍKE ø Et V var poritiíki ø Politique.</w:t>
      </w:r>
    </w:p>
    <w:p w14:paraId="29B83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-POROTO , Et Arch Umumotsi cg umupóorisí wó ku bw Ábadaáge. Crieur public ou policier du temps de la colonisation allemande.</w:t>
      </w:r>
    </w:p>
    <w:p w14:paraId="1C78C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iróoroshye ntuúshyire ho úmutwáaro urémereye idaciiká. Ce -- n’est pas solide, n’y mets pas une lourde charge de peur qu’il ne casse.</w:t>
      </w:r>
    </w:p>
    <w:p w14:paraId="60C5D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-porótomoni 9i.</w:t>
      </w:r>
    </w:p>
    <w:p w14:paraId="20F3E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-PORÓTOMAANTO 9i, ipo Et Akabáahó bashyirá mu cyuúmba ku rukutá rw ínzu bakajya bákamanika ho ímyaambaro. Porte-manteau.</w:t>
      </w:r>
    </w:p>
    <w:p w14:paraId="4821B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-PORÓTOMONI 9i, ipo Et V var -potomoni Porte-monnaie.</w:t>
      </w:r>
    </w:p>
    <w:p w14:paraId="5130D4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-POROVIÍNSI 9i, ipo Et V syn -táará Province, région administrative.</w:t>
      </w:r>
    </w:p>
    <w:p w14:paraId="594B2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-POSHÓ , Et Arch A Amakóro y íbiriíbwa yaháabwaga abazuúngu n ábakózi báabo. Redevances vivrières payées aux agents et employés de l’administration coloniale.</w:t>
      </w:r>
    </w:p>
    <w:p w14:paraId="336C68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-PÓOSHÓRO , igipóo Et V syn -tiyo Espèce de grande pelle.</w:t>
      </w:r>
    </w:p>
    <w:p w14:paraId="60F3C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-PÓOSÍTA 9i, ipóo Et A Ibiro bigenéwe kwaakiira nó koohereza amabáruwá cg ibiíndi ibt abt boohérereza abarí kure. Poste, bureau de poste.</w:t>
      </w:r>
    </w:p>
    <w:p w14:paraId="03EAD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-POOSITORAANTÍ , Et Krz Umt wiitéguura kwíinjira mu muryaango w ábiíhaaye Imáana batari áabapáadíri. Postulant, pers qui demande à entrer en religion.</w:t>
      </w:r>
    </w:p>
    <w:p w14:paraId="647391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-POTER- gupo, ye Et Intr A Kwíibeeshya mu mukino w úrusiímbi. Aux jeux de hasard, commettre une maladresse.</w:t>
      </w:r>
    </w:p>
    <w:p w14:paraId="40967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-POTEZ- gupo, je Et A Intr Kugura ikt uhéenzwe kaándi ubíizi. Acheter trop cher ou vendre moins cher que le prix normal tout en le sachant.</w:t>
      </w:r>
    </w:p>
    <w:p w14:paraId="66D7C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-POTOMONI 9i, ipo Et Agahago batwaará mo ámafaraanga n ímpapuro. Porte-monnaie; portefeuille qu’on porte en poche.</w:t>
      </w:r>
    </w:p>
    <w:p w14:paraId="7F7CEA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Pu! Ntiyabyáaye ikinyáandáaro. Demande en mariage la fille de N.</w:t>
      </w:r>
    </w:p>
    <w:p w14:paraId="763CE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-PUBURIKAÁNI , Et Krz Umt wó murí Bibiriyá bavugá kó yaákiiraga imisoro. Publicain, personnage de la Bible, percepteur des impôts.</w:t>
      </w:r>
    </w:p>
    <w:p w14:paraId="1989D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-PÚUDÉRI 9i, ipúu Et Ifu y úmuriimbo ihúumura bakayíisíiga cg ifu iyo árí yó yóose itáangwa ho úmutí mu bavuuzi. Poudre de toilette ou poudre médicinale.</w:t>
      </w:r>
    </w:p>
    <w:p w14:paraId="58668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-PUHWE impu V -huhwe Pitié condescendante, compassion.</w:t>
      </w:r>
    </w:p>
    <w:p w14:paraId="718C98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-PUÚMU impuú V -huúmu Respiration haletante.</w:t>
      </w:r>
    </w:p>
    <w:p w14:paraId="39D1F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-PUMYI , impu V -humyi Aveugle.</w:t>
      </w:r>
    </w:p>
    <w:p w14:paraId="472534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-PUÚNDA 9i, ipuú Et Syn -dógobé Âne.</w:t>
      </w:r>
    </w:p>
    <w:p w14:paraId="79556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-PUUNDU , impuu V -huundu Chimpanzé.</w:t>
      </w:r>
    </w:p>
    <w:p w14:paraId="5CD67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-PUÚNDU impuú V –huúndu Félicitations.</w:t>
      </w:r>
    </w:p>
    <w:p w14:paraId="2A0A55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-PUÚNGEENGE impuú V -huúngeenge Appréhension.</w:t>
      </w:r>
    </w:p>
    <w:p w14:paraId="698204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-PUUNGUK- gupuu, tse Et V syn -gabanuk- Diminuer, baisser, s’amoindrir.</w:t>
      </w:r>
    </w:p>
    <w:p w14:paraId="3BEA0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-PUUNGUZ- gupuu, je Et V syn -gabany- C Faire réduire, diminuer.</w:t>
      </w:r>
    </w:p>
    <w:p w14:paraId="1BB23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-PURA 9i, ipu Et Igisahaani kigarí kaándi gishashé bagabúririra hó. Plat, plateau.</w:t>
      </w:r>
    </w:p>
    <w:p w14:paraId="20307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-PUURABUNWA , impuu V -huurabunwa Médisant.</w:t>
      </w:r>
    </w:p>
    <w:p w14:paraId="7EB00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-PURAANTO , Et V var -paraanto Planton.</w:t>
      </w:r>
    </w:p>
    <w:p w14:paraId="41329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-PURÍMI 9i, ipu Et Akúuma bakwiikíra bakagakoza murí wiíno bakakaandikiisha. Plume métallique à encre, pour écrire.</w:t>
      </w:r>
    </w:p>
    <w:p w14:paraId="4BF0A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-PURIZ- gupu, je Et Tr A Kumira umwóotsi w ítaábi ukanyuza mu mazúuru. Fumer en avalant la fumée.</w:t>
      </w:r>
    </w:p>
    <w:p w14:paraId="6A7B37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-PÚRUKAÁRI , Et Por V syn -shíingé G Médicament injecté.</w:t>
      </w:r>
    </w:p>
    <w:p w14:paraId="14117B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-PUSÍ 9i,10i cg 9i, ipu Et V syn -jáangwé Chat domestique.</w:t>
      </w:r>
    </w:p>
    <w:p w14:paraId="7DAFF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-PUSIPUSÍ 9i, ipu Et V syn -jyuunguri Pousse-pousse.</w:t>
      </w:r>
    </w:p>
    <w:p w14:paraId="6362F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-PUTÁ , igipu Et V syn -aaro B Campagne.</w:t>
      </w:r>
    </w:p>
    <w:p w14:paraId="6685F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-PUWÁ , Et V syn -notá A Point.</w:t>
      </w:r>
    </w:p>
    <w:p w14:paraId="3D19F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-PUWARO 9i, ipu Et ** Ubk bw úrutúungurú runíni kaándi rureerure rufite íkijuumba kitiipfúunditse cyaane. Poireau.</w:t>
      </w:r>
    </w:p>
    <w:p w14:paraId="28662C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-PUÚZU , impuú V -huúzu Etoffe de ficus.</w:t>
      </w:r>
    </w:p>
    <w:p w14:paraId="72B91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-PWAÁRA igipwaá Arch V syn -harábuge Terrain dénudé.</w:t>
      </w:r>
    </w:p>
    <w:p w14:paraId="40F00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-PWAARO 9i, ipwa Et V var -puwaro 9i Poireau.</w:t>
      </w:r>
    </w:p>
    <w:p w14:paraId="53700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-PWEEMPWE impwee V -hweempwe Poils de la poitrine.</w:t>
      </w:r>
    </w:p>
    <w:p w14:paraId="0BC0AF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-PWEERUME , impwee V -hweerume Chien mâle.</w:t>
      </w:r>
    </w:p>
    <w:p w14:paraId="7A250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-PWÍ , impwí V -hwí Phacochère.</w:t>
      </w:r>
    </w:p>
    <w:p w14:paraId="79413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-PWIISHI , impwii V -hwiishi Oublieux.</w:t>
      </w:r>
    </w:p>
    <w:p w14:paraId="55F50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-PYÁAGIR- gupyáa, ye A V var -fáagir- A et syn -kúbuur- I Balayer.</w:t>
      </w:r>
    </w:p>
    <w:p w14:paraId="34CEBF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-PYÁATUR- gupyáa, ye A Tr 21a Gukúbita vubá nk úmurábyo. Donner un coup sec et rapide.</w:t>
      </w:r>
    </w:p>
    <w:p w14:paraId="7A841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-PYÉEMUR- gupyée, ye Tr Kumara ikt ho úmwaanda kigatagata. Rendre très propre, astiquer.</w:t>
      </w:r>
    </w:p>
    <w:p w14:paraId="38084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-PYEÉMURE , Ikt gikeeyé gifite ísuku cyaane kubéera kó cyaashizé ho úmwaanda. Objet très propre, d’une propreté éclatante.</w:t>
      </w:r>
    </w:p>
    <w:p w14:paraId="30C63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-PYÍKO , impyí A Kamwé mu tunyama tubiri tubá muu ntaántu kuu mpaánde zóombí z úrutirígoongo tukava mo íinkári. Rein, rognon.</w:t>
      </w:r>
    </w:p>
    <w:p w14:paraId="3FCF2F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-PYINA , impyi Mu mukino w ígisoro igitégo umt agaanzwa átíigeze arása na rímwe. Au jeu de godets, partie perdue sans qu’on n’ait pris un seul pion adverse; capot.</w:t>
      </w:r>
    </w:p>
    <w:p w14:paraId="0A556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-PYINAGAR- gupyi, ye Intr A Gupfuuha cg kwíikuba kw áhaári hásoongoye cg hátyaaye. En parlant du fil ou d’une pointe, s’émousser.</w:t>
      </w:r>
    </w:p>
    <w:p w14:paraId="0A08A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-PYINAGAZ- gupyi, je V var -pyinarik- C Opprimer, traiter durement.</w:t>
      </w:r>
    </w:p>
    <w:p w14:paraId="093B8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-PYINARAR- gupyi, ye V var -pyinagar- S’émousser.</w:t>
      </w:r>
    </w:p>
    <w:p w14:paraId="4C823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-PYINARIK- gupyi, tse Tr A Guhoonda isoonga y íkt gishoongóje ukayibaata. Aplatir une pointe de manière à lui donner la forme d’une tête de clou.</w:t>
      </w:r>
    </w:p>
    <w:p w14:paraId="3AFF4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-PYIINEEK- gupyii, tse Intr Guhuumeeka uríra ntiwéerure. Sangloter en retenant ses pleurs.</w:t>
      </w:r>
    </w:p>
    <w:p w14:paraId="6EC43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-PYINIK- gupyi, tse Tr Gutsíinda impyina. Au jeu de godets, mettre qqn capot.</w:t>
      </w:r>
    </w:p>
    <w:p w14:paraId="77A77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-PYINYUR- gupyi, ye V var -pyoor- Ecorcher.</w:t>
      </w:r>
    </w:p>
    <w:p w14:paraId="6F37F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-PYIIPYAGUR- gupyii, ye Tr Gutémeesha cg guhíingiisha ikt kidatyaayé. Couper ou cultiver au moyen d’un instrument peu ou pas tranchant.</w:t>
      </w:r>
    </w:p>
    <w:p w14:paraId="523B0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-PYIPYINYIK- gupyi, tse V syn -pfuund- C Donner furtivement.</w:t>
      </w:r>
    </w:p>
    <w:p w14:paraId="3EA94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-PYIPYINYUR- gupyi, ye Tr Gukuuba cyaane ikt ngo ukimaré ho úmwaanda cg imbyíro. Frotter vigoureusement pour enlever la saleté ou la suie.</w:t>
      </w:r>
    </w:p>
    <w:p w14:paraId="7E4E8A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-PYIIRI , Ikt cyiirábura cyaane. Chose très noire.</w:t>
      </w:r>
    </w:p>
    <w:p w14:paraId="2618A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-PYIRIK- gupyi, tse Tr A Gukóza ikt gishyuushyé ku gikóonje cg ku gitóse bigataanga urusakú. Mettre brièvement en contact un corps incandescent avec un corps froid ou humide de façon qu’il se produise un bruit.</w:t>
      </w:r>
    </w:p>
    <w:p w14:paraId="1A798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-PYIRIKANO Amavúta booshéreje mu iicweende báshyize mo íikára ricuumbá ry úmubavú. Beurre qu’on a parfumé en introduisant dans le beurrier une braise fumante de bois aromatique.</w:t>
      </w:r>
    </w:p>
    <w:p w14:paraId="42358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-PYIRIRIK- gupyi, tse Ints de pyirik- Mettre en contact un corps incandescent avec un autre froid ou humide de façon qu’il se produise un bruit prolongé.</w:t>
      </w:r>
    </w:p>
    <w:p w14:paraId="1B950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-PYIRIZ- gupyi, je V var -pyirik- A Mettre très brièvement en contact un corps incandescent avec un autre froid ou humide de façon qu’il se produise un bruit.</w:t>
      </w:r>
    </w:p>
    <w:p w14:paraId="3EB3D7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-PYISÍ , impyi A ** Inyamáaswa y íjaanja ibá mu iishyaamba igéza kurí saantimeetéro miroongo inaáni mu buhagárike. Imeze nk íimbwa áríko ifite umugóongo uhétamye.</w:t>
      </w:r>
    </w:p>
    <w:p w14:paraId="1469F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-tootezanzira</w:t>
      </w:r>
    </w:p>
    <w:p w14:paraId="40A05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-PYISÍ , Umt ufíte ubushobozi bwó gukóreesha impyisi ícyo áshaatsé cg umunyamuhaango ufíte ububaásha kuu nyamáaswa akazítsirika cg akazishaaka mo ímpigí. Dompteur d’hyène, ritualiste chargé d’écarter magiquement les bêtes sauvages ou d’en prélever des amulettes.</w:t>
      </w:r>
    </w:p>
    <w:p w14:paraId="63339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-PYISÍ , I Umwáana w ímpyisí. Jeune d’hyène.</w:t>
      </w:r>
    </w:p>
    <w:p w14:paraId="4E5A7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-PYISÍ mapyi Déf </w:t>
      </w:r>
      <w:r w:rsidRPr="00461440">
        <w:rPr>
          <w:rFonts w:ascii="Times New Roman" w:hAnsi="Times New Roman" w:cs="Times New Roman"/>
          <w:sz w:val="28"/>
          <w:szCs w:val="28"/>
        </w:rPr>
        <w:t> Loc Guheeka -- : Iyo áabáana bakiná, guheeka umt umutwe úréeba ku butaka. En parlant d’enfants qui jouent, emporter qqn sur le dos, les jambes vers le haut et la tête vers le bas.</w:t>
      </w:r>
    </w:p>
    <w:p w14:paraId="7FC744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-PYISÍ , II V syn -geendajoro C Arbuste Maytenus undata.</w:t>
      </w:r>
    </w:p>
    <w:p w14:paraId="1AAAF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-PYIIZUUR- gupyii, ye Tr Gukúbita umt ukamwúumviisha. Frapper sans pitié, asséner des coups.</w:t>
      </w:r>
    </w:p>
    <w:p w14:paraId="2B6882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-PYOOK- gupyoo, tse Intr A V syn -kobok- A S’écorcer, s’écorcher.</w:t>
      </w:r>
    </w:p>
    <w:p w14:paraId="6375A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-PYÓOMOK- gupyóo, tse Intr Kwíiruka nk úmurábyo. Partir, courir, filer d’un trait.</w:t>
      </w:r>
    </w:p>
    <w:p w14:paraId="32B68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-PYOOMPYÓ mpyoo V syn paagári ø A Pers méprisable.</w:t>
      </w:r>
    </w:p>
    <w:p w14:paraId="1E5EB1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-PYONYOK- gupyo, tse V var -pyook- A Être écorcé ou écorché.</w:t>
      </w:r>
    </w:p>
    <w:p w14:paraId="31D24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-PYONYOR- gupyo, ye V var -pyoor- Ecorcher.</w:t>
      </w:r>
    </w:p>
    <w:p w14:paraId="6AD1B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-PYOOR- gupyoo, ye V syn -kobor- A Ecorcher ou écorcer.</w:t>
      </w:r>
    </w:p>
    <w:p w14:paraId="0B1C1A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-PYÓOTAPYOOT- gupyóo, se Intr Gutáambuuka rwoombó hári iicyó wuubíkiye cg ushaaká kugwa gituumo. Avancer à pas feutrés en épiant ou dans le but de surprendre.</w:t>
      </w:r>
    </w:p>
    <w:p w14:paraId="5029D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-PYOTOR- gupyo, ye Intr Kurása umwaambi ntuúgwe kure bíteewe n úuko úmuheto udafooyé bihaagíje. Lancer une flèche à peu de distance parce que l’arc est peu bandé.</w:t>
      </w:r>
    </w:p>
    <w:p w14:paraId="6F4FE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 , Inyama ndeende y úmuhehá yó muu nda yiizíingaziinze itúruka ku gifu íkagera mu kibúno. Intestin, entrailles.</w:t>
      </w:r>
    </w:p>
    <w:p w14:paraId="67372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 , Inda ibyáara. Utérus.</w:t>
      </w:r>
    </w:p>
    <w:p w14:paraId="4A961C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 A Umwáana umt yiíbyaariye ubwe íyo ábivuga átsíindagira. Propre enfant de qqn, dit en insistant sur la filiation naturelle.</w:t>
      </w:r>
    </w:p>
    <w:p w14:paraId="7BD2F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 , ** Ubk bw íindá bubá mu bwoóya bw ínyamáaswa cyaane cyaane ingurube n ínkomo. Vermine du poil des animaux, surtout du cochon et du colobe.</w:t>
      </w:r>
    </w:p>
    <w:p w14:paraId="66CA6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 I Intr A Guhwéera kw íbibabi cg ibyaátsi bíteewe n íizúuba cg ubushyuúhe cg sé kubúra amáazi. Se faner, s’étioler, se flétrir, pâlir.</w:t>
      </w:r>
    </w:p>
    <w:p w14:paraId="7D213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 II Tr</w:t>
      </w:r>
    </w:p>
    <w:p w14:paraId="7D5117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-RÁBA , I A Ikt kimazé kurába. Chose fanée.</w:t>
      </w:r>
    </w:p>
    <w:p w14:paraId="2AF88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-RÁBA , II ** Ubk bw íifí. Espèce de poisson : Labeo victorians.</w:t>
      </w:r>
    </w:p>
    <w:p w14:paraId="1C4C5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-RÁBA , I ** Ubk bw íifí níni. Espèce de gros poisson : Alestes nurse; Alestes sadleri.</w:t>
      </w:r>
    </w:p>
    <w:p w14:paraId="38EAF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-RÁBA , II Zyk pour -bátsi Flamme. Inká ya Biraamba ,.</w:t>
      </w:r>
    </w:p>
    <w:p w14:paraId="28C3AD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-RÁBA , III Et V syn -bari Cabaret.</w:t>
      </w:r>
    </w:p>
    <w:p w14:paraId="75F5F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-RAABA , I A B ** Ubk bw ícyaátsi. Herbes de la famille des Astéracées.</w:t>
      </w:r>
    </w:p>
    <w:p w14:paraId="78F4F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-RAABA maraa Umusózi wó mu buréengerazúuba bwaa ruguru bwaa perefegituúra ya Bútare waháaye izína komiíni urí mó. Colline et commune situées dans le nord-est de la préfecture de Butare.</w:t>
      </w:r>
    </w:p>
    <w:p w14:paraId="68BF1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-RAABA karaa Umusózi wó murí komiíni Karamá waháaye izína suúperefegituúra urí mó. Iyo suúperefegituúra igizwe n ámakómiíni Rukoondo, Karamá na Kínyamakára.</w:t>
      </w:r>
    </w:p>
    <w:p w14:paraId="05DEEA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-RAABA , II Arch A Agataako kó ku gisíingo cy úmwaámi gahagárara hagatí y áamáaso ku zúuru. Fronteau perlé qui pend à la couronne royale et tombe sur le haut du nez, entre les yeux.</w:t>
      </w:r>
    </w:p>
    <w:p w14:paraId="53E25B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-RÁBAGIR- ye Intr Kuuzana ibt by ámabára atéera ibisháshi bibonéesha. Briller, scintiller, miroiter.</w:t>
      </w:r>
    </w:p>
    <w:p w14:paraId="2DCF5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-RABÁGWE , Ibára risigára báasiize ikt ntibákinogereze. Tache qui reste après qu’on a enduit qqch sans unifier.</w:t>
      </w:r>
    </w:p>
    <w:p w14:paraId="060C7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-RÁBIK- tse Tr A V syn -kuumbany- A Tuer d’un coup.</w:t>
      </w:r>
    </w:p>
    <w:p w14:paraId="26F59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-RÁBIR- ye Tr A Hgo Kurema umt uruguma rweerékana ko úwamútumye bamuraákariye. Blesser un messager pour signifier qu’on n’est pas content de celui qui l’a chargé du message.</w:t>
      </w:r>
    </w:p>
    <w:p w14:paraId="3699A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-RÁBIRÁ Déf Loc Gupfá -- : V syn -gúbaanguk- Mourir subitement.</w:t>
      </w:r>
    </w:p>
    <w:p w14:paraId="40A099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-RÁBIRAN- V var -ráb- I Se faner.</w:t>
      </w:r>
    </w:p>
    <w:p w14:paraId="6C2BC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-RABÍRANE Urupfú rutuungúranye rw ámarábirá. Mort subite.</w:t>
      </w:r>
    </w:p>
    <w:p w14:paraId="6792A3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-RÁBIRANY- nyije cg nije V var -rábik- A et syn -kuumbany- A Tuer d’un coup.</w:t>
      </w:r>
    </w:p>
    <w:p w14:paraId="7F9CA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-RABO , Bdw pour -gabo Homme.</w:t>
      </w:r>
    </w:p>
    <w:p w14:paraId="3728B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-RABO Déf </w:t>
      </w:r>
      <w:r w:rsidRPr="00461440">
        <w:rPr>
          <w:rFonts w:ascii="Times New Roman" w:hAnsi="Times New Roman" w:cs="Times New Roman"/>
          <w:sz w:val="28"/>
          <w:szCs w:val="28"/>
        </w:rPr>
        <w:t> Loc Gutéera -- : a) Bdw pour -swéer- Avoir des rapports sexuels. b) Kugeenda ubyáara abáana hiírya nó hiíno by úmugabo.</w:t>
      </w:r>
    </w:p>
    <w:p w14:paraId="2F163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-RÁBO , Et Bdw V syn -bari Bar.</w:t>
      </w:r>
    </w:p>
    <w:p w14:paraId="01836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-RÁBO , indá A Akt gashamíka ku giteérwa cg ku kiméra kakagira utubabi tw ámabára atéeye ukwaáyo, akeénshi kakagira impúumuro nziizá kakazaava mo úrubúto. Fleur.</w:t>
      </w:r>
    </w:p>
    <w:p w14:paraId="28EE72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PFÚUNDUUR- C; -RIÍSA 9i; -ROÓZA 9i A; -SAAMBUUR- C; -TAAR- B; -TÚUTÚ ; -YÁANG-; -YAÁNGE .</w:t>
      </w:r>
    </w:p>
    <w:p w14:paraId="5EA80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-yaánge .</w:t>
      </w:r>
    </w:p>
    <w:p w14:paraId="6FD78F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-RÁBUK- tse A Intr Kubóneka mu kaánya gató by íkt kikoongera kikazímira. Passer vite, se montrer furtivement, comme un éclair.</w:t>
      </w:r>
    </w:p>
    <w:p w14:paraId="3BA5C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-RÁBUUK- tse Intr A Guhéembuuka by úwarí wáarábye. Reprendre connaissance; sortir d’un évanouissement.</w:t>
      </w:r>
    </w:p>
    <w:p w14:paraId="612D3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-RÁBUKIR- ye Tr Sig pour -rábuk- C Offrir un cadeau à un nouveau chef.</w:t>
      </w:r>
    </w:p>
    <w:p w14:paraId="1F0410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-RÁBUKIRANO , indá Icyo úmt atuura úmutwaáre wamugabánye ngo amweéreke ko ámuyobótse. Cadeau d’obédience offert à un nouveau chef.</w:t>
      </w:r>
    </w:p>
    <w:p w14:paraId="79F75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-RÁBUKIRW- we Intr Kuraakara cyaane aríko ntibítiinde. S’emporter momentanément; avoir une colère vive mais de courte durée.</w:t>
      </w:r>
    </w:p>
    <w:p w14:paraId="207F29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-RABÚKIRWA kara A ** Ubk bw ágatí kiiréma agahurú kó mu turéeré tw íbirúunga n íi Cyáangugu. Gafite ámashámi aráandaraanda avúuye ku gitsiínsi gikoméye.</w:t>
      </w:r>
    </w:p>
    <w:p w14:paraId="49785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-RÁBUKW- tswe Tr Gukúbita ijíisho umt cg ikt gihitá. Apercevoir.</w:t>
      </w:r>
    </w:p>
    <w:p w14:paraId="28B4D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-BÓN- | &gt; -BÓNI loc; -RÁSUKO loc.</w:t>
      </w:r>
    </w:p>
    <w:p w14:paraId="3DFFF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-RÁBUR- ye A Tr Kuroga umt ukamukurura akakwiihaambiira hó. Envoûter, séduire, attirer par des procédés magiques.</w:t>
      </w:r>
    </w:p>
    <w:p w14:paraId="201EA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-RÁBUUR- ye A Gutóotoora ururábo cg imbúto zitaréera néezá. Cueillir des fleurs; cueillir des légumes avant qu’ils soient mûrs.</w:t>
      </w:r>
    </w:p>
    <w:p w14:paraId="5214A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-RABURA , V syn -aando Morceau d’étoffe de ficus. | Pv .</w:t>
      </w:r>
    </w:p>
    <w:p w14:paraId="7DD4B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-RÁBURIRÁ Ibisazi biteerúye kaándi ntibímare umwaánya. Coup de folie, folie passagère.</w:t>
      </w:r>
    </w:p>
    <w:p w14:paraId="65873B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-RÁBURO , Uburozi baroga úmt akiihaambiira ku wuúndi ntaámuve hó. Envoûtement destiné à séduire.</w:t>
      </w:r>
    </w:p>
    <w:p w14:paraId="0FFE1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-RÁBURO Imití barabúriisha. Produits servant à envoûter, à séduire, à ensorceler.</w:t>
      </w:r>
    </w:p>
    <w:p w14:paraId="22949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-RÁBUTS- kije Tr Kubóneesha aht ukóreesheje urumuri rutamara úmwaánya. Eclairer brièvement en utilisant une lumière qui ne dure pas.</w:t>
      </w:r>
    </w:p>
    <w:p w14:paraId="39FD9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-RÁBWE Déf Loc Kubóna -- : Kurábukwa. Apercevoir, voir furtivement.</w:t>
      </w:r>
    </w:p>
    <w:p w14:paraId="5074B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 I bije A Intr Gutéera ibisháshi by úmurábyo. Produire un éclair; briller comme un éclair.</w:t>
      </w:r>
    </w:p>
    <w:p w14:paraId="29D56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 II bije Intr A Kuuzana ururábo kw íbiméra. Fleurir.</w:t>
      </w:r>
    </w:p>
    <w:p w14:paraId="7B796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-RÁBYO , A Urumuri ruteera íbisháshi mu iijuru rirí mo íimvúra bigaca umt mu máaso. Eclair.</w:t>
      </w:r>
    </w:p>
    <w:p w14:paraId="7B196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-RÁBYO , Ikt kimezé nk ígicúba babaazá mu gití bakagishyira mo úmukámo w íkimasá cyeezé bakawusiiga ingoma z íngabé. Espèce de pot en bois servant à recueillir le sang d’un taurillon divinatoire favorable pour enduire les tambours dynastiques.</w:t>
      </w:r>
    </w:p>
    <w:p w14:paraId="1854A8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-RÁBYO V var -rábo Fleur.</w:t>
      </w:r>
    </w:p>
    <w:p w14:paraId="02DE1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 I ze A Tr Iyó bavuga úmt ugíiye gupfá, gutáanga amatégeko azáageenga ibyé cg kubíha undí. Quand on est sur le point de mourir, léguer ses biens par un testament oral; transmettre son héritage; exprimer ses dernières volontés.</w:t>
      </w:r>
    </w:p>
    <w:p w14:paraId="1DA769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-RAG- II ze Kuba íkt gíshise mu kiíndi. Être fiché dans.</w:t>
      </w:r>
    </w:p>
    <w:p w14:paraId="3A931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-RÁAG- ze V var -ráraag- Placer quelques objets à distance les uns des autres.</w:t>
      </w:r>
    </w:p>
    <w:p w14:paraId="3708C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-RAGÁ , Urushúundurá runíni barobéesha amafí maníni. Filet dont les larges mailles ont environ sept centimètres de diamètre et qui sert à attraper de gros poissons.</w:t>
      </w:r>
    </w:p>
    <w:p w14:paraId="668F5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-RAAGA , Igití cyiiváanga n íkiíndi aríko kítaákimeze hó. Plante qui se greffe à une autre d’espèce différente.</w:t>
      </w:r>
    </w:p>
    <w:p w14:paraId="255A3F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-RAAGA , A V syn -nege Enfant unique.</w:t>
      </w:r>
    </w:p>
    <w:p w14:paraId="1252E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-RAAGA , A Agahú kó hagatí y áamáaso y íinyána yapfuuyé babaambá bakagahaambiira ku gatí k ámashámi abiri bakagatsiindiira inká yapfúushíje ikakárigata nóoneho ígakúunda igakámwa. Peau du front d’un veau mort, séchée et fixée à un petit bois fourchu, qu’on présente à lécher à une vache qui a perdu son veau pour qu’elle se laisse traire.</w:t>
      </w:r>
    </w:p>
    <w:p w14:paraId="106A50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 Tr 5a Guháana amaseezerano cg umugaámbi by íicyó muzáakorá n ígihe muzáagikórera cg by áahó muzáahúurira. Convenir de, s’engager mutuellement à; se mettre d’accord sur, se liguer contre.</w:t>
      </w:r>
    </w:p>
    <w:p w14:paraId="598EE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-RAGANGOONDO , Akt keezá k ágaházo k úrukúundo umt araga úndí ho íkimenyeetso cyó kutázáamwiibagirwa. Objet petit et joli qu’on lègue en signe durable d’amour ou d’amitié.</w:t>
      </w:r>
    </w:p>
    <w:p w14:paraId="59E7E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-RAGANO , inda A Amaseezerano abt bagirána yó gukóra ikt, cyaane cyaane igihe bahaaná cyó kuzaakora icyo ikt. Ce dont on convient, en particulier un délai.</w:t>
      </w:r>
    </w:p>
    <w:p w14:paraId="310D1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-RAGANO , Déf Loc Krz -- cyaa kéera cg iseezerano ryaa kéera : Igicé cyaa Bibiriyá gikubíye mo íbitabo byaánditswe mbere y úkuuza kwaa Yéézu. Ancien Testament, partie de la Bible.</w:t>
      </w:r>
    </w:p>
    <w:p w14:paraId="5EBF6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-RAGANY- nyije cg nije Tr A Kuráaza umt ku mugaámbi w íicyó muzáakóra. Inviter qqn à une activité qu’on accomplira ensemble le lendemain.</w:t>
      </w:r>
    </w:p>
    <w:p w14:paraId="6F98D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-RAGANYINA , V syn -hokó Espèce de plante.</w:t>
      </w:r>
    </w:p>
    <w:p w14:paraId="55A22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-RAGANYONI , V syn -gaambira Espèce de serpent.</w:t>
      </w:r>
    </w:p>
    <w:p w14:paraId="496C72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 ye A Tr Kugwa kw íbt bikanyáanyagira. Tomber en s’éparpillant.</w:t>
      </w:r>
    </w:p>
    <w:p w14:paraId="607EA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-ragaz-.</w:t>
      </w:r>
    </w:p>
    <w:p w14:paraId="75DA9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 A Imbúto z íimyáaka yiitónoye. Grains sortis spontanément des cosses.</w:t>
      </w:r>
    </w:p>
    <w:p w14:paraId="5E5B5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Icyoorezo cyaáteeye muu nká zó mu Rwaanda mu myáaka ya -. Peste bovine qui a sévi dans les années -; charbon.</w:t>
      </w:r>
    </w:p>
    <w:p w14:paraId="7258D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Ikiguzí cy ínyama gitaangíwe hó. Paiement comptant de la viande.</w:t>
      </w:r>
    </w:p>
    <w:p w14:paraId="55F99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mara Ubk bw íinsína cg igitooki yeerá. Espèce de bananier ou régime de bananes qu’il produit.</w:t>
      </w:r>
    </w:p>
    <w:p w14:paraId="63A6B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nda Ubk bw ámasaka ágíra ibára ryeerá n ímitaányu itéendera. Espèce de sorgho à épi bien épanoui et blanc.</w:t>
      </w:r>
    </w:p>
    <w:p w14:paraId="0D375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 , Et V syn -huuza Fretin.</w:t>
      </w:r>
    </w:p>
    <w:p w14:paraId="1FC56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-RÁAGARAAG- ze V var -ráraag- B Planter en espaçant.</w:t>
      </w:r>
    </w:p>
    <w:p w14:paraId="73F50D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-RÁAGARÁAGA V syn -tarútaru Objets espacés.</w:t>
      </w:r>
    </w:p>
    <w:p w14:paraId="1B0EC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-RAGARAGO , inda Ubk bw ícyaátsi cyó mu gishaanga. Espèce d’herbe de marais.</w:t>
      </w:r>
    </w:p>
    <w:p w14:paraId="222FC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-RAGARIK- tse A Tr Kunyáanyagiza ibyo úhuungúye cg utemyé. Disperser, étaler, éparpiller, répandre les choses égrenées ou coupées.</w:t>
      </w:r>
    </w:p>
    <w:p w14:paraId="1D26D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-RAGARIKIR- ye V var -ragar- A Tomber en s’éparpillant.</w:t>
      </w:r>
    </w:p>
    <w:p w14:paraId="765161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-RAGARIKIRA A Amababi y ígití yuuma ágahuunguka. Feuilles mortes tombées d’un arbre.</w:t>
      </w:r>
    </w:p>
    <w:p w14:paraId="2B236E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-RAGARIRA V var -ragarikira A Feuilles mortes.</w:t>
      </w:r>
    </w:p>
    <w:p w14:paraId="095854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-RAGAARO , Abt beénshi baandágaye aho gusa ntáa cyo bakorá. Foule de gens qui traînent sans occupation.</w:t>
      </w:r>
    </w:p>
    <w:p w14:paraId="1CBD2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-RAGASH- she Rgr pour -yober- Echapper à la compréhension.</w:t>
      </w:r>
    </w:p>
    <w:p w14:paraId="20195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-RAGAZ- je Intr Kuguriisha inyama báguheereza icyó wagennyé kuziguriisha. Troquer de la viande contre qqch, mais sans dette.</w:t>
      </w:r>
    </w:p>
    <w:p w14:paraId="07EEFD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-RAGÁZA Indwáara isháahura. Maladie vénérienne qui ampute les organes génitaux.</w:t>
      </w:r>
    </w:p>
    <w:p w14:paraId="767A5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-RAGÉ , Ingeso cg umuco úmt akomóora ku baséekúru. Coutume ou comportement qu’on tient des ancêtres.</w:t>
      </w:r>
    </w:p>
    <w:p w14:paraId="4D6DD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-RAGÉ | = RAD A A Amagaambo yó kuraga. Testament oral.</w:t>
      </w:r>
    </w:p>
    <w:p w14:paraId="0B190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-RÁGEENDA indá Déf Loc Kunywá -- : Kunywá vubáavubá kubéera kó wiihúutira kuva aho. Boire de la bière rapidement parce qu’on veut se retirer.</w:t>
      </w:r>
    </w:p>
    <w:p w14:paraId="5B7D4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 , A Umt wagóbwe ururími. Muet.</w:t>
      </w:r>
    </w:p>
    <w:p w14:paraId="71506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-HÚRIHÚRI ; -PFÁAMATWÍ ; -RÍMI C; -SIISIR- I; -TWÍ A loc.</w:t>
      </w:r>
    </w:p>
    <w:p w14:paraId="35967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-RAGI , </w:t>
      </w:r>
      <w:r w:rsidRPr="00461440">
        <w:rPr>
          <w:rFonts w:ascii="Times New Roman" w:hAnsi="Times New Roman" w:cs="Times New Roman"/>
          <w:sz w:val="28"/>
          <w:szCs w:val="28"/>
        </w:rPr>
        <w:t></w:t>
      </w:r>
      <w:r w:rsidRPr="00461440">
        <w:rPr>
          <w:rFonts w:ascii="Times New Roman" w:hAnsi="Times New Roman" w:cs="Times New Roman"/>
          <w:sz w:val="28"/>
          <w:szCs w:val="28"/>
        </w:rPr>
        <w:t> Ubk bw íifí. Espèce de poisson : Pelimyus nigricans.</w:t>
      </w:r>
    </w:p>
    <w:p w14:paraId="67E12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 , inda Shu V syn -góombajwí Consonne.</w:t>
      </w:r>
    </w:p>
    <w:p w14:paraId="44E95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-RAAGIHE indaa Shu Igihe cy uúbu mu iitóondagura ry ínshiinga. Temps présent dans la conjugaison.</w:t>
      </w:r>
    </w:p>
    <w:p w14:paraId="462C2F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-RAGIR- ye Tr A Guhágarikira amatúungo mu rwuuri akaríisha. Faire paître, garder le bétail, le surveiller au pâturage.</w:t>
      </w:r>
    </w:p>
    <w:p w14:paraId="28363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-RAGIIR- ye A Tr Guseezeranya umt ikt ntuúkimuhe cg ukamutiinza. Promettre une chose sans l’accorder ou l’accorder avec retard.</w:t>
      </w:r>
    </w:p>
    <w:p w14:paraId="42C2F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-RAGIRIZ- I je Kugerageza kubónera inka úbwaátsi kure mu gihe cy ámapfá. Essayer de trouver de l’herbe pour les vaches au loin, pendant la sécheresse.</w:t>
      </w:r>
    </w:p>
    <w:p w14:paraId="4CC0E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-RAGIRIZ- II je V var -ragiir- B Se résoudre à faire qqch tout en tardant.</w:t>
      </w:r>
    </w:p>
    <w:p w14:paraId="1F652C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-RAGIRO , Ykm Arch pour -seengeesho Prière.</w:t>
      </w:r>
    </w:p>
    <w:p w14:paraId="07582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-RAGIRO , inda V syn -uuri A Pâturages.</w:t>
      </w:r>
    </w:p>
    <w:p w14:paraId="5BD34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-RAGIZ- je Tr A Kwíitwaaza ikt uragíriisha amatúungo. Garder, faire paître le bétail en portant qqch.</w:t>
      </w:r>
    </w:p>
    <w:p w14:paraId="54014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-RAGIZO , Inká cg ikiíndi ikt úmt aragíje undí. Vache ou objet quelconque confié aux soins de qqn.</w:t>
      </w:r>
    </w:p>
    <w:p w14:paraId="4FFA75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-RAGO , </w:t>
      </w:r>
      <w:r w:rsidRPr="00461440">
        <w:rPr>
          <w:rFonts w:ascii="Times New Roman" w:hAnsi="Times New Roman" w:cs="Times New Roman"/>
          <w:sz w:val="28"/>
          <w:szCs w:val="28"/>
        </w:rPr>
        <w:t></w:t>
      </w:r>
      <w:r w:rsidRPr="00461440">
        <w:rPr>
          <w:rFonts w:ascii="Times New Roman" w:hAnsi="Times New Roman" w:cs="Times New Roman"/>
          <w:sz w:val="28"/>
          <w:szCs w:val="28"/>
        </w:rPr>
        <w:t> Ubk bw ícyaátsi cyeendá gusa n ígikáangagá kimerá mu gishaanga; bagica mo úumúunyu w úmushaangashaanga n úmubáya. Herbe de la famille des Cypéracées : Cyperus dendatus, dont on tire du sel -shaangashaanga pour la cuisine ou du sel -báya pour le bétail.</w:t>
      </w:r>
    </w:p>
    <w:p w14:paraId="56727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-RAGO kara Umusózi wó mu majyáaruguru ya perefegituúra ya Gíseényi waháaye izína komiíni urí mó. Colline et commune situées au Nord, dans la préfecture de Gisenyi.</w:t>
      </w:r>
    </w:p>
    <w:p w14:paraId="00E8E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-RAGO , A Ikt kimezé nk úmucé muníni babohá mu rukáangagá cg mu busúuna, bakacyiicara hó cg bakakiryaama mó cg bakagihaambiira mo íbt. Natte rectangulaire de grandes dimensions (longueur d’environ mètres), constituée de montants liés par des tresses transversales.</w:t>
      </w:r>
    </w:p>
    <w:p w14:paraId="020E20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-SHAANJA ; -SÚUNA ; -TÁMENWÁ A; -TANA ; TAPI 9i; -TÓONDOOK- C; -TÓONDEER- A.</w:t>
      </w:r>
    </w:p>
    <w:p w14:paraId="73002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-ziingakirago .</w:t>
      </w:r>
    </w:p>
    <w:p w14:paraId="67ADC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-RAAGO , I Ubk bw ágatí keendá gusa ná múgog-útáreengwá keera íkijuumba bavuuza ínzóka y ígifaána. Plante qui ressemble à -gog-útáreengwá et dont le tubercule soigne le ténia.</w:t>
      </w:r>
    </w:p>
    <w:p w14:paraId="1138E9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-RAAGO , II A Akúuma kabaasé gafite úmutwé weendá kumera nk úuw íintóorezo, kakagira n íshirá. Bagakwiikira mu ibano ridafite ámoóya bagafuungira heepfó nó haruguru bakakarashiisha inká kugira ngo babone ámaráso.</w:t>
      </w:r>
    </w:p>
    <w:p w14:paraId="4F69D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asatura umutsi áhó kuwútema. Celui qui fait une saignée au moyen de la -- fend la veine au lieu de la sectionner.</w:t>
      </w:r>
    </w:p>
    <w:p w14:paraId="2B40ED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-RAGÚ , inda Amagaambo umupfumu ávugá y íbizáaba ákoreesheje ubumenyi bwe ábaándi badafité. Oracle divinatoire, sentence du devin.</w:t>
      </w:r>
    </w:p>
    <w:p w14:paraId="74EC6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-RAGÚ , V syn -pfumú Devin.</w:t>
      </w:r>
    </w:p>
    <w:p w14:paraId="2BA9F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-RAGUR- ye A Tr Kuvúga ibizáabá ku umt cg ku ikt ari úukó wuumvíise bíkuuje mu mutwé gusa cg se úkóreesheje ubuúndi bumenyi wiifítiye ukiifashiisha ibt bikuundá gukóreeshwa muri úuwo mwuuga. Faire la divination, prédire l’avenir de qqn, consulter les esprits au moyen de.</w:t>
      </w:r>
    </w:p>
    <w:p w14:paraId="328CD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-RÁAGUUR- ye Tr Gufáta ikt ukageenda cg ukagíkoreesha. Se saisir de.</w:t>
      </w:r>
    </w:p>
    <w:p w14:paraId="60A8A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-RAGÚRWA , inda Ikt kidakuundá kubóneka. Chose très rare.</w:t>
      </w:r>
    </w:p>
    <w:p w14:paraId="407B1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-RAGUZ- je Intr Kujya kubáza umupfumu íkizáabá cg ikizáakubá hó. Consulter un devin; faire faire la divination.</w:t>
      </w:r>
    </w:p>
    <w:p w14:paraId="4E649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-RAGÚZA , Umt usáanga umupfumú kugira ngo amuragúrire afíte uwo ábaríza. Celui qui consulte les devins apour le compte d’autrui; consultant délégué.</w:t>
      </w:r>
    </w:p>
    <w:p w14:paraId="03E19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-RÁGUZAFÚRO , Umt uvúga ibt ahiimbyé, rimwé na rímwe bikaba hó. Pers qui raconte des choses inventées, mais qui se réalisent parfois.</w:t>
      </w:r>
    </w:p>
    <w:p w14:paraId="00635C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-RÁGUZAMÚTWE , Umupfumu úvúga indagu ímúuje mu mutwé. Devin qui procède par inspiration.</w:t>
      </w:r>
    </w:p>
    <w:p w14:paraId="7EF23A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-RAGUZI Umwuuga w úbupfumú. Pratique de la divination.</w:t>
      </w:r>
    </w:p>
    <w:p w14:paraId="2DB89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-RÁGWE Déf Loc Kuráara -- : Kuráara ku gahiínga cg kuráara utágohétse cg gutárama bigashyira keéra cyaane. Passer la nuit en plein air; passer une nuit blanche; faire une veillé très prolongée.</w:t>
      </w:r>
    </w:p>
    <w:p w14:paraId="1CBF9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-RÁGWE Akaréeré kó mu majyáaruguru y úburéengerazúuba bwaa Taanzaniyá gahara ímbíbi n Úrwaanda. Région de la Tanzanie occidentale, limitrophe du Rwanda.</w:t>
      </w:r>
    </w:p>
    <w:p w14:paraId="7DA959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-RÁGWE , indá Ubk bw íimbwá zikomóoka i Karágwe hó murí Taanzaniyá. Espèce de chien originaire du Karagwe en Tanzanie.</w:t>
      </w:r>
    </w:p>
    <w:p w14:paraId="64E19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-RAH- shye Tr A Gushíbagura ibt ubínyaanyagiza. Gratter le sol; projeter de tous côtés en grattant le sol.</w:t>
      </w:r>
    </w:p>
    <w:p w14:paraId="3D78A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-RAHA bara A Izína ry úmt wa kéera uvúgwa mu matéeká y ígihúgu. Nom propre d’un personnage historique.</w:t>
      </w:r>
    </w:p>
    <w:p w14:paraId="58619F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-RAHÁ , Et A Umunéezeero w úmt utágira ícyó yiifúuza cg ikimúbabaje. Aisance, bien-être, bonheur.</w:t>
      </w:r>
    </w:p>
    <w:p w14:paraId="341E69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-RAHABUTAKA kara V syn -tuúra Pers énorme.</w:t>
      </w:r>
    </w:p>
    <w:p w14:paraId="0DCF5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-RÁHAMÁBYI , A Ubk bw ínyoni. Espèce d’oiseau non identifié.</w:t>
      </w:r>
    </w:p>
    <w:p w14:paraId="65D421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-RAHANO , inda Inyána cg umwáana bakuurá muu nda ya nyina arí bizima aríko nyina yáapfúuye. Veau ou bébé vivant qu’on extrait du ventre de sa mère morte.</w:t>
      </w:r>
    </w:p>
    <w:p w14:paraId="16176E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 ye A Tr Koongeera kuu mvúgo yaawe amagaambo ahámiriza abo úbwiirá ko íibyo úvuzé cg ugiiyé kuvúga ari úukurí kókó, ko útabeeshyá, akeénshi ukabivuga usá n úwiíyifuuriza ibibí byaakubá ho úrámutse ubéeshye. Jurer pour appuyer la véracité de ce que l’on vient de dire ou de ce que l’on va dire.</w:t>
      </w:r>
    </w:p>
    <w:p w14:paraId="1BF99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-RAHIRANY- nyije cg nije Intr Kujya impaká kw ábt ntibáshobore kwíikiraanura. Discuter sans pouvoir s’accorder.</w:t>
      </w:r>
    </w:p>
    <w:p w14:paraId="52011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-RAHIRIR- ye Tr Kuréengera umt bahamya ícyáaha cg ingeso. Témoigner en faveur de qqn.</w:t>
      </w:r>
    </w:p>
    <w:p w14:paraId="0F9EA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-RAHIRIRW- we Intr Kuvúgwa ho úubwíizá cg ubugomé bihagezé; kubá rwaamwá mu ibt ibi n iíbi. Avoir une très forte réputation, bonne ou mauvaise; exceller en; être réputé pour.</w:t>
      </w:r>
    </w:p>
    <w:p w14:paraId="55CC8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-RAHIRIZ- je Tr Gusaba umt ushímikiriye ngo akore íki cg kíriíya cg yiiríinde iki n iíki. Demander à qqn avec insistance de faire ou d’éviter ceci ou cela.</w:t>
      </w:r>
    </w:p>
    <w:p w14:paraId="2196C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-RAHIRO , inda A Amagaambo yó kurahira. Juron, imprécation.</w:t>
      </w:r>
    </w:p>
    <w:p w14:paraId="3049E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-RAHIRO nda Izína ry úbwaámi bw íngoma Nyigínya ryiígeze kwíitwa abaámi babiri, Ruyaánge na Cyáamatáre. Nom dynastique porté par deux rois, Ruyange et Cyamatare.</w:t>
      </w:r>
    </w:p>
    <w:p w14:paraId="1E17F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-RAHÚ , Umt w úmunyámwaága uhúbukira hó cg ugíra ikijinyá kitiigárura. Pers irascible, impulsive, agressive.</w:t>
      </w:r>
    </w:p>
    <w:p w14:paraId="18181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-RAHÚ , V var -ráhamábyi B loc Emportement.</w:t>
      </w:r>
    </w:p>
    <w:p w14:paraId="6F4948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-RAHUK- tse Intr Gukóra ikt ugíhubukiye, udáteekéreje. Agir précipitamment; être impulsif; être agressif.</w:t>
      </w:r>
    </w:p>
    <w:p w14:paraId="69603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-RAHUR- ye Intr A Gukúura umuriro ahó bacaanyé. Prendre du feu chez autrui.</w:t>
      </w:r>
    </w:p>
    <w:p w14:paraId="2BC93C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-RÁHURÉ , Et A Ikt kibonérana bakorá mu mucaánga baashoongéesheje. Verre en tant que matière.</w:t>
      </w:r>
    </w:p>
    <w:p w14:paraId="6221E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-RAHURUZ- je Tr A Gutégeka umt gusúbira kuu ndahiro yaráhiye akíivuguruza. Obliger qqn à se dédire.</w:t>
      </w:r>
    </w:p>
    <w:p w14:paraId="497B5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-RÁJAM- ye Intr Kutágira úmutíma icyó bakubwiíye cyóose ukacyiibagirwa cg sé kutágira ícyo úmenyá. Être oublieux ou imbécile, idiot, stupide.</w:t>
      </w:r>
    </w:p>
    <w:p w14:paraId="1C5BE6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-RÁJAMÉ , Umt utágira ícyó yiibúka cg amenyá. Oublieux, imbécile, idiot, stupide.</w:t>
      </w:r>
    </w:p>
    <w:p w14:paraId="0C9B2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-RÁK- tse V syn -ruubir- Bouillonner de colère.</w:t>
      </w:r>
    </w:p>
    <w:p w14:paraId="36BCD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-RAKÁ I Ukumererwa néezá kw íimyáaka irí mu murimá. Bon état des plantes qui poussent.</w:t>
      </w:r>
    </w:p>
    <w:p w14:paraId="06328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-RAKÁ , II A Umweénge ucíiye mu ikt. Trou qui traverse un objet.</w:t>
      </w:r>
    </w:p>
    <w:p w14:paraId="5BF249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kugira ngo imisa y íibyó bakwiikíra mo íjye íbóna uko íhiingúka. Les manches des outils traditionnels ont des -- pour que les fers qu’on y fixe puissent les traverser de part en part.</w:t>
      </w:r>
    </w:p>
    <w:p w14:paraId="78EB6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-RAKÁ V syn -kaánka Arrière-bouche.</w:t>
      </w:r>
    </w:p>
    <w:p w14:paraId="794D80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-HIINDA ; -KURÚ . b) Hig Kwíikiingakiinga hiírya nó hiíno kw ábahiígi buubíkiye inyamáaswa.</w:t>
      </w:r>
    </w:p>
    <w:p w14:paraId="2D4D4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-RAKÁ , Et A V syn -remo Pièce de rapiéçage.</w:t>
      </w:r>
    </w:p>
    <w:p w14:paraId="09B34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-RAAKAR- ye Intr A Kugira umujinyá. Se mettre en colère, se fâcher, s’irriter.</w:t>
      </w:r>
    </w:p>
    <w:p w14:paraId="3E9F9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-pfuruut- B; -súbirw- B | Ant -íishiim- A | &gt; -EÉGA ; -KÓNO .</w:t>
      </w:r>
    </w:p>
    <w:p w14:paraId="0B9465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-RÁAKARAAK- tse Intr A Gushaakashaakiisha hiírya nó hiíno. Chercher de tous les côtés.</w:t>
      </w:r>
    </w:p>
    <w:p w14:paraId="571013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-RAAKARANY- nyije cg nije Tr Gutéerana amagaambo kw ábt bakaraakara bóose. Echanger des propos méchants et se fâcher mutuellement.</w:t>
      </w:r>
    </w:p>
    <w:p w14:paraId="1EC9C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-RAAKARI Umunáabí w úmt uráakaye. Colère; courroux.</w:t>
      </w:r>
    </w:p>
    <w:p w14:paraId="3EA13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-RAAKARI bu V syn -teembe Variété de bananier.</w:t>
      </w:r>
    </w:p>
    <w:p w14:paraId="48F67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-RAÁKAATSA , indaá Et V var baraákaatsi ø Arbre Blackwattle.</w:t>
      </w:r>
    </w:p>
    <w:p w14:paraId="31653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-RAAKAZ- je A Tr Kubaanga umuheto ukawureega cyaane. Tendre l’arc fortement.</w:t>
      </w:r>
    </w:p>
    <w:p w14:paraId="12B87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-RAKÉ Sig Uburaakari bwiínshi cyaane. Grande colère.</w:t>
      </w:r>
    </w:p>
    <w:p w14:paraId="4948D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-RAÁKI 9i, iraá Et Umubare úshyítse ibihuumbi ijana. Cent mille.</w:t>
      </w:r>
    </w:p>
    <w:p w14:paraId="0ABDD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-RAAKURUK- tse V syn -uururuk- B Cesser d’être en colère.</w:t>
      </w:r>
    </w:p>
    <w:p w14:paraId="310C4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-RÁKUUZI indá Ukuba úzwí cyaane kubéera guhórana n ábt bakakumenya ingeso. Le fait d’être connu, surtout pour ses défauts, par les gens que l’on côtoie souvent.</w:t>
      </w:r>
    </w:p>
    <w:p w14:paraId="3EEC5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 ye A V var -raamb- I A Vivre vieux.</w:t>
      </w:r>
    </w:p>
    <w:p w14:paraId="0D035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-ramuur-; -ramy- I et II; -riira-karame ; -riisha-karame | Cf -ramat-.</w:t>
      </w:r>
    </w:p>
    <w:p w14:paraId="53649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 I A Ubk bw úmuvumú. Variété de ficus.</w:t>
      </w:r>
    </w:p>
    <w:p w14:paraId="55D89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-RAMÁ mura Umusózi wó mu burásirazúuba bw ámajyéepfó bwaa perefegituúra ya Gítaráma waháaye izína komiíni urí mó. Colline et commune situées dans le Sud-Ouest de la préfecture de Gitarama.</w:t>
      </w:r>
    </w:p>
    <w:p w14:paraId="70FDE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kara Umusózi wó mu burásirazúuba bwaa perefegituúra ya Gíkoóngoro waháaye izína komiíni urí mó. Colline et commune situées dans l’est dans la préfecture de Gikongoro.</w:t>
      </w:r>
    </w:p>
    <w:p w14:paraId="585E98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 II A Utuvuungukira tw íbishishwá by íimyáaka baahuuyé. Débris plus ou moins poussiéreux de l’enveloppe de certaines graines battues.</w:t>
      </w:r>
    </w:p>
    <w:p w14:paraId="40044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I V syn -síindé B Lie de la bière de sorgho dont on a sucé tout le liquide.</w:t>
      </w:r>
    </w:p>
    <w:p w14:paraId="7F9ED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II Déf V syn -gaanza Paume de la main. Akiira iyi -- cg kora muri íiyi --.</w:t>
      </w:r>
    </w:p>
    <w:p w14:paraId="0B109B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III Izína ry úmutwé w íinká. “Les Vivaces“, nom d’un troupeau de vaches.</w:t>
      </w:r>
    </w:p>
    <w:p w14:paraId="173815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 inda Ubk bw íinká níni y úduheémbe tugufí. Espèce de grosse vache bossue à très petites cornes.</w:t>
      </w:r>
    </w:p>
    <w:p w14:paraId="5D8D3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 I inda V syn -aábya Petit pot de terre cuite.</w:t>
      </w:r>
    </w:p>
    <w:p w14:paraId="0EAAB6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-RAMÁ , II inda Ubk bw íkiméra. Espèce de plante non identifiée.</w:t>
      </w:r>
    </w:p>
    <w:p w14:paraId="461657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-RAMAG- ze Intr A Kutágira íbt by ímbogamizi ku mutíma cg mu mubiri. Être à l’aise, sans gêne, au moral comme au physique; agir aisément.</w:t>
      </w:r>
    </w:p>
    <w:p w14:paraId="62324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-RAMAANG- nze Bdw pour -ramuts- Saluer.</w:t>
      </w:r>
    </w:p>
    <w:p w14:paraId="3D9AB8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-RAMAT- se A Tr Kwíizirika cg gukúrikirana umt by úundí cg by íkt ubutáretsá. S’attacher à; ne pas quitter; poursuivre.</w:t>
      </w:r>
    </w:p>
    <w:p w14:paraId="73969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-RAMATA , A Ikt umt amarána igihe kiníni kigahiinduka nka kámeré kurí we. Ce dont on ne peut se passer, dont on ne peut se défaire; être ou objet indispensable, défaut inévitable.</w:t>
      </w:r>
    </w:p>
    <w:p w14:paraId="7299A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 enfant ne me quitte jamais.</w:t>
      </w:r>
    </w:p>
    <w:p w14:paraId="0C2ADE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-RAAMB- I Intr A Kujya keéra. Vivre vieux, vivre ou durer longtemps.</w:t>
      </w:r>
    </w:p>
    <w:p w14:paraId="63AA8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 H; -TIIND- I A | &gt; -GEERI ; -JYÁAKÉERA ; -SÁNUR- C loc.</w:t>
      </w:r>
    </w:p>
    <w:p w14:paraId="1F427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I; -raambuuk-; -raambuur-;-raamburur-; -raamby-.</w:t>
      </w:r>
    </w:p>
    <w:p w14:paraId="53D1B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 II Tr 21a A Gukúbita ikt muu mbavu imibyíimba ikagaragara. Donner des coups latéraux, sur les flancs qui laissent des traces.</w:t>
      </w:r>
    </w:p>
    <w:p w14:paraId="2F16F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mxt Ikt gikomóoka mu Iiraamba ryaa Rúkoma. Originaire, provenant de Ramba-lez-Rukoma.</w:t>
      </w:r>
    </w:p>
    <w:p w14:paraId="1EE2E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I Zyk Ubuúgi bw íicúmu cg bw íinkóota. Fil de lance ou d’épée.</w:t>
      </w:r>
    </w:p>
    <w:p w14:paraId="028DA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V syn -garágu II Célibataire.</w:t>
      </w:r>
    </w:p>
    <w:p w14:paraId="0F87A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I Inzogá nziizá baáteretse igahóra. Bonne bière qu’on a laissé reposer quelques jours après la fermentation.</w:t>
      </w:r>
    </w:p>
    <w:p w14:paraId="61573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Sig Igicúmu cy ínjuunga. Lance géante.</w:t>
      </w:r>
    </w:p>
    <w:p w14:paraId="69CCF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II Umubyíimba w ínkoni baaraambye íkt. Contusion de forme allongée résultant d’un coup de bâton.</w:t>
      </w:r>
    </w:p>
    <w:p w14:paraId="76ED9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II V syn -goróre II Petite calebasse employée pour fumer le chanvre.</w:t>
      </w:r>
    </w:p>
    <w:p w14:paraId="14873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 , indaa Ubk bw íkiméra. Espèce de plante non identifiée.</w:t>
      </w:r>
    </w:p>
    <w:p w14:paraId="236B7C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-RÁAMBA , I A V syn -shaána Pers élancée.</w:t>
      </w:r>
    </w:p>
    <w:p w14:paraId="6D945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-RÁAMBA mará A Izína ry úmt utaábaaye ho úvúgwa hó kó ngo yaabá yáriicaranye n ábaándi bánywa inzogá bátamuha ákaaza gutaahira icyiicaro gusa. Pers légendaire qui se serait assise avec d’autres qui partageaient de la bière sans lui en donner et qui finalement est partie sans pouvoir en goûter.</w:t>
      </w:r>
    </w:p>
    <w:p w14:paraId="6E31D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-RÁAMBA , indáa A Igihe cy ákaánda k ínzara. Période de pénurie de vivres, disette.</w:t>
      </w:r>
    </w:p>
    <w:p w14:paraId="08977B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-RÁAMBA , II Utubogá twó mu zúuba basoróma bátagira íkiíndi baturiísha. Légumes rares qu’on cueille en saison sèche et qu’on consomme sans autre aliment.</w:t>
      </w:r>
    </w:p>
    <w:p w14:paraId="3665D1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-RAAMBAGIR- ye Tr V var -táambagir- A Se promener en inspectant.</w:t>
      </w:r>
    </w:p>
    <w:p w14:paraId="7B2C5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-RAAMBAGIZ- je Tr A Guteembeera ahó wiifúuza gusaba umugeni. Fréquenter un endroiot où on a l’intention de demander une jeune fille en mariage.</w:t>
      </w:r>
    </w:p>
    <w:p w14:paraId="6E0A9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-RÁAMBAGUZ- je V syn -báanguz- Faire vite.</w:t>
      </w:r>
    </w:p>
    <w:p w14:paraId="274B9C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-RAAMBAANY- nyije cg nije A Ints de -raamb- I Vivre très longtemps.</w:t>
      </w:r>
    </w:p>
    <w:p w14:paraId="1AC8F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-RAÁMBAANYA , indaá A Tsd pour -::ho Demi-calebasse servant de tasse.</w:t>
      </w:r>
    </w:p>
    <w:p w14:paraId="2BE63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-RAAMBARAR- ye A Tr Kuryáama indaámbya ku butaka. Se coucher à terre, de tout son long.</w:t>
      </w:r>
    </w:p>
    <w:p w14:paraId="39B0D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-RAAMBARARO , Ingano cg ubureebure bwó mu kibaánza cy ínzu ya nyákaátsi buunganá n índeeshyo y úmt uryáamye haasi ákaraambuura ukubóko ku butaka. Rayon d’une maison traditionnelle déterminé par la taille d’une pers étendue par terre plus son bras allongé.</w:t>
      </w:r>
    </w:p>
    <w:p w14:paraId="4F5DD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-RAAMBARARO , Shu Umuroongo w úruzíga uvá ku ruhaánde ukagera hagatí. Rayon d’un cercle.</w:t>
      </w:r>
    </w:p>
    <w:p w14:paraId="5F174C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-RAAMBARARO muraa V syn kaandoré ø B Variété de pomme de terre.</w:t>
      </w:r>
    </w:p>
    <w:p w14:paraId="1BD03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-RÁAMBARAYE Igicíiro gihanítse. Prix très élevé.</w:t>
      </w:r>
    </w:p>
    <w:p w14:paraId="1D587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-RAÁMBI , I Igicé kireekire kaándi gishashé néezá cy úmusózi. Plateau, terrain vaste et plat.</w:t>
      </w:r>
    </w:p>
    <w:p w14:paraId="66934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-RAÁMBI , II A Ukuramukirwa kuuhira by ábashuumba b íinká. Tour d’abreuvage incombant au vacher.</w:t>
      </w:r>
    </w:p>
    <w:p w14:paraId="3B5285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-RAÁMBI muraá Umusózi wó murí komiíni Mugaambaazi murí perefegituúra ya Kígalí waháaye izína suúperefegituúra urí mó. Iyo suúperefegitura igizwe n ámakómiíni Rutoongo, Mugaambaazi na Mbógo.</w:t>
      </w:r>
    </w:p>
    <w:p w14:paraId="67D4F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-RAÁMBI , A Umwaánya wó muu nzu ya kinyarwaanda urí hagatí y úburiri n íizíiko. Pièce centrale de la maison traditionnelle.</w:t>
      </w:r>
    </w:p>
    <w:p w14:paraId="71379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-RAAMBIK- tse A Tr Gufáta umt cg ikt cyaari gíhagaze ukakíryaamiisha kíraambuuye indeeshyo. Coucher ou étendre un être ou un objet de tout son long, placer horizontalement, mettre à plat.</w:t>
      </w:r>
    </w:p>
    <w:p w14:paraId="7D2E4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-RAAMBIR- I ye Tr A Gutúma umt akwíinuuba kubéera gutiinda cyaane. En parlant de ce qui dure très longtemps, lasser, ennuyer, impatienter.</w:t>
      </w:r>
    </w:p>
    <w:p w14:paraId="72654E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-RAAMBIR- II ye Intr Kwíiyereka mu muhamirizo by íngabo. Exécuter une espèce de danse guerrière.</w:t>
      </w:r>
    </w:p>
    <w:p w14:paraId="337D4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-RAAMBIRIZ- je V syn -íizeer- Espérer, compter sur.</w:t>
      </w:r>
    </w:p>
    <w:p w14:paraId="68360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-RAAMBIRW- we Tr 5a Kuzínukwa ikt cyaatiinzé cyaane. Être lassé par ce qui a duré trop longtemps; s’impatienter, se décourager, en avoir assez.</w:t>
      </w:r>
    </w:p>
    <w:p w14:paraId="7D081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-RAÁMBIRWA , Umt utámenyá kwíihaangaana ngo abe árétse areebe úko íbt bimerá. Pers fatiguée d’attendre, pers impatiente.</w:t>
      </w:r>
    </w:p>
    <w:p w14:paraId="398B6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-RÁAMBIZO A Uruhaánde rw úburiri rw áhajya ámaguru. Pied du lit, partie du lit où se mettent les jambes.</w:t>
      </w:r>
    </w:p>
    <w:p w14:paraId="33AC9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 I A Umt cg inyamáaswa byapfuuyé. Cadavre.</w:t>
      </w:r>
    </w:p>
    <w:p w14:paraId="7E8B51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kiraa A Umusózi wó murí komiíni Cyéeru waháaye izína suúperefegituúra urí mó. Iyo suúperefegituúra igizwe n ámakómiíni Nyamúgarí, Cyéeru na Butaro.</w:t>
      </w:r>
    </w:p>
    <w:p w14:paraId="41C72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biraa Umusózi wó murí komiíni Bwaakiira waháaye izína suúperefegituúra urí mó. Iyo suúperefegituúra igizwe n ámakómiíni Mweendo, Bwaakiira na Kívumú.</w:t>
      </w:r>
    </w:p>
    <w:p w14:paraId="113FB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A; SUÚPEREFEGITUÚRA ø.</w:t>
      </w:r>
    </w:p>
    <w:p w14:paraId="54388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karaa Umusózi wó mu majyáaruguru ya perefegituúra ya Gíkoóngoro waháaye izína komiíni urí mó. Colline et commune du nord de la préfecture de Gikongoro.</w:t>
      </w:r>
    </w:p>
    <w:p w14:paraId="188EE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-RAAMBO , II V var -raamba II Trace de coups de bâton.</w:t>
      </w:r>
    </w:p>
    <w:p w14:paraId="3E7C0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-RAÁMBU , Icyáana cy ínyamáaswa kivá muu nda ya nyina gípfuuye. Avorton d’animal.</w:t>
      </w:r>
    </w:p>
    <w:p w14:paraId="37617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-táboróoga | = COD.</w:t>
      </w:r>
    </w:p>
    <w:p w14:paraId="315D2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-RAÁMBU , indaá V syn -nanú Pers chétive.</w:t>
      </w:r>
    </w:p>
    <w:p w14:paraId="5E7B4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-RAAMBUUK- tse Intr A Kugororoka kw íkt ntigíhinamirane. Être bien étendu, uni, non chiffonné.</w:t>
      </w:r>
    </w:p>
    <w:p w14:paraId="39A77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-RAAMBUUKIRW- we Intr Kutáraambírwa usháaka kugera ku ikt. Être très patient, très endurant, tenace.</w:t>
      </w:r>
    </w:p>
    <w:p w14:paraId="69D853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-RAÁMBUUKIRWE Ubwiíhaangaane buteera úmt gukóra ikt ntáa gucíika integé. Ténacité.</w:t>
      </w:r>
    </w:p>
    <w:p w14:paraId="2AFF9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-RAAMBUUR- ye Tr A Guhinurura icyiíhinnye cg ikizíinze. Etendre, allonger.</w:t>
      </w:r>
    </w:p>
    <w:p w14:paraId="29E069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-RAAMBUURA 5ri, Ubk bw íicúmu ryáacuriwe i Raambuura. Espèce de lance originaire de Rambura.</w:t>
      </w:r>
    </w:p>
    <w:p w14:paraId="212D0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-RAAMBURUR- ye Intr Kubyáara igihwéereye by ínyamáaswa. En parlant d’animaux, avorter.</w:t>
      </w:r>
    </w:p>
    <w:p w14:paraId="566EC5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-RAAMBY- mbije Intr A Kuraambuura amaguru wíicaye cg uryáamye. Allonger les jambes quand on est en position assise ou couchée.</w:t>
      </w:r>
    </w:p>
    <w:p w14:paraId="72ACF8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-RAÁMBYA indaá modal Ku buryo ígihiímba, amaguru n ámabóko biraambúuye. En position étendue.</w:t>
      </w:r>
    </w:p>
    <w:p w14:paraId="70C29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-RAMÉ mxt A Cyaágiiye keéra. Qui jouit d’une longue vie, résistant.</w:t>
      </w:r>
    </w:p>
    <w:p w14:paraId="73CDD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-RAMÉ , Umugerí bateeye úmt ku kibúno. Coup de pied au derrière.</w:t>
      </w:r>
    </w:p>
    <w:p w14:paraId="3B314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-RAMIR- I ye Tr A Gutáangiira ikigíiye kugwa. Saisir, soutenir ce qui est sur le point de tomber.</w:t>
      </w:r>
    </w:p>
    <w:p w14:paraId="6C22E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-RAMIR- II ye Kugereka imbogá ku biíndi biteékwa birí ku zíiko. Ajouter des légumes à d’autres aliments qu’on fait cuire.</w:t>
      </w:r>
    </w:p>
    <w:p w14:paraId="11FDF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-RAMIRA , ** Ubk bw ágatí. Arbuste de la famille des Thymélaéacées : Peddiea orophila.</w:t>
      </w:r>
    </w:p>
    <w:p w14:paraId="57D35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-RAMIRO , I Umt cg ikt gitabáara umt agéze kure kubí. Pers ou objet qui vient en aide, au secours, à un moment critique; ressource, refuge, recours.</w:t>
      </w:r>
    </w:p>
    <w:p w14:paraId="610C7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-RAMIRO , II Umukámato w ímbogá bashyirá muu nkóno. Quantité de légumes qu’on prend dans les deux mains pour les introduire dans la marmite.</w:t>
      </w:r>
    </w:p>
    <w:p w14:paraId="3702C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-RAMIZ- je Tr 21b Gutabaara ubúgaaniza mu kanwa k úmt cg k ínyamáaswa ngo binywé. Administrer par la bouche; faire avaler.</w:t>
      </w:r>
    </w:p>
    <w:p w14:paraId="7FC618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-RAMO A Iremé rivaanzé n úbukomére by íicyúuma. Solidité de métal.</w:t>
      </w:r>
    </w:p>
    <w:p w14:paraId="6D9C4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-RAMÚ I A Igisigara cy áamáazi yaraayé mu kibúumbiro cg mu kibiíndi. Reste d’eau qui a passé la nuit dans un abreuvoir ou dans un récipient.</w:t>
      </w:r>
    </w:p>
    <w:p w14:paraId="1EBFB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-RAMÚ , inda A Ikt wiisáagurira ku byo úgoombá gutáanga. Surplus qu’on se réserve.</w:t>
      </w:r>
    </w:p>
    <w:p w14:paraId="3BC4F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-RAMÚ II modal Zyk Uburyó buteeye úburyoóhe. De bon appétit.</w:t>
      </w:r>
    </w:p>
    <w:p w14:paraId="0ED4D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-RÁMU , Umuváandimwé w úmugoré waawe cg umugabo wa múshiki waawe. Sibling (frère ou soeur) du conjoint ou conjoint du sibling pour autant que l’intemédiaire soit une femme, c.</w:t>
      </w:r>
    </w:p>
    <w:p w14:paraId="17056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-RÁMU -, - Déf murá, bará Suivi de syntagme connectif Titre de parenté correspondant aux cl , : -- waanjye, waawe, wé, waácu, wáanyu, wáabo.</w:t>
      </w:r>
    </w:p>
    <w:p w14:paraId="45742A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-RÁMU Ubwuúmviikane abarámukazi bagirána. Relations d’amitié entre les siblings des conjoints.</w:t>
      </w:r>
    </w:p>
    <w:p w14:paraId="1486F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 tse A Kumara ijoro ugafatiira umuúnsi udápfuuyé. Passer une nuit en vie; parvenir au matin en bonne santé.</w:t>
      </w:r>
    </w:p>
    <w:p w14:paraId="19629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-RAMUUK- tse Intr Guhónooka by ígicúrwa cg igitwíikwa cy íbuúmba. Sortir en bon état de l’exposition à la chaleur ou de la cuisson, en parlant des objets de forge ou de poterie.</w:t>
      </w:r>
    </w:p>
    <w:p w14:paraId="75EADE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-RAMUKAMUGABO , inda Ibyó kuryá bidahiiyé néeza úmt arya ákaramuka akíbyiijuse. Aliment mal cuit et indigeste.</w:t>
      </w:r>
    </w:p>
    <w:p w14:paraId="4E54E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-RAMUKANY- nyije cg nije A Iyó bavuga ábt badaherúukana, kubázanya ukó bamezé cg kwíifuurizanya ihíirwé. Se saluer mutuellement.</w:t>
      </w:r>
    </w:p>
    <w:p w14:paraId="2ACE9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-RAMUKANYIRIZO A V syn -zígirá Bras.</w:t>
      </w:r>
    </w:p>
    <w:p w14:paraId="52EA5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-RAMUKANYO , inda | = RAD A A Amagaambo abt babwiirána báramukanya. Formule de salutation.</w:t>
      </w:r>
    </w:p>
    <w:p w14:paraId="045ED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-RÁMUKAZI , Mushíki w úmugabo waawe cg se úmugoré wa músaaza waawe. Soeur du mari; épouse du frère d’une femme (relations où l’homme est intermédiaire entre deux femmes); belle-soeur.</w:t>
      </w:r>
    </w:p>
    <w:p w14:paraId="45DE9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waanjye, waawe, wé, wáacu, waányu, waábo.</w:t>
      </w:r>
    </w:p>
    <w:p w14:paraId="06A680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-RAMUKIR- ye Tr A Gutáangira gukóra ikt kare búgicya. Commencer à faire qqch très tôt le matin.</w:t>
      </w:r>
    </w:p>
    <w:p w14:paraId="3C97E1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-RAMUKIRW- we Tr 5a Kugira igihe cyaawe cyó gukóra cg cyó kubóna ikt. Avoir son tour d’agir; recevoir à son tour.</w:t>
      </w:r>
    </w:p>
    <w:p w14:paraId="29A76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-RAMUKO A Imimerére myiiza úmt urwáaye cg waraayé náabi áramúkana. Dispositions qu’a, le matin, une pers qui était malade la veille ou qui a passé une mauvaise nuit.</w:t>
      </w:r>
    </w:p>
    <w:p w14:paraId="16C74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-RAMUKO , Imimerére y úmugoré waramútswe. Etat d’une femme en travail.</w:t>
      </w:r>
    </w:p>
    <w:p w14:paraId="75947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-RAMUKW- tswe Intr Gukórwa n índa by úmugore úgíiye kubyáara. En parlant d’une femme enceinte, entrer en travail.</w:t>
      </w:r>
    </w:p>
    <w:p w14:paraId="5B7CB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-RAMUR- I ye A V syn -hónoor- Avoir un survivant.</w:t>
      </w:r>
    </w:p>
    <w:p w14:paraId="5A5755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-RAMUR- II A Gukúura indamú ku ikt. Prélever une petite partie de qqch.</w:t>
      </w:r>
    </w:p>
    <w:p w14:paraId="6385B1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-RAMUUR- ye Tr A Koongeerera umuriro amakare úwújugunya mo ímonyi iséeye by ábacúzi. Activer un feu de forge en y jetant de la poudre de pierre -monyi .</w:t>
      </w:r>
    </w:p>
    <w:p w14:paraId="1AF11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-RAMURO , Umwaánya w ínyama uháabwa uwasóongeye undí mu muhíigo. Part de viande que reçoit le chasseur qui a achevé un animal blessé.</w:t>
      </w:r>
    </w:p>
    <w:p w14:paraId="2E0B0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-RAMUTS- kije Tr A Kubáza uwó mudaherúukana uko ámeréwe cg kumwíifúuriza ishyá. Saluer qqn à l’arrivée, lui dire bonjour.</w:t>
      </w:r>
    </w:p>
    <w:p w14:paraId="77811D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-MÁANA A; -PEPER-; -RAMUK- A loc; -SHOONGORÉ ; -TAAH- M; -TAASHY- A; -TOKI A loc; -TUÚZA A loc; -SHYÍ loc; -SHYÓ ; -ZIMA B loc.</w:t>
      </w:r>
    </w:p>
    <w:p w14:paraId="2F57B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-RAMÚTSA , inda Arch Ingoma y íbwaámi yavúgaga mu gitóondo ibáambura umwaámi ikavuga na nímugórooba imúbiikiira. Urétse muri íibyo bihe byóombí, -- yanávuzwaga igihe cyóose umwaámi yabága asháatse gutáanga umwaánya w ímibónano yé n ábaábaga bíifuuza kumwíigérera hó bávunyiishije ngo bamubwiíre ikibábabaje.</w:t>
      </w:r>
    </w:p>
    <w:p w14:paraId="535CB0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-RAMUTSO , inda V var -ramukanyo Salutation.</w:t>
      </w:r>
    </w:p>
    <w:p w14:paraId="25E4A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-RAÁMVU , Igití kibaazwá mo íkt cg batemá bakagikuura ho ámabaango gusa. Bois taillé grossièrement pour la boissellerie; bois dégrossi.</w:t>
      </w:r>
    </w:p>
    <w:p w14:paraId="50682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-RÁAMVUR- ye A Tr Gukúura igití ho ámabaango ukakirekera aho ngo kizáabaazwé byuuzúye. Dégrossir, préparer grossièrement du bois pour la boissellerie.</w:t>
      </w:r>
    </w:p>
    <w:p w14:paraId="47DAA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-RAMY- I mije Intr Kubúumba ibt bikarama. Faire une poterie qui dure.</w:t>
      </w:r>
    </w:p>
    <w:p w14:paraId="2ADB3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-RAMY- II mije Tr A Gukómera umwaámi mu mashyí bámuramutsa. Saluer le roi en battant les mains.</w:t>
      </w:r>
    </w:p>
    <w:p w14:paraId="37211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-RAMYI , inda V var -ramé Rescapé.</w:t>
      </w:r>
    </w:p>
    <w:p w14:paraId="0C0A2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 I nze A Tr Kubóhera ibt biníni hamwe úgéenda ubyéegeranya. Tresser en utilisant des matériaux plus épais que ceux qu’on utilise dans la vannerie.</w:t>
      </w:r>
    </w:p>
    <w:p w14:paraId="7CE72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-raanzi | Cf -ráandagatan-.</w:t>
      </w:r>
    </w:p>
    <w:p w14:paraId="4B416B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 II nze Et Tr A Kubaaza urubáahó néeza únógereza. Raboter.</w:t>
      </w:r>
    </w:p>
    <w:p w14:paraId="27CBC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 , A V syn -tobó A Arbuste Tarenna graveolens.</w:t>
      </w:r>
    </w:p>
    <w:p w14:paraId="4EFD2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-RAANDA 5i, iraa Ubk bw íteke ryeerá mu kabáandé. Variété de colocase poussant dans les marais.</w:t>
      </w:r>
    </w:p>
    <w:p w14:paraId="614917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 kiraa Ubk bw úrushaza. Variété de petit pois.</w:t>
      </w:r>
    </w:p>
    <w:p w14:paraId="4C095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 , A V var -raánde Coutume ancestrale.</w:t>
      </w:r>
    </w:p>
    <w:p w14:paraId="1C9DFA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-RAANDÁ maraa ** Ubk bw íkiméra kiraambá kigirá hagatí ya saantimeetéro na z úbureebure. Kiboneka aht h ímpehamyi kuu mpaánde z ínzira, aht haáraaye, aho íinká ziriishá cg mu bishaanga mu turéeré twiínshi tw ígihúgu.</w:t>
      </w:r>
    </w:p>
    <w:p w14:paraId="738F38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-RAANDÁ karaa Ubk bw íkiméra. Espèce de plante non identifiée.</w:t>
      </w:r>
    </w:p>
    <w:p w14:paraId="586D6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-RÁANDÁ 9i, iráa Et Icyúuma baraandíisha imbáahó. Rabot.</w:t>
      </w:r>
    </w:p>
    <w:p w14:paraId="7771B9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-RAÁNDA Bdw pour -ra Entrailles.</w:t>
      </w:r>
    </w:p>
    <w:p w14:paraId="60F04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-RÁANDAAG- ze Intr Kuvúga cg gukóra ikt buhóro cyaane. Parler ou agir très lentement.</w:t>
      </w:r>
    </w:p>
    <w:p w14:paraId="7C7395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-RÁANDAGÁSHI , A ** Ubk bw ícyaátsi kiraambá kigezá kurí meetero imwé n ígicé, kibá mu mashyaamba y ámayíingá nó kuu mpaánde z ínzira mu turéeré tw úmutuumburuko urí hagatí ya meetero . na .</w:t>
      </w:r>
    </w:p>
    <w:p w14:paraId="794CD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-RÁANDAGATAN- A Gukwíira by íkt kigeendá buhórobúhoro. Se répandre partout et progressivement.</w:t>
      </w:r>
    </w:p>
    <w:p w14:paraId="1445D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-RAÁNDAGATANE Akt k úruheérerekane gakwiirá. Phénomène qui se diffuse tout doucement.</w:t>
      </w:r>
    </w:p>
    <w:p w14:paraId="568E4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-RÁANDAGIR- ye A Intr Kuyobagurika mu magaambo kubéera ubujiji. Parler d’une façon incohérente et hésitante parce qu’on n’est pas informé.</w:t>
      </w:r>
    </w:p>
    <w:p w14:paraId="2BF2B0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-RAÁNDAGIRE , indaá Umt udásobáanukiwe mu bwéenge. Pers stupide, brouillonne.</w:t>
      </w:r>
    </w:p>
    <w:p w14:paraId="18648A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-RAANDAGUR- ye Ints de -raandur- Arracher.</w:t>
      </w:r>
    </w:p>
    <w:p w14:paraId="643051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-RAANDAMUK- tse Intr A Gushíra yó kw íbt bakurúye cg bihurúudutse. Être complètement arrachées, être déracinées, surtout en parlant des plantes.</w:t>
      </w:r>
    </w:p>
    <w:p w14:paraId="2CB34F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-RAANDAMUR- ye Tr A Gushikuza cg gukurura ikt ubígiranye imbáragá ku buryó kiizá cyóose hamwé n íibyó gishamíkiye hó cg ibigíshamikiye hó. Tirer violemment de façon que l’objet se détache complètement avec ce à quoi il tient; déraciner violemment.</w:t>
      </w:r>
    </w:p>
    <w:p w14:paraId="76065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-RAANDARAAND- nze Intr Gukúrira ku butaka kw íbyaátsi bíryaama. Ramper en parlant des plantes.</w:t>
      </w:r>
    </w:p>
    <w:p w14:paraId="6D324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-RAANDARAANDA , Ubk bw íkiméra. Espèce de plante non identifée.</w:t>
      </w:r>
    </w:p>
    <w:p w14:paraId="3C6A3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-RÁANDARÁANDA , ** Ubk bw ícyaátsi kiraambá cg kimara úmwáaka, kiraandáraanda, cyó mu mashyaamba y ámayíingá aht h ímpehamyi murí Butáre, Kigalí na Kíbuungo. Ibibabi byáacyo bigiiye bígira amajaanja atatu.</w:t>
      </w:r>
    </w:p>
    <w:p w14:paraId="5209A8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-RAANDARYI , Ubk bw ícyaátsi kireekire gikebána gikuundá kubá mu kabáandé kiriishwá n ámatúungo. Espèce de longue herbe tranchante des vallées qu’apprécient les animaux domestiques.</w:t>
      </w:r>
    </w:p>
    <w:p w14:paraId="578F9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-RÁANDAT- se Tr Kubónera impumyi cg úmt watáaye ubwéenge ukamujyaana aht. Conduire un aveugle ou qqn qui a perdu la tête.</w:t>
      </w:r>
    </w:p>
    <w:p w14:paraId="39C51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-RAÁNDE Déf Loc Kuvúga -- : Kugira akamenyeero kó kuvúga uráandaaga. Avoir le défaut de parler trop lentement, parler en traînant.</w:t>
      </w:r>
    </w:p>
    <w:p w14:paraId="598EB6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-RAÁNDE , A Ibt bikuríkirana umt bikamutiinda hó cg ntibímuve hó. Phénomène durable, continuel.</w:t>
      </w:r>
    </w:p>
    <w:p w14:paraId="53047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-RAANDIR- ye Tr Kujya kure kureeba yo úmt cg ikt baáhakuraangiye. Aller loin à la recherche de.</w:t>
      </w:r>
    </w:p>
    <w:p w14:paraId="6CDF5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-RAANDIRIYE karaa Et V kareendaári ø Calendrier.</w:t>
      </w:r>
    </w:p>
    <w:p w14:paraId="4EBBE4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-RAANDO , A Umuhiro usánnye ubumené bw íkt. Couture qui répare la cassure d’un objet.</w:t>
      </w:r>
    </w:p>
    <w:p w14:paraId="193A6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-RAÁNDU , A Udutsí tweerá tugarágara muu nyama itáangiye kubora. Filament de tissu conjonctif visible dans une chair en décomposition.</w:t>
      </w:r>
    </w:p>
    <w:p w14:paraId="71391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-RAANDUK- tse A Tr Gushiinguuka mu butaka cg mu kiíndi ikt by íkt baraandúye kikavaana yó n ímizi. Être arraché, déraciné.</w:t>
      </w:r>
    </w:p>
    <w:p w14:paraId="3531D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-RAANDUR- ye A Tr Gukúura yo íkt kikaazana n ímizi. Arracher, déraciner.</w:t>
      </w:r>
    </w:p>
    <w:p w14:paraId="5385E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-RAANDUUR- ye Tr A Gukúura ho íbyaári bíraanze. Défaire ce qui était tressé ou cousu.</w:t>
      </w:r>
    </w:p>
    <w:p w14:paraId="52A1ED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-RAANDURA , A Ubk bw íkiméra. Espèce de plante non identifiée.</w:t>
      </w:r>
    </w:p>
    <w:p w14:paraId="291C6E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-RÁANDURANKÚBA , V syn -tobótobo Espèce de plante non identifiée.</w:t>
      </w:r>
    </w:p>
    <w:p w14:paraId="42D13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-RÁANDURANZÚZI Déf Umujinyá wá -- : Umujinyá w úmurahu úkábije cyaane utéera umt gukórera ibt mu buhubutsi akaba yáakwiica umt. Vive colère qui pousse à réagir immédiatement et brutalement.</w:t>
      </w:r>
    </w:p>
    <w:p w14:paraId="6EC31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-RAANDUZ- je V var -raandur- Arracher.</w:t>
      </w:r>
    </w:p>
    <w:p w14:paraId="4E178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-RAANDUUZI , indaa Imvúzi y ámagaambo itágira íryo ísiga ínyuma. Pers qui raconte tout en détail, bavard.</w:t>
      </w:r>
    </w:p>
    <w:p w14:paraId="772BE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 I nze A Kwéereka cg kubwíira umt aho íicyo áshaaká kirí. Indiquer, montrer, désigner, signaler, révéler, trahir.</w:t>
      </w:r>
    </w:p>
    <w:p w14:paraId="6A56F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-ráangazína ; -raangir- I; -raango I; -raanguur- | Cf -raangiir-.</w:t>
      </w:r>
    </w:p>
    <w:p w14:paraId="2661C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 II ze Tr A Gukiingira icyó baari bágiiye gukúbita cg baari bágiiye gutéera akeénshi ukabigira wíizibukiira. Parer un coup ou faire dévier un projectile.</w:t>
      </w:r>
    </w:p>
    <w:p w14:paraId="10AA4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 III nze Tr Gucúrika cg kwéegeka icyo úmazé kóoza ugíra ngo cyuumúuke. Faire égoutter un objet qu’on vient de laver.</w:t>
      </w:r>
    </w:p>
    <w:p w14:paraId="7001E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 , I Imbéehé níni imbwá ziriirá hó. Grande écuelle en bois servant de mangeoire aux chiens.</w:t>
      </w:r>
    </w:p>
    <w:p w14:paraId="13BA9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 , II Imitsí yiirábura igáragara kuu nda cg mu máaso. Veines saillantes du ventre ou du visage.</w:t>
      </w:r>
    </w:p>
    <w:p w14:paraId="79454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 , Rgr A Kamwé mu tunyama twó muu nda y íimáana baragúra. Viscère de la bête augurale.</w:t>
      </w:r>
    </w:p>
    <w:p w14:paraId="71E5F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1DC592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-RAANGA A Imisusíre yó mu máaso h úmt cyaane cyaane imyíizá. Apparence du visage, surtout losqu’elle est belle.</w:t>
      </w:r>
    </w:p>
    <w:p w14:paraId="3F9C9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 Uburyó bwó guhíinga bw ábt beénshi barí ku muroongo, ab íbihárwe bazaamuura isúka igihe abaándi bayikubíse haasí. Mode de labour selon lequel, parmi les laboureurs qui s’alignent, ceux qui occupent une position impaire lèvent la houe en même temps, tandis que ceux qui occupent une position paire frappent le sol et inversement.</w:t>
      </w:r>
    </w:p>
    <w:p w14:paraId="75697D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-RÁANGÁ , Ibyó kuryá bisigára ku cyó baariiríye hó. Restes d’un repas laissés sur les plats; reliefs.</w:t>
      </w:r>
    </w:p>
    <w:p w14:paraId="6AEF10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-RAÁNGA , Umt ukúyobora inzira cg uúkuraangira umugeni. Pers qui montre le bon chemin ou qui indique une fiancée.</w:t>
      </w:r>
    </w:p>
    <w:p w14:paraId="7054E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-RAANGABANNYI , A Inyényeeri ímúrika igihe cyó mu museké. Etoile qui brille encore à l’aube, étoile du matin.</w:t>
      </w:r>
    </w:p>
    <w:p w14:paraId="0436A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-RÁANGABWÁAMÍ , Ikimenyeetso cy úbwaámi cyáaba ingoma, umwaambaro, nbd. Insigne royal.</w:t>
      </w:r>
    </w:p>
    <w:p w14:paraId="3ECFA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-RÁANGABWÁAMÍ , Ikimenyeetso kiraanga úmt w úmunyácyaaha icyo ári cyó cyóose. Marque, signe particulier, reçu dans des circonstances peu honorables.</w:t>
      </w:r>
    </w:p>
    <w:p w14:paraId="40204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-RÁANGABWÓOKO , Inyamáaswa iráanga ubwóoko ubu n uúbu bw ábt. Totem d’un clan, constitué par un animal.</w:t>
      </w:r>
    </w:p>
    <w:p w14:paraId="32183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-ÓOKO C | &gt; -FUUNDI 9i; -GERÁGERE ; -GWE ; -HARI ; -KEENDE A; -KERÍ ; -NYAMÁANZA ; -PYISÍ ; SAKÁBAKA ø; -SAÁMBI ; -SHWIÍMA 9i; -TÁRE A; -VÚ .</w:t>
      </w:r>
    </w:p>
    <w:p w14:paraId="66A36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-RÁANGAGUZW- jwe Intr Kureeba hiírya nó hiíno vubáavubá ubíteewe n úubwóoba. Regarder vite de tous côtés sous l’effet de la peur.</w:t>
      </w:r>
    </w:p>
    <w:p w14:paraId="24D3D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-RAANGAJANA , V syn -teenge B Grelot minuscule.</w:t>
      </w:r>
    </w:p>
    <w:p w14:paraId="6D4A6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-RÁANGAMIR- ye Tr A Kureeba ibt byiiza úgatwáarwa. Regarder attentivement, fixer des yeux ce qui est beau de façon à être séduit.</w:t>
      </w:r>
    </w:p>
    <w:p w14:paraId="5A8E2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-RAÁNGAMIRWA , indaá Ikt cyiizá cy índaátwa. Être un objet très beau, attrayant.</w:t>
      </w:r>
    </w:p>
    <w:p w14:paraId="19E3D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-RAÁNGAMIRWA kiraá Ubk bw íkiméra. Espèce de plante.</w:t>
      </w:r>
    </w:p>
    <w:p w14:paraId="55F39E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-RAANGAMUUNTU , indaa Néol Urupapuro rutaangwá n úbutégetsi bwaa Reeta bw áaho úmt yiíyandikiishirije murí rusaansema, rukanaandikwa mo úumwíiroondooro wé wóose, rugashyirwa mó n ífoto yé, agategekwa guhóra arúgeendana. Pièce ou carte d’identité.</w:t>
      </w:r>
    </w:p>
    <w:p w14:paraId="7E259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-RÁANGAMÚTIMA , Shu Akajaambo gakoréeshwa mu mwaánya w íintéruro kakuumviikanira mo íbitéekerezo umt afité mu mutíma. Interjection.</w:t>
      </w:r>
    </w:p>
    <w:p w14:paraId="045E2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-RAANGAMYAAMBI Ubk bw úmuhamirizo. Espèce de danse des cadets.</w:t>
      </w:r>
    </w:p>
    <w:p w14:paraId="2AC5B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-RAANGANW- nwe Tr Kuvúgwa hó cg kubónekwa hó ikt. Être réputé avoir ceci ou cela.</w:t>
      </w:r>
    </w:p>
    <w:p w14:paraId="7D9DE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-RAANGANWÁ karaa Umt wagízwe icyaámamare n íibyo ákorá, byáaba byiizá cg bibí. Pers rendue célèbre par ses actes, bons ou mauvais.</w:t>
      </w:r>
    </w:p>
    <w:p w14:paraId="2CCD1E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-RAANGAAR- ye Intr A Kwáasama by íkt gifuungúutse cg kimenétse. Être largement ouvert; béer.</w:t>
      </w:r>
    </w:p>
    <w:p w14:paraId="5406D8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 A | &gt; HEEHE ø; -IÍRAARE .</w:t>
      </w:r>
    </w:p>
    <w:p w14:paraId="25A5C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-SHÚKABÁPFU ; -SHWEEDUKO loc; -SHYÍGA A loc; -TÁAKAR- D; -TAANTABIK- A; -YÉEYÉ ; -ZÁZAMÉ ; -ZÍG- C; -ZÚBAAR- A.</w:t>
      </w:r>
    </w:p>
    <w:p w14:paraId="64FB8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-RAANGARA , ** Ubk bw ígití cy íshyaamba gikuundá kubóneka mu turéeré twaa Cyáangugu na Gíseényi mu mashyaamba y ámayíingá n áayó kuu nkeengeero z áamaázi. Amashámi yáacyo afite ubwoóya bw úumwéeru.</w:t>
      </w:r>
    </w:p>
    <w:p w14:paraId="20BD1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-RAANGARA Akaréeré k Úrwaanda karí murí perefegituúra ya Gítaráma hagatí y Ákabágari n Íindúga, kagafata igicé kiníni cyaa kómiíni Nyamabuye n ígicé gitó cyaa zaa kómiíni Mushúbati na Múkiíngi. Région du Rwanda située dans la préfecture de Gitarama, entre l’Akabagari et l’Induga, et englobant une grande partie de la commune de Nyamabuye ainsi qu’une petite partie des communes de Mushubati et Mukingi.</w:t>
      </w:r>
    </w:p>
    <w:p w14:paraId="124C08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-RAANGARA , indaa Ubk bw íinkóno y ítaábi y ímbuundi. Espèce de pipe courte et de forme arrondie.</w:t>
      </w:r>
    </w:p>
    <w:p w14:paraId="09E4B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-RAÁNGARA , A Ikt kiníni kirí mo úbusá. Volume grand et vide; carcasse, squelette.</w:t>
      </w:r>
    </w:p>
    <w:p w14:paraId="2739C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-RAÁNGARA Déf </w:t>
      </w:r>
      <w:r w:rsidRPr="00461440">
        <w:rPr>
          <w:rFonts w:ascii="Times New Roman" w:hAnsi="Times New Roman" w:cs="Times New Roman"/>
          <w:sz w:val="28"/>
          <w:szCs w:val="28"/>
        </w:rPr>
        <w:t> Loc Gutwáarira ku -- : Gukóra ibt uhúbutse, utárushye úbáza. Réagir précipitamment.</w:t>
      </w:r>
    </w:p>
    <w:p w14:paraId="6E73B4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-RAANGAARAN- Tr Gutiinza umt utámusúbiza vubá cg kutámwíita hó. Négliger qqn ou qqch; ne pas s’occuper de, par négligence.</w:t>
      </w:r>
    </w:p>
    <w:p w14:paraId="67DEFB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-RÁANGAARAANG nze Kureeba hiírya nó hiíno buhóro wíitegereza. Regarder lentement de tous côtés en observant.</w:t>
      </w:r>
    </w:p>
    <w:p w14:paraId="70539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-RAÁNGAARE , indaá Umt w úmupfu útágira ícyó yiitá hó. Distrait, étourdi, négligent.</w:t>
      </w:r>
    </w:p>
    <w:p w14:paraId="517B5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baramútuma ntaátaahe. Quand on charge un enfant -- d’une commission, il ne revient pas vite.</w:t>
      </w:r>
    </w:p>
    <w:p w14:paraId="0326D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-RÁANGAARIZWÁ , Ikt kirí mo úbusá kaándi cyaápfuuye kitagifite akamaro. Objet vide et hors d’usage.</w:t>
      </w:r>
    </w:p>
    <w:p w14:paraId="039E38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-RAANGAARO , Aht haavuuye ábt cg ibt byaari bíhateeraniye. Lieu vide, évacué.</w:t>
      </w:r>
    </w:p>
    <w:p w14:paraId="67EB0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-RAANGAARO Imimerére y íkt kiraangáaye. Le fait de -raangaar-, dans tous les sens sauf A.</w:t>
      </w:r>
    </w:p>
    <w:p w14:paraId="3EEAAD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-RAANGAYIJA , indaa Arch Ubk bw úturiínga twiiza ímfúra zaámbaraga ku mabóko. Espèce de bracelet porté par les nobles.</w:t>
      </w:r>
    </w:p>
    <w:p w14:paraId="4C0E2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-RAANGAAZ- je A Kuvúga ijwí rikagera kure cyaane. Faire porter sa voix au loin.</w:t>
      </w:r>
    </w:p>
    <w:p w14:paraId="572B6C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-RAANGAAZA biraa Hbn Izína bahiimba úmt ufíte ijwí riníni kaándi agahamagara kure. Surnom d’une pers dont la voix est grave et porte loin.</w:t>
      </w:r>
    </w:p>
    <w:p w14:paraId="37E2D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-RAANGAAZA karaa Umugezi utúruka murí paríki y Ákagéra mu majyáaruguru yáayo ukiisuka mu Kagéra. Rivière qui prend sa source dans le Nord du parc national de l’Akagera et se jette dans l’Akagera.</w:t>
      </w:r>
    </w:p>
    <w:p w14:paraId="1472A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-RÁANGAAZÍNA indáa Shu Igicé cy íizína cyiibútsa intéeko yáaryo. Préfixe nominal du substantif.</w:t>
      </w:r>
    </w:p>
    <w:p w14:paraId="0D912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 , I A Ubk bw íikóonderá riteeréra ayaándi. Corne, instrument de musique -kóonderá avec lequel on entonne les airs de l’orchestre.</w:t>
      </w:r>
    </w:p>
    <w:p w14:paraId="15A42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 , II Ubk bw ínkokó itágira úbwoóya ku iijosi. Variété de poule à cou nu.</w:t>
      </w:r>
    </w:p>
    <w:p w14:paraId="56918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-RAÁNGI , Et Igitéemba gifite ibára iri n iíri kigenéwe gusiigwa ku ikt. Peinture; couleur, émail.</w:t>
      </w:r>
    </w:p>
    <w:p w14:paraId="28673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ryiirábura sí ryiizá ku rukutá. La -- noire ne va pas bien sur un mur.</w:t>
      </w:r>
    </w:p>
    <w:p w14:paraId="19C19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-RAANGIR- I ye Appl de -raang- I Montrer à, désigner à.</w:t>
      </w:r>
    </w:p>
    <w:p w14:paraId="32DE3C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-RAANGIR- II A D V syn -shír- A D Finir, s’épuiser.</w:t>
      </w:r>
    </w:p>
    <w:p w14:paraId="12B87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-RAANGIIR- giriye Intr Kugira ijwí riníni rireengá. Résonner, produire un son fort, vibrer; faire écho.</w:t>
      </w:r>
    </w:p>
    <w:p w14:paraId="4A02D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-RAANGIRA , Bumwé mu buryó bwó gutáamba umuraangi. L’une des façons de danser au son de l’instrument -raangi I.</w:t>
      </w:r>
    </w:p>
    <w:p w14:paraId="6A5F3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-RAÁNGIRIRE , Umt uzwí n ábt beénshi. Pers célèbre, illustre, renommée.</w:t>
      </w:r>
    </w:p>
    <w:p w14:paraId="6178A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-RAANGIZ- je A Tr 5a Gutúma icyaári hó gíshira. Finir, achever, s’acquitter de, terminer, liquider.</w:t>
      </w:r>
    </w:p>
    <w:p w14:paraId="6D9F4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-RAANGO , I A Iheémbe riraanga úwiíbye cg ibyiíbwe. Corne magique servant à dénicher les voleurs ou à découvrir les choses volées.</w:t>
      </w:r>
    </w:p>
    <w:p w14:paraId="128A2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ry úmuserija ni áamagaro atatu. Le -- du sergent est constitué par trois galons.</w:t>
      </w:r>
    </w:p>
    <w:p w14:paraId="586AC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-RAANGO , A Icyuuko cy íbití batwiiká búuka umutibá ngo inzúki ziwiínjire. Bois odorant qu’on brûle pour en parfumer les ruches neuves en vue d’y attirer les abeilles.</w:t>
      </w:r>
    </w:p>
    <w:p w14:paraId="140AA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-RAANGO II V syn -shyano Malheur.</w:t>
      </w:r>
    </w:p>
    <w:p w14:paraId="76FEB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-RÁANGO , A Umutwé w úubwáato weegútse. Poupe ou proue surélevée d’une pirogue.</w:t>
      </w:r>
    </w:p>
    <w:p w14:paraId="2447C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ry úruseenge riteegerana n íizíiko. Le -- de la claie -seenge est juste au-dessus du foyer.</w:t>
      </w:r>
    </w:p>
    <w:p w14:paraId="70D0C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-RAÁNGU V syn -bákire B Odeur d’un mets brûlé.</w:t>
      </w:r>
    </w:p>
    <w:p w14:paraId="14387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-RAÁNGU Déf </w:t>
      </w:r>
      <w:r w:rsidRPr="00461440">
        <w:rPr>
          <w:rFonts w:ascii="Times New Roman" w:hAnsi="Times New Roman" w:cs="Times New Roman"/>
          <w:sz w:val="28"/>
          <w:szCs w:val="28"/>
        </w:rPr>
        <w:t> Loc Kunuuka cg kugira -- : Iyó bavuga íbiryó, kuuzana inuuko y úbushiríire. Sentir le brûlé, en parlant d’aliments.</w:t>
      </w:r>
    </w:p>
    <w:p w14:paraId="547526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-RAÁNGUR- I ye V syn -báanguz- Presser le pas.</w:t>
      </w:r>
    </w:p>
    <w:p w14:paraId="2D5FF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-RAÁNGUR- II ye Et Tr A Kugura ibt byó gucúruuza. Acheter pour revendre.</w:t>
      </w:r>
    </w:p>
    <w:p w14:paraId="552455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-RAANGUUR ye Tr Gucíira umt amareénga ugíra ngo umuyobóre. Faire un signe ou laisser un signe sur le chemin pour donner des instructions à qqn en vue de l’orienter, de le guider.</w:t>
      </w:r>
    </w:p>
    <w:p w14:paraId="6DFC5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-RAANGURUR ye Intr Gushyíra ijwí heejuru. Elever la voix.</w:t>
      </w:r>
    </w:p>
    <w:p w14:paraId="03A7F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-RÁANGUZ je V syn -báanguz- Presser le pas.</w:t>
      </w:r>
    </w:p>
    <w:p w14:paraId="5CF6CF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-RÁANGUUZ- je A Tr Gusuka ibt ukabimara mu cyó byaari bíri mó. Vider complètement en versant.</w:t>
      </w:r>
    </w:p>
    <w:p w14:paraId="03872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-RAANZ- I njije Tr Gutiinza ikt kikamara igihe. Faire traîner, faire durer longtemps.</w:t>
      </w:r>
    </w:p>
    <w:p w14:paraId="73F2DA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-RAANZ- II njije Intr Kugwiirwa n ámakúba. Subir un malheur.</w:t>
      </w:r>
    </w:p>
    <w:p w14:paraId="46AE3E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-RAANZI , Umt ukóra umurimo wó kuraanda ibicumá. Pers qui exerce le métier qui consiste à réparer les calebasses.</w:t>
      </w:r>
    </w:p>
    <w:p w14:paraId="25AB1A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-RAÁNZI , Inyama batará bakazúumiisha haanyuma bakazíbiika. Viande boucanée pour la conservation.</w:t>
      </w:r>
    </w:p>
    <w:p w14:paraId="30287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-RAÁNZI Impúumuro y ímiraánzi. Odeur que dégage la viande boucanée.</w:t>
      </w:r>
    </w:p>
    <w:p w14:paraId="1C4221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-RAÁNZIK tse Tr Gutara inyama ukazúumiisha zikabíikwa. Boucaner de la viande pour en faciliter la conservation.</w:t>
      </w:r>
    </w:p>
    <w:p w14:paraId="301B66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-RAÁNZI-WA-RWÓ muraá Uúri hó wéese iyo áava ákagera kuko ágoombá kuzaapfa. Tout homme en tant qu’être mortel.</w:t>
      </w:r>
    </w:p>
    <w:p w14:paraId="263BC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-RÁAPFARAAPF- pfye A V syn -máakamaak- Chercher partout.</w:t>
      </w:r>
    </w:p>
    <w:p w14:paraId="5D584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-RÁAPFARÁAPFA V var -ráavaráava et syn -aamvagara Reliefs minimes.</w:t>
      </w:r>
    </w:p>
    <w:p w14:paraId="1E7CD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 ye Intr Gusáduka by ígikóze mu gití cg mu rwoóndo cg by úbutaka bwuumá. Se fendiller, être fêlé, être fissuré, en parlant d’un objet en bois, en argile, ou d’un sol sec.</w:t>
      </w:r>
    </w:p>
    <w:p w14:paraId="3739A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 I ye A Tr Kuryáama aht níjoro ukageza mu gitóondo cg kumara ijoro aht, gucuubika aht ijoro rimwé cg meénshi. Se coucher qqp pour la nuit, passer la nuit, loger, rester une ou plusieurs nuits qqp.</w:t>
      </w:r>
    </w:p>
    <w:p w14:paraId="3AE21F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-GÚUNDAGUUND- A; -HÁRAKÚBIRI loc; -KAÁNDA A loc; -RYÁAMO B; -SIIBIR- C; -TAAH- B; -TÚUNDA .</w:t>
      </w:r>
    </w:p>
    <w:p w14:paraId="0FD73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-gono ; haasí; -heémbe ; -híing-; -joro ; -kéerá ; -kuuzagara ; náabí; -::ntu ; -rágwe ; -réeré ; -roóndo ; -sá ; -saáke ; -se-; -sékuru 9i; -shaángu ; -túunda ; -tsuuna ; -tyó loc; -uúbye ; -uúgi ; -yira ; -zaámu ; -zíiko ; -zíma ; -zu .</w:t>
      </w:r>
    </w:p>
    <w:p w14:paraId="4DA5F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-ráariir-; -ráariran-; -ráaro ; -ráaruuk-; -ráaruur-; -ráaz-; yaraay-i-néemba ø.</w:t>
      </w:r>
    </w:p>
    <w:p w14:paraId="72AF3A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 II ye Et Kuba íkt cg aht bítegamye bikaba kuu mbáahó y áamáazi. Être plat.</w:t>
      </w:r>
    </w:p>
    <w:p w14:paraId="47699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 , I A Ikideénduure cy ámasaká arí kuu nkeéngeri baaníka básuumbanya amahuundo kaándi báyatsika. Ensemble d’épis de sorgho séparés de la tige et étendus à sécher sur un tapis de tiges.</w:t>
      </w:r>
    </w:p>
    <w:p w14:paraId="38019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 , A Ibára rimwé mu y íinká ryiiróbeka mu riíndi. Sur une robe de vache, taches d’une couleur disposées sur un fond d’une autre couleur.</w:t>
      </w:r>
    </w:p>
    <w:p w14:paraId="312390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-RARA rura V syn -gina B Pot d’hydromel.</w:t>
      </w:r>
    </w:p>
    <w:p w14:paraId="3C638B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 bura modal Déf Ku buryó bukoméye. Intensément.</w:t>
      </w:r>
    </w:p>
    <w:p w14:paraId="51F149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 , inda Hig pour -tóni Genette.</w:t>
      </w:r>
    </w:p>
    <w:p w14:paraId="309F95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 , A V syn -sogó Ligne médiane allant du nombril au pubis.</w:t>
      </w:r>
    </w:p>
    <w:p w14:paraId="754251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-RARÁ Amaréeré yó gushaaka kugira náabí. Tendance à faire le mal.</w:t>
      </w:r>
    </w:p>
    <w:p w14:paraId="0C4FD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-RARÁ , A V syn -rahú Irascible, impulsif, agressif.</w:t>
      </w:r>
    </w:p>
    <w:p w14:paraId="6EFA1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-RARÁ , inda Isúka yá -- : Isúka ikwíikiye iráramye. Fer de houe emmanché et en position non inclinée.</w:t>
      </w:r>
    </w:p>
    <w:p w14:paraId="0B492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 V syn -eerwe B Eczéma de l’oreille.</w:t>
      </w:r>
    </w:p>
    <w:p w14:paraId="100F78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 , Brach de -raara-wiíma Vagabond.</w:t>
      </w:r>
    </w:p>
    <w:p w14:paraId="3C9186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 , V syn -soómbe 9i Feuilles de manioc consommées comme légume.</w:t>
      </w:r>
    </w:p>
    <w:p w14:paraId="35ED5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 , Sig pour -raárike Pers invitée pour faire un travail. Riratukuye ishyeémbe ,.</w:t>
      </w:r>
    </w:p>
    <w:p w14:paraId="6D9A6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 I indaá A Akaréeré k Úrwaanda karí mu burásirazúuba bw eépfo bwaa perefegituúra ya Bútare kagizwé n ígicé cyaa kómiíni Kibáayi n ícyaa Múgaánza. Région du Rwanda située au sud-est de la préfecture de Butare et qui s’étend partiellement sur les communes de Kibayi et de Muganza.</w:t>
      </w:r>
    </w:p>
    <w:p w14:paraId="56CBBE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 , II indaá A Néol Akaroongo urushíingé rw úumúunzaáni ruhagárara mo ígihe udakorá. Graduation d’un peson où se trouve l’aiguille quand il n’est pas en usage.</w:t>
      </w:r>
    </w:p>
    <w:p w14:paraId="61588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-RÁARABÚKUÚMBA , indáa Umt w úmutiindi nyakujya utágira áho áraará n íibyo áraará mó. Pers très pauvre, indigente, misérable, qui n’a même pas de quoi se couvrir la nuit.</w:t>
      </w:r>
    </w:p>
    <w:p w14:paraId="1B86E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-RÁRAAG- ze A Tr Gukwíirakwiiza utt dukéeyá ugéenda udútaataanya. Placer en espaçant beaucoup.</w:t>
      </w:r>
    </w:p>
    <w:p w14:paraId="21B28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-RÁRAGIR- ye A Kuyoberwa inzira ugaca iya kure ugéenda uyóbagurika. Se tromper de chemin et marcher à l’aventure, se fourvoyer.</w:t>
      </w:r>
    </w:p>
    <w:p w14:paraId="58AAD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-RÁARAGUZ- je Tr Kuzéreera by úmt utúubátse akaraara aho áboonyé. En parlant d’une pers qui n’a pas de domicile fixe, vagabonder en passant la nuit un peu partout.</w:t>
      </w:r>
    </w:p>
    <w:p w14:paraId="2CB1A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-RAARAKANIVO , Néol V syn -raara-wiíma Voleur.</w:t>
      </w:r>
    </w:p>
    <w:p w14:paraId="361B2C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 Intr A Kúubura umutwe úkareeba heejuru. Lever la tête de manière à avoir la face tournée vers le haut.</w:t>
      </w:r>
    </w:p>
    <w:p w14:paraId="4B968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-ráramur-; -ráramyi .</w:t>
      </w:r>
    </w:p>
    <w:p w14:paraId="69C07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-RARÁMA , inda ** Ubk bw ákaátsi karaandáraanda kagirá meetero nyiínshi z úbureebure kabonéka mu mashyaamba yó kuu nkeengeero z áamáazi n áht hageendwá mu turéeré twiínshi tw ígihúgu. Ibibabi byáako biríihariye kaándi ntíbisharúye, biróoroshye kaándi biri mo áamáazi.</w:t>
      </w:r>
    </w:p>
    <w:p w14:paraId="18C7F4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-RÁRAMÁ , indá A V var -rará Fer de houe emmanché et en position non inclinée.</w:t>
      </w:r>
    </w:p>
    <w:p w14:paraId="49FED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-RÁARAMÁBUNO , indáa Agacé k ínyama cg k úmutsíma cg intete y ígishyíimbo umugore áraazá mu gituba akabigaburira umugabo wé ho ínzaratsi zó kugira ngo ahiindúke igicúucu. Morceau de viande, de pâte ou grain de haricot qu’une femme laisse dans son vagin toute la nuit pour la servir ensuite à son mari dans la nourriture afin de l’abêtir.</w:t>
      </w:r>
    </w:p>
    <w:p w14:paraId="501D4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-RAARAMAZIMAANO , indaa Umt ugéenda aráaraguza asháaka imbéehé. Pique-assiette, parasite qui va demander l’hospitalité de famille en famille afin d’avoir à manger.</w:t>
      </w:r>
    </w:p>
    <w:p w14:paraId="0DED7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-RÁRAAMB- Intr A Kuraandaraanda ku ikt kw íbyaátsi. En parlant de plantes, ramper, grimper.</w:t>
      </w:r>
    </w:p>
    <w:p w14:paraId="6B3E2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-RARÁAMBA kara A Ubk bw íkiméra. Espèce de plante non identifiée</w:t>
      </w:r>
    </w:p>
    <w:p w14:paraId="4B10E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-RÁARAMBÚGA muráa ** Ubk bw íkiméra. Plante de la famille des Oléacées : Jasminum abyssinicum.</w:t>
      </w:r>
    </w:p>
    <w:p w14:paraId="629C0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-RÁRAMIK- tse Tr Kwéegura umutwé. Relever la tête à qqn.</w:t>
      </w:r>
    </w:p>
    <w:p w14:paraId="1780C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-RARAMIRA , V syn -daari Hangar.</w:t>
      </w:r>
    </w:p>
    <w:p w14:paraId="43698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-RÁRAMO , V syn -siinziiro Typhose aviaire.</w:t>
      </w:r>
    </w:p>
    <w:p w14:paraId="42341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-RAARAMUGUUNDA , indaa Umuhiígi uzíinduka cyaane. Chasseur très matinal.</w:t>
      </w:r>
    </w:p>
    <w:p w14:paraId="63C44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-RÁRAMUK tse Intr Kwéeguka ukareeba heejuru by úmutwé. En parlant de la tête, se relever, de manière à avoir la face vers le haut.</w:t>
      </w:r>
    </w:p>
    <w:p w14:paraId="7B86E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-RARAMUR ye V syn -yogooz- I B Cultiver une grande étendue.</w:t>
      </w:r>
    </w:p>
    <w:p w14:paraId="014E8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-RÁRAMUR ye Tr Kugarura umutwé w úmt war uúgaramye. Redresser la tête de qqn qui a la face tournée vers le haut.</w:t>
      </w:r>
    </w:p>
    <w:p w14:paraId="3D202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-RÁARAMÚSAGÁRA , A V syn -raara-wiíma Vagabond.</w:t>
      </w:r>
    </w:p>
    <w:p w14:paraId="1542CD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-RÁARAMYI , Inzóka irya úmt akuumva isá n íímushiinze muu nda cg muu mbavu. Coliques aiguës.</w:t>
      </w:r>
    </w:p>
    <w:p w14:paraId="3ED03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-RÁARAN- A Kuryáamana níjoro kw ábt babiri cg beénshi. Passer la nuit ensemble.</w:t>
      </w:r>
    </w:p>
    <w:p w14:paraId="544C1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-RAARANAMUKAKO , indaa Bdw Izína biita ímaándwa y ígisheégu. Surnom de l’officiant quémandeur.</w:t>
      </w:r>
    </w:p>
    <w:p w14:paraId="0576F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-RAARANABURIMIRO , indaa V syn -iimbyi Pauvre vivant uniquement des faibles produits de ses champs.</w:t>
      </w:r>
    </w:p>
    <w:p w14:paraId="3F838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-RAARANDA Amáazi inká zinywa íkigórooba. Eau que les vaches boivent le soir.</w:t>
      </w:r>
    </w:p>
    <w:p w14:paraId="34D8C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-RAÁRANE mxt Cyaáreengeje igihe cyó gukórwa cg cyó gutáangwa. Qui a dépassé le temps normal ou convenu d’être fait ou donné.</w:t>
      </w:r>
    </w:p>
    <w:p w14:paraId="7B9F6E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-RAÁRANE , indaá A Inzoga úmt anywa ákaramuka akízisiinda. Bière prise la veille qui provoque une ivresse qui persiste jusqu’au matin.</w:t>
      </w:r>
    </w:p>
    <w:p w14:paraId="2E585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-RÁRAANGANY- I nyige cg nije V var -rúruungany- Tromper.</w:t>
      </w:r>
    </w:p>
    <w:p w14:paraId="0E6A39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-RÁRAANGANY- II nyige cg nije Tr Kureeba hiírya nó hiíno. Regarder de tous les côtés.</w:t>
      </w:r>
    </w:p>
    <w:p w14:paraId="1C1D8A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-RÁARANGÁZI Déf </w:t>
      </w:r>
      <w:r w:rsidRPr="00461440">
        <w:rPr>
          <w:rFonts w:ascii="Times New Roman" w:hAnsi="Times New Roman" w:cs="Times New Roman"/>
          <w:sz w:val="28"/>
          <w:szCs w:val="28"/>
        </w:rPr>
        <w:t> Loc Kugeenda -- : Kugeenda ntáa cyo wiitáaye hó cg ntáa cyo wiikáanga. Marcher tranquillement, à son aise, sans soucis.</w:t>
      </w:r>
    </w:p>
    <w:p w14:paraId="344D20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-RÁARANGOMA , Déf Régi par un pronom connectif Ikt cyiizá by íhabú. Très beau.</w:t>
      </w:r>
    </w:p>
    <w:p w14:paraId="0DDCF1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-RÁARANY- nyige cg nije Tr A Kuráara udákamye ínká. Ne pas traire les vaches le soir.</w:t>
      </w:r>
    </w:p>
    <w:p w14:paraId="701C54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-RÁARANYONI , Aht haásibye hakaba ikiguunda kubéera kudáfatwá néezá. Terrain devenu broussailleux par manque de soins.</w:t>
      </w:r>
    </w:p>
    <w:p w14:paraId="09E01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-RAARASHYAAMBA , V syn -raara-wiíma Vagabond, bandit.</w:t>
      </w:r>
    </w:p>
    <w:p w14:paraId="75AEC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-RÁARAASI , Umt ugéenda aráaraguza hiírya nó hiíno. Vagabond qui dort n’importe où et n’importe comment.</w:t>
      </w:r>
    </w:p>
    <w:p w14:paraId="4DDBA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-RAARA-WIÍMA , Néol Umt w íinzérerezi utágira áho átaaha ágatuungwa nó kwíiba nó kwaambura akaníica. Vagabond sans domicile, qui vit de vols et de banditisme et commet des meurtres.</w:t>
      </w:r>
    </w:p>
    <w:p w14:paraId="7DAE2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-RÁARÉ , Umurimá baáraaje ugasiba. Champ laissé en jachère et redevenu broussailleux.</w:t>
      </w:r>
    </w:p>
    <w:p w14:paraId="1D6281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-RAÁRE mxt V var -raárane mxt Qui a dépassé le temps.</w:t>
      </w:r>
    </w:p>
    <w:p w14:paraId="66FF7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 , A Ijíisho rireebá ríheengamye. Oeil qui louche.</w:t>
      </w:r>
    </w:p>
    <w:p w14:paraId="723626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 , Arch Iposhó baázimaanaga Abazuúngu bácyaaduka. Redevances vivrières que la population autochtone fournissait aux premiers Européens.</w:t>
      </w:r>
    </w:p>
    <w:p w14:paraId="2272C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 , A Aho ábt cg ibt byiínshi byaanyuzé bikahasiga ibimenyeetso. Piste, voie très large, pratiquée dans une brousse dense.</w:t>
      </w:r>
    </w:p>
    <w:p w14:paraId="2976B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-RARÍ Déf </w:t>
      </w:r>
      <w:r w:rsidRPr="00461440">
        <w:rPr>
          <w:rFonts w:ascii="Times New Roman" w:hAnsi="Times New Roman" w:cs="Times New Roman"/>
          <w:sz w:val="28"/>
          <w:szCs w:val="28"/>
        </w:rPr>
        <w:t> Loc Gutéera -- : Kubóha utéegéranya injíishi cg amabára. Tresser en espaçant les tresses ou les dessins.</w:t>
      </w:r>
    </w:p>
    <w:p w14:paraId="4A985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-RARÍ Intéekerezo z íinkómooko y ábaámi b í Rwaanda. Récit portant sur les origines de la dynastie rwandaise.</w:t>
      </w:r>
    </w:p>
    <w:p w14:paraId="517FB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 , Tsd pour -yira Chemin.</w:t>
      </w:r>
    </w:p>
    <w:p w14:paraId="2BA6A8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 Ikimenyeetso icyo árí cyó cyóose cyeerékana aho úmt cg inyamáaswa byaanyuzé. Signe quelconque indiquant le passage d’un homme ou d’un animal; trace.</w:t>
      </w:r>
    </w:p>
    <w:p w14:paraId="3390D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-gwáakirarí ; -rarí-burushy-íroonda .</w:t>
      </w:r>
    </w:p>
    <w:p w14:paraId="57398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-RÁRI , Ugushaaka ikt ukuumva wáakibóna byáanze bíkuunze. Envie, désir ardent; convoitise; passion.</w:t>
      </w:r>
    </w:p>
    <w:p w14:paraId="55587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-RARÍ-BURUSHY-ÍROONDA bura Igisaambo cyaa kaasha cyiibá ntikímenyeekane. Voleur habile à se dissimuler.</w:t>
      </w:r>
    </w:p>
    <w:p w14:paraId="3EC7C6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-RÁRIK- tse A Tr Kwéegura ikt ukakireebeesha heejuru. Lever et tourner vers le haut, en l’air.</w:t>
      </w:r>
    </w:p>
    <w:p w14:paraId="1104AC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-RÁARIK- tse Tr Kubwíira umt hákiri kare icyo ázáagukórera; gutúmirira abt gusánanira umurimo uyu n uúyu. Avertir la veille qqn à qui on compte demander un service; inviter pour un travail en commun.</w:t>
      </w:r>
    </w:p>
    <w:p w14:paraId="7B558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-RAÁRIKE , indaá Umt waraaríkiwe kuzaagira icyo ákorá. Pers invitée pour se livrer à une activité.</w:t>
      </w:r>
    </w:p>
    <w:p w14:paraId="1BA8C6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-RÁRIKIR- ye Kúumva usháaka ikt. Avoir une forte envie de, désirer ardemment, convoiter.</w:t>
      </w:r>
    </w:p>
    <w:p w14:paraId="34C8A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-RARIKIRAKWAAMBARA , Umugoré cg umukoóbwa ukúunda kugira akt k úbwiíbone ntaátaangwe ku myaambaro y ígicíiro. Femme coquette qui aime porter des vêtements recherchés.</w:t>
      </w:r>
    </w:p>
    <w:p w14:paraId="107AC1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-RÁRIKIZI , indá Umt ukúunda kurárikira icyo áboonyé cyóose. Pers d’une envie, d’un appétit insatiables; pers qui convoite.</w:t>
      </w:r>
    </w:p>
    <w:p w14:paraId="505F65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-RAÁRIKWA , V var -raárike Pers invitée pour une activité.</w:t>
      </w:r>
    </w:p>
    <w:p w14:paraId="76C8E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-RARIIR- ye A Intr Gutáataana by ábt bahuungá. Fuir en désordre, se débander.</w:t>
      </w:r>
    </w:p>
    <w:p w14:paraId="13CDF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-RÁARIR- ye A Kuráara kwaa káanaaká. Passer la nuit chez qqn.</w:t>
      </w:r>
    </w:p>
    <w:p w14:paraId="5FF7F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-RÁARIIR- -ráaririye A Tr Kuriinda umt cg ikt níjoro kugira ngo hatagira íkigíhuugaanya. Veiller sur qqn ou qqch la nuit; monter la garde pendant la nuit.</w:t>
      </w:r>
    </w:p>
    <w:p w14:paraId="45E55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-RÁARIIRAN- Intr</w:t>
      </w:r>
    </w:p>
    <w:p w14:paraId="09A1D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-RAÁRIIRE , A ** Agatí kiiréma buhurú kagezá kurí meetero eshatu gafité hóose ubwoóya bwiínshi bwooróshye kaándi busobékeranye. Kaboneka cyaane cyaane mu mashyaamba y ámayíingá hagatí ya meetero .</w:t>
      </w:r>
    </w:p>
    <w:p w14:paraId="214AC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-RAÁRIIRE Uguhísha igisaambo cg umugizi wa náabí. Recel.</w:t>
      </w:r>
    </w:p>
    <w:p w14:paraId="4C04E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-RÁARIRIZI , Umt uráara aríinze abt cg ibt. Veilleur de nuit, sentinelle.</w:t>
      </w:r>
    </w:p>
    <w:p w14:paraId="745B7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-RÁARIRO Ibiryó biramúkije umt ijoro rimwé cg abarí mu rugó rumwé bóose. Quantité de nourriture qui suffit à une pers ou à une famille pour une nuit.</w:t>
      </w:r>
    </w:p>
    <w:p w14:paraId="73EFC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-RÁARIRO Ibíyó kuryá byaa níjoro. Dîner, repas du soir.</w:t>
      </w:r>
    </w:p>
    <w:p w14:paraId="4FADD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-RÁARIIRO , Igihe cy úúramukiwe kuráariira cg igihe umt amara áráaririye. Tour de veille pendant la nuit ou temps que dure ce tour.</w:t>
      </w:r>
    </w:p>
    <w:p w14:paraId="5B882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-RÁARIRW- we A Kubóna umt ujé kuráara iwáawé. Recevoir chez soi un hôte qui vient passer la nuit.</w:t>
      </w:r>
    </w:p>
    <w:p w14:paraId="1080A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-RARO , I Et V syn -temé C Pont.</w:t>
      </w:r>
    </w:p>
    <w:p w14:paraId="334B11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-RARO , II Ubk bw íibára ryó mu bihohwá. Dessin de vannerie dont on n’a pas de description.</w:t>
      </w:r>
    </w:p>
    <w:p w14:paraId="61F92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-RARO , inda Aht haníni cyaane haagútse. Terrain très vaste.</w:t>
      </w:r>
    </w:p>
    <w:p w14:paraId="2F8A9D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V syn -ziingakirago Nomade.</w:t>
      </w:r>
    </w:p>
    <w:p w14:paraId="73C38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A Ukuramuka umérewe néezá kuruta ukó waraayé. Amélioration de la santé au lever.</w:t>
      </w:r>
    </w:p>
    <w:p w14:paraId="2E78F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-RÁARO Arch A Icuumbi ry úmwaámi n ábatwaáre n íngabo zé yaráaraga mo áráambagira cg atábaara. Campement que le roi, accompagné des chefs et de clients, occupait au cours de ses tournées ou en temps de guerre</w:t>
      </w:r>
    </w:p>
    <w:p w14:paraId="72F9B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A V syn -cuumbi Gîte.</w:t>
      </w:r>
    </w:p>
    <w:p w14:paraId="705DF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indáa A Akazu k íbyaátsi gató cyaane. Hutte de très petites dimensions.</w:t>
      </w:r>
    </w:p>
    <w:p w14:paraId="5ED66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-RÁARO , II Néol Ugutégama kw áht. Etat d’un terrain bien aplani.</w:t>
      </w:r>
    </w:p>
    <w:p w14:paraId="6226E6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-RARÚ , Igicé cy úmubiri w íinká kivá kuu nda y ámagaanga kikagera ku iicébe. Partie du corps de la vache allant de la vulve au pis.</w:t>
      </w:r>
    </w:p>
    <w:p w14:paraId="095B6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-RARUK- tse Intr Guhiinduka ikirará by úumwáana agaciika iwaábo cg by íitúungo riciiká kwaa nyíra-ryo. Mener une vie errante, en parlant d’un enfant qui quitte ses parents ou d’un animal domestique.</w:t>
      </w:r>
    </w:p>
    <w:p w14:paraId="1356C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-RÁARUUK- tse Tr A Kuva ahó wari uúmaze igihe gito úcúumbitse. Quitter un logement après un bref séjour.</w:t>
      </w:r>
    </w:p>
    <w:p w14:paraId="02B881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-RÁARUUKO Déf </w:t>
      </w:r>
      <w:r w:rsidRPr="00461440">
        <w:rPr>
          <w:rFonts w:ascii="Times New Roman" w:hAnsi="Times New Roman" w:cs="Times New Roman"/>
          <w:sz w:val="28"/>
          <w:szCs w:val="28"/>
        </w:rPr>
        <w:t> Loc Gusíinda -- : Kuba úgísiinze inzogá z índaárane. Être encore ivre de la bière prise la veille.</w:t>
      </w:r>
    </w:p>
    <w:p w14:paraId="7B3E7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-RARUR- I ye Tr A Gutéera umwáana cg itúungo kuraruka. Faire en sorte qu’un enfant quitte ses parents et mène, loin d’eux, une vie errante ou qu’un animal domestique quitte son propriétaire.</w:t>
      </w:r>
    </w:p>
    <w:p w14:paraId="25A1B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-RARUR- II ye Tr V syn -shishimur- C Faire un grand travail sur une grande étendue.</w:t>
      </w:r>
    </w:p>
    <w:p w14:paraId="48F41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-RÁARUUR- ye Tr A Gukúura umt ahó yaraayé. Ramener qqn d’un endroit où il a passé la nuit.</w:t>
      </w:r>
    </w:p>
    <w:p w14:paraId="57A9C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-RARUUZ- je Tr A Gutóoragura ibyaándaraye hiírya nó hiíno. Ramasser ce qui traîne ça et là; glaner.</w:t>
      </w:r>
    </w:p>
    <w:p w14:paraId="27EA8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-RÁARUUZ- je Tr Gufáta ikt bwaangu n íimbáragá. Se saisir vivement de qqch.</w:t>
      </w:r>
    </w:p>
    <w:p w14:paraId="6A75F9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-RARUUZI , inda Umt ugíra akageso kó gukórakora. Voleur, cleptomane.</w:t>
      </w:r>
    </w:p>
    <w:p w14:paraId="4B044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-RÁRWE indá Ugucíika integé guturútse kuu nzara n íinyóota cg urugeendo rureerure. Epuisement dû à une faim accompagnée de soif ou à un long voyage.</w:t>
      </w:r>
    </w:p>
    <w:p w14:paraId="7D779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 she A-C Tirer avec une arme.</w:t>
      </w:r>
    </w:p>
    <w:p w14:paraId="710CA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-VUUNDO A loc; -SHÁBAHÁ ; -SHWAAGAMYAAMBI ; -SORO D loc; -TÉENGAT- D.</w:t>
      </w:r>
    </w:p>
    <w:p w14:paraId="0C991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-táakobé A; -tí ; -vuundo ; -::zo .</w:t>
      </w:r>
    </w:p>
    <w:p w14:paraId="674C2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-ráso ; -rásuk-; -rásur-; -rásw- | Cf -rasa .</w:t>
      </w:r>
    </w:p>
    <w:p w14:paraId="6EA8C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-RASA Umutwé w íngabo wó mu Gisaká. Nom d’une compagnie militaire de l’Igisaka.</w:t>
      </w:r>
    </w:p>
    <w:p w14:paraId="5B34E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-RÁSABÁHAÁNGA , indá Agatuba gató cyaane kaándi gateeréye haasí. Vulve très petite et implantée très près de l’anus.</w:t>
      </w:r>
    </w:p>
    <w:p w14:paraId="16AF0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-RÁSAAG- ze A Tr Guca údukwaáru twiínshi ku umt cg kuu nyamáaswa bábivuura. Inciser une pers ou un animal pour les soigner, scarifier.</w:t>
      </w:r>
    </w:p>
    <w:p w14:paraId="548B2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-RÁSAAGO , indá A Igikomére cyó ku mubiri w úmt bakebá bámuvuura. Incision, scarification pratiquée sur le corps pour soigner une maladie.</w:t>
      </w:r>
    </w:p>
    <w:p w14:paraId="787F4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-RÁSAN- A Intr Kurwaaniisha imiheto cg imbúundá. Combattre à l’arc ou au fusil.</w:t>
      </w:r>
    </w:p>
    <w:p w14:paraId="46C0C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-RASANIRAMUGABO rura Hbn pour -nyábarasánya Herbe : Bidens pilosa.</w:t>
      </w:r>
    </w:p>
    <w:p w14:paraId="6BD27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-RÁSANIRO Ahó barwaaníra muu ntaambara. Lieu de combat, champ de bataille.</w:t>
      </w:r>
    </w:p>
    <w:p w14:paraId="04FC9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-RASÉ , A Umwaambi w íizúuba. Rayon de soleil.</w:t>
      </w:r>
    </w:p>
    <w:p w14:paraId="69CC44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-HUUH- F; -KÉBE ; -KOONGEK- B; -KÉNYA mxt II; -RYAARYA C; -RYAANGO A loc.</w:t>
      </w:r>
    </w:p>
    <w:p w14:paraId="5C757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-RASÉ , inda Inyamáaswa yakoméretse báyirashe. Animal blessé d’une flèche.</w:t>
      </w:r>
    </w:p>
    <w:p w14:paraId="2154B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-RÁSHI , Umt uzí kuráshiisha umuheto cg imbúundá. Archer habile, tireur au fusil.</w:t>
      </w:r>
    </w:p>
    <w:p w14:paraId="49F9D9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-RÁSHI , Ikibyíimba gituríka kigakuura inyama. Anthrax.</w:t>
      </w:r>
    </w:p>
    <w:p w14:paraId="1127E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-RÁSHI , indá A Ubusoro bushobóra kurása. Groupe de pions qui favorise une prise au jeu de godets.</w:t>
      </w:r>
    </w:p>
    <w:p w14:paraId="441F5A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-RAÁSHI Et Amavúta y úutúuzi ya kízuúngu cg isábuné byuuzúye mo ímibavú ihúumura cyaane. Huile cosmétique, pommade ou savon très parfumés.</w:t>
      </w:r>
    </w:p>
    <w:p w14:paraId="01EB8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-RASHY- hije Intr A Gusáambuza amaguru uyákoza hiírya nó hiíno. Agiter vivement les jambes ou les pattes.</w:t>
      </w:r>
    </w:p>
    <w:p w14:paraId="42B55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-RASHYI , Inyamáaswa ikúunda kuraha cyaane. Bivugirwa cyaane cyaane kuu nkokó.</w:t>
      </w:r>
    </w:p>
    <w:p w14:paraId="425DA3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-RAÁSI 9i, iraá Et Imwé mu makáratá bakina ífíte agashushaanyo kamwé kaándi yaandítse ho úmubaré rimwé. As, au jeu de cartes.</w:t>
      </w:r>
    </w:p>
    <w:p w14:paraId="1D58A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-RÁSIR- ye Kurwaana ku umt. Assister, secourir qqn.</w:t>
      </w:r>
    </w:p>
    <w:p w14:paraId="6DBBC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-RÁSIRAZÚUBA Aho íizúuba riturúka rírasa mu gitóondo. Levant, Est, Orient.</w:t>
      </w:r>
    </w:p>
    <w:p w14:paraId="591C9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-RÁSIRO , indá A Aht umt yiikíinga yúubikiye inyamáaswa ngo azé kuyírasa itáamuboonye. Endroit ou abri où l’on se tient pour guetter le gibier.</w:t>
      </w:r>
    </w:p>
    <w:p w14:paraId="38B6D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-RÁSO A Ibt bitukúra biteembá nk áamáazi bibá mu mubiri w úmt cg w ínyamáaswa. Sang.</w:t>
      </w:r>
    </w:p>
    <w:p w14:paraId="5A910E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-RÁSUK- tse Tr A V syn -híinguk- Apparaître.</w:t>
      </w:r>
    </w:p>
    <w:p w14:paraId="09D861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-RÁSUKO , Ugutúunguuka aht ako kaánya. Arrivée brusque, imprévue.</w:t>
      </w:r>
    </w:p>
    <w:p w14:paraId="4D32B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-RÁSUR- ye Tr A V syn -híingur- A Faire apparaître.</w:t>
      </w:r>
    </w:p>
    <w:p w14:paraId="2D91B1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-RÁSW- shwe Tr Kujya aht wíihuuta ukagaruka bwaangu. Se rendre qqp en vitesse et en revenir sans s’y arrêter.</w:t>
      </w:r>
    </w:p>
    <w:p w14:paraId="494DF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-RAAT- se Tr A Kóogeza ubwíizá, ubugíranéezá cg akamaro by úmt cg by íkt. Louer, vanter, faire l’éloge de qqn ou de qqch pour ses qualités.</w:t>
      </w:r>
    </w:p>
    <w:p w14:paraId="504E9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-RAATANZARA muraa V syn nyirámanagána ø Qui feint toujours d’avoir faim.</w:t>
      </w:r>
    </w:p>
    <w:p w14:paraId="713AA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-RAÁTI 9i, iraá Et Akabáahó gató kagorórotse gaciishwa ímiroongo cg kó kúubakiisha ibiseenge. Latte servant à tracer des lignes ou employée comme matériel pour la construction d’un plafond.</w:t>
      </w:r>
    </w:p>
    <w:p w14:paraId="7123DE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-RATINÍ Eth Umwé mu abt baa kéera baákomookaga mu karéeré k í Roóma. Latin.</w:t>
      </w:r>
    </w:p>
    <w:p w14:paraId="080B3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-RAATIRA , indaa Néol</w:t>
      </w:r>
    </w:p>
    <w:p w14:paraId="30988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-RATO 9i, ira Et V syn -sókozo B Rateau.</w:t>
      </w:r>
    </w:p>
    <w:p w14:paraId="663297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-RAATO , Ukóogeza ibt umt adafité cg afite áríko bítamufítiye akamaro kagarágara. Ostentation qu’on fait d’une chose de valeur qu’on possède ou non.</w:t>
      </w:r>
    </w:p>
    <w:p w14:paraId="3DFA6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-RAATO , I Umt cg ikt bahozá mu kanwa bácyoogeza. Pers ou chose qu’on vante constamment.</w:t>
      </w:r>
    </w:p>
    <w:p w14:paraId="4AA9C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-RAATO , II Et V syn -kweeto Soulier.</w:t>
      </w:r>
    </w:p>
    <w:p w14:paraId="6E47A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-RÁTS- kije Tr Kuraakaza umt bigatuma azínukwa cg bikamuteera kubá mwáarwaana. Fâcher; irriter fortement; exaspérer; rendre furieux.</w:t>
      </w:r>
    </w:p>
    <w:p w14:paraId="4EA50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-RAATUUR- ye Et Intr Kugira ubureméere by íkt. Avoir du poids, peser.</w:t>
      </w:r>
    </w:p>
    <w:p w14:paraId="2BFBFE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-RAÁTWA , indaá A V syn -geenzi B Elite.</w:t>
      </w:r>
    </w:p>
    <w:p w14:paraId="7D5FF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-RAÁTWA muraá Imwé muu ngoma z íngabé. Nom propre de l’un des tambours dynastiques.</w:t>
      </w:r>
    </w:p>
    <w:p w14:paraId="65C76B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-RAAVA , A Ubupfúra bw úmutíma butuma úmt aba índáhemúka. Honnêteté, probité, sérieux, intégrité.</w:t>
      </w:r>
    </w:p>
    <w:p w14:paraId="2E80D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-RAVADÉERI , Et</w:t>
      </w:r>
    </w:p>
    <w:p w14:paraId="1F587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-RÁAVARÁAVA V syn -aamvagara Restes, déchets de peu de valeur.</w:t>
      </w:r>
    </w:p>
    <w:p w14:paraId="1FE38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-RAÁVU Ubwaátsi bunozé babohá mo údusúuna. Herbes fines utilisées pour tresser des nattes -súuna .</w:t>
      </w:r>
    </w:p>
    <w:p w14:paraId="77ECB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-RAVUUMBA , ** Agatí kabonéka mu turéeré twóose tw ígihúgu, kagira íbibabi byiiháriye kaándi kanuuká. Gafite ubwoóya n íindábyo ntó z úumwéeru ziizá ku mitwé y ámashámi n íimbúto zitiiyása iyó zuumyé kaándi zifite úruyúzi rumwé.</w:t>
      </w:r>
    </w:p>
    <w:p w14:paraId="4E875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-RAAYA Et V var -raayi Europe.</w:t>
      </w:r>
    </w:p>
    <w:p w14:paraId="38C46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-RAÁYA , indaá Et A Umukoóbwa cg umugoré wiicúruuza. Prostituée, putain.</w:t>
      </w:r>
    </w:p>
    <w:p w14:paraId="60CBD4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-RAÁYA maraá A Saz pour -váatiíri 9i Voiture.</w:t>
      </w:r>
    </w:p>
    <w:p w14:paraId="06A1A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 Ibt byiirábura biturúka ku mwóotsi bigafata ku cyó bigiiyé hó. Suie.</w:t>
      </w:r>
    </w:p>
    <w:p w14:paraId="02841A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 I Ikt cyiirábura cg gifite úmwaanda. Objet noir, très sale.</w:t>
      </w:r>
    </w:p>
    <w:p w14:paraId="20F7CB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miraa Umugezi urí murí komiíni Mugaánza wiisúka mu Kanyarú. Rivière qui coule dans la commune de Muganza et se jette dans l’Akanyaru.</w:t>
      </w:r>
    </w:p>
    <w:p w14:paraId="5D4C9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karaa Umt w úmunyamwaanda bikabíje. Pers très sale.</w:t>
      </w:r>
    </w:p>
    <w:p w14:paraId="5DEF5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karaa Ikt cyuuzúye ho úmwaanda. Chose crasseuse.</w:t>
      </w:r>
    </w:p>
    <w:p w14:paraId="424F4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Et Eth Gikomóoka ku mugabáne w Úburaayi. Européen.</w:t>
      </w:r>
    </w:p>
    <w:p w14:paraId="75A77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Umwé mu migabáne y íisi úrí mu majyáaruguru ya Afuriká. Continent européen; Europe.</w:t>
      </w:r>
    </w:p>
    <w:p w14:paraId="34BA07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Eth.</w:t>
      </w:r>
    </w:p>
    <w:p w14:paraId="5FC179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 II Ubk bw ígihiíngwa cyaa kízuúngu cyeeréra mu butaka, kikeera utt twiibúumbye nk ámatugú. Pomme de terre, plante de la famille des Solanacées : Solanum tuberosum.</w:t>
      </w:r>
    </w:p>
    <w:p w14:paraId="1C5681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 , indaa Imwé muu nkokó zikomóoka i Buraayi. Poule de type européen.</w:t>
      </w:r>
    </w:p>
    <w:p w14:paraId="3DBA4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-RAÁYI 9i, iraá Et Kimwé mu byúuma byuubákiishije umuhaánda wa gáári ya moóshi arí na byo úmuteénde wáayo unyurá hó. Rail.</w:t>
      </w:r>
    </w:p>
    <w:p w14:paraId="2E7D4C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-RÁYIDÍ 9i, irá Et Msr Umuúnsi mukuru ábayísiraamu bakorá bíishiimira kó bashooje írámazaáni. Fête célébrée par les musulmans à l’occasion de la clôture du ramadan.</w:t>
      </w:r>
    </w:p>
    <w:p w14:paraId="17DD0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-RÁYIÍKI , Et Krz Umukirisítu utííhaaye Imáana. Chrétien laïc.</w:t>
      </w:r>
    </w:p>
    <w:p w14:paraId="14902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-RAAYIRAAYI , Et Ikibabi cy íkiraayi. Feuille de pomme de terre.</w:t>
      </w:r>
    </w:p>
    <w:p w14:paraId="79F99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 I jije Csti pour -rag- II Faire en sorte qu’une chose se fiche dans une autre.</w:t>
      </w:r>
    </w:p>
    <w:p w14:paraId="76DCB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 II jije Tr Gutéma ibt ugéenda ubyáararika kugira ngo bizúumé. Couper des plantes et les laisser telles quelles sur le terrain en vue de les faire sécher.</w:t>
      </w:r>
    </w:p>
    <w:p w14:paraId="0CB65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 III jije Intr Gutéera ibára ry úmuraza. Faire le dessin de vannerie géométrique -raza .</w:t>
      </w:r>
    </w:p>
    <w:p w14:paraId="4A63F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-RÁAZ- je cg jije A Tr Kuba ábt cg se ínyamáaswa bíri kumwé níjoro bikamarana ubwóoba cg icyiira cg imbého. En parlant de pers ou d’animaux, se retrouver ensemble la nuit pour vaincre la peur, la solitude ou le froid.</w:t>
      </w:r>
    </w:p>
    <w:p w14:paraId="7870E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-RAZA , ** Ibára bateerá mu bibohwá rívunnye mu mitwé yóombí. Dessin de vannerie consistant en une bande en zigzag.</w:t>
      </w:r>
    </w:p>
    <w:p w14:paraId="1EAF61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-RAZA Ubk bw útwaátsi babohéesha uduseke n ínzuugi. Herbe servant à tresser les paniers décoratifs -seke et les panneaux -::gi .</w:t>
      </w:r>
    </w:p>
    <w:p w14:paraId="4938B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-RAZA , ** Ubk bw ícyaátsi. Suffrutex de la famille des Fabacées : Rhynchosia goetzei.</w:t>
      </w:r>
    </w:p>
    <w:p w14:paraId="1F571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-RAÁZA , A Umt uráaza undí. Compagnon de nuit.</w:t>
      </w:r>
    </w:p>
    <w:p w14:paraId="6ACE2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-RAÁZA , indaá Inka íráaza indí. Vache qui tient compagnie à une autre la nuit.</w:t>
      </w:r>
    </w:p>
    <w:p w14:paraId="02CFE6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-RAÁZA , Imití bahuníkiisha umt cg inyamáaswa. Produits qui hypnotisent les pers ou les animaux.</w:t>
      </w:r>
    </w:p>
    <w:p w14:paraId="7CBDF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-RÁAZAGIR- ye Gukóra cg kuvúga ibt ubíyobagurika mó nk úúroota. Agir ou parler de manière incohérente, comme si on rêvait; divaguer.</w:t>
      </w:r>
    </w:p>
    <w:p w14:paraId="1F039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-RAZÁANA , inda V var nyirábarazáana ø Ibis bronzé.</w:t>
      </w:r>
    </w:p>
    <w:p w14:paraId="69003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-RAZÉ , inda A Ibití baatemyé bakabyaararika aho. Bois coupé et laissé à sécher sur le terrain.</w:t>
      </w:r>
    </w:p>
    <w:p w14:paraId="48ABD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-RAZÉ V var -razá Herbe utilisée en vannerie.</w:t>
      </w:r>
    </w:p>
    <w:p w14:paraId="039D3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-RAÁZI ruraá Ingurube isháaje kaándi iryáana. Phacochère, potamochère âgé et méchant.</w:t>
      </w:r>
    </w:p>
    <w:p w14:paraId="42029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-RÁAZIK- tse A Tr Kuyobeza umt ubwéenge umúrogeesha imití. Ensorceler et faire perdre connaissance à qqn.</w:t>
      </w:r>
    </w:p>
    <w:p w14:paraId="77A7D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-RÁAZIKO , A Ukuyobeza umt ubwéenge kubéera kumuhunikiisha imití. Ensorcellement qui fait perdre connaissance.</w:t>
      </w:r>
    </w:p>
    <w:p w14:paraId="7C921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-RÁAZIRAN- Intr A Gushikagurika by úmt cg inyamáaswa bísiinziriye kaándi bívuga. En parlant d’une pers ou d’un animal qui dort, bouger et crier; avoir des cauchemars.</w:t>
      </w:r>
    </w:p>
    <w:p w14:paraId="0C28C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-RÁAZO , Uburyó bwó kuvúza ingoma bágeenda báceceka ngo umurishyo wuumvíikane bakoongera bakavúza. Battement de tambours qu’on interrompt de façon répétée pour laisser le son se répercuter au loin et renvoyer des échos.</w:t>
      </w:r>
    </w:p>
    <w:p w14:paraId="13D9B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adj irrg Emploie généralement un redoublement incluant le préfixe et le thème, auquel cas la voyelle finale du thème est longue à l’intérieur du mot. Ex.</w:t>
      </w:r>
    </w:p>
    <w:p w14:paraId="23481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I abs V kare Tôt.</w:t>
      </w:r>
    </w:p>
    <w:p w14:paraId="1F06E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abs V kure Loin.</w:t>
      </w:r>
    </w:p>
    <w:p w14:paraId="65CD2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II Et V var -kare 9i E Cale.</w:t>
      </w:r>
    </w:p>
    <w:p w14:paraId="0AA84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 Intr A Iyó bavuga íkt giteendéra kubá kígeenda kínyeganyega kubéera kóoroha. En parlant de qqch qui pend, bouger, se balancer en étant mou ou léger.</w:t>
      </w:r>
    </w:p>
    <w:p w14:paraId="73FC9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-REEB- A Tr Kubúumbuura amáaso ukayahaanga ikt. Regarder, fixer les yeux sur un objet, un être, un spectacle, un événement, etc.</w:t>
      </w:r>
    </w:p>
    <w:p w14:paraId="3CCB0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-zúuba .</w:t>
      </w:r>
    </w:p>
    <w:p w14:paraId="54919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-RÉBAGAN- Intr A V var -rébareb- B Être agité par le vent.</w:t>
      </w:r>
    </w:p>
    <w:p w14:paraId="6FB83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-teentebuk- B</w:t>
      </w:r>
    </w:p>
    <w:p w14:paraId="0A63F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-REEBAGUZ- je V var -reebuuz- Surveiller attentivement, tenir à l’oeil.</w:t>
      </w:r>
    </w:p>
    <w:p w14:paraId="37BB0A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-REEBAN- Tr A Guteegerana kw ábt cg ibt bibiri cg byiínshi. Se trouver face à, être face à face.</w:t>
      </w:r>
    </w:p>
    <w:p w14:paraId="1D9FA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-RÉBAANG- nze cg -RÉBAANGAN- V var -régareg- Branler.</w:t>
      </w:r>
    </w:p>
    <w:p w14:paraId="1119A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-RÉBAR- ye V var -réber- Être pendant.</w:t>
      </w:r>
    </w:p>
    <w:p w14:paraId="20619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-RÉBAREB- A V var -régareg- A Branler.</w:t>
      </w:r>
    </w:p>
    <w:p w14:paraId="5BA99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-REEBAREEB- Tr Gushaakashaaka cg gukóra uko úshobóye kóose kugira ngo ugeré ku ikt. Essayer par tous les moyens d’arriver à qqch.</w:t>
      </w:r>
    </w:p>
    <w:p w14:paraId="13A43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-RÉBARÉBE , V var -réberébe Chose longue et pendante.</w:t>
      </w:r>
    </w:p>
    <w:p w14:paraId="1E9DF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-REBÁREBE , Ubk bw íkiméra. Espèce de plante non identifiée.</w:t>
      </w:r>
    </w:p>
    <w:p w14:paraId="2D9C2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-RÉBAREBY- beje Tr A Kuraangaaza umt umúhugeenza. Distraire qqn habilement.</w:t>
      </w:r>
    </w:p>
    <w:p w14:paraId="59EB1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-REBÉ , Akúuma bacurá nk úrusoro bakagashyira muu nzogera cg agashyúungushyuye bakagashyira mu mudeénde. Bille de grelot, battant de clochette.</w:t>
      </w:r>
    </w:p>
    <w:p w14:paraId="2AFEA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-REBÉ , I Déf </w:t>
      </w:r>
      <w:r w:rsidRPr="00461440">
        <w:rPr>
          <w:rFonts w:ascii="Times New Roman" w:hAnsi="Times New Roman" w:cs="Times New Roman"/>
          <w:sz w:val="28"/>
          <w:szCs w:val="28"/>
        </w:rPr>
        <w:t> Loc -- ry úmuryáango : Umwaánya urí hagatí y ínkomanizo zóombí z úmuryáango ushyíira igitabo. Partie de l’entrée de la maison située entre les montants -komanizo et le seuil.</w:t>
      </w:r>
    </w:p>
    <w:p w14:paraId="056E5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-REBÉ , II A ** Ubk bw íbyaátsi bibá mu máazi adáteembá cg atéemba buhóro biboneká mu turéeré twaa Ruheengeri, Butáre, Kigalí, Byuumba na Gíkoóngoro. Ibibabi byáabyo ní biníni kaándi biba bíbaambiitse heejuru y áamáazi.</w:t>
      </w:r>
    </w:p>
    <w:p w14:paraId="75316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-RÉBEK- tse Tr A Kumanika ikt ukínaganitse. Suspendre une chose en la laissant balancer.</w:t>
      </w:r>
    </w:p>
    <w:p w14:paraId="034D88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-REEBEK- tse V syn -bón- F Être passablement beau.</w:t>
      </w:r>
    </w:p>
    <w:p w14:paraId="5087A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-RÉBER- ye Kunagana by íkt kimanítse kídafashé. Être pendant.</w:t>
      </w:r>
    </w:p>
    <w:p w14:paraId="7E3A87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-REEBER- ye A Néol V syn -koper- E Copier.</w:t>
      </w:r>
    </w:p>
    <w:p w14:paraId="265CF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-REEBEER- -reebereye Tr Kureeba ikt umwaánya muníni ntáa kiíndi ukorá. Regarder, observer attentivement, pendant longtemps.</w:t>
      </w:r>
    </w:p>
    <w:p w14:paraId="579BA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-RÉBERÉBE , A Ikt kireekire cyaane kinagána cg kireeréeta. Chose très longue et pendante.</w:t>
      </w:r>
    </w:p>
    <w:p w14:paraId="0AA75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-REBÉREBE , Ubk bw íkiméra. Espèce de plante non identifiée.</w:t>
      </w:r>
    </w:p>
    <w:p w14:paraId="51DA2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-REEBEREZI , Umt ushúungamiriza ibt gusa ntáa cyo abimará mó. Curieux, simple spectacteur.</w:t>
      </w:r>
    </w:p>
    <w:p w14:paraId="3A0EA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-REBERI , inde A Inyamáaswa y íbitwí birebáreba. Animal qui a de grandes oreilles pendantes.</w:t>
      </w:r>
    </w:p>
    <w:p w14:paraId="5F47B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-RÉBEZ- je Intr Kugira amatwí cg amaheémbe arébeye. Avoir des oreilles ou des cornes pendantes.</w:t>
      </w:r>
    </w:p>
    <w:p w14:paraId="5C93A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-RÉBUK- tse V var -réguk- Se renverser, tomber d’un côté ou d’un autre.</w:t>
      </w:r>
    </w:p>
    <w:p w14:paraId="278DD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-RÉBUR- ye A V var -régur- I Redresser ce qui est penché.</w:t>
      </w:r>
    </w:p>
    <w:p w14:paraId="08C016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-REEBURE Indeeshyo y íkt mu butaámbike cg mu gihágararo cg mu bujyáakuzimú. Longueur; hauteur; profondeur; taille de l’homme.</w:t>
      </w:r>
    </w:p>
    <w:p w14:paraId="4C21C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-REEBUUZ- je Intr Guhóra ugéenzuura umt mu byo ákorá byóose. Observer, surveiller attentivement, minutieusement; tenir à l’oeil.</w:t>
      </w:r>
    </w:p>
    <w:p w14:paraId="480AE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-RÉBUZO , V var -réguzo Sorte de panier -teebo .</w:t>
      </w:r>
    </w:p>
    <w:p w14:paraId="65FA66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-REÉBYA , indeé Umt ushíingwa n úundí kumugeenzuurira ibt. Pers chargée d’observer pour une autre, surveillant, espion.</w:t>
      </w:r>
    </w:p>
    <w:p w14:paraId="52428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-REEBYI , Hig Umuhiígi uhágarara ahiíreengeye akareeba aho ínyamáaswa ziganá. Chasseur qui se tient sur un endroit élevé pour observer la direction que prend le gibier.</w:t>
      </w:r>
    </w:p>
    <w:p w14:paraId="5E3C9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-REÉFU mureé Et V syn -soongo Pers de grande taille.</w:t>
      </w:r>
    </w:p>
    <w:p w14:paraId="5568EB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 ze A Tr Kuvúga ibt bibi úndí yakóze usháaka kó bamuhaná. Accuser, porter plainte contre, dénoncer.</w:t>
      </w:r>
    </w:p>
    <w:p w14:paraId="3518C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-sídaak-</w:t>
      </w:r>
    </w:p>
    <w:p w14:paraId="12A135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 ze Tr Koongeera umureego mu ikt cyaajogága kikaaza mo úmugagá. Tendre, raidir fortement.</w:t>
      </w:r>
    </w:p>
    <w:p w14:paraId="4D95D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-REGA Eth Umutuúrage wó mu karéeré k úburásirazúuba bwaa Kóongó, mu buréengerazúuba bw Úbushí. Population congolaise résidant dans la province du Kivu, à l’Ouest de l’Ubushi.</w:t>
      </w:r>
    </w:p>
    <w:p w14:paraId="09778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-REGA kire Ubk bw úburó. Variété d’éleusine.</w:t>
      </w:r>
    </w:p>
    <w:p w14:paraId="4A0859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-REGA Sig Umurimo uwo ári wó wóose utáraangíye. Tout travail laissé en suspens.</w:t>
      </w:r>
    </w:p>
    <w:p w14:paraId="3D508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-REGA rure Déf </w:t>
      </w:r>
      <w:r w:rsidRPr="00461440">
        <w:rPr>
          <w:rFonts w:ascii="Times New Roman" w:hAnsi="Times New Roman" w:cs="Times New Roman"/>
          <w:sz w:val="28"/>
          <w:szCs w:val="28"/>
        </w:rPr>
        <w:t> Loc Kubáza -- : Kubáza umt ikt umwíinja. Poser une question insidieuse.</w:t>
      </w:r>
    </w:p>
    <w:p w14:paraId="553F27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-REGÁ , Akt gasigára ku kiíndi cg gasaagúka hó. Petit reste, léger excédent.</w:t>
      </w:r>
    </w:p>
    <w:p w14:paraId="72D95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-RÉGA Zyk Gifite íneenge, kigayítse. Qui a un défaut, qui est déprécié.</w:t>
      </w:r>
    </w:p>
    <w:p w14:paraId="160C0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-REEGA , Néol A Urufuunguuzo bakoréesha bákaza cg bóoroshya inkiíngi z ígaáre. Clef destinée au réglage des rayons du vélo.</w:t>
      </w:r>
    </w:p>
    <w:p w14:paraId="65C85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-RÉGAM- Tr A Kuba íkt gíteretse ku buryó gishobóra gutéemba. En parlant d’un objet, être placé négligemment.</w:t>
      </w:r>
    </w:p>
    <w:p w14:paraId="52050B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-RÉGAN- Kugira akamenyeero kó kuréga abaándi. Avoir l’habitude de porter des accusations contre les autres.</w:t>
      </w:r>
    </w:p>
    <w:p w14:paraId="2691F8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-RÉGAREG- ze Intr A Kuba íkt kínyeganyega kubéera kó kidafashé ku ikt kirí heejuru cg gishiinzé hó. En parlant d’une chose qui pend, bouger, branler, vaciller.</w:t>
      </w:r>
    </w:p>
    <w:p w14:paraId="48E8E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-REÉGE , V syn -kámo Sang obtenu par saignée.</w:t>
      </w:r>
    </w:p>
    <w:p w14:paraId="292B7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-REGÉ , V var -regá Petit reste.</w:t>
      </w:r>
    </w:p>
    <w:p w14:paraId="02A1C7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-RÉGEK- tse A Tr Gutéreka ikt kídafashé kikaba cyáashobora guhénuka. Mal placer un objet au bord de qqch, de façon instable.</w:t>
      </w:r>
    </w:p>
    <w:p w14:paraId="1366D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-RÉGEKÁ Amatá make ásígara mu iicébe ry íinká bamazé gukáma. Petite quantité de lait qui reste dans le pis d’une vache après la traite.</w:t>
      </w:r>
    </w:p>
    <w:p w14:paraId="6BA9E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-RÉGEKÁ , indé Utt duké cyaane tw íinsígarirá. Petit reste de qqch.</w:t>
      </w:r>
    </w:p>
    <w:p w14:paraId="6F959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-RÉGEKÁ Shu Utudómo dutatu tweerékana ko íintéruro ituuzúye. Points de suspension.</w:t>
      </w:r>
    </w:p>
    <w:p w14:paraId="5913B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-REGÉKE , inde Ikt giterétse náabí ku buryó cyaahenúka. Objet mal placé, en équilibre instable.</w:t>
      </w:r>
    </w:p>
    <w:p w14:paraId="65230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-RÉGER- ye A V syn -jégajeg- A Bouger, branler.</w:t>
      </w:r>
    </w:p>
    <w:p w14:paraId="0C2BB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-RÉGEER- -régereye V syn -rúungaruung- Guetter.</w:t>
      </w:r>
    </w:p>
    <w:p w14:paraId="05319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-REEGER- ye Et Gushyíra ikt ku gipimo cyáacyo, ku mwaánya gishaaká. Régler, ajuster.</w:t>
      </w:r>
    </w:p>
    <w:p w14:paraId="59CF2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-RÉGERÉGE , indé Agaheémbe kagufí cyaane kaándi karegárega. Petite corne pendante.</w:t>
      </w:r>
    </w:p>
    <w:p w14:paraId="7A5C3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-RÉGEREZ- je V var -réekerez- Attendre à proximité.</w:t>
      </w:r>
    </w:p>
    <w:p w14:paraId="3DB26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-RÉGESHO , Amaráso yavuze ákiica mo útubuúmbe. Caillot de sang.</w:t>
      </w:r>
    </w:p>
    <w:p w14:paraId="0170D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-RÉGESHW- shwe V syn -révaangw- Tenir des propos dénués de sens.</w:t>
      </w:r>
    </w:p>
    <w:p w14:paraId="621DA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-RÉGESHWÁ V syn -hoómvu Sottises.</w:t>
      </w:r>
    </w:p>
    <w:p w14:paraId="2592C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-REGEYA , inde A Agatoki cg akano kaa gátaandátu kamera íruhaánde rw ágahéra. Doigt ou orteil surnuméraire.</w:t>
      </w:r>
    </w:p>
    <w:p w14:paraId="0A0AFE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-REGEYA Hbn Izína biita úmt ufíte indegeya. Surnom de celui qui a des doigts surnuméraires ou des excroissances aux lobes des oreilles.</w:t>
      </w:r>
    </w:p>
    <w:p w14:paraId="62CF4B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-RÉGEZ- je V syn mudeendebure ø loc Se ceindre sans serrer.</w:t>
      </w:r>
    </w:p>
    <w:p w14:paraId="459DC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-RÉGO , A Amagaambo aréga. Accusation; dénonciation, inculpation.</w:t>
      </w:r>
    </w:p>
    <w:p w14:paraId="5053E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-RÉGO , indé V var -regú Calebasse destinée aux lavements.</w:t>
      </w:r>
    </w:p>
    <w:p w14:paraId="3CD82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-REEGO , A Imimerére y íkt kireezé. Tension, état de raideur.</w:t>
      </w:r>
    </w:p>
    <w:p w14:paraId="4B405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-REGÚ , inde Agacumá gafite íjosi rireerire bashyirá mo ímití yó kwíiyina. Espèce de petite calebasse à long goulot avec une issue sur le côté, servant pour les lavements.</w:t>
      </w:r>
    </w:p>
    <w:p w14:paraId="7E16E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-RÉGUK- tse Intr Guhénuka by íkt kidafashé néezá mu gitéreko. Se renverser; retomber d’un côté ou de l’autre.</w:t>
      </w:r>
    </w:p>
    <w:p w14:paraId="4EB3E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-REEGUUK- tse Intr Gutáakaza umureego by ícyaári kíreeze. Se détendre.</w:t>
      </w:r>
    </w:p>
    <w:p w14:paraId="67367B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-RÉGUR- I ye Tr Kubogora icyaári gíheengamye. Redresser ce qui est penché.</w:t>
      </w:r>
    </w:p>
    <w:p w14:paraId="3023EE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-RÉGUR- II ye Intr Néol Gukina umupiíra w ámaguru wó guhéererekanya. Se livrer à un jeu de balle consistant à se faire des passes.</w:t>
      </w:r>
    </w:p>
    <w:p w14:paraId="6D70E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-REEGUUR- ye Tr Gutúma icyaári kíreeze gítaakaza umureego. Détendre.</w:t>
      </w:r>
    </w:p>
    <w:p w14:paraId="1E61C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-REGÚRA Et Néol Umupiíra wó kurégura. Divertissement à la balle qui consiste à se faire des passes.</w:t>
      </w:r>
    </w:p>
    <w:p w14:paraId="295D1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-RÉGUZ- je Tr Kuréga undi ígihe cyóose kaándi umúrega ubusáabusá. Accuser constamment à tort et à travers.</w:t>
      </w:r>
    </w:p>
    <w:p w14:paraId="72737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-RÉGUZO , Rég nord-ouest Ubk bw ígiteebo giteeyé nk ágaseero aríko kikaba kiníni kurusha hó kaándi ntikínoge nka kó. Imbere ntígahomyé.</w:t>
      </w:r>
    </w:p>
    <w:p w14:paraId="52300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 shye Intr Kóoroha, guheheera by ítaábi rihaambíriwe mu bibabi by íbiméra. En parlant du tabac emballé dans des feuilles vertes ou dans des herbes fraîches, devenir tendre ou frais sous l’effet de l’humidité.</w:t>
      </w:r>
    </w:p>
    <w:p w14:paraId="171A4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-RÉH- shye Tr Gutúma izúuru wúumva umwuúka cg ubwaáku bw íkt ahó kirí. Lever le nez pour sentir, flairer.</w:t>
      </w:r>
    </w:p>
    <w:p w14:paraId="658FA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-REHA-MUSEEMBURO kare Umt watwáawe n ínzogá ntaátaangwe ahó zaahiiyé. Pers avide de bière, qui se rend partout où il y en a qui est à point.</w:t>
      </w:r>
    </w:p>
    <w:p w14:paraId="540A6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-RÉHAREH- shye A Fréq de -réh- Flairer.</w:t>
      </w:r>
    </w:p>
    <w:p w14:paraId="2E1EAF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-REHE , I ** Ubk bw úmuvumu úgéza kurí meetero z úbureebure, bugira íbibabi biníni bigezá kurí saantimeetero z úbureebure na z úbugarí. Inkoóndo zigira saantimeetero hagatí y eéshatu n’íicúmi .</w:t>
      </w:r>
    </w:p>
    <w:p w14:paraId="6A2CE6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-REHE kire Umusózi wó murí komiíni Rusuumo waháaye izína suúperefegituúra urí mó. Iyo suúperefegituúra igizwe n ámakómiíni Rukíra na Rusuumo.</w:t>
      </w:r>
    </w:p>
    <w:p w14:paraId="57947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-REHE , II Ubk bw úmuyaga wó mu Kivú. Espèce de vent du lac Kivu.</w:t>
      </w:r>
    </w:p>
    <w:p w14:paraId="75297B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-REHE Déf </w:t>
      </w:r>
      <w:r w:rsidRPr="00461440">
        <w:rPr>
          <w:rFonts w:ascii="Times New Roman" w:hAnsi="Times New Roman" w:cs="Times New Roman"/>
          <w:sz w:val="28"/>
          <w:szCs w:val="28"/>
        </w:rPr>
        <w:t> Loc Kwíiheta -- : Koongera gukóra ikt ubwaa kábiri. Faire une seconde fois, refaire.</w:t>
      </w:r>
    </w:p>
    <w:p w14:paraId="53651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-REHEK- tse Tr Kuboombeka itaábi mu bibabi by úmurehe cg mu byaátsi bifutsé. Rafraîchir le tabac en l’emballant dans des feuilles vertes de la plante -rehe ou dans des herbes fraîches.</w:t>
      </w:r>
    </w:p>
    <w:p w14:paraId="6919E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-RÉHERANY- nyije cg nije Tr Kwíiseezeranira n úmugore úkamúcyuura cg n úmukoóbwa ukamuroongora utámusábye iwaábo. S’entendre avec une femme pour se marier à l’insu de ses parents.</w:t>
      </w:r>
    </w:p>
    <w:p w14:paraId="22450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-RÉEHEÉRI , Umt cg ikt kiníni kaándi kireekire cyaane ku buryó bugayítse. Être ou objet gros et grand, mais peu apprécié.</w:t>
      </w:r>
    </w:p>
    <w:p w14:paraId="4DEE54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-zéehezéehe ; -zóohozóoho ; -zóoyozóoyo</w:t>
      </w:r>
    </w:p>
    <w:p w14:paraId="4B1C6F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-REEHUUK- tse Intr Gukururuka k úmt cg ikt kikaba ikiréeheéri. S’allonger démesurément tout en s’amincissant.</w:t>
      </w:r>
    </w:p>
    <w:p w14:paraId="1CE16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-REEHUUR- ye Tr Gutéera ikt kureehuuka. Allonger démesurément.</w:t>
      </w:r>
    </w:p>
    <w:p w14:paraId="0E454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-RÉEHUURÉ , cg -RÉEHUÚRE , cg -RÉEHUÚRI , V var -réeheéri Être ou objet gros et grand.</w:t>
      </w:r>
    </w:p>
    <w:p w14:paraId="1290A5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-RÉEJAREEJ- je Néol Intr Gukóra akazi utiishíimiye kubéera kutákaráamba hó cg kutáguhéesha amafaraanga meénshi. Exercer de petits emplois dont on n’est pas content parce qu’ils sont instables ou peu lucratifs; vivre au jour le jour.</w:t>
      </w:r>
    </w:p>
    <w:p w14:paraId="523CE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-REEJURU ndee</w:t>
      </w:r>
    </w:p>
    <w:p w14:paraId="069CF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-REEJURU Abeéga bó mu muryaango ukómooka kurí Ndeejuru ukómooka i Karágwe. Ce lignage.</w:t>
      </w:r>
    </w:p>
    <w:p w14:paraId="4ECDF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 tse A Tr 5b Gutéerera iyo cg gukúura yo áamáaso. Abandonner, renoncer à, laisser, se défaire de.</w:t>
      </w:r>
    </w:p>
    <w:p w14:paraId="4E40F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-SHÚMUR- A; -SIIB- A; *-SÍG- I A; -SÍGAR- K; *-SUUBIK-; -SÚBY- loc; -TAÁHE C; -TEGÉ I loc; -TÉEK- III B; -TÉERER- I D loc; *-TÉERERAN-; -TEÉSHA ; -TÍINYIRIR-; -TÚRAM- D; -TÚUZ- C; -YIRA A loc; -ZÍGURUK- A; -ZIIKUUK- C.</w:t>
      </w:r>
    </w:p>
    <w:p w14:paraId="2C476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-rets-; urétse. | Cf pour sens E-G : reka I et II.</w:t>
      </w:r>
    </w:p>
    <w:p w14:paraId="4B945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 tse A Tr Kuguma aht kw íbitéemba ntibíkame cg ngo biteembé. Stagner; croupir en parlant des liquides.</w:t>
      </w:r>
    </w:p>
    <w:p w14:paraId="1404E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 | &gt; -DEÉNDEEZI B; -´::ZI B loc.</w:t>
      </w:r>
    </w:p>
    <w:p w14:paraId="1B076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-REKA , Umushogoro w íbishyíimbo bashogóra mu bibabi byaa kábiri cg byaa gátatu. Feuilles de haricots de deuxième ou de troisième pousse préparées en légumes.</w:t>
      </w:r>
    </w:p>
    <w:p w14:paraId="05FC5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-REKA , I inde A Aht hadakwiiríye kuba ísaámbu haábaaye igisigara bákeba. Terrain insuffisant qui reste après la délimitation des champs.</w:t>
      </w:r>
    </w:p>
    <w:p w14:paraId="3C0501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-REKA II Sig pour -cúmu Lance. Umwaámi wiimye átári shití ,.</w:t>
      </w:r>
    </w:p>
    <w:p w14:paraId="27276F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-REKA bure Déf </w:t>
      </w:r>
      <w:r w:rsidRPr="00461440">
        <w:rPr>
          <w:rFonts w:ascii="Times New Roman" w:hAnsi="Times New Roman" w:cs="Times New Roman"/>
          <w:sz w:val="28"/>
          <w:szCs w:val="28"/>
        </w:rPr>
        <w:t> Loc Kugeenda -- : Kugeenda bwaangu kubéera kó babigútegetse utáabishaakaga. Partir immédiatement, sous la contrainte.</w:t>
      </w:r>
    </w:p>
    <w:p w14:paraId="2EE6F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-RÉEKÁ , indée A Inzogá y íinkéne. Fond de bière.</w:t>
      </w:r>
    </w:p>
    <w:p w14:paraId="6E922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-REEKÁ buree Déf </w:t>
      </w:r>
      <w:r w:rsidRPr="00461440">
        <w:rPr>
          <w:rFonts w:ascii="Times New Roman" w:hAnsi="Times New Roman" w:cs="Times New Roman"/>
          <w:sz w:val="28"/>
          <w:szCs w:val="28"/>
        </w:rPr>
        <w:t> Loc Kuuza -- : Kuuza bwaangu, bugubugu. Venir en hâte.</w:t>
      </w:r>
    </w:p>
    <w:p w14:paraId="78074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-REKAMACU , Akazúuba kayagíriza imvúra ihítuutse. Soleil brillant dans un ciel partiellement dégagé de nuages après la pluie.</w:t>
      </w:r>
    </w:p>
    <w:p w14:paraId="4A09A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-REKAMWEEKO Déf </w:t>
      </w:r>
      <w:r w:rsidRPr="00461440">
        <w:rPr>
          <w:rFonts w:ascii="Times New Roman" w:hAnsi="Times New Roman" w:cs="Times New Roman"/>
          <w:sz w:val="28"/>
          <w:szCs w:val="28"/>
        </w:rPr>
        <w:t> Loc Gukényera cg kwaambara -- : Gukényera udéendebuye. En parlant d’une femme, s’habiller de façon impudique pour attirer les regards.</w:t>
      </w:r>
    </w:p>
    <w:p w14:paraId="6E817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-REKAN- Intr A Gutáagarana kw íbicé bibiri cg byiínshi byaari bífatanye. Se disjoindre, se disloquer.</w:t>
      </w:r>
    </w:p>
    <w:p w14:paraId="76C737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-RÉEKANO Amáazi y íimvúra ashóoka ku muréeko akaviira mu ikt baayatezé. Eau de pluie recueillie dans un récipient.</w:t>
      </w:r>
    </w:p>
    <w:p w14:paraId="53ACB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-REKÉ , ** Ubk bw ícyaátsi gifite íbibabi byeerúruka gikorá mu byó kwíica urubaánza cg umugore ákagiha umugabo ho ínzaratsi ngo até mukeebá wé. Kivuura umuháahá n ímvuné.</w:t>
      </w:r>
    </w:p>
    <w:p w14:paraId="24F94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-tenetene</w:t>
      </w:r>
    </w:p>
    <w:p w14:paraId="098C2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-REKÉ , A Ikijuumba kiníni cyaane cyeéze ku mahuúnge. Grosse patate poussant dans un champ où on a cultivé une autre espèce de plantes.</w:t>
      </w:r>
    </w:p>
    <w:p w14:paraId="61406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-REKER- ye A Intr Kurekura umwaambi urása. Décocher une flèche.</w:t>
      </w:r>
    </w:p>
    <w:p w14:paraId="7E70A4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-REKÉRANE inde Déf </w:t>
      </w:r>
      <w:r w:rsidRPr="00461440">
        <w:rPr>
          <w:rFonts w:ascii="Times New Roman" w:hAnsi="Times New Roman" w:cs="Times New Roman"/>
          <w:sz w:val="28"/>
          <w:szCs w:val="28"/>
        </w:rPr>
        <w:t> Loc Gupfá -- : Gupfa útágira úwó wiiyámbaza, utágirá kivuríra. Mourir abandonné, sans soutien.</w:t>
      </w:r>
    </w:p>
    <w:p w14:paraId="4257E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-RÉEKEREZ- je Tr Gutégerereza ikt haáfi utíitirije. Attendre qqch à proximité.</w:t>
      </w:r>
    </w:p>
    <w:p w14:paraId="41257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-REKEZI , A Umushuumba wagíiye kuuhira kure. Vacher parti au loin pour abreuver les vaches.</w:t>
      </w:r>
    </w:p>
    <w:p w14:paraId="56673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-REKEZI , inde A Inká zaagiiyé gushooka kure. Vaches qui sont parties aux abreuvoirs lointains.</w:t>
      </w:r>
    </w:p>
    <w:p w14:paraId="501E99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-RÉEKO , A Agasháandiko k útwaátsi bashumíka ku gití báshaaka kuréeka amáazi y íimvúra akatumanukira ho ájyá mu cyó baatezé. Faisceau de paille attachée à un tronc d’arbre pour capter l’eau de pluie en la faisant dégouliner dans un récipient.</w:t>
      </w:r>
    </w:p>
    <w:p w14:paraId="40FB1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-RÉEKO , A Icyoobo cyaa kámeré cg cy ígicukurano kireetsé mo áamáazi. Excavation où stagnent des eaux; mare, étang; Néol bassin de natation, piscine.</w:t>
      </w:r>
    </w:p>
    <w:p w14:paraId="7B38A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-RÉEKO , indée V var -regú Calebasse destinée aux lavements.</w:t>
      </w:r>
    </w:p>
    <w:p w14:paraId="46C29B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-REKUR- ye A Tr Kureka icyó wari uúfashe. Lâcher.</w:t>
      </w:r>
    </w:p>
    <w:p w14:paraId="32C8E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-REKURAN- Intr Gutáandukana kw ábt baari bári kumwé bágaaniira. En parlant de pers qui conversent, se quitter.</w:t>
      </w:r>
    </w:p>
    <w:p w14:paraId="6091B1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-RÉEKUUZ- je A Tr Gutéga utúuzi tw íindéeká. Capter quelques rares gouttes d’eau.</w:t>
      </w:r>
    </w:p>
    <w:p w14:paraId="505CC1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-REKWE Ubuhoóndobeere bw úmugore útwíite. Langueur d’une femme enceinte.</w:t>
      </w:r>
    </w:p>
    <w:p w14:paraId="1186B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-REKWE , inde Ivg A Icúmu rifite íremé. Lance lourde et solide.</w:t>
      </w:r>
    </w:p>
    <w:p w14:paraId="78570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-REKWE bure Déf </w:t>
      </w:r>
      <w:r w:rsidRPr="00461440">
        <w:rPr>
          <w:rFonts w:ascii="Times New Roman" w:hAnsi="Times New Roman" w:cs="Times New Roman"/>
          <w:sz w:val="28"/>
          <w:szCs w:val="28"/>
        </w:rPr>
        <w:t> Loc Gutéera -- : a) Kwaanduranya bitaretsá. Se chamailler tout le temps.</w:t>
      </w:r>
    </w:p>
    <w:p w14:paraId="3D5E3E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 I A-B Créer, fabriquer.</w:t>
      </w:r>
    </w:p>
    <w:p w14:paraId="63A2A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-::ntu ; -saká ; -sokó 9i; -tíma ; -yira .</w:t>
      </w:r>
    </w:p>
    <w:p w14:paraId="7312E8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-remy-; -remyi ; zirema-kwiínshi ø.</w:t>
      </w:r>
    </w:p>
    <w:p w14:paraId="375FF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 II Intr A V var -remeer- Être pesant, avoir du poids.</w:t>
      </w:r>
    </w:p>
    <w:p w14:paraId="782B2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 rure Izína biitíra imáana kó yarémye abt n íbt. Le Créateur (nom propre d’un imana).</w:t>
      </w:r>
    </w:p>
    <w:p w14:paraId="2AC52E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-RÉMA , A Urugiingo rudateeye úkó rwaagoombága kumera kubéera uburwáayi cg impanuka. Membre du corps rendu anormal, difforme, paralysé ou estropié par une maladie ou un accident.</w:t>
      </w:r>
    </w:p>
    <w:p w14:paraId="6995A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-RÉMA karé Hbn Izína bahiimba úmt warémaye. Surnom d’un infirme.</w:t>
      </w:r>
    </w:p>
    <w:p w14:paraId="2CF3CC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-REMAJAAMBO , Shu Kimwé mu bicé bigize íjaambo. Morphème.</w:t>
      </w:r>
    </w:p>
    <w:p w14:paraId="1FF81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-REMAMPAANGO , Ubk bw ágatí. Arbuste de la famille des Sapindacées : Pappea capensis.</w:t>
      </w:r>
    </w:p>
    <w:p w14:paraId="0AF247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-REMAANGATANY- nyije cg nije A Gutéerateeranya utt ugakuura mo íkit kimwé na cyó kidafashé. Rassembler de menus objets pour en faire un seul de moindre qualité; bricoler, tripoter.</w:t>
      </w:r>
    </w:p>
    <w:p w14:paraId="0BB0B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-REMANKWAASHI rure Hbn Izína biita ímáana iréma ababí n íbibí. Surnom donné à un imana qui crée des êtres imparfaits ou difformes, anormaux; créateur de monstres.</w:t>
      </w:r>
    </w:p>
    <w:p w14:paraId="157BC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-REMANO inde A Ishyó ry íinká baremá bakariha umushuumba. Troupeau de vaches que l’on crée et que l’on confie à un vacher en chef.</w:t>
      </w:r>
    </w:p>
    <w:p w14:paraId="48399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-RÉMAR- ye Intr A Iyó bavuga úrugiingo rw úmubiri, kubá rúdateeye úkó rwaagoombága kumera kaándi ntirúzaakire. En parlant d’un membre du corps, être anormal, infirme, paralysé, difforme.</w:t>
      </w:r>
    </w:p>
    <w:p w14:paraId="650207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-REMAAREM- Tr A Gufátikanya uducé twiínshi usána ikt. Réparer en rassemblant les morceaux.</w:t>
      </w:r>
    </w:p>
    <w:p w14:paraId="19DC1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 Intr A Kunégekazwa n íindwáara, inzara cg umuruho. Être affaibli, mal en point, épuisé, se sentir mal, sous l’effet de la maladie, de la faim ou de la fatigue.</w:t>
      </w:r>
    </w:p>
    <w:p w14:paraId="2A782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-TÁGAANGAR- A; -TÁMA A loc; -TÉMYI ; -TEÉRE ; -YÁB-; -ZIK- E; -ZIIKAM- C; -ZIMÚ + loc.</w:t>
      </w:r>
    </w:p>
    <w:p w14:paraId="5E64D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 Tr A Gukóra nk aáho uhaaye úmt umúbeeshya. Faire semblant de donner à qqn.</w:t>
      </w:r>
    </w:p>
    <w:p w14:paraId="5CC4C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-REÉMBA , I A V syn -góryi C Pers qui se conduit anormalement.</w:t>
      </w:r>
    </w:p>
    <w:p w14:paraId="03780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-REÉMBA bareé V syn -tóboorwá Suffrutex : Solanum dasyphyllum.</w:t>
      </w:r>
    </w:p>
    <w:p w14:paraId="2F9B0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-REÉMBA + ibureé A V syn -zimú + Dans les enfers, dans la demeure des défunts.</w:t>
      </w:r>
    </w:p>
    <w:p w14:paraId="6A7EF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-REÉMBA , II Et Igitaambaaro abasíraamu baambára bákiziingurije ku mutwé. Turban.</w:t>
      </w:r>
    </w:p>
    <w:p w14:paraId="22F797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-REÉMBA rureé A Imáana iréma abakené cg abatiindi. L’imana qui crée les pauvres ou les nécessiteux.</w:t>
      </w:r>
    </w:p>
    <w:p w14:paraId="0F8B4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-RÉEMBAREEMBY- mbeje V var -rébareby- B Oindre légèrement.</w:t>
      </w:r>
    </w:p>
    <w:p w14:paraId="6E407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 , A Igití kitaámeze amahwá kaándi mu bwóoko bwáacyo cyáagoombaga kuyagira. Plante épineuse qui croît anormalement sans épines.</w:t>
      </w:r>
    </w:p>
    <w:p w14:paraId="3A021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-HOONZIHOONZI ; NDAKWAABÁAZA ø B; *-ÓOROSHY- B; -TAAMA B; -TEENDER- C; -TÚUZ- II A.</w:t>
      </w:r>
    </w:p>
    <w:p w14:paraId="7DF7FC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 , indee Igitáre bacuríisha umukweége wiirábura. Espèce d’anneau de pied fait avec du fil de fer noir.</w:t>
      </w:r>
    </w:p>
    <w:p w14:paraId="2DADA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 , Ubk bw úmuriínga. Espèce de bracelet en laiton.</w:t>
      </w:r>
    </w:p>
    <w:p w14:paraId="797C4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-REÉMBE , indeé Umurwáayi ugéze kure kubí cg umt wanegékajwe n íindwáara, inzara, inkoni, nbd. Pers gravement malade, mourante; pers épuisée à cause de la maladie, de la faim, des coups, etc.</w:t>
      </w:r>
    </w:p>
    <w:p w14:paraId="2EBB8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-reéndegeri C; -shyiké | = RAD A.</w:t>
      </w:r>
    </w:p>
    <w:p w14:paraId="6ABCC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-REEMBÉ buree Déf </w:t>
      </w:r>
      <w:r w:rsidRPr="00461440">
        <w:rPr>
          <w:rFonts w:ascii="Times New Roman" w:hAnsi="Times New Roman" w:cs="Times New Roman"/>
          <w:sz w:val="28"/>
          <w:szCs w:val="28"/>
        </w:rPr>
        <w:t> Loc Kugera ku kaa -- : V syn -cé loc Être à bout, être à toute extrémité.</w:t>
      </w:r>
    </w:p>
    <w:p w14:paraId="67D61B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-RÉEMBE + imarée Déf Aht bataanga útt tw úbusáabusá. Endroit où l’on sert peu.</w:t>
      </w:r>
    </w:p>
    <w:p w14:paraId="1BF82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-REEMBEKEER- kereye Intr Kóoroshya mu magaambo cg mu bikorwá. Être doux, calme, paisible.</w:t>
      </w:r>
    </w:p>
    <w:p w14:paraId="1A2680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-RÉEMBEER- mbereye Intr A Gutáangira kumínuka ahó batoongéra kukúbona. Disparaître au loin, à l’horizon.</w:t>
      </w:r>
    </w:p>
    <w:p w14:paraId="522DC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40B28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-REÉMBE , indeé V var -reémbere Petit pressoir à bananes.</w:t>
      </w:r>
    </w:p>
    <w:p w14:paraId="1BBC5F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-RÉEMBEERÁ Déf Sens général : disparition rapide </w:t>
      </w:r>
      <w:r w:rsidRPr="00461440">
        <w:rPr>
          <w:rFonts w:ascii="Times New Roman" w:hAnsi="Times New Roman" w:cs="Times New Roman"/>
          <w:sz w:val="28"/>
          <w:szCs w:val="28"/>
        </w:rPr>
        <w:t> Loc Gukúbita umt inkoni yá -- : Kumúkubita umúsiingirije inkoni agúhuunga yíiruka. Donner un coup de bâton à qqn qui se sauve à toute vitesse.</w:t>
      </w:r>
    </w:p>
    <w:p w14:paraId="24A0F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-REEMBERAMUKENO , indee Umt cg itúungo bifashwé náabí ntibíbone ikibítuunga gihaagíje. Pers ou animal domestique négligé, laissé sans soins, qui n’a pas assez à manger.</w:t>
      </w:r>
    </w:p>
    <w:p w14:paraId="4F52C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-REÉMBERE , indeé Akavure beengéra mo údutooke duké cg batará mo ákayogá gaké. Petit pressoir à bananes.</w:t>
      </w:r>
    </w:p>
    <w:p w14:paraId="34F27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-REÉMBEERE , indeé V var -reembe B Variété de Solanum aculeastrum. | RS VII .</w:t>
      </w:r>
    </w:p>
    <w:p w14:paraId="54938D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-REEMBEREZ- je Intr Kúubaha uúgutegeka itéeka úkiiciisha bugufi ímbere yé. Respecter son chef en se comportant toujours avec humilité à son égard.</w:t>
      </w:r>
    </w:p>
    <w:p w14:paraId="3BB91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-RÉEMBEREZ- je Tr Kuzíguruka, guhéba ikt ukagikuura ho áamáaso kikageenda kígiiye. Donner sans retour, renoncer à, désespérer.</w:t>
      </w:r>
    </w:p>
    <w:p w14:paraId="47D33C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-REEMBEREZI , indee Inka ítágira ízíingiro ku mugóongo. Vache sur le dos de laquelle n’apparaît pas la spirale de poils qu’on considére comme la base de la croissance des poils.</w:t>
      </w:r>
    </w:p>
    <w:p w14:paraId="0DD48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-REEMBEREZI ruree V var -reembe G Pers calme, modeste.</w:t>
      </w:r>
    </w:p>
    <w:p w14:paraId="2CC66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-RÉEMBEERO , indée Agasaté k úukwéezi kiigáragaza gása n ákamínuka mu iijuru kakaboneka mu gitóondo ukuúndi kúri haáfi kubóneka. Croissant de lune, tout juste avant la nouvelle lune; phase de la lune juste vers la fin de son dernier quartier.</w:t>
      </w:r>
    </w:p>
    <w:p w14:paraId="5353F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-REEMBEEZI , indee V syn -zizi Vache tabou dont certains ne boivent pas le lait.</w:t>
      </w:r>
    </w:p>
    <w:p w14:paraId="57D6B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-REEMBO Eth Cyó mu karéeré k Úrwaanda karí murí perefegituúra ya Gítaráma hagatí y íbisí byaa Ndíiza na Muhaanga. De la région du Rwanda située dans la préfecture de Gitarama, entre les monts Ndiza et Muhanga.</w:t>
      </w:r>
    </w:p>
    <w:p w14:paraId="63CE9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-REEMBO , indee Et Inkoni ngufí cyaane aríko ifíte ireme íkúunda kwíitwaazwa n ábapóorisi íkóze mu mupiíra. Matraque que portent habituellement les policiers.</w:t>
      </w:r>
    </w:p>
    <w:p w14:paraId="086D9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-RÉEMBO , A Umwaánya basigá búubaka urugó rw ímbere cg igikaari bakawuca mó bábyiinjira mó cg básohoka. Ugizwe n íbití biníni bishiinzé kaándi bigera áho úrugó rugarúkira mu buhagárike.</w:t>
      </w:r>
    </w:p>
    <w:p w14:paraId="6E6009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-RÉEMBO marée Hbn Izína bahiimba úmt wakúutse améenyo y ímbere cg úfíte inyinya muri áayo méenyo. Surnom d’une pers qui a perdu les incisives ou qui présente un intervalle entre elles.</w:t>
      </w:r>
    </w:p>
    <w:p w14:paraId="755E6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-RÉEMBO A Umuháruro urí ku íiréembo ry íbutwaáre. Place publique située devant l’entrée de l’enclos d’un chef.</w:t>
      </w:r>
    </w:p>
    <w:p w14:paraId="42F6F7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-RÉEMBUZ- je A Tr Guhámagaza umt amareénga y íntoke ngo azé. Appeler par un geste de la main.</w:t>
      </w:r>
    </w:p>
    <w:p w14:paraId="17803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-RÉEMBWAZÍNA , V syn -buumburi Arbre Rapanea melanophloeos.</w:t>
      </w:r>
    </w:p>
    <w:p w14:paraId="2C2E6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-REEMBY- mbeje Kubúza umt epfó na rúguru. Mettre à bout, exaspérer, importuner, nuire à, agacer à l’excès.</w:t>
      </w:r>
    </w:p>
    <w:p w14:paraId="0AF4A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 I V var -remezo B Base.</w:t>
      </w:r>
    </w:p>
    <w:p w14:paraId="67FCC8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 , inde Imwé muu nká z úmutwé. Vache sélectionnée et attribuée à un troupeau.</w:t>
      </w:r>
    </w:p>
    <w:p w14:paraId="67ACF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 II A Ubukomére bw íkt bugiteéra kuremeera. Poids.</w:t>
      </w:r>
    </w:p>
    <w:p w14:paraId="715F04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-REMEK- tse Intr Gutéera néezá cg náabí by úmt cg ikt. Être bien ou mal fait, avoir une forme belle ou laide.</w:t>
      </w:r>
    </w:p>
    <w:p w14:paraId="653D9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-REMEEK- tse A Tr 21a Gukórera umt ikt kireméreye. Charger qqn d’un fardeau très lourd.</w:t>
      </w:r>
    </w:p>
    <w:p w14:paraId="062347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-REMEENGATANY- nyije cg nije Tr V var -remaangatany- Rassembler de menus objets pour en faire un seul mal fabriqué.</w:t>
      </w:r>
    </w:p>
    <w:p w14:paraId="127CD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-REMER- ye Tr A V syn -béeshyer- Calomnier qqn, l’accuser faussement.</w:t>
      </w:r>
    </w:p>
    <w:p w14:paraId="5B6D5B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-REMEER- -remereye Intr A Kuba íkt gífite ubureméere. Être lourd, pesant.</w:t>
      </w:r>
    </w:p>
    <w:p w14:paraId="0D5A4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-´::NZAÁNI ; -ÓOROHERW- B; -PFURUUTA II; -RAATIRA A loc; -REMEEK- A; -RIÍNDUURE ; -RÓ A; -SAHAANI 9i D; -SÉGENYUR-; -SHYAHÁ A; -SHEENGUR- A; -SHITUUR- B; -SHYÍGUR- C; -TÁYEGÁYEZWA ; -TERERI B; -TSIBO B; -TSÍKAMIR-; -TÚUMBA B; -TUUMBAARO ; -TWÍIK- II A; -YÉGAYEZ-.</w:t>
      </w:r>
    </w:p>
    <w:p w14:paraId="5C6B6B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-remeerw-.</w:t>
      </w:r>
    </w:p>
    <w:p w14:paraId="2013DC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-REMEERA , Ubk bw íkiméra. Espèce de plante non identifiée.</w:t>
      </w:r>
    </w:p>
    <w:p w14:paraId="35060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-REMEERA , inde A Agatwáaro gató bageréka ku muníni biikóreye. Petite charge qu’on ajoute à ce que l’on transporte sur la tête.</w:t>
      </w:r>
    </w:p>
    <w:p w14:paraId="42975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-REMEERA kare Izína ry úbwaámi ryiíswe umwaámi Rwaaka. Nom dynastique du roi Rwaka.</w:t>
      </w:r>
    </w:p>
    <w:p w14:paraId="4231E4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-REMÉERE Néol A Indaatira cg ingano umt yuumvána ikt agíteruye cg acyíikoreye cg agisaángana akígeze. Poids.</w:t>
      </w:r>
    </w:p>
    <w:p w14:paraId="0F209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-REMÉERE , Umt watúuye aht akahatiinda kaándi akahúubahirwa. Pers qui s’est installée dans un endroit depuis longtemps et qui s’y est rendue importante.</w:t>
      </w:r>
    </w:p>
    <w:p w14:paraId="6F5F2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-REMEREZ- je Tr A Gushiishikarira ikt ukorá kaándi ukagikomeza cg ukacyoongeera mo úmureego. Poursuivre avec ténacité ou avec entrain ce qu’on fait, ou l’intensifier.</w:t>
      </w:r>
    </w:p>
    <w:p w14:paraId="2F81B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-REMEERO , Umusa w ínzogá babaanza úwayíteruye ngo inyoobwé. Gorgée de bière que prend en premier lieu celui qui a déplacé la cruche.</w:t>
      </w:r>
    </w:p>
    <w:p w14:paraId="1E3F1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-REMEERW- rewe Intr A Kuvúnwa n íibyó wiikóreye cg utwaayé, ibyo árí byó byóose. Sentir le poids; courber sous le poids de ce que l’on transporte.</w:t>
      </w:r>
    </w:p>
    <w:p w14:paraId="76B2D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-REMEZO A Umt cg ikt cy íngeenzi gihatse íbiíndi cg cy íntoóranywa mu biíndi. Pers ou chose éminente, importante, dans un groupe.</w:t>
      </w:r>
    </w:p>
    <w:p w14:paraId="46AFB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-REMEZO , inde Ubuseémbwa bwaáteewe n íbinyoró. Défaut physique causé par le pian.</w:t>
      </w:r>
    </w:p>
    <w:p w14:paraId="5F18E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-REMO , A Ibyaátsi cg ibibabi byiizá bashyirá mu kibíbiro cy ámasaká bágira ngo bazéezé meénshi cg bashyirá mu kirúundo báhuura ibishyíimbo cg amasaká cg amashaza ngo bagwiizé. Herbes de bon augure qu’on met dans le semoir à sorgho pour avoir de bonnes récoltes ou qu’on met dans un tas de produits récoltés qu’on doit battre (haricots, sorgho ou petits pois) afin d’en augmenter magiquement la quantité.</w:t>
      </w:r>
    </w:p>
    <w:p w14:paraId="5A837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-REMO , A Igicé cy úruhú cg cy ímpuúzu cg sé cy úmweénda basaníisha ibyaámbarwa. Morceau de peau, d’étoffe de ficus; tissu servant à rapiécer, à raccommoder.</w:t>
      </w:r>
    </w:p>
    <w:p w14:paraId="7FF01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-REMO V syn -cabari Haillons.</w:t>
      </w:r>
    </w:p>
    <w:p w14:paraId="392BF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-REMO , inde Agasaté k ígicumá bateerá ku gisaabo cyaabyaayé. Morceau de calebasse qu’on applique à une baratte trouée pour la réparer.</w:t>
      </w:r>
    </w:p>
    <w:p w14:paraId="67377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 + imure Déf V syn -tsíke Bord.</w:t>
      </w:r>
    </w:p>
    <w:p w14:paraId="55324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 , V var -remo A Morceau d’étoffe.</w:t>
      </w:r>
    </w:p>
    <w:p w14:paraId="05B5B2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-REMUUR- ye Intr A Gutáataana by ábt baari báremye intéeko. Se disperser, en parlant d’un groupe humain, se terminer en parlant d’une réunion.</w:t>
      </w:r>
    </w:p>
    <w:p w14:paraId="268E4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-REMUURO , Uruhú n ímishwaaro by íngoma bishaajé baakuuyé kuu ngoma ngo babisiímbuuze ibishyaáshya. Vieilles peaux et lanières qu’on ôte d’un tambour pour en mettre de nouvelles; défroque du tambour.</w:t>
      </w:r>
    </w:p>
    <w:p w14:paraId="3B6BE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-REMURUR- I ye V var -remuur- A Se disperser.</w:t>
      </w:r>
    </w:p>
    <w:p w14:paraId="34F0D5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-REMURUR- II ye A V syn -vúgurur- A Remettre à neuf.</w:t>
      </w:r>
    </w:p>
    <w:p w14:paraId="16485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-RÉEMVÉ , Ikibáanda cy ámaráso baryá gíteetse cg cyóokeje. Sang coagulé qu’on consomme cuit ou grillé.</w:t>
      </w:r>
    </w:p>
    <w:p w14:paraId="6FD3F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-REMWÁ , A Umugarágu shéebuja akiza ákamurema amúkuuye mu bukené. Client que le patron enrichit en le sortant de la misère.</w:t>
      </w:r>
    </w:p>
    <w:p w14:paraId="315BDF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-REMWE , V var -remo A Herbes de bon augure.</w:t>
      </w:r>
    </w:p>
    <w:p w14:paraId="2CA21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-REMY- meje Intr A Kugira urugó ruhamyé kaándi rurí mo ámahóro. Avoir un foyer prospère et paisible.</w:t>
      </w:r>
    </w:p>
    <w:p w14:paraId="61637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-REMYI Krz Imáana yaháanze byóose ikabibeesha hó. Créateur; auteur de toutes choses.</w:t>
      </w:r>
    </w:p>
    <w:p w14:paraId="3FD359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 nze A B V var -reenduuk- A B Être visqueux; travailler avec paresse.</w:t>
      </w:r>
    </w:p>
    <w:p w14:paraId="2A157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-REENDA , A Ibt by íbitéemba bifatánye bigakururuka ahó gutóonyaanga. Matière visqueuse, gluante.</w:t>
      </w:r>
    </w:p>
    <w:p w14:paraId="13E02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-REENDAREENDA , Ubk bw íkiméra. Espèce de plante non identifiée.</w:t>
      </w:r>
    </w:p>
    <w:p w14:paraId="1A577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 , Umusatsi wooróhereye akeénshi ugakuunda kubá mureemure. Cheveux doux, lisses, non crépus.</w:t>
      </w:r>
    </w:p>
    <w:p w14:paraId="28B36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 V syn -keenke Herbe Hyparrhenia div. sp.</w:t>
      </w:r>
    </w:p>
    <w:p w14:paraId="05F94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-RÉENDEGER- ye Intr A Kuba úmunebwe utágira ígaruriro. Devenir un paresseux achevé.</w:t>
      </w:r>
    </w:p>
    <w:p w14:paraId="471270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-REÉNDEGERI , indeé A Umt waréendegeye. Paresseux achevé.</w:t>
      </w:r>
    </w:p>
    <w:p w14:paraId="29614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-RÉENDEK- tse V var -déendek- A Lier légèrement.</w:t>
      </w:r>
    </w:p>
    <w:p w14:paraId="137FF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-REENDEMUK- tse Intr A V var -reenduuk- B et syn -kururuk- D Être lent.</w:t>
      </w:r>
    </w:p>
    <w:p w14:paraId="2EA83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-REENDEMUR- ye Tr A Gutúma umt ahíinduka umunebwe agakururuka. Rendre paresseux, rendre lent.</w:t>
      </w:r>
    </w:p>
    <w:p w14:paraId="059D4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-REÉNDERI , V syn -gaanji Homme.</w:t>
      </w:r>
    </w:p>
    <w:p w14:paraId="7CEF7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-REÉNDERI indeé Tsd pour -vure Pressoir à bananes.</w:t>
      </w:r>
    </w:p>
    <w:p w14:paraId="092B3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-RÉENDEZ- je A Tr Kuryóoshyaryooshya umt umúbeeshya. Tromper adroitement qqn en l’amadouant.</w:t>
      </w:r>
    </w:p>
    <w:p w14:paraId="5A53F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-REENDUUK- tse Intr A Gukururuka kw íbt byeendá gusa n íbitéemba cg kw íbitéemba byaafatánye. Être visqueux, gluant.</w:t>
      </w:r>
    </w:p>
    <w:p w14:paraId="63471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-REENDWE , Inzogá yafatánye. Bière gluante.</w:t>
      </w:r>
    </w:p>
    <w:p w14:paraId="388A17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-REENG- nze V syn -ger- I A Mesurer.</w:t>
      </w:r>
    </w:p>
    <w:p w14:paraId="24A58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 nze A Tr Kunyúra heejuru y íkt ucyáambukiranyije cg ugítaambuutse, cg ugíciiye hó; gucá heejuru y íkt kiraambítse. Franchir, passer par-dessus, déborder, enjamber, sauter.</w:t>
      </w:r>
    </w:p>
    <w:p w14:paraId="7CF41B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-NANIR-. b) Siimbyúumva, ndúumva bitáanjyá mó.</w:t>
      </w:r>
    </w:p>
    <w:p w14:paraId="3BD55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 -zúuba .</w:t>
      </w:r>
    </w:p>
    <w:p w14:paraId="027DD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-réengur-; -réenguur-; -réengw-; -réenz-; rutáreeng-úmuhana ø; -táreengwá ; -tíma-waréenz-ihaniro ; -yoger-iréenga . | Cf -reengera .</w:t>
      </w:r>
    </w:p>
    <w:p w14:paraId="30E2A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 birée Umusózi wó mu majyéepfó ya perefegituúra ya Kíbuungo waháaye izína komiíni urí mó. Colline et commune situées dans le sud de la préfecture de Kibungo.</w:t>
      </w:r>
    </w:p>
    <w:p w14:paraId="0227D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-RÉENGÁ , A Igisáagutse kuu nshúro yuuzúye. Excédent, surplus.</w:t>
      </w:r>
    </w:p>
    <w:p w14:paraId="4DE61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-REÉNGA , A Ikimenyeetso cg ijaambo rihishe úmt abwiiza úndi ícyó baaziránye ho ákabigira ahísha abaándi. Signe ou mot à sens voilé ou à double sens, adressé à un interlocuteur et que les autres ne comprennent pas; mots couverts.</w:t>
      </w:r>
    </w:p>
    <w:p w14:paraId="0FEB3D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-REENGABAGANIZI , indee A V syn -twáari Guerrier; courageux.</w:t>
      </w:r>
    </w:p>
    <w:p w14:paraId="4EB4E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-REENGABAGANIZI indee Umutwé w íngabo warémwe n úmwaámi Musiínga. Compagnie militaire formée par le roi Musinga.</w:t>
      </w:r>
    </w:p>
    <w:p w14:paraId="0D65F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-RÉENGAGIZ- je Intr Kwíicagiriza kugira ngo icyó baakubwiíye cg baakubajíje cyiibágirane. Retarder l’exécution d’un ordre ou retarder une réponse, pour tenter de les faire oublier; faire la sourde oreille.</w:t>
      </w:r>
    </w:p>
    <w:p w14:paraId="1B32C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-RÉENGAKÁMERÉ , indée A Ykm Ibt bitaangáaje kubéera ubwiínshi, ubuníni, ubwíizá cg ububí. Excessif; extraordinaire; éclatant; inouï.</w:t>
      </w:r>
    </w:p>
    <w:p w14:paraId="059FE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 Intr Kubá ikiréeheéri cyaane ugakóocaama. Être très grand et difforme.</w:t>
      </w:r>
    </w:p>
    <w:p w14:paraId="635A78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-RÉENGAMÉ Ikt cy íkiréeheéri gikoocáamye. Être ou objet démesurément grand et difforme.</w:t>
      </w:r>
    </w:p>
    <w:p w14:paraId="20D21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-REÉNGAMIGANYIRO rureé Umt w íngoórwa baáteereye iyo utágira íkimwúungaanira. Pers extrêmement nécessiteuse qui est privée de tout secours.</w:t>
      </w:r>
    </w:p>
    <w:p w14:paraId="35FFD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-RÉENGAMPÁME indée Shu Igihe batoondágura mo ínshiinga búumviisha igikorwá cyaábaaye mu gihe cyaábaanjirije ikiíndi gihe bavugá na cyó cyaáhise. Temps grammatical traduisant le plus-que-parfait français.</w:t>
      </w:r>
    </w:p>
    <w:p w14:paraId="31DFA8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-RÉENGAMPÍINGÁ , A Inyamáaswa iríisha aht igataaha ahaándi. Bête qui broute sur un terrain mais va dormir ailleurs.</w:t>
      </w:r>
    </w:p>
    <w:p w14:paraId="6C4E1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-RÉENGAMPÍINGÁ , Ivú ry úmuyoonga rigeendá rikareenga imisózi. Flocons de cendres que le vent emporte au-delà des collines après un feu de brousse.</w:t>
      </w:r>
    </w:p>
    <w:p w14:paraId="0B79E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-RÉENGAMÚHIINZI , Inshúro y úmuhíinzi ifíte icyo íreenzá hó kuu nshúro isáanzwe. Rétribution en nature donnée au cultivateur et dépassant la mesure ordinaire.</w:t>
      </w:r>
    </w:p>
    <w:p w14:paraId="5F62A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-REENGAMURAANDO , indee Umuzímu w úmt wapfúuye afítiye abaándi ishyarí kukó bamurushá gukíra akajya agáruka kubáteera kubéera uwo mwíikomo. Esprit d’un défunt mort en éprouvant de la jalousie et qui revient frapper ceux qui étaient plus riches que lui de son vivant.</w:t>
      </w:r>
    </w:p>
    <w:p w14:paraId="65D66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-RÉENGAMÚRYAANGO , indée Inzogá cg ibiryó baha úmuzímu w úmugwáagasí. Bière ou nourriture offerte à l’esprit -gwáagasí pour l’apaiser.</w:t>
      </w:r>
    </w:p>
    <w:p w14:paraId="6D916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-RÉENGAN- Intr Guhanirwa icyo útaakozé cg kwaamburwa ibyáawé ku gahato cg kubéeshyerwa. Être victime d’une injustice.</w:t>
      </w:r>
    </w:p>
    <w:p w14:paraId="7DBB9E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-RÉENGAAN- A Tr Kumínukira cg kurégukira inyuma y íkt. Disparaître derrière qqch.</w:t>
      </w:r>
    </w:p>
    <w:p w14:paraId="21B7DF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-REÉNGANE , Inzu ifíte igiseenge kitaboshyé kigizwé n ímigaanda bagoondá. Maison dont le dôme n’est pas tressé au préalable : les sommets des montants de la maison sont courbés et liés ensemble.</w:t>
      </w:r>
    </w:p>
    <w:p w14:paraId="25FCA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-REÉNGANE , indeé A Umt wareengánijwe. Victime d’une injustice.</w:t>
      </w:r>
    </w:p>
    <w:p w14:paraId="69EE8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-REÉNGANE Ináabi úmt agirírwa bámuhooye ubusá. Injustice.</w:t>
      </w:r>
    </w:p>
    <w:p w14:paraId="7DDAE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-TÁRAGÁANDE loc; -TSI loc; TSIINDA-MUKUÚNGU ø.</w:t>
      </w:r>
    </w:p>
    <w:p w14:paraId="530BD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-RÉENGANUR- ye Tr Gukúura umt mu kareéngane. Rendre justice, faire rentrer qqn dans ses droits; restituer par justice ce qui avait été enlevé de force.</w:t>
      </w:r>
    </w:p>
    <w:p w14:paraId="08A20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-RÉENGANY- nyije cg nije Tr Guhóora umt ubusá cg icyo átaakozé. Causer du tort, traiter injustement, en vouloir à qqn injustement.</w:t>
      </w:r>
    </w:p>
    <w:p w14:paraId="49EE5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-RÉENGAANY- Tr Kugereka ikt heejuru y íkiíndi imbusáne. Superposer des objets de façon que les bouts se dépassent, ou en les croisant.</w:t>
      </w:r>
    </w:p>
    <w:p w14:paraId="58458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-RÉENGAANZIRA Uruhusa úmt agirá rwó kutábuzwa ícyo ábaándi babujíjwe. Autorisation, privilège qu’on a de faire ce qui n’est pas permis aux autres; passe-droit.</w:t>
      </w:r>
    </w:p>
    <w:p w14:paraId="7EB67B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-RÉENGAANZIRA , indée Ubk bw úduhumyo tw úduhogó turiibwá. Espèce de petit champignon brun comestible.</w:t>
      </w:r>
    </w:p>
    <w:p w14:paraId="399CB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-RÉENGAREENG- nze Intr A Kumínuka buhórobúhoro kw íizúba rijyá kuzíma. En parlant du soleil couchant, disparaître progressivement.</w:t>
      </w:r>
    </w:p>
    <w:p w14:paraId="4BFD7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-RÉENGARÉENGA , Inyamáaswa ikíri ntó. Jeune animal.</w:t>
      </w:r>
    </w:p>
    <w:p w14:paraId="55B45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-RÉENGARÉENGA , Igihe cy úmuúnsi izúuba ríkimara kuréenga. Moment du jour qui suit immédiatement le coucher du soleil.</w:t>
      </w:r>
    </w:p>
    <w:p w14:paraId="038822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-REENGAREENGE Mu iiriba rivoomwá bágoombye gukáandagira mó, amáazi mabí y áaho úmuvoomyi aba áhágaze mu gihe asiingíira améeza ádáha. Eau sale entourant les pieds de celui qui puise l'eau debout dans la fontaine.</w:t>
      </w:r>
    </w:p>
    <w:p w14:paraId="18917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-RÉENGARÉENGE , indée V var -réengeréenge Paresseux qui ne fait que plaisanter.</w:t>
      </w:r>
    </w:p>
    <w:p w14:paraId="1FAC94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-RÉENGARÚHISO Imvúra yaamágira iyo íijyá gucíika. Légère pluie intermittente de la fin de la saison.</w:t>
      </w:r>
    </w:p>
    <w:p w14:paraId="3ABAE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-RÉENGARÚTARE , A V syn -mara Liane : Pseudosasa arborea subsp.</w:t>
      </w:r>
    </w:p>
    <w:p w14:paraId="2ED5D1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-RÉENGARÚUZI Déf </w:t>
      </w:r>
      <w:r w:rsidRPr="00461440">
        <w:rPr>
          <w:rFonts w:ascii="Times New Roman" w:hAnsi="Times New Roman" w:cs="Times New Roman"/>
          <w:sz w:val="28"/>
          <w:szCs w:val="28"/>
        </w:rPr>
        <w:t> Loc Imyaambi yá -- : Imyaambi irásiwe kure. Flèches lancées à une grande distance.</w:t>
      </w:r>
    </w:p>
    <w:p w14:paraId="5BDB2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-RÉENGARYÁANGO , indée Umuzímu uvá muu nzu y íwaábo agateera ahaándi. Esprit d’un défunt non apparenté à la famille qu’il frappe; esprit d’un défunt étranger.</w:t>
      </w:r>
    </w:p>
    <w:p w14:paraId="02978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-RÉENGASAAZI Déf </w:t>
      </w:r>
      <w:r w:rsidRPr="00461440">
        <w:rPr>
          <w:rFonts w:ascii="Times New Roman" w:hAnsi="Times New Roman" w:cs="Times New Roman"/>
          <w:sz w:val="28"/>
          <w:szCs w:val="28"/>
        </w:rPr>
        <w:t> Loc Kubyúukiriza -- : Gukáma inka úkéesheje cyaane ku manywá wábaanje kuzíbyuukurutsa. Traire les vaches avec beaucoup de retard le matin, après les avoir menées d’abord aux pâturages.</w:t>
      </w:r>
    </w:p>
    <w:p w14:paraId="0AAD5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-REENGAYOBORA , Shu Ikt kidahuujé n íitégeko. Exception.</w:t>
      </w:r>
    </w:p>
    <w:p w14:paraId="365B8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A Umuryaango waabá wáriigeze kubá hó mu Rwaanda rwaa kéera. Lignage qui aurait vécu dans le Rwanda ancien.</w:t>
      </w:r>
    </w:p>
    <w:p w14:paraId="719A4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ruree Umt wa kéera Abareenge baákomootse hó. Ancêtre éponyme du lignage des Renge.</w:t>
      </w:r>
    </w:p>
    <w:p w14:paraId="46FE55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 A Igicé cy úmusózi gishooréra mu kabáandé kaándi gifite ízína cyiiháriye. Contrefort d’une colline qui a un nom propre.</w:t>
      </w:r>
    </w:p>
    <w:p w14:paraId="26137C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Akaréeré k Ígisaká kiigáanje mó komiíni Mugesera. Région de l’Igisaka qui englobe la commune de Mugesera.</w:t>
      </w:r>
    </w:p>
    <w:p w14:paraId="54A65F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 A Igicé cy úmubiri w úmt gihera ámaguru kaándi kigakáandagizwa. Pied d’homme ou patte d’animal.</w:t>
      </w:r>
    </w:p>
    <w:p w14:paraId="0DAA3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-hoondeesho II</w:t>
      </w:r>
    </w:p>
    <w:p w14:paraId="56A6E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kiree Ubk bw ámasaká. Variété de sorgho.</w:t>
      </w:r>
    </w:p>
    <w:p w14:paraId="5BA8C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Arch pour -hamirizo Danse des cadets.</w:t>
      </w:r>
    </w:p>
    <w:p w14:paraId="748312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 Indwáara y ámatúungo ifáta muu nzára zigakúuka. Maladie du bétail qui s’attaque aux sabots et peut même les arracher.</w:t>
      </w:r>
    </w:p>
    <w:p w14:paraId="637A3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-sáatabureenge 9i.</w:t>
      </w:r>
    </w:p>
    <w:p w14:paraId="627CAC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-RÉENGE mirée Umt w ícyaámamare ukúunda kuvúgwa cyaane mu matéeká ngo waabá yárabáaye ho átúuye kuu Ntéenyo hó murí komiíni </w:t>
      </w:r>
      <w:r w:rsidRPr="00461440">
        <w:rPr>
          <w:rFonts w:ascii="Times New Roman" w:hAnsi="Times New Roman" w:cs="Times New Roman"/>
          <w:sz w:val="28"/>
          <w:szCs w:val="28"/>
        </w:rPr>
        <w:lastRenderedPageBreak/>
        <w:t>Mukiíngi perefegituúra ya Gítaráma akíze byaáhebuuje. Grand personnage qui aurait vécu à Ntenyo, dans la commune de Mukingi, en préfecture de Gitarama et qui est historiquement connu pour avoir été très riche durant toute son existence.</w:t>
      </w:r>
    </w:p>
    <w:p w14:paraId="64028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-RÉENGE , Déf </w:t>
      </w:r>
      <w:r w:rsidRPr="00461440">
        <w:rPr>
          <w:rFonts w:ascii="Times New Roman" w:hAnsi="Times New Roman" w:cs="Times New Roman"/>
          <w:sz w:val="28"/>
          <w:szCs w:val="28"/>
        </w:rPr>
        <w:t> Loc Gutéera -- : Kuríriimba by ímaándwa ivúga abaáyihaaye n áahó baáyiheereye mu gihe cyó guseega. Chanter en citant et en localisant les pers qui se sont montrées généreuses lors des quêtes.</w:t>
      </w:r>
    </w:p>
    <w:p w14:paraId="510FC0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-RÉENGEK- tse V syn -kágir- Ensorceler un champ.</w:t>
      </w:r>
    </w:p>
    <w:p w14:paraId="6466D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-RÉENGEKO V syn -kágo A Produits magiques servant de remède préventif.</w:t>
      </w:r>
    </w:p>
    <w:p w14:paraId="58559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 I ye Tr A Gutabaara umt ukamurwaana hó cg ukamurwaanirira cg ukamukiza akareéngane ako ári kó kóose ataari kwíivaana mó. Secourir qqn en faisant ce qu’il ne peut pas faire lui-même, le défendre.</w:t>
      </w:r>
    </w:p>
    <w:p w14:paraId="67E392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-hágarar-</w:t>
      </w:r>
    </w:p>
    <w:p w14:paraId="20853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 II ye A Tr Gusiimbuka ikt utágikójeje ho ígicé cy úmubiri. Sauter par-dessus sans toucher, franchir en sautant.</w:t>
      </w:r>
    </w:p>
    <w:p w14:paraId="31C0F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-RÉENGEER- gereye Tr</w:t>
      </w:r>
    </w:p>
    <w:p w14:paraId="5265DA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-REENGERA Ibt bibaayé byiínshi by ágakábyo, bireengéje urugero. Objets trop nombreux, quantité excessive.</w:t>
      </w:r>
    </w:p>
    <w:p w14:paraId="288F0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-REENGERA , indee Agashumí k úruhú rw íinyána rw íshabúre gakaráze. Lanière ou frange de vêtement en peau de veau.</w:t>
      </w:r>
    </w:p>
    <w:p w14:paraId="117921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-RÉENGERÁ karée Umusózi wó mu majyéepfó ya perefegituúra ya Cyáangugu waháaye izína komiíni urí mó. Colline et commune situées dans le sud de la préfecture de Cyangugu.</w:t>
      </w:r>
    </w:p>
    <w:p w14:paraId="6EFE4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-RÉENGERAN- Intr Kuréenga igihe cyó gukórwa cg cyó kugira akamaro abt baari báguteze hó. Dépasser le temps convenable ou convenu; avoir fait son temps.</w:t>
      </w:r>
    </w:p>
    <w:p w14:paraId="2C921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-RÉENGERAZÚUBA + ibu locant Akaréeré izúuba rireengéra mó. Couchant; occident; ouest.</w:t>
      </w:r>
    </w:p>
    <w:p w14:paraId="7C61C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-REÉNGEERE , Ubk bw íkiméra. Espèce de plante non identifiée.</w:t>
      </w:r>
    </w:p>
    <w:p w14:paraId="4E321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-REENGEREENGE , Umuhoro w Ábareenge. Serpette du genre de celles qui ont appartenu au lignage Renge.</w:t>
      </w:r>
    </w:p>
    <w:p w14:paraId="73FDC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-RÉENGERÉENGE , Ijwí rihanítse, rireengá. Voix qui porte très loin.</w:t>
      </w:r>
    </w:p>
    <w:p w14:paraId="6AC2C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-RÉENGERÉENGE , indée Inshyáanutsi itáazí kugira icyo íkorá. Paresseux qui ne fait que plaisanter, plaisantin.</w:t>
      </w:r>
    </w:p>
    <w:p w14:paraId="4EA2D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-RÉENGEREZ- je Intr A Gushaakiishiriza ikt hiírya. Allez au loin dans un but déterminé.</w:t>
      </w:r>
    </w:p>
    <w:p w14:paraId="582C8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-REÉNGEREZA , Umt ujyá guhaaha kure. Pers qui va se ravitailler ou gagner sa vie au loin.</w:t>
      </w:r>
    </w:p>
    <w:p w14:paraId="408752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-RÉENGEREZI , indée V syn -réengaryáango Esprit d’un défunt étranger.</w:t>
      </w:r>
    </w:p>
    <w:p w14:paraId="2281E0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-RÉENGERO , indée A Aht umt aheza ámáaso aréeba. Horizon.</w:t>
      </w:r>
    </w:p>
    <w:p w14:paraId="6B9A7C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-RÉENGERO A Amahuungiro y áaho úmt yiikíinga ikibí. Asile, refuge, retraite.</w:t>
      </w:r>
    </w:p>
    <w:p w14:paraId="209AC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-RÉENGEÉTI , Et V var -ríingiíti Couverture.</w:t>
      </w:r>
    </w:p>
    <w:p w14:paraId="6D61F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-REENGETWE Bdw A Umwé mu bagarágu baa Ryáangoombe wari úumuvuúmbu. Serviteur de Ryangombe préposé à l’apiculture.</w:t>
      </w:r>
    </w:p>
    <w:p w14:paraId="61EDEC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-REENGO , indee A V syn -gerwá Récipient servant d’unité de mesure.</w:t>
      </w:r>
    </w:p>
    <w:p w14:paraId="7F8D48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-RÉENGO , I Akanyuundo gató bacuríisha bánogereza. Petit marteau servant à parachever un outil forgé.</w:t>
      </w:r>
    </w:p>
    <w:p w14:paraId="6A34EC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-TÉGEKA- A. c) Kubúza umt gukóra ikt na we úbwé yári yáramutse kukireka.</w:t>
      </w:r>
    </w:p>
    <w:p w14:paraId="0B71C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-RÉENGO , II V syn -aasiiro Chant de chasseurs.</w:t>
      </w:r>
    </w:p>
    <w:p w14:paraId="2802A0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-RÉENGO , indée A Igihe kigeenda kígana ihérezo ry úukwéezi cg ry úumwáaka. Temps, période toute proche de la fin du mois ou de l’année.</w:t>
      </w:r>
    </w:p>
    <w:p w14:paraId="07D35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-RÉENGO , indée A V syn -bogóbogo Espèce de graines.</w:t>
      </w:r>
    </w:p>
    <w:p w14:paraId="5166D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-REÉNGU mureé V var -réenguzi Faim prolongée.</w:t>
      </w:r>
    </w:p>
    <w:p w14:paraId="70595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-RÉENGUK- tse A V syn -mínuk- Disparaître au loin.</w:t>
      </w:r>
    </w:p>
    <w:p w14:paraId="2EB64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-RÉENGUR- ye A Tr Kumínura umt cg ikt hiírya. Faire disparaître au loin.</w:t>
      </w:r>
    </w:p>
    <w:p w14:paraId="20DC7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-RÉENGUUR- ye Tr A Hgo Kuba úmaze gutáambuuka umt cg ikt ugasubira inyuma ukoongera ukabítaambuuka kugira ngo uko kubítaambuuka kwaa mbere kutagira ícyó gutwaará. Repasser en sens contraire au-dessus d’un être ou objet qu’on vient d’enjamber, pour annuler le mauvais sort qui peut dépendre du premier acte.</w:t>
      </w:r>
    </w:p>
    <w:p w14:paraId="44752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-RÉENGUZI murée Inzara umt amarána igihe ikazaamwiica. Faim prolongée, qui peut entraîner la mort.</w:t>
      </w:r>
    </w:p>
    <w:p w14:paraId="5C9CF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-RÉENGW- nzwe A Tr Kuryá cg kunywa íbt ukabísesemwa. En avoir assez de ce qu’on a mangé ou bu en grande quantité, en être dégoûté, en avoir la nausée.</w:t>
      </w:r>
    </w:p>
    <w:p w14:paraId="0C5EC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-RÉENGWÉ A Ukutágira ícyó wiitá hó by úmt uréenzwe; ufíte umwíijuto ukábije. Insouciance notoire ou négligence affichée par une pers qui n’a besoin de rien.</w:t>
      </w:r>
    </w:p>
    <w:p w14:paraId="2AF99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-RÉENGWÉ , Rgr Uruyúzi rwiitáambika heejuru y úruúndi iyó baziteéye. Jeton divinatoire qui se superpose à un autre lorsqu’on les jette sur la planchette.</w:t>
      </w:r>
    </w:p>
    <w:p w14:paraId="43FF1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 ngeje A Tr 21b Gucíisha ikt heejuru y íkiíndi ukíjugunye cg ugítaambuukije gusa kigakora cg kikajya cg kikagwa inyuma cg hiírya yáacyo. Faire passer, jeter par dessus.</w:t>
      </w:r>
    </w:p>
    <w:p w14:paraId="2B2C9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-tarú .</w:t>
      </w:r>
    </w:p>
    <w:p w14:paraId="67F0A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-RÉENZAMÁSE , Umushuumba usáanzwe akúka akaahirira inyána agaca icyaárire igihéembo cyé kikaba amatá. Simple vacher chargé de nettoyer les </w:t>
      </w:r>
      <w:r w:rsidRPr="00461440">
        <w:rPr>
          <w:rFonts w:ascii="Times New Roman" w:hAnsi="Times New Roman" w:cs="Times New Roman"/>
          <w:sz w:val="28"/>
          <w:szCs w:val="28"/>
        </w:rPr>
        <w:lastRenderedPageBreak/>
        <w:t>étables, de nourrir les vaches et de chercher la literie pour être rémunéré en lait.</w:t>
      </w:r>
    </w:p>
    <w:p w14:paraId="15F53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-RÉENZAMÚUNSÍ , A Ijaambo cg igikorwá cg impaámvu iyo árí yó yóose itúma icyáago cyaagoombága kubá ku umt kíba cyíigiye yó by ígihe gitó. Parole, acte ou motif quelconque qui écarte pour un certain temps un malheur inévitable.</w:t>
      </w:r>
    </w:p>
    <w:p w14:paraId="7B7EA2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-RÉENZAMÚUNSÍ Ugukóra ikt cg umurimo bidafite ákamaro kaníni ukabigirira gusa kwíirwaana hó ngo uramúke. Fait de s’occuper de choses peu importantes uniquement pour pouvoir gagner sa subsistance journalière.</w:t>
      </w:r>
    </w:p>
    <w:p w14:paraId="442D7E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-REENZI , A Umt ufíte ubwíizá bw úmubiri buzira ámakemwá. Pers très belle.</w:t>
      </w:r>
    </w:p>
    <w:p w14:paraId="20492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-REENZI , Ubk bw íibára ryó mu bibohwá. Dessin de vannerie consistant en deux bandes parallèles séparées par un intervalle de paille naturelle et comportant un zigzag à angles qui descend régulièrement vers la droite.</w:t>
      </w:r>
    </w:p>
    <w:p w14:paraId="31A7E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-REENZI , A V syn -degéde Variété de courge.</w:t>
      </w:r>
    </w:p>
    <w:p w14:paraId="11500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-REENZÍ Umuzígaaba wavúuye muu Ndorwa úkómookwa hó n úmuryaango tugiiyé kuvúga. Personnage du clan Zigaba, originaire du Ndorwa, qui est l’ancêtre éponyme d’un lignage.</w:t>
      </w:r>
    </w:p>
    <w:p w14:paraId="474A9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-RÉENZÍ Abazígaaba bó mu muryaango ukómooka kurí Mureenzí. Lignage du clan Zigaba, qui a Murenzi pour ancêtre éponyme.</w:t>
      </w:r>
    </w:p>
    <w:p w14:paraId="13F752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-RÉENZO , I V syn -geénde Bande de terre en billon.</w:t>
      </w:r>
    </w:p>
    <w:p w14:paraId="1224D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-RÉENZO II A Umuvúduko w íimbwá zihiigá. Course effrénée des chiens levant le gibier.</w:t>
      </w:r>
    </w:p>
    <w:p w14:paraId="2A49F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-HOÓRERE ; -HÓZO ; -SHYAAMBA A loc.</w:t>
      </w:r>
    </w:p>
    <w:p w14:paraId="739E81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-RÉENZO karée Izína biita úmwáana uvúutse kuu mbyáaro ya cúmi n iimwé. Nom donné au onzième enfant.</w:t>
      </w:r>
    </w:p>
    <w:p w14:paraId="22EC2A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 ze A Tr Gufáta umwáana néezá ngo akuré kaándi akuráne imicó myiizá. Eduquer, élever, soigner un enfant.</w:t>
      </w:r>
    </w:p>
    <w:p w14:paraId="5934F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-RERA , A ** Agatí gafite ámahwá kabonéka mu turéeré twaa Kígalí na Gíkoóngoro. Ibibabi bigizwe n íbiíndi bibaangíkanye kuu nkoóndo imwé.</w:t>
      </w:r>
    </w:p>
    <w:p w14:paraId="60D459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-RERA , inde V var -reri Cordon ombilical.</w:t>
      </w:r>
    </w:p>
    <w:p w14:paraId="4D6A7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 , V var -rérwe Fond de bière de sorgho couvrant la lie.</w:t>
      </w:r>
    </w:p>
    <w:p w14:paraId="08281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 indé Uburyó bwó kweenga amaárwa akazaashya bítiinze. Mode de brassage de la bière de sorgho où la fermentation dure.</w:t>
      </w:r>
    </w:p>
    <w:p w14:paraId="053B7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 , A Rgr Ukuuzwa mó n índagú by úmupfumú. Inspiration d’un devin.</w:t>
      </w:r>
    </w:p>
    <w:p w14:paraId="55507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 , Agasózi kamezé nk ákarwa, gakiikíjwe n ígishaanga. Monticule entouré de marais.</w:t>
      </w:r>
    </w:p>
    <w:p w14:paraId="0B91B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-RÉERA Eth Umutuúrage wó mu gahúgu kaa kéera kó mu majyáaruguru ya Ruheengeri, gahuuyé na zaa kómiíni Nkuumbá, Kigoombe, Mukiingo na Kínigí. Ancienne principauté autonome située au nord de Ruheengeri, correspondant aux communes actuelles de Nkumba, Kigombe, Mukingo et Kinigi.</w:t>
      </w:r>
    </w:p>
    <w:p w14:paraId="70274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-RÉERA , Umutuúrage wó muri áako gahúgu. Habitant de cette principauté.</w:t>
      </w:r>
    </w:p>
    <w:p w14:paraId="2DD90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-RÉERA , I indée A ** Akabiíndi kó mu Muréera gateeyé nk ígicumá kireekire. Baágatuuraga mo úubúuki ibwaámi cg bakabunyweera mó.</w:t>
      </w:r>
    </w:p>
    <w:p w14:paraId="7AAB5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-RÉERA Ikiyága kirí mu majyáaruguru ya perefegituúra ya Ruheengeri giturúkwá mó n ísuumo ryaa Ntáruka riyihuúza n íkiyága cyaa Ruhoondo. Lac situé dans le nord de la préfecture de Ruhengeri dont les chutes de Ntaruka constituent le déversoir qui le relie au lac Ruhondo.</w:t>
      </w:r>
    </w:p>
    <w:p w14:paraId="1A94F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-RERABAGENI , inde V syn -hoómbo Espèce de plante : Coleus kilimandschari.</w:t>
      </w:r>
    </w:p>
    <w:p w14:paraId="6066A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-RÉRABÁANA , V syn -koni Espèce d’euphorbe.</w:t>
      </w:r>
    </w:p>
    <w:p w14:paraId="5E3B2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-RERABAREZI , inde Déf Néol </w:t>
      </w:r>
      <w:r w:rsidRPr="00461440">
        <w:rPr>
          <w:rFonts w:ascii="Times New Roman" w:hAnsi="Times New Roman" w:cs="Times New Roman"/>
          <w:sz w:val="28"/>
          <w:szCs w:val="28"/>
        </w:rPr>
        <w:t> Loc Ishuúri ryá --. Centre de formation de futurs enseignants, école normale.</w:t>
      </w:r>
    </w:p>
    <w:p w14:paraId="1DB90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-RERAJURU , Umwoobo uhágaze kaándi mureemure. Trou vertical, droit et profond.</w:t>
      </w:r>
    </w:p>
    <w:p w14:paraId="5F013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-RÉRAMÁBOKO , indé V syn -nebwe Paresseux.</w:t>
      </w:r>
    </w:p>
    <w:p w14:paraId="4D079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-REERAREERE , Umugozí w íkireere cy íngabo. Corde faite de la gaîne sèche des feuilles de bananier.</w:t>
      </w:r>
    </w:p>
    <w:p w14:paraId="36DBC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-RERÉ , Ikinyagú kirí mo úbusá bakoréesha bíinjiza inzúki. Gâteau de cire vide employé dans une ruche neuve pour y attirer des abeilles.</w:t>
      </w:r>
    </w:p>
    <w:p w14:paraId="28F96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-RERÉ Imicó myiizá (cg mibí) umt akuura áho árerwá cg ku bamúrera. Education, comportement acquis par l’éducation et incluant notamment la politesse ou l’impolitesse, la discrétion ou l’indiscrétion.</w:t>
      </w:r>
    </w:p>
    <w:p w14:paraId="03CA78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-RERÉ , inde Akáato gató. Petite pirogue.</w:t>
      </w:r>
    </w:p>
    <w:p w14:paraId="096A3A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-REERE , A Ikibabi cy íinsína kikirí gitoóto cg ikigoongoboro cyuumyé. Feuille fraîche de bananier ou gaîne sèche de feuille se détachant de la tige d’un bananier.</w:t>
      </w:r>
    </w:p>
    <w:p w14:paraId="4B65F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-REERE V syn -cabari Haillons.</w:t>
      </w:r>
    </w:p>
    <w:p w14:paraId="2185E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-REERE karee A Akazu gató kaa gíkené gashakáaje ibireere. Petite hutte couverte de feuilles sèches de bananier généralement habitée par des pauvres.</w:t>
      </w:r>
    </w:p>
    <w:p w14:paraId="283118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 A Umucé bakiingá ku rwúuririro ugahisha umwaánya urí muunsí y úrutára. Uva haasi úkareeshya n íinsíiká.</w:t>
      </w:r>
    </w:p>
    <w:p w14:paraId="7E80E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A V syn -twáará Tendance.</w:t>
      </w:r>
    </w:p>
    <w:p w14:paraId="333BE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marée A Urutoke rukuríkira igikúmwe. Index, doigt voisin du pouce.</w:t>
      </w:r>
    </w:p>
    <w:p w14:paraId="1D1465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-RÉERÉ , A Umwaánya urí hagatí y íjuru n íisí, mu cyéeragáti. Espace compris entre la voûte céleste et la terre; atmosphère; ciel.</w:t>
      </w:r>
    </w:p>
    <w:p w14:paraId="327A6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-AÁNYA A | &gt; -GOMA loc; *-GURUK- A; EJURU; HEEJURU E; *-JURU A; -ÍINUR-; -MIRAMIZO ; -SEKÉ II B; TEREKOMUNIKAASIYÓ ø; -UUMBUUR- I A; -ROÓKO ; -TUUND- II A.</w:t>
      </w:r>
    </w:p>
    <w:p w14:paraId="1D27B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-RÉERÉ , A Aht cg intáara íyo áriyó yóose y ígihúgu. Endroit; région; contrée; localité; lieu-dit.</w:t>
      </w:r>
    </w:p>
    <w:p w14:paraId="16AFE6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-REÉRE , V syn -saáre Passeur.</w:t>
      </w:r>
    </w:p>
    <w:p w14:paraId="75309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-RÉREEG- ze Tr Kubéeshya umt ku byó yiifúuza kó waamumaríra, ukabigira ugíra ngo umwiíkize agatégereza agahéba. Faire lanterner, tromper qqn en le faisant attendre inutilement pour s’en débarrasser.</w:t>
      </w:r>
    </w:p>
    <w:p w14:paraId="63254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-RÉREK- tse A Tr Kunaganika ikt udáfashíje. Tenir négligemment qqch en l’élevant en l’air, suspendre sans attacher.</w:t>
      </w:r>
    </w:p>
    <w:p w14:paraId="284F1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-REREKAMWEEKO Déf </w:t>
      </w:r>
      <w:r w:rsidRPr="00461440">
        <w:rPr>
          <w:rFonts w:ascii="Times New Roman" w:hAnsi="Times New Roman" w:cs="Times New Roman"/>
          <w:sz w:val="28"/>
          <w:szCs w:val="28"/>
        </w:rPr>
        <w:t> Loc V syn -rekamweeko De manière impudique.</w:t>
      </w:r>
    </w:p>
    <w:p w14:paraId="7CF130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-RÉREEMB- Tr A Kutáziikáma by úmt cg ikt kikaguma heejuru y íbitéemba. Flotter, surnager, se maintenir à la surface d’un liquide.</w:t>
      </w:r>
    </w:p>
    <w:p w14:paraId="4BD2C6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-RÉREEMBUR- ye Kugáraanzura amáaso akareeba imutwé by úmt w índeémbe cg by úweénda gupfá. En parlant d’un mourant, avoir les yeux révulsés.</w:t>
      </w:r>
    </w:p>
    <w:p w14:paraId="70106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-REREMEK- tse Intr Gushyúukwa, imboro íkagwa vubá. Avoir une érection fugace.</w:t>
      </w:r>
    </w:p>
    <w:p w14:paraId="3FB11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-REREMEKO , Umushyúukwe útámara úmwaánya. Brève érection.</w:t>
      </w:r>
    </w:p>
    <w:p w14:paraId="08167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-RÉRERAMÁANA , Arch Umukoóbwa wó mu muryaango w ábiíhaaye Imáana wiítwaga utyó wiígeze kubá mu Rwaanda murí zaa miroongo itaanu ntíwamara igihe kireekire. Membre d’une congrégation religieuse féminine de ce nom qui a été fondée au début des années et n’a pas existé pendant longtemps.</w:t>
      </w:r>
    </w:p>
    <w:p w14:paraId="5FFBCC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-RERERI , Bdw pour -cumá Gourde.</w:t>
      </w:r>
    </w:p>
    <w:p w14:paraId="59E4F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-RERERO , Aht bareréra. Lieu ou établissement où l’on s’occupe de l’éducation.</w:t>
      </w:r>
    </w:p>
    <w:p w14:paraId="3F0C1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-RERERO Umwuúka mubi útúruka ku mwaanda w úmugoré woonsá. Mauvaise odeur que dégage une nourrice malpropre.</w:t>
      </w:r>
    </w:p>
    <w:p w14:paraId="4F2EC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-RÉEREES- sheje A Kunaganika ikt ugífatiye mu kiréeré. Faire balancer, balloter.</w:t>
      </w:r>
    </w:p>
    <w:p w14:paraId="50C85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-RÉEREET- se Tr Kunagana by íkt kireekire kikíicuunda. Être pendant, se balancer, en parlant de qqch de long.</w:t>
      </w:r>
    </w:p>
    <w:p w14:paraId="300EE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-RERI , inde A Agahehá gafatánya umukoóndo w úruhíinja n íngobyi ya nyina. Cordon ombilical.</w:t>
      </w:r>
    </w:p>
    <w:p w14:paraId="46FA6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-RÉERI , indée Igitéemba gikéeyá cyaane. Petite quantité de liquide, fond de liquide.</w:t>
      </w:r>
    </w:p>
    <w:p w14:paraId="10249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-RERO , inde V var -reré Education.</w:t>
      </w:r>
    </w:p>
    <w:p w14:paraId="6748CC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-RERÚ , I inde A V var -reré Petite pirogue.</w:t>
      </w:r>
    </w:p>
    <w:p w14:paraId="6EEBE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-RERÚ , II A Umt wiíraritse akiijijiisha ku ibt azí. Pers feignant d’ignorer ce qu’elle connaît.</w:t>
      </w:r>
    </w:p>
    <w:p w14:paraId="6A401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-RÉRUK- tse A Intr Kwíigira inderú. Manquer de sérieux; être fourbe, déloyal.</w:t>
      </w:r>
    </w:p>
    <w:p w14:paraId="36D2C1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-RÉRUR- ye Tr Gutéera umt kuba índerú. Rendre peu sérieux, déloyal.</w:t>
      </w:r>
    </w:p>
    <w:p w14:paraId="4E4D8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-RÉRUUR- ye Tr Gukúura ibyaátsi muu ntabíre baateeyé. Enlever les mauvaises herbes qui sont restées dans un champ ensemencé.</w:t>
      </w:r>
    </w:p>
    <w:p w14:paraId="0FD94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-RERWÁ , Ikt icyo árí cyó cyóose bafatá néezá bakakireka kigakúra. Être qu’on élève avec soin afin qu’il se développe normalement.</w:t>
      </w:r>
    </w:p>
    <w:p w14:paraId="1D4E1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-RÉRWE , Inzogá yó heejuru y íimvúuzo. Fond de bière de sorgho couvrant la lie.</w:t>
      </w:r>
    </w:p>
    <w:p w14:paraId="58B85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-RÉES- sheje Tr Gucúunda amata ákaazana amavúta. Baratter le lait jusqu’à ce que le beurre soit formé.</w:t>
      </w:r>
    </w:p>
    <w:p w14:paraId="32D6E6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-RÉESANYO Amavúta baavúuye mu matá bareeshéje ako kaánya. Beurre frais retiré du lait récemment barraté.</w:t>
      </w:r>
    </w:p>
    <w:p w14:paraId="796275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-RÉESAREES- sheje Tr Gushukaashuka umt cg inyamáaswa kugira ngo ubishyikíire. Distraire en vue d’attraper, de capturer.</w:t>
      </w:r>
    </w:p>
    <w:p w14:paraId="5143E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-RÉESEES- -réesheesheje V var -réesarees-. Distraire.</w:t>
      </w:r>
    </w:p>
    <w:p w14:paraId="3439A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-RÉSHAANGW- nzwe cg -RÉSHARESHW- V var -révaangw- Tenir des propos dénués de sens.</w:t>
      </w:r>
    </w:p>
    <w:p w14:paraId="23CC1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-RÉSHUK- tse Intr Gushukika cg kutágoora íshuka. Être facile à tromper, à séduire.</w:t>
      </w:r>
    </w:p>
    <w:p w14:paraId="67D71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-RÉSHUR- ye Tr A Gukúura ikt mu biíndi ntáa wubímenye. Dérober avec adresse et en vitesse, escamoter.</w:t>
      </w:r>
    </w:p>
    <w:p w14:paraId="4183D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-húshur- G; -kúbit- L; -nyáby- A; -nyáruts-; -nyátur- B; -nyerez- B; -nyukur- A; -rah- D; -rás- K; -rúunguruk- C; -térur- C</w:t>
      </w:r>
    </w:p>
    <w:p w14:paraId="79426F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-RESHWÁ A V var -régeshwá et syn -hoómvu Sottises.</w:t>
      </w:r>
    </w:p>
    <w:p w14:paraId="04BAA7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-RESHWÁ rure Déf </w:t>
      </w:r>
      <w:r w:rsidRPr="00461440">
        <w:rPr>
          <w:rFonts w:ascii="Times New Roman" w:hAnsi="Times New Roman" w:cs="Times New Roman"/>
          <w:sz w:val="28"/>
          <w:szCs w:val="28"/>
        </w:rPr>
        <w:t> Loc Kuvúga aya -- cg kuvúga byaa -- : V syn -révaangw- Divaguer.</w:t>
      </w:r>
    </w:p>
    <w:p w14:paraId="07C37A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-RÉSHY- heje Tr A Kuvúgana n úmugoré wiígeze umugabo ugíra ngo uzáamusuúmbakaze. Entrer en pourparlers avec une femme sans mari en vue de l’épouser à son tour.</w:t>
      </w:r>
    </w:p>
    <w:p w14:paraId="712E0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-REESHY- shye A Tr Kuungana mu gihágararo cg kuunganya urugero kw íbt. Avoir la même taille, la même longueur;être équivalents; être égaux.</w:t>
      </w:r>
    </w:p>
    <w:p w14:paraId="0E12D1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 | &gt; -BÁAHÓ loc; DEEKAMEETÉRO ø; -GEEND- F; *-GUFÍ A; -GWÍ I A; -RIINGANIR- A; -::NTU loc; -ÓOGOSH- E F; -SÁANZ- C; -YIING- A.</w:t>
      </w:r>
    </w:p>
    <w:p w14:paraId="03007D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-RESHYÁ , Intumwa úmt yoohéreza kumúrehereza umugoré. Négociateur qu’une pers envoie à une femme pour traiter avec elle en vue d’un remariage.</w:t>
      </w:r>
    </w:p>
    <w:p w14:paraId="44E809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-RESHYÁ , V syn -íinjizo Matière attirant les abeilles dans une ruche.</w:t>
      </w:r>
    </w:p>
    <w:p w14:paraId="14B8CB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-RESHYÁ A Amagaambo yó kuréshya. Propos échangés avec une femme sans mari en vue d’un remariage.</w:t>
      </w:r>
    </w:p>
    <w:p w14:paraId="106E5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-RESHYÁ , Icyó baca uúreshya. Cadeau qu’offre celui qui propose un remariage à une femme.</w:t>
      </w:r>
    </w:p>
    <w:p w14:paraId="7475E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-RÉSHYAMUGENI Amagaambo y ámaryoóhereza y íimvúgo gusa adásá n íngiro. Paroles flatteuses, mensongères.</w:t>
      </w:r>
    </w:p>
    <w:p w14:paraId="6A2CC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-RÉSHYAARESHY- heje Ints de -réshy- B Attirer de façon insistante.</w:t>
      </w:r>
    </w:p>
    <w:p w14:paraId="53E53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-REESHYEESHY- shyeje Tr A Kuriinganiza abt cg ibt ntibísuumbane. Rendre égaux; égaliser.</w:t>
      </w:r>
    </w:p>
    <w:p w14:paraId="1B142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-REESHYO , indee Urugero rw úmt cg rw íkt ukó kireeshyá. Longueur; taille.</w:t>
      </w:r>
    </w:p>
    <w:p w14:paraId="6EF7E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-REESHYUUK- tse V var -reehuuk- S’allonger.</w:t>
      </w:r>
    </w:p>
    <w:p w14:paraId="36CF4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-REESHYUUR- ye V var -reehuur- Allonger.</w:t>
      </w:r>
    </w:p>
    <w:p w14:paraId="497A9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-RÉESHYUURÉ , V var -réeheéri Gros et grand.</w:t>
      </w:r>
    </w:p>
    <w:p w14:paraId="7EE8D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 se Intr A Kureega by íibéere iyo íinyána cg umwáana byoonká. Se gonfler de lait, en parlant du pis d’une vache ou du sein d’une femme qui allaite.</w:t>
      </w:r>
    </w:p>
    <w:p w14:paraId="457E4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-TÉEKO II E loc.</w:t>
      </w:r>
    </w:p>
    <w:p w14:paraId="18558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-REÉTAGIZA , Ubk bw íkiméra. Espèce de plante de la famille des Astéracées : Senecio ruwenzoriensis.</w:t>
      </w:r>
    </w:p>
    <w:p w14:paraId="23E9C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-RÉETEESH- sheje Hgo Ubh Ijaambo ryó kúubaha cg ryó mu bwíiru rivugá kóogeesha amáazi ashyúushye uruhaánga rw íngoma. Terme d’évitement verbal signifiant nettoyer la face d’un tambour avec de l’eau chaude dans le rituel dynastique -íiru A.</w:t>
      </w:r>
    </w:p>
    <w:p w14:paraId="5ADD6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-RÉETEEZ- je Tr Gukururira umt ibyáago. Attirer, causer des malheurs à qqn.</w:t>
      </w:r>
    </w:p>
    <w:p w14:paraId="7B3CC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-RÉETEZA-HÓ , A V syn mut-aranuuka ø A Herbe Ethulia.</w:t>
      </w:r>
    </w:p>
    <w:p w14:paraId="65FCD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-RÉETEZI , ** Ubk bw ícyaátsi kimara úmwáaka cg kiraambá, gihagáze. Kigira índeeshyo irí hagatí ya saantimeetero na meetero n ígicé by úbureebure.</w:t>
      </w:r>
    </w:p>
    <w:p w14:paraId="2F79A0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-RETÍ , Et Amagí bateeká ku iipanú báyakubise. Omelette.</w:t>
      </w:r>
    </w:p>
    <w:p w14:paraId="67FD6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-RETÍ Et A Ubk bw ígihiíngwa kigira índábyo zeerá basekúra zúumye zikava mo úmuti úkáze wiica údusiímba. Pyrèthre, plante dont la fleur fournit une poudre insecticide.</w:t>
      </w:r>
    </w:p>
    <w:p w14:paraId="7FC5A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-RETÍ Et A Utubuúmbe tw ínyama ziseeyé. Boulette de viande.</w:t>
      </w:r>
    </w:p>
    <w:p w14:paraId="5C3827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-RÉETO , Umureego w ámabéere arí mo ámashéreka cg amatá. Raideur des seins ou des trayons qui se gonflent de lait.</w:t>
      </w:r>
    </w:p>
    <w:p w14:paraId="71436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-RETS- keje Tr A Gukúura ku mwuuko umutsíma wafashé hó báwuvuga. Enlever de la spatule la polenta qui y adhère.</w:t>
      </w:r>
    </w:p>
    <w:p w14:paraId="41F0F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-RETSO , A Igití basatúra bakagikuuza umutsíma ku mwuuko igihe bawuhakúra. Morceau de bois fendu dont on se sert pour enlever la polenta adhérant à la spatule.</w:t>
      </w:r>
    </w:p>
    <w:p w14:paraId="54629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-RÉETWÁ Imibyizi umuréetwá yakóraga ku mutwaáre w úbutaka. Journées de travail qu’une pers corvéable prestait chez le chef de terres.</w:t>
      </w:r>
    </w:p>
    <w:p w14:paraId="65DF54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-RÉETWÁ , Umunyaruharo ukórera kwaa shéebuja. Pers corvéable, au service du patron.</w:t>
      </w:r>
    </w:p>
    <w:p w14:paraId="43AC9A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-RÉETWÁ , Ishyíga ry ínyuma. Troisième pierre du foyer, derrière les deux qui se trouvent à l’avant-plan.</w:t>
      </w:r>
    </w:p>
    <w:p w14:paraId="4FB80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-RÉETWANKÁRI Umusuzi uhérekeza inkári. Pet qui accompagne la miction.</w:t>
      </w:r>
    </w:p>
    <w:p w14:paraId="63145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-RÉVAANGW- nzwe Intr Kuvúga amagaambo meénshi adátuungáanye cg atúumvíikana néezá. Tenir des propos dénués de sens, dire des sottises; divaguer.</w:t>
      </w:r>
    </w:p>
    <w:p w14:paraId="1F06E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-RÉVUR- ye Intr Kuvúga ijaambo aho úsuuzúguwe rigasuuzugurwa. Oser parler, oser dire un mot, là où l’on est peu considéré.</w:t>
      </w:r>
    </w:p>
    <w:p w14:paraId="6751E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-RÉEVUUR- ye V syn -gáavuur- Prélever par vol.</w:t>
      </w:r>
    </w:p>
    <w:p w14:paraId="4BAEA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-RÉVURO , V syn -áanaanwá Menton.</w:t>
      </w:r>
    </w:p>
    <w:p w14:paraId="0780BE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 geje cg jeje A Tr Gutéga ikt amaráso cg ibiíndi bimezé nka yó bikagwa mó. Recueillir du sang ou un liquide quelconque dans un récipient.</w:t>
      </w:r>
    </w:p>
    <w:p w14:paraId="71071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-REZI , A Umt bashiinga úmurimo wó kurera umwáana ukíri mutó cyaane, akamuhora iruhaánde, akamusukuura, akanamuriinda ikt cyóose cyaashobóra kumúhuugaanya. Pers qui a pour tâche de prendre soin d’un enfant très jeune, de surveiller constamment tous ses agissements et de le préserver de ce qui peut lui nuire; éducateur.</w:t>
      </w:r>
    </w:p>
    <w:p w14:paraId="3752D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-REZI abstrait Umurimo w úmurezi. Education, formation, instruction, tutelle.</w:t>
      </w:r>
    </w:p>
    <w:p w14:paraId="00CD6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 , Umt ukúunda kujyaana utugaambo ibukuru ázímura cg aréguza. Accusateur abusif, calomniateur qui rapporte à un supérieur.</w:t>
      </w:r>
    </w:p>
    <w:p w14:paraId="624F7F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 , A Akazu kamezé nk íigúfa kiitwíikiirwa n úubk bw údukóokó tumwé na túmwe twó muu nyaanja. Bagakora néezá bakakaambara mo úmuriimbo mu iijosi.</w:t>
      </w:r>
    </w:p>
    <w:p w14:paraId="1EE5F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 I Ubwíizá bw úburaanga. Beauté du visage.</w:t>
      </w:r>
    </w:p>
    <w:p w14:paraId="77FF1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 , indé Intete y ígishyíimbo cg ikiíndi ikt gisá na yó bitaangíye kwíirema. Graine ou pépin en formation.</w:t>
      </w:r>
    </w:p>
    <w:p w14:paraId="10C16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 II Bdw A Uburó bateerá mu zíiko iyó baterékeera. Grains d’éleusine qu’on jette au feu pendant qu’on fait des offrandes aux esprits des ancêtres pour les apaiser.</w:t>
      </w:r>
    </w:p>
    <w:p w14:paraId="67DB7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-RÉZIRÉZI Iseséme umt ateerwá n íkt ariiyé cg anyooyé gifite úburyoóheere bukabíje. Dégoût, nausée qu’on éprouve en mangeant ou en buvant qqch de très sucré.</w:t>
      </w:r>
    </w:p>
    <w:p w14:paraId="69DC1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-REZO , inde Ikt cy íshiimwe cg cy ígihéembo umt aha úwamúrereye umwáana kugeza igihe akuríye. Cadeau de reconnaissance offert à qui s’est occupé d’un jeune enfant jusqu’à ce qu’il soit grand.</w:t>
      </w:r>
    </w:p>
    <w:p w14:paraId="3C56B0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 verbe irrg A Kubá hó; kuba úgífite ubuzima. Être, avoir la vie, être en vie, exister.</w:t>
      </w:r>
    </w:p>
    <w:p w14:paraId="64D0B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 A Intéekerezo igórorotse, icíiye ukubíri n úbuyobé cg ubwiíbeeshye, igáragaza ikt ukó kirí. Vérité, véracité.</w:t>
      </w:r>
    </w:p>
    <w:p w14:paraId="36BA7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 kuryá, -ríiye A Tr Gutámira ugatápfuna ukamira. Manger.</w:t>
      </w:r>
    </w:p>
    <w:p w14:paraId="2987D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-TUUNDA ; -ÚUBÁ ; VITAMIÍNI ø; -YOBO B; -YOGÁ A loc; *-YÚYEEZ- C.</w:t>
      </w:r>
    </w:p>
    <w:p w14:paraId="5C3BA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-kébaguz-; -kobá ; -kuuna ; -kwé ; máanga ø; maanyi ø; -nógoshi ; - ::ntu ; -nwa ; -nyóota ; -pyisí ; -riimba ; -rími ; -ró ; -ruúngu ; -sa adj; -sá ; -sáatabureenge 9i; -satsi ;-shiingwe ; -sóni 10i; -súka 9i; -swá ; -tégo ; -ti ; ; -tsi ; -tsí A; -túumvá ; -uuko ; -vaándu 9i; -vúuko .</w:t>
      </w:r>
    </w:p>
    <w:p w14:paraId="7701A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-ryáagagur-; -ryáaguur-; -ryáahené ; -ryaakare ; -ryáamaári ; -ryáambeba ; -ryáambísi ; -ryáamyéendá ; -ryáan-; -ryáanká ; -ryáa-nkuryé ; -ryáankwí ; -ryáantaama ; -ryáanyoni ; -ryáarugó ; ; -ryáaruséenda ; -ryáaryá ; -ryáaryaat-; -ryáaseénge ; -ryí ; -ryó ; -sáambandyá ; -táryá ; tuura-turyé ø.</w:t>
      </w:r>
    </w:p>
    <w:p w14:paraId="1504C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 Tr A Kujija umt by ákaánya gató. Echapper momentanément à la mémoire de.</w:t>
      </w:r>
    </w:p>
    <w:p w14:paraId="74836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 , A Aht hari íisóoko idúdubiza abt bategúura bakajya báhavooma. Source aménagée; fontaine.</w:t>
      </w:r>
    </w:p>
    <w:p w14:paraId="6FF7F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 Abt cg ibt byiínshi cyaane. Très grand nombre; très grande quantité.</w:t>
      </w:r>
    </w:p>
    <w:p w14:paraId="17167A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-zuukira</w:t>
      </w:r>
    </w:p>
    <w:p w14:paraId="54734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-RÍBA , Ingobyi cg ibití bihaambíiranije cg isáandukú batwaayé mo úmupfú. Cercueil constitué soit par un palanquin, soit par un assemblage de bois, soit par une caisse.</w:t>
      </w:r>
    </w:p>
    <w:p w14:paraId="658F7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-RÍBA Umt cg ikt kireezé cg kibyiimbyé cg cyiijúse cyaane. Être ou objet tendu, enflé.</w:t>
      </w:r>
    </w:p>
    <w:p w14:paraId="4CCD5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-RÍBAGIR- ye Intr A Gucyá cg kubéengerana by úmubiri ugasa néezá cyaane. Reluire, être éblouissant, éclatant de beauté.</w:t>
      </w:r>
    </w:p>
    <w:p w14:paraId="7C4AD2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-RÍBAGIZ- je Tr A Gukéesha ikt ukakigira néezá cyaane. Rendre très beau.</w:t>
      </w:r>
    </w:p>
    <w:p w14:paraId="5D8143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-RIBÁGIZA , V syn -hoóho Être ou objet très beau.</w:t>
      </w:r>
    </w:p>
    <w:p w14:paraId="43126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-RÍBARÍBA , Ubk bw íkiméra. Espèce de plante non identifiée.</w:t>
      </w:r>
    </w:p>
    <w:p w14:paraId="34659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-RIBARIBO , I Bdw pour -mesero B Lieu d’épreuve.</w:t>
      </w:r>
    </w:p>
    <w:p w14:paraId="376023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-RIBARIBO , II Akt gacá mu umt umwaánya mutó kakamujijiisha. Oubli passager; petit moment de distraction.</w:t>
      </w:r>
    </w:p>
    <w:p w14:paraId="7E33D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 se A Tr Gukáandagira cg kunyukanyuka ikt ukakínoza. Mettre le pied sur, marcher lourdement sur; piétiner; fouler aux pieds.</w:t>
      </w:r>
    </w:p>
    <w:p w14:paraId="24C8BD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-RIBATA , A ** V syn -hárakuukú Plante de la famille des Astéracées : Blumea mollis. TROUPIN</w:t>
      </w:r>
    </w:p>
    <w:p w14:paraId="441AD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-RIBATA , indi A V syn -turagarira A Petit, mais fort.</w:t>
      </w:r>
    </w:p>
    <w:p w14:paraId="54872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-RIBATA kari V syn -guúngu A Chenille.</w:t>
      </w:r>
    </w:p>
    <w:p w14:paraId="604D0C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-RIBATA , Indwáara y íbitooke. Espèce de maladie des régimes de bananes.</w:t>
      </w:r>
    </w:p>
    <w:p w14:paraId="06D3E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-RIBATA , A ** Ubk bw ícyaátsi kiraambá gikurá cyéemye, kigezá kurí ,. Kiboneka mu mashyaamba y ámayíingá nó mu mashyaamba arí kuu nkeengeero z áamáazi hagatí ya meetero na z úmutuumburuko.</w:t>
      </w:r>
    </w:p>
    <w:p w14:paraId="0B31F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-RIBÁTE , Uruhú banyukíisha ibireenge ngo rwooróhe ruzáambárwe. Peau qu’on foule avec les pieds pour l’assouplir en vue d’en faire un vêtement.</w:t>
      </w:r>
    </w:p>
    <w:p w14:paraId="16930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-RIBATO , V var -ribata B Corde.</w:t>
      </w:r>
    </w:p>
    <w:p w14:paraId="221CD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-RÍBOOR- ye Intr A Kuuzana uturasé ku mubiri by úmt cg íkt bibyibúshye bimezé néezá cyaane. Avoir des marbrures ou des vergetures sur la peau.</w:t>
      </w:r>
    </w:p>
    <w:p w14:paraId="471CD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-RIBÓORI , A Akarasé kaazá ku mubiri w úmt ushíshe. Marbrure, vergetures sur la peau des pers bien en chair.</w:t>
      </w:r>
    </w:p>
    <w:p w14:paraId="3910F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-RIBOORI Déf </w:t>
      </w:r>
      <w:r w:rsidRPr="00461440">
        <w:rPr>
          <w:rFonts w:ascii="Times New Roman" w:hAnsi="Times New Roman" w:cs="Times New Roman"/>
          <w:sz w:val="28"/>
          <w:szCs w:val="28"/>
        </w:rPr>
        <w:t> Loc Gusabana -- : Gukúbitana igitsíburirá. En parlant de deux pers, passer rapidement l’une à côté de l’autre en se heurtant.</w:t>
      </w:r>
    </w:p>
    <w:p w14:paraId="5AB5C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-RIBÚ , V syn -túutú Fleur de courge.</w:t>
      </w:r>
    </w:p>
    <w:p w14:paraId="0A0E9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-RIBÚ , indi A Urubúto rw íkiribúribu. Graine du bananier sauvage.</w:t>
      </w:r>
    </w:p>
    <w:p w14:paraId="6C8A5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-RIBÚ , Ubk bw íkiméra. Espèce de plante non identifiée.</w:t>
      </w:r>
    </w:p>
    <w:p w14:paraId="12B00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-RÍBUR- ye Tr Kuvúga imigeénzereze cg ibt by úbushobozi uzí ku umt udáharí. Parler du comportement ou des capacités d’une pers absente.</w:t>
      </w:r>
    </w:p>
    <w:p w14:paraId="06CC84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-RIBÚRIBU , Uruyúzi ruraandá haasí. Courge rampante.</w:t>
      </w:r>
    </w:p>
    <w:p w14:paraId="6EF3D6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-RIBÚRIBU , ** Ikiméra cyó mu bwóoko bw ícyaátsi kiníni kiraambá, kibá mu turéeré tw ámashyaamba yó mu misózi mireemire. Igihiímba cyáacyo ntíkigira ámashámi, gisa n úmususírane w ícyaátsi kibísi, kigira imiroongo y úmutuku n ísiine, akeénshi kiba gitó.</w:t>
      </w:r>
    </w:p>
    <w:p w14:paraId="1B6C26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-RIBURIRA , Amagaambo y ímpuuha bataazi áhó yatúrutse. Fausse nouvelle, bruit, illusion, mirage.</w:t>
      </w:r>
    </w:p>
    <w:p w14:paraId="1F1A9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-RÍIBW- we Intr A Kuba íkt gíshobora gutúunga umubiri. Être mangeable, comestible.</w:t>
      </w:r>
    </w:p>
    <w:p w14:paraId="59831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-RIÍBWA , Ikt cyóose gishobóra kuríibwa cyáaba kibísi cg gíhiiye. Vivres, denrées alimentaires.</w:t>
      </w:r>
    </w:p>
    <w:p w14:paraId="1610D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-RIÍBWA , Umwuumbati uwo árí wó wóose utárurá. Toute espèce de manioc doux.</w:t>
      </w:r>
    </w:p>
    <w:p w14:paraId="1EAC9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-RIÍBWE A Ububabáre umt yuumvá mu mubiri. Douleur, démangeaisons, chatouillement, fourmillement.</w:t>
      </w:r>
    </w:p>
    <w:p w14:paraId="5EBEA9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-RIDUK- tse Intr A Kugwa kw íkt cyiirémereye. Tomber lourdement, s’ébouler, s’effondrer.</w:t>
      </w:r>
    </w:p>
    <w:p w14:paraId="538A5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-RIGÁ Déf </w:t>
      </w:r>
      <w:r w:rsidRPr="00461440">
        <w:rPr>
          <w:rFonts w:ascii="Times New Roman" w:hAnsi="Times New Roman" w:cs="Times New Roman"/>
          <w:sz w:val="28"/>
          <w:szCs w:val="28"/>
        </w:rPr>
        <w:t> Loc Kwiimba -- : Kubóna ikigútuunga ubáanje kugooka cyaane. Gagner péniblement sa subsistance quotidienne.</w:t>
      </w:r>
    </w:p>
    <w:p w14:paraId="7CCDE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-RIGÁ , Ubk bw ígikóro. Variété d’igname.</w:t>
      </w:r>
    </w:p>
    <w:p w14:paraId="024DD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-RÍGAANG- nze Bdw pour -vúg- I A Parler.</w:t>
      </w:r>
    </w:p>
    <w:p w14:paraId="7EFD0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-RÍGAANGAMÚHOGÓ , Ijaambo umt anigánwa ahó yaarivuze ágatíinya cg akagonoonwa. Insatisfaction due au silence pénible auquel on est acculé alors qu’on a qqch à dire.</w:t>
      </w:r>
    </w:p>
    <w:p w14:paraId="4B7A45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-RÍGANIR- ye V syn -shóber- A Embarrasser qqn.</w:t>
      </w:r>
    </w:p>
    <w:p w14:paraId="2CBA8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-RÍGANY- nyije cg nije Tr 21a A Guhuguza umt mu cyáayéenge. Tricher habilement, prendre en trichant.</w:t>
      </w:r>
    </w:p>
    <w:p w14:paraId="0AF51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-RIGÁNYA Ubushukanyi bushaaká gutwáara umt ikt. Ruse, mensonge, tricherie.</w:t>
      </w:r>
    </w:p>
    <w:p w14:paraId="774A8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-RIGÁNYA , indi Umubéeshyi ukúunda gutwáara utw ábaándi. Rusé, menteur, tricheur.</w:t>
      </w:r>
    </w:p>
    <w:p w14:paraId="02714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-RÍGASUUR- ye Tr Guhoonda umt ukamúnoza. Rouer qqn de coups.</w:t>
      </w:r>
    </w:p>
    <w:p w14:paraId="4E803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-RÍGAT- se Tr A Gukóza ururími ku ikt. Lécher.</w:t>
      </w:r>
    </w:p>
    <w:p w14:paraId="26D52F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-RIGATA Akayogá cg utwó kuryá tudashyitsé. Boisson ou nourriture très insuffisante.</w:t>
      </w:r>
    </w:p>
    <w:p w14:paraId="5B8E4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-RIGATA , Ubk bw íkiméra. Espèce de plante non identifiée.</w:t>
      </w:r>
    </w:p>
    <w:p w14:paraId="7B4CD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-RIGATAMPEZO Abt batagira íkibátuunga. Pers qui n’ont pas de quoi vivre.</w:t>
      </w:r>
    </w:p>
    <w:p w14:paraId="4DCBC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-RIGÍ , Et A V syn -kómererwá Homme puissant par sa grande richesse.</w:t>
      </w:r>
    </w:p>
    <w:p w14:paraId="1DBED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-RÍGIRÍGI , A Akanaánde k íingíingiíri cg k ágahiinda cg sé k ágasuuzuguro gasigára mu umt. Petit reste d’insatisfaction, de tristesse, de mépris.</w:t>
      </w:r>
    </w:p>
    <w:p w14:paraId="3DCC6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-RIGIS- shije A Tr Guhísha ikt ntibámenye ahó kigannyé. Cacher subrepticement.</w:t>
      </w:r>
    </w:p>
    <w:p w14:paraId="65E89D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-RIGISI , Umt ukóra umurimo wó gutéeka. Cuisinier.</w:t>
      </w:r>
    </w:p>
    <w:p w14:paraId="27FC8F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-RIGIT- se A Tr Kurókera aht hooróshye ukamirwa. S’enfoncer, s’enliser, s’embourber.</w:t>
      </w:r>
    </w:p>
    <w:p w14:paraId="1F23D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-hirim- C</w:t>
      </w:r>
    </w:p>
    <w:p w14:paraId="3E073A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-RIGITIRA , indi Umuriro ukómeye cyaane utwíikiriwe n íivú cg igitaka. Feu intense couvant sous la cendre ou dans la terre.</w:t>
      </w:r>
    </w:p>
    <w:p w14:paraId="36593E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-RIH- shye A Tr 21a Gusiimbuuza ikt cy úundí wiíshe cg waángiije. Restituer, dédommager, payer une contre-valeur; indemniser.</w:t>
      </w:r>
    </w:p>
    <w:p w14:paraId="18BD3C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-NAÁNI D; -PAANG- II; -RIMUUR- II; -SÁANZANGÁSHYA ; -SÚBIZ- E; -TÉEREZ- A; -TIKE 9i.</w:t>
      </w:r>
    </w:p>
    <w:p w14:paraId="2EC81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-RIHANO mxt Icyo úmt ariha íby úundí yiishé cg yaangíije. Dédommagement, bien compensatoire qu’on paie pour réparer un dommage causé à autrui.</w:t>
      </w:r>
    </w:p>
    <w:p w14:paraId="4C6E7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-RIHIRA Ubwoóko bufite úruvú ho íkiráangabwóoko. Babuvuga ho úbugomé.</w:t>
      </w:r>
    </w:p>
    <w:p w14:paraId="45652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-RIHIRA , V syn -gomé B Méchant.</w:t>
      </w:r>
    </w:p>
    <w:p w14:paraId="543155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-RIIK- tse Tr 21b A Guseezeranya umt ikt ntuúkimuhe. Faire une fausse promesse, faire une promesse sans la tenir.</w:t>
      </w:r>
    </w:p>
    <w:p w14:paraId="03A76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-RÍIK- tse Intr A Iyó bavuga íbiriíbwa, kóorohera uúrya. En parlant d’aliments, être faciles, agréables à manger.</w:t>
      </w:r>
    </w:p>
    <w:p w14:paraId="48011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-RIIKA A Umucó mubi údáshobókeye abaándi; umucó w úbwiíroonde. Insociabilité, égoïsme, caractère égoïste, égocentrisme.</w:t>
      </w:r>
    </w:p>
    <w:p w14:paraId="6CCF8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-RIIKAN- Intr Sig Gutwéereera umt ububi úkamwaandavuza, ukamuteeza urubwa. Calomnier qqn.</w:t>
      </w:r>
    </w:p>
    <w:p w14:paraId="7005D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-RIIKÁNWA rurii Sig Umt bavugá náabí cyaane bakabimuserurira. Pers dont on dit du mal sans le lui cacher.</w:t>
      </w:r>
    </w:p>
    <w:p w14:paraId="2AD68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 Tr A Guhíinga umurimá by ágatéganyo ukabigira wóomora amaguúja cg utábira, ukazaasubira mo úsáanza utéera. Faire un premier labour grossier; défoncer la terre.</w:t>
      </w:r>
    </w:p>
    <w:p w14:paraId="0366E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-rimiriz-; -rimiro ; ; -rimiisho ; -rimiz-; -rimo ; -rimur-; -rimuur- I; -rimyi ; -rimyo ; -tárimá .</w:t>
      </w:r>
    </w:p>
    <w:p w14:paraId="1D42B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 A Indwáara iméze nk úrukerera ifáta ku maguru y úmt. Espèce d’eczéma qui s’attaque aux jambes; impétigo.</w:t>
      </w:r>
    </w:p>
    <w:p w14:paraId="22EAE6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 Umutwé w íngabo umwaámi Cyíirima Rujúgira yarémeye umuhuúngu wé Gihaaná. Compagnie militaire formée par le roi Rujugira en faveur de son fils Gihana.</w:t>
      </w:r>
    </w:p>
    <w:p w14:paraId="28A00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 II Akaréeré kó mu Rwaanda gaheréreye hagatí y Íindúga n Ámayága. Région du Rwanda située entre l’Induga et L’Amayaga.</w:t>
      </w:r>
    </w:p>
    <w:p w14:paraId="1E66D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-RIMA , A V syn -zaána Espèce de fourmi grise.</w:t>
      </w:r>
    </w:p>
    <w:p w14:paraId="6AB8A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-RIMÁ , Igicé cy úbutaka buhiingwá kidashyitse ísaámbu cg igicé cyáayo kigenéwe guhíingwa ukwaácyo. Champ, portion plus ou moins grande d’un terrain qui est consacrée aux cultures.</w:t>
      </w:r>
    </w:p>
    <w:p w14:paraId="492C8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-RÍMAGIR- ye Intr Kugeenda cg kuvúga uyóbagurika. Hésiter en marchant ou en parlant.</w:t>
      </w:r>
    </w:p>
    <w:p w14:paraId="4BD14E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-RIMÁGIRE Amagaambo adásobáanutse ngo yuumvíikane. Propos obscurs, douteux, incertains.</w:t>
      </w:r>
    </w:p>
    <w:p w14:paraId="37C2C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-RÍMAGIZ- je Intr Guhíshaahisha usúbiza ikibázo uhaawe úgíca inkéereramúcyaamu. Cacher la vérité en faisant une réponse évasive.</w:t>
      </w:r>
    </w:p>
    <w:p w14:paraId="45F7EF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-RIMAGUR- ye Tr A Ints de -rim- Labourer avec énergie.</w:t>
      </w:r>
    </w:p>
    <w:p w14:paraId="53B4C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-RIMAGURIK- tse V var -riimbagurik- Être déraciné avec énergie.</w:t>
      </w:r>
    </w:p>
    <w:p w14:paraId="590407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-RIMANDAANDARI , Umukino w áabáana utéera icyáankoko ákaguru kamanítse bakajya bágacuunda bakakamama ku butaka. Jeu d’enfants consistant à marcher en sautillant sur une jambe tout en balançant l’autre et en frappant légèrement le sol de temps en temps.</w:t>
      </w:r>
    </w:p>
    <w:p w14:paraId="0AA1AD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-RÍMAANGANY- nyije cg nije V syn -rúruungany- Manquer de sincérité.</w:t>
      </w:r>
    </w:p>
    <w:p w14:paraId="777F1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-RIMÁANGANYA , V var -rimánya Menteur.</w:t>
      </w:r>
    </w:p>
    <w:p w14:paraId="62588F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-RIMANY- nyije cg nije Tr 21b Kubéeshya usháaka guhuguza iby ábaándi cg gutéeranya. Chercher à s’approprier frauduleusement le bien d’autrui ou à semer la discorde en mentant.</w:t>
      </w:r>
    </w:p>
    <w:p w14:paraId="7A93A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-RIMÁNYA Amagaambo yó kubéeshya ashíingiye ku guhuguza cg ku gutéeranya. Propos mensongers ayant pour but de s’approprier le bien d’autrui ou de semer la discorde.</w:t>
      </w:r>
    </w:p>
    <w:p w14:paraId="0EB46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-RIMÁNYA , indi Umt w úmubéeshyi usháaka guhuguza cg gutéeranya. Menteur, tricheur, semeur de discorde.</w:t>
      </w:r>
    </w:p>
    <w:p w14:paraId="3963E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-RIMANZIRA kari Hbn Izína biita úmt uhóra muu ngeendo. Surnom donné à une pers qui est tout le temps en voyage.</w:t>
      </w:r>
    </w:p>
    <w:p w14:paraId="47A731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-RÍMARIM- Intr A Kuvúga utégwa. Avoir un parler hésitant.</w:t>
      </w:r>
    </w:p>
    <w:p w14:paraId="74101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-RIMAARIM- A Tr Kwáangiiza ibt byiínshi cyaane. Abîmer beaucoup, complètement.</w:t>
      </w:r>
    </w:p>
    <w:p w14:paraId="29270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-RÍMARÍMA , V syn -cúucu C Imbécile.</w:t>
      </w:r>
    </w:p>
    <w:p w14:paraId="5A168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 I Intr A Kwíisukuura cyaane ku mubiri ukaambara néezá. Faire sa toilette; se bichonner; être coquet; mettre ses plus beaux habits.</w:t>
      </w:r>
    </w:p>
    <w:p w14:paraId="2CA4F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 II A Intr Kunnya mu rugó kw íbisaambo byaa níjoro kugira ngo bihuníke beéne-rwó. En parlant des voleurs, déféquer dans l’enclos la nuit pour ensorceler les occupants de la maison qu’ils veulent piller, ce qui les endort et les rend inconscients.</w:t>
      </w:r>
    </w:p>
    <w:p w14:paraId="4F468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-RIIMB- III Déf </w:t>
      </w:r>
      <w:r w:rsidRPr="00461440">
        <w:rPr>
          <w:rFonts w:ascii="Times New Roman" w:hAnsi="Times New Roman" w:cs="Times New Roman"/>
          <w:sz w:val="28"/>
          <w:szCs w:val="28"/>
        </w:rPr>
        <w:t> Loc Níbiriimbá cg byaariimbá : Bígeenze ukuúndi. Si les choses tournent autrement.</w:t>
      </w:r>
    </w:p>
    <w:p w14:paraId="5F742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 , I Ikt cyiizá cyaane. Objet très beau.</w:t>
      </w:r>
    </w:p>
    <w:p w14:paraId="0607F6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 , II V var -riinda Bracelet de fer.</w:t>
      </w:r>
    </w:p>
    <w:p w14:paraId="7A7711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 , Ukuguzanya imirimo imwé n iimwé cg amafaraanga kw ábt babiri cg beénshi bikageenda bígaruka ku umt ku buryó baábyeemeranijwe hó. Fait de s’entraider à deux ou à plusieurs dans l’exécution de certains travaux, ou fait de se prêter mutuellement de l’argent à tour de rôle.</w:t>
      </w:r>
    </w:p>
    <w:p w14:paraId="44DA3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-RIÍMBA , V var -biímba Butte.</w:t>
      </w:r>
    </w:p>
    <w:p w14:paraId="02030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-RIÍMBA , I V syn -aámi + Palais royal.</w:t>
      </w:r>
    </w:p>
    <w:p w14:paraId="4A663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-RIÍMBA , II Umutana úgízwe n íngiingo y úmugano. Carquois fait d’une section de bambou.</w:t>
      </w:r>
    </w:p>
    <w:p w14:paraId="4F073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-RIIMBAGUR- ye Ints de -riimbur- Déraciner avec énergie.</w:t>
      </w:r>
    </w:p>
    <w:p w14:paraId="62B1E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-RIIMBAGURIK- tse Ints de -riimbuk- Être déraciné avec énergie.</w:t>
      </w:r>
    </w:p>
    <w:p w14:paraId="5E740B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-RIIMBAANY- nyije cg nije Intr Kuba íkt kígeze mu iididaniro. Atteindre sa plénitude, son paroxysme.</w:t>
      </w:r>
    </w:p>
    <w:p w14:paraId="24EE5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-RIÍMBAANYA , V syn -cúrabúriíndi Nuit ou lieu ténébreux.</w:t>
      </w:r>
    </w:p>
    <w:p w14:paraId="678AA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-RIIMBATI , indii V syn -turagarira A Pers trapue.</w:t>
      </w:r>
    </w:p>
    <w:p w14:paraId="4DA5C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 I Et A Aht haágenewe guháambwa abapfú bábatabye. Cimetière.</w:t>
      </w:r>
    </w:p>
    <w:p w14:paraId="6C6AB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 II Et Ubk bw íindwáara yó mu iiví. Espèce de maladie du genou.</w:t>
      </w:r>
    </w:p>
    <w:p w14:paraId="54AA7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 I A Umwé mu migaanda buubákira ho úrusíiká. Montant d’une cloison interne de la maison.</w:t>
      </w:r>
    </w:p>
    <w:p w14:paraId="2AB76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 II V var -riimba Aide apportée à tour de rôle.</w:t>
      </w:r>
    </w:p>
    <w:p w14:paraId="57F4C0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 indii V syn -bago A Borne.</w:t>
      </w:r>
    </w:p>
    <w:p w14:paraId="63845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I Umuriro ukómeye w áht hari íibití cg ibyaátsi byiínshi. Feu intense d’un incendie.</w:t>
      </w:r>
    </w:p>
    <w:p w14:paraId="66237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II V syn -aáte Tâche.</w:t>
      </w:r>
    </w:p>
    <w:p w14:paraId="78EF0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-RIIMBI rurii Déf </w:t>
      </w:r>
      <w:r w:rsidRPr="00461440">
        <w:rPr>
          <w:rFonts w:ascii="Times New Roman" w:hAnsi="Times New Roman" w:cs="Times New Roman"/>
          <w:sz w:val="28"/>
          <w:szCs w:val="28"/>
        </w:rPr>
        <w:t> Loc Iwa -- : Mu byáago bikoméye. Dans de grands malheurs.</w:t>
      </w:r>
    </w:p>
    <w:p w14:paraId="04CC1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 kirii Umugezi wiisúka mu Kivú unyúra murí komiíne Gatáre hó murí Cyáangugu. Rivière qui coule dans la commune de Gatare et se jette dans le lac Kivu.</w:t>
      </w:r>
    </w:p>
    <w:p w14:paraId="23EC0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-RÍIMBIRÍIMBI V syn -réma B Infirme.</w:t>
      </w:r>
    </w:p>
    <w:p w14:paraId="30E34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-RIIMBIRO Uguhórana isuku ku mubiri. Coquetterie, propreté.</w:t>
      </w:r>
    </w:p>
    <w:p w14:paraId="1A6F04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-RIIMBO , A Isuku yó ku mubiri nó mu myaambaro n áahó umt yiicáye. Toilette, propreté du corps.</w:t>
      </w:r>
    </w:p>
    <w:p w14:paraId="2FFD2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-RIIMBO , I V var -riimba Aide apportée à tour de rôle.</w:t>
      </w:r>
    </w:p>
    <w:p w14:paraId="1ECDB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-RIIMBO , II Uburyo íbisaambo byaa níjoro bikoréesha ngo bisiinzírize beéne urugó bibone úkó byiibá. Moyen magique qu’ont les voleurs de rendre inconscients les occupants d’une maison où ils veulent voler la nuit.</w:t>
      </w:r>
    </w:p>
    <w:p w14:paraId="5454B0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-RIÍMBO karií Hbn Izína bahiimba íngurube y íshyaamba. Surnom du phacochère ou du potamochère.</w:t>
      </w:r>
    </w:p>
    <w:p w14:paraId="4FFFC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-RIÍMBU , Igishyitsí cy íkiméra baaraandúye. Souche extraite du sol.</w:t>
      </w:r>
    </w:p>
    <w:p w14:paraId="222E73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-RIIMBUK- tse Intr A Gukúukana n ímizi by íkiméra. En parlant d’un arbre, être déraciné.</w:t>
      </w:r>
    </w:p>
    <w:p w14:paraId="6B1671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-RIIMBUR- ye A Tr Gucukura igití kigakuukana n ímizi. Déraciner.</w:t>
      </w:r>
    </w:p>
    <w:p w14:paraId="57110E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-RÍIMBUUR- ye Intr A Kuvúga utugaambo cg se údutéekerezo turyoohéye amatwí. Raconter des anecdotes amusantes; badiner.</w:t>
      </w:r>
    </w:p>
    <w:p w14:paraId="44714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-RIIMBUZI kirii Umugomé kaábuhariwe. Malfaiteur très méchant, exterminateur.</w:t>
      </w:r>
    </w:p>
    <w:p w14:paraId="47B74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-RIIMBUZI kirii Indwáara itéera igatseemba abt cg amatúungo cg icyáago icyo ári cyó cyóose kiizá kigatikiza ibt. Epidémie dévastatrice, catastrophe, fléau.</w:t>
      </w:r>
    </w:p>
    <w:p w14:paraId="5DB1C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-RÍIMBUUZI , indíi A Umt w ínshyeenzi kaándi w úmunebwe. Paresseux qui ne fait que plaisanter.</w:t>
      </w:r>
    </w:p>
    <w:p w14:paraId="09788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-RIMÉ , indi V syn -síindé Champ qui a subi un premier labour.</w:t>
      </w:r>
    </w:p>
    <w:p w14:paraId="70858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-RIÍME 9i, irií Et V syn -tupá 9i Lime.</w:t>
      </w:r>
    </w:p>
    <w:p w14:paraId="4D503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 , indí A Inyama yó mu kanwa imérera mu muhogo ígatuma umt cg ínyamáaswa bíbaasha guhiindagura nó kumira ibyó biryá, igatuma kaándi umt abáasha kuvúga. Langue, organe du corps.</w:t>
      </w:r>
    </w:p>
    <w:p w14:paraId="1A922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-NWA ; RUÚSHE ø; -TWAÁRE | &gt; -TANÁNYA B.</w:t>
      </w:r>
    </w:p>
    <w:p w14:paraId="7316C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-SWÁYIRÉ . | Note : Les noms des langues sont inclus dans les mixtes ethniques.</w:t>
      </w:r>
    </w:p>
    <w:p w14:paraId="4AF16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 Isoonga y ínkiíngi yiinjíra mu mwáashi. Tenon du pilier de la maison qui s’ajuste dans le chapiteau.</w:t>
      </w:r>
    </w:p>
    <w:p w14:paraId="298CC6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 Imivugíre y úmt utábonéza amajwí cg uyásiimbuuranya. Zézaiement, blèsement.</w:t>
      </w:r>
    </w:p>
    <w:p w14:paraId="18BAD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 Et V var -purími 9i Plume pour écrire.</w:t>
      </w:r>
    </w:p>
    <w:p w14:paraId="53BC7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-RIMIK- tse Intr Kunywéera hamwé múri beénshi. Boire ensemble à plusieurs, en compagnie.</w:t>
      </w:r>
    </w:p>
    <w:p w14:paraId="00998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-RÍMI-KAMWÉ karí ** Ubk bw íkiméra. Espèce de plante de la famille des Fabacées : Tephrosia linearis.</w:t>
      </w:r>
    </w:p>
    <w:p w14:paraId="1CF17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-RÍMI-NYAWÍIREGÁ karí Umt wiikúbaganira akiiva mó. Pers qui ne peut même pas garder son propre secret, trop indiscrète.</w:t>
      </w:r>
    </w:p>
    <w:p w14:paraId="76C91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-RIMIRA , indi A Umurimá wamérereye wári iinsekére cg amasíindé. Champ qui en est resté au premier labour sans être ensemencé et où repoussent des herbes.</w:t>
      </w:r>
    </w:p>
    <w:p w14:paraId="1BB85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-RÍMIRAMFÍIZI , Umt w úmuhíinzi gusa utábifátanije nó kóorora inká. Simple agriculteur, qui n’a pas de vaches.</w:t>
      </w:r>
    </w:p>
    <w:p w14:paraId="0AB8B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-RIMIRAN- Tr A Guhíinga udátoora íbyaátsi bibi úkabiziikirana. Labourer sans prendre soin de ramasser les mauvaises herbes.</w:t>
      </w:r>
    </w:p>
    <w:p w14:paraId="6BA6D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-RIMÍRANE , indi Umurimá baáhiinze bagahita báwuteera mo íimyáaka bátaarabáanje kuwúbaanjura cg kuwúsekera. Champ labouré et ensemencé sans labour préparatoire.</w:t>
      </w:r>
    </w:p>
    <w:p w14:paraId="79AF6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-RIMIRIZ- je Intr A V syn -shiishikar- Agir avec ardeur.</w:t>
      </w:r>
    </w:p>
    <w:p w14:paraId="5843F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-RIMIRO A Igitaka gifatá ku maguru y úwahíinze cg ku iisúka. Terre fraîche adhérant aux jambes du cultivateur ou à sa houe.</w:t>
      </w:r>
    </w:p>
    <w:p w14:paraId="42AEA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-RIMIRO , indi V var -rimira Champ qui en est resté au premier labour.</w:t>
      </w:r>
    </w:p>
    <w:p w14:paraId="4077A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-RIMIISHO , V syn -fúuni 9i Vieille houe.</w:t>
      </w:r>
    </w:p>
    <w:p w14:paraId="4A154F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-RIMIZ- je Tr A Gukúbita ikt mu kiíndi wíihanukiriye kikiinjira mó. Enfoncer d’un coup sec.</w:t>
      </w:r>
    </w:p>
    <w:p w14:paraId="2E9320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-RIMIZO , A V syn -taambambeba Traverse du bas d’une maison traditionnelle.</w:t>
      </w:r>
    </w:p>
    <w:p w14:paraId="5D639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-RIMO , A Igikorwa úmt akorá ngo kimugiríre akamaro. Travail, occupation, activité.</w:t>
      </w:r>
    </w:p>
    <w:p w14:paraId="516BA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-RÍMU V var -zímu Esprit de défunt.</w:t>
      </w:r>
    </w:p>
    <w:p w14:paraId="2901B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-RIMUR- ye Tr 21b Gukúbita cyaane wíihanukiriye. Donner un coup sec au moyen de.</w:t>
      </w:r>
    </w:p>
    <w:p w14:paraId="41E55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-RIMUUR- I ye Tr Gukúura ibijuumba cg indí myáaka yeeréra mu butaka ahó yarúumbye. Récolter des tubercules qui n’ont pas bien donné.</w:t>
      </w:r>
    </w:p>
    <w:p w14:paraId="1741F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-RIMUUR- II ye Tr 21a Gusúbiza iby ábaándi iyó bikiri hó cg kubiriha ubísiimbuuza ibiíndi nka byó. Restituer, rendre ce qu’on doit, rembourser une dette.</w:t>
      </w:r>
    </w:p>
    <w:p w14:paraId="59454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-RÍMUURÁ , indí Ibyo úmt asubíza yári yárabiháawe. Bien restitué ou rendu au propriétaire; remboursement d’une dette.</w:t>
      </w:r>
    </w:p>
    <w:p w14:paraId="51B21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-RIMYI , V syn -híinzi Cultivateur. | Pv Ahó gupfúusha -- waapfuusha umwáaka.</w:t>
      </w:r>
    </w:p>
    <w:p w14:paraId="38BEAF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-RIMYO , Icyúuma gihesé heepfó gityaayé kaándi gikwiikíye mu muhíni bakakibaajiisha imivure, ubwáato, nbd. Gouge servant à creuser le bois pour la fabrication des pressoirs à bananes, des pirogues, etc.</w:t>
      </w:r>
    </w:p>
    <w:p w14:paraId="0666CD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 I nze A Tr Guhágarara ugategereza uwó wasizé cg uwó mujyaaná. Attendre celui qu’on devance ou celui avec qui on veut aller.</w:t>
      </w:r>
    </w:p>
    <w:p w14:paraId="30E1B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 -riindiir-; -riindirany-; -riindiirany-; -ríindwarívuuye ; -riinzi .</w:t>
      </w:r>
    </w:p>
    <w:p w14:paraId="5F668F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 II nze Tr Kúubahuka umt cg ikt ukakirwaanya cg ukakinanira. Affronter, résister courageusement à.</w:t>
      </w:r>
    </w:p>
    <w:p w14:paraId="7C923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 III Intr Gushaaka kwíima by ínyamáaswa z úmugerí. En parlant d’une femelle de ruminants, entrer en chaleur, être en rut, etc.</w:t>
      </w:r>
    </w:p>
    <w:p w14:paraId="100C4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 , Umuriínga waambárwa bacurá mu cyúuma. Bracelet de fer.</w:t>
      </w:r>
    </w:p>
    <w:p w14:paraId="425DC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 , Et Umukúunjo badodéra ku mweénda w ábagoré. Fronces sur les vêtements de femmes.</w:t>
      </w:r>
    </w:p>
    <w:p w14:paraId="224A9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 A Ibt byiínshi bikomátanyirijwe hamwé. Tas d’objets pris ensemble.</w:t>
      </w:r>
    </w:p>
    <w:p w14:paraId="22D434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 , indii Umt wuubáhuka, utágira ícyo átiinyá. Pers hardie, audacieuse.</w:t>
      </w:r>
    </w:p>
    <w:p w14:paraId="41DBF4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-RIINDA , ** Ubk bw íkiméra. Espèce de plante : Leucas glabrata.</w:t>
      </w:r>
    </w:p>
    <w:p w14:paraId="2E32B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-RÍINDA I A Ingabo zaátwaarwaga na Rwaabiriinda rwaa Rwóogéra. Troupe guerrière commandée par Rwabirinda, fils du roi Rwogera.</w:t>
      </w:r>
    </w:p>
    <w:p w14:paraId="6A5738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-RÍINDA , II Umt uzí guheeka néezá. Bon porteur de palanquin.</w:t>
      </w:r>
    </w:p>
    <w:p w14:paraId="2F1C0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-RÍINDAGIR- ye Intr A Kugeenda nk úútaboná. Marcher d’un pas mal assuré, à l’aveuglette.</w:t>
      </w:r>
    </w:p>
    <w:p w14:paraId="61FDBA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-RIÍNDAGIRE , indií V var -raándagire Pers stupide.</w:t>
      </w:r>
    </w:p>
    <w:p w14:paraId="5DF21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-RIÍNDAGIZA , V syn -cúrabúriíndi Lieu obscur, nuit ténébreuse.</w:t>
      </w:r>
    </w:p>
    <w:p w14:paraId="2AFE7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-RÍINDAGIZI , indíi V var -raándagire Pers stupide.</w:t>
      </w:r>
    </w:p>
    <w:p w14:paraId="7E70D2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-RIÍNDA-MISA karií V var -biíndamisa Surnom d’un quémandeur de bière.</w:t>
      </w:r>
    </w:p>
    <w:p w14:paraId="49405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-RIINDAANGWE , Impoongo y íimfíizi imáze kuba úmusóre, itéze igániisha imbere. Jeune antilope mâle qui a les cornes recourbées vers l’avant.</w:t>
      </w:r>
    </w:p>
    <w:p w14:paraId="4518C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-RIINDANY- nyije cg nije A V syn gushyíra ikt imbere y íkiíndi ukabyeegeranya Mettre face à face et serrer.</w:t>
      </w:r>
    </w:p>
    <w:p w14:paraId="620A4E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-RIINDAANY- nyije cg nije V syn -íihaangaan- Supporter la douleur.</w:t>
      </w:r>
    </w:p>
    <w:p w14:paraId="40715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-RIINDAANYABIBERO , indii Hbn Iriíndi zína biita ínkóota. Surnom de l’épée.</w:t>
      </w:r>
    </w:p>
    <w:p w14:paraId="569B0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-RIINDARIIND- nze V syn -íingiing- A Essayer d’obtenir en suppliant.</w:t>
      </w:r>
    </w:p>
    <w:p w14:paraId="15727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-RÍINDÉ indíi Ukugoboka umt umúteera inkúunga mu byo átiishóboreye. Aide apportée à qqn en cas d’incapacité; soutien.</w:t>
      </w:r>
    </w:p>
    <w:p w14:paraId="63FE19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 A Urusakú rw ámaguru y ábt cg inyamáaswa zigeendá. Bruit de pas.</w:t>
      </w:r>
    </w:p>
    <w:p w14:paraId="2613A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-RIÍNDI murií Umugezi utúruka murí komiíni Cyuumba ukageenda ugábanya komiíni Mukáraange na Kiyoombe ugateemba ugána ku mupaká w Úrwaanda na Ugaandá. Rivière qui prend sa source dans la commune de </w:t>
      </w:r>
      <w:r w:rsidRPr="00461440">
        <w:rPr>
          <w:rFonts w:ascii="Times New Roman" w:hAnsi="Times New Roman" w:cs="Times New Roman"/>
          <w:sz w:val="28"/>
          <w:szCs w:val="28"/>
        </w:rPr>
        <w:lastRenderedPageBreak/>
        <w:t>Cyumba, passe entre les communes de Mukarange et Kiyombe et suit son cours vers la frontière rwando-ougandaise.</w:t>
      </w:r>
    </w:p>
    <w:p w14:paraId="5BC83E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Amaráso meénshi avá mu umt. Grande quantité de sang coulant du corps humain.</w:t>
      </w:r>
    </w:p>
    <w:p w14:paraId="2C1E4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burií Inzímuzi y úmuvúumbyi. Pers qui révèle tout ce qu’elle a entendu alors qu’elle buvait la bière qu’elle a quémandée; buveur bavard.</w:t>
      </w:r>
    </w:p>
    <w:p w14:paraId="20D2B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birií Umt wahúmye agatsiratsiza. Pers complètement aveugle.</w:t>
      </w:r>
    </w:p>
    <w:p w14:paraId="4E3B1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birií A Inyamáaswa yahúmye igatsiratsiza. Animal complètement aveugle.</w:t>
      </w:r>
    </w:p>
    <w:p w14:paraId="4BABF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-RIÍNDI , Ikt kimezé nk úmuhíni bakwiikíra mo íbikóreesho bifite íshirá. Manche ou poignée en bois d’un outil dont le fer est muni d’une soie.</w:t>
      </w:r>
    </w:p>
    <w:p w14:paraId="1F4C2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-RÍINDIIG- ze V syn -aandaar- I Marcher péniblement.</w:t>
      </w:r>
    </w:p>
    <w:p w14:paraId="46B38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-RIINDIMUK- tse A Intr Guhóombooka by ábt beénshi cg ibt byiínshi. Partir en masse; vider les lieux.</w:t>
      </w:r>
    </w:p>
    <w:p w14:paraId="7047C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-RIINDIMUR- ye A Tr Gutúma ibyaári hamwé bínyaanyagira. Disperser précipitamment un groupe, une masse.</w:t>
      </w:r>
    </w:p>
    <w:p w14:paraId="0D57D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 ye Tr Koongera gukáma inká wari uúhuumuje ari úuko íyaáyo yoongéye kuyíreeteesha. Traire pour la deuxième fois une vache quand son veau en tétant fait encore venir du lait.</w:t>
      </w:r>
    </w:p>
    <w:p w14:paraId="7EFDA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-RIINDIIR- diriye Tr A Gutégereza ko íkt kibá. Attendre qu’un événement se produise.</w:t>
      </w:r>
    </w:p>
    <w:p w14:paraId="639E1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-RIINDIRA A Amatá yaa nyuma bakama ínyána imáze kóonka ubwaa kábiri. Lait de deuxième traite, obtenu après la seconde tétée du veau.</w:t>
      </w:r>
    </w:p>
    <w:p w14:paraId="42BB1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-RIINDIIRABANYAZI , indii Ikt ukenéye kaándi kídashobóra kukuramira muri áako kaánya. Ce dont on a besoin sans pouvoir en tirer un profit immédiat.</w:t>
      </w:r>
    </w:p>
    <w:p w14:paraId="1F1ED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-RIINDIRANY- nyije cg nije Intr Gutégereza akaánya gató. Attendre un peu.</w:t>
      </w:r>
    </w:p>
    <w:p w14:paraId="7D33EF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-RIINDIIRANY- nyije cg nije Tr Kuungiikanya utt dukéeduke úkabíikiririza kugira ngo bizáagwiiré. Accumuler petit à petit pour aboutir à qqch d’important.</w:t>
      </w:r>
    </w:p>
    <w:p w14:paraId="4C662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-RIINDIRIZ- je Tr Gukéerereza umt cg ikt kigatégereza. Faire attendre.</w:t>
      </w:r>
    </w:p>
    <w:p w14:paraId="07298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-RIINDIRO A Aho ábt bateeránira ngo biirwáane hó. Position d’attaque ou poste de défense d’un guerrier.</w:t>
      </w:r>
    </w:p>
    <w:p w14:paraId="5FCA4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-RIINDIRO Pv pour -hérezo Finalité. | Pv Amariindiro y úmudáho ni úuguhóra.</w:t>
      </w:r>
    </w:p>
    <w:p w14:paraId="6E149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-RIINDO A Ibimenyeetso cg imimerére bigarágaza ko ínyamáaswa y úmugeri íshaaká kwíima. Rut de la femelle des ruminants.</w:t>
      </w:r>
    </w:p>
    <w:p w14:paraId="2740B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-RÍINDO , Ubk bw úbutéga. Espèce d’anneaux de jambes.</w:t>
      </w:r>
    </w:p>
    <w:p w14:paraId="79D522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-RIINDUUK- I tse V var -riind- II Affronter.</w:t>
      </w:r>
    </w:p>
    <w:p w14:paraId="00A2F5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-RIINDUUK- II tse Guta úmuriindo by ínyamáaswa y úmugerí. En parlant d’une femelle de ruminants, cesser d’être en rut.</w:t>
      </w:r>
    </w:p>
    <w:p w14:paraId="06AFC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-RIINDUUR- I ye Intr Rgr Kutágira ínshíiri by ínkokó baragúra. En parlant du poussin divinatoire, ne pas avoir le ligament reliant le coeur au gésier.</w:t>
      </w:r>
    </w:p>
    <w:p w14:paraId="21973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-RIINDUUR- II ye V syn -gaamburur- Abandonner sa décision.</w:t>
      </w:r>
    </w:p>
    <w:p w14:paraId="4269E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-RIINDUUR- III ye Tr Kutábaangúrira inká yariinze ígata umuriindo. Mettre fin au rut d’une vache en ne la menant pas au mâle.</w:t>
      </w:r>
    </w:p>
    <w:p w14:paraId="7358C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-RIÍNDUURE Zyk Ikt kireméreye. Objet lourd.</w:t>
      </w:r>
    </w:p>
    <w:p w14:paraId="306A0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-RIÍNDUURWA , indií Inyána igéze igihe cyó kwíima. Génisse adulte, apte à être saillie.</w:t>
      </w:r>
    </w:p>
    <w:p w14:paraId="6EC956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-NYÁNA ; -SHÁASHI 9i.</w:t>
      </w:r>
    </w:p>
    <w:p w14:paraId="3D0D5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-RIINDUUZ- I je Kugaamburuza uwari úúfite imigaámbi ikómeye cg warí wíiriinze. Faire abandonner une décision; faire cesser la résistance, faire lâcher prise, décourager.</w:t>
      </w:r>
    </w:p>
    <w:p w14:paraId="42E87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-RIINDUUZ- II je V var -riinduur- III Laisser passer le rut d’une vache.</w:t>
      </w:r>
    </w:p>
    <w:p w14:paraId="6AF5E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-RIINDW- nzwe Intr A Kubá ruharwá cg kaábuhariwe mu ibt ibi n iíbi. Se distinguer ou avoir une grande renommée dans une matière.</w:t>
      </w:r>
    </w:p>
    <w:p w14:paraId="75C00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-RÍINDWARÍVUUYE , V syn -daámaange Pers bien en chair et sympathique.</w:t>
      </w:r>
    </w:p>
    <w:p w14:paraId="62FDD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-RIINDWI pron numéral</w:t>
      </w:r>
    </w:p>
    <w:p w14:paraId="407DA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-RIINDWI cl abs sans augment iriindwi V var cl abs kariindwi Nombre sept; chiffre .</w:t>
      </w:r>
    </w:p>
    <w:p w14:paraId="2F7A0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 nze Et Intr A Kwíirya mu myiífatire cg muu ngeendo. Avoir un comportement ou une démarche guindée.</w:t>
      </w:r>
    </w:p>
    <w:p w14:paraId="771FA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-RÍINGA karíi Arch A Ingoma nkurú mu z íngabé z Úrwaanda rwó haambere yaánganyaga icyúubahiro n úmwaámi. Tambour dynastique, le plus important en dignité, qui recevait les mêmes honneurs que le roi.</w:t>
      </w:r>
    </w:p>
    <w:p w14:paraId="15668C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-RÍINGA buríi Umusózi wó mu buréengerazúuba bwaa perefegituúra ya Gítaráma waháaye izína komiíni urí mó. Colline et commune situées dans l’ouest de la préfecture de Gitarama.</w:t>
      </w:r>
    </w:p>
    <w:p w14:paraId="1A219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 umurií A Ubk bw úbutáre butukúra cg bw úmuhoondo bucukúrwa ikuzimú. Minerai de cuivre.</w:t>
      </w:r>
    </w:p>
    <w:p w14:paraId="15DF8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 indií Ukuguru kw ínkwaáre. Patte de francolin.</w:t>
      </w:r>
    </w:p>
    <w:p w14:paraId="3B5921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rurií Gitukúra cyaane. Rouge vif.</w:t>
      </w:r>
    </w:p>
    <w:p w14:paraId="65784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karií Sak pour -riro Feu.</w:t>
      </w:r>
    </w:p>
    <w:p w14:paraId="52C87D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barií A Ikt cy úurwíijiijí cyó mu iijoro umt aboná kímeze nk úmt cg nk ínyamáaswa. Fantôme nocturne qui a l’aspect d’une pers ou d’un animal.</w:t>
      </w:r>
    </w:p>
    <w:p w14:paraId="7089B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 Ukwíiryaagagura by ámashyeengo. Fait de faire le fier; comportement affecté.</w:t>
      </w:r>
    </w:p>
    <w:p w14:paraId="6DCA7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-RIINGANIR- ye Intr A Kureeshya by ábt cg ibt bihagáze cg kubá ku muroongo umwé. Être égal, avoir la même taille, la même longueur, la même mesure; être plat, être de même niveau; être à la même distance.</w:t>
      </w:r>
    </w:p>
    <w:p w14:paraId="0BBC0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-NYÁBUK- A; -RÍIRIIS- A; TIINGATIÍNGA ø; -ZUYÁAZI A.</w:t>
      </w:r>
    </w:p>
    <w:p w14:paraId="470B4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-RIÍNGANIRE Ukuungana cg ukureeshya kw ábt cg kw íbt. Egalité, équivalence, parité.</w:t>
      </w:r>
    </w:p>
    <w:p w14:paraId="175160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-RIÍNGANIRE indií A Umt cg ikt gifite ímiteérere irí mu rugero, kirí mu rugero ruhaagíje, ruciirírikanye. Être ou objet de taille moyenne, juste, normal, bien équilibré.</w:t>
      </w:r>
    </w:p>
    <w:p w14:paraId="28009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-RIINGANIZ je Tr A Gutúma ibt bíreeshya, bíjya ku muroongo umwé. Faire en sorte que des choses aient la même hauteur.</w:t>
      </w:r>
    </w:p>
    <w:p w14:paraId="399A9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-RIINGANIZA rurii Néol Izína abanyakazi baáhaaye umúunsi wa gátatu w íicyúumwéeru. Nom par lequel les employés désignent le mercredi</w:t>
      </w:r>
    </w:p>
    <w:p w14:paraId="7AEC4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-RIINGANYÁ birii A Igihiíngwa cyaa kízuúngu kiriibwá bubogá kimerá nk úrutoryi aríko kikeera imbúto zimezé nk ímyuúngu zifite íbára ryísiine. Aubergine de type importé; forme oblongue, couleur violette.</w:t>
      </w:r>
    </w:p>
    <w:p w14:paraId="55BC40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-RIINGARÍINGA Ubk bw íkiméra. Espèce de plante non identifiée.</w:t>
      </w:r>
    </w:p>
    <w:p w14:paraId="3214D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-RIÍNGA-WA-NZIRA murií V syn -hopfú Ver.</w:t>
      </w:r>
    </w:p>
    <w:p w14:paraId="645A7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-RIÍNGI 9i, irií Icyúuma cy úruzíga kiziingúrije, umupiíra w íkinyábizíga ufatá mó. Jante d’auto et d’autres véhicules.</w:t>
      </w:r>
    </w:p>
    <w:p w14:paraId="7DAB4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-RÍINGIIS- shije V syn -íimaariing- Se pavaner.</w:t>
      </w:r>
    </w:p>
    <w:p w14:paraId="2F72B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-RÍINGIISO , Agakoni gató keezá kaándi kagufí kó kwíitwaaza. Jolie petite canne avec laquelle on se promène.</w:t>
      </w:r>
    </w:p>
    <w:p w14:paraId="5FD13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-RIINGITI , indii A Ubk bw ínaanga igízwe n íheémbe ripfukíishije uruhú ku ruhaánde rumwé, iryo heémbe bakarishinga mo ágatí karí ho ákagozí kanyurá kuri úurwo ruhú bakagahaambiira ku mutwé w ágatí gapfumúra iheémbe bakayivuza bákuuba ho ágaheto. Vièle, insrument de musique cordophone à corde unique sur laquelle on frotte un archet.</w:t>
      </w:r>
    </w:p>
    <w:p w14:paraId="792D2C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-RÍINGIÍTI , Et Ikt kimezé nk úmweénda gifite íbidódo biníni n úbwoóya, cyaágenewe kwíisasirwa nó kwíiyorooswa. Couverture, objet de couchage.</w:t>
      </w:r>
    </w:p>
    <w:p w14:paraId="551C7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-RÍINGO A Umwíiryo umt agarágaza mu myiífatire cg muu ngeendo. Comportement ou démarche guindée.</w:t>
      </w:r>
    </w:p>
    <w:p w14:paraId="40228C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-RÍINGO , V syn -nwaánwa Causerie plaisante.</w:t>
      </w:r>
    </w:p>
    <w:p w14:paraId="08667A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-RÍINGOBÉ Ingiingo ifúbitse, ikíingakiinze mo íkt kigooyé kúumviikana. Idée tordue dont il est difficile de découvrir le sens.</w:t>
      </w:r>
    </w:p>
    <w:p w14:paraId="5E81AF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-RIINGOOTI , Et V var -::ngooti Fossé antiérosif.</w:t>
      </w:r>
    </w:p>
    <w:p w14:paraId="30333E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-RÍINGUSHY- hije V syn -shyeeng- Plaisanter.</w:t>
      </w:r>
    </w:p>
    <w:p w14:paraId="38DFD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-RIÍNGUSHYA V syn -shyeenzi loc Plaisanteries.</w:t>
      </w:r>
    </w:p>
    <w:p w14:paraId="7E900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-RÍINJOOR- ye Intr A Kuvúga utugaambo twiínshi tw útunyéembwá. Traiter longuement de sujets peu important ou de banalités.</w:t>
      </w:r>
    </w:p>
    <w:p w14:paraId="75A9F1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-shyógoz- II B</w:t>
      </w:r>
    </w:p>
    <w:p w14:paraId="13A28F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-RINYOTEÉRI , cg kiri Et V var -nyoteéri Clignotant de véhicule automobile.</w:t>
      </w:r>
    </w:p>
    <w:p w14:paraId="5E5C4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-RIINZI , Bdw pour -kó Erythrine.</w:t>
      </w:r>
    </w:p>
    <w:p w14:paraId="151AF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-RIINZI , indii A Akanyama gahagáze muu nda y ámagaanga y ínyamáaswa gatuma íríinda. Clitoris d’un animal.</w:t>
      </w:r>
    </w:p>
    <w:p w14:paraId="478FD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 ze A Intr Kuuzana amarira ákabuunga mu máaso cg agashooka bíteewe n íibyíishiimo, ibitweenge, akabábaro cg indí mpaámvu. Verser, répandre des larmes, pleurer; larmoyer.</w:t>
      </w:r>
    </w:p>
    <w:p w14:paraId="744D8F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 -ríiriye A Kujya umt mo úumwéendá. Contracter une dette.</w:t>
      </w:r>
    </w:p>
    <w:p w14:paraId="5E8D83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-riíramaguru ; -riiramuhoro ; -ríirangáta ; -riirankoni ; -ríirasúka ; -ríira-yó ; -ríiriir-; -ríiro ; waándiiriy-inká ø.</w:t>
      </w:r>
    </w:p>
    <w:p w14:paraId="75FE0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-RIRÁ A Ibitéemba bimezé nk áamáazi bivá mu máaso y úmt cg y ínyamáaswa. Larmes, pleurs.</w:t>
      </w:r>
    </w:p>
    <w:p w14:paraId="2CEE82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-RIRÁ ruri A V syn -géembegéembe A Plante de la famille des Astéracées : Sonchus oleraceus.</w:t>
      </w:r>
    </w:p>
    <w:p w14:paraId="551F93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-RIIRA , indii Arch Ubk bw íkirézi baámbaraga mu iijosi ho úmutaako. Espèce de coquillage porté au cou comme parure.</w:t>
      </w:r>
    </w:p>
    <w:p w14:paraId="376B9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-RIIRA , indii V syn -nigí Collier.</w:t>
      </w:r>
    </w:p>
    <w:p w14:paraId="36C64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-RÍIRÁ , A Igisaámbu gisigára hagatí y ímirima íhíinze cg y áht haáhiiye. Ilot de brousse restant entre des terres cultivées ou entre des bandes de terre brûlée par des feux de brousse.</w:t>
      </w:r>
    </w:p>
    <w:p w14:paraId="6ED97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-RIÍRA , indií Umt ukúunda kurya útw ábaándi kaándi ntáa cyo afité azíishyura. Pers qui a l’habitude de contracter des dettes sans pouvoir les payer, débiteur insolvable.</w:t>
      </w:r>
    </w:p>
    <w:p w14:paraId="28BCC6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-RÍIRABÚSA , indíi V var -riirakarame Pers qui vit aux dépens d’autrui.</w:t>
      </w:r>
    </w:p>
    <w:p w14:paraId="6D189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-RÍIRACÚMU , A Umt w úmunebwe utíikórera agatuungwa nó kuzéreera. Paresseux qui ne veut pas vivre de son travail mais préfère vagabonder.</w:t>
      </w:r>
    </w:p>
    <w:p w14:paraId="649B9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-RIRAGEEGE A V var -rirangeege et syn -jéni A Résine.</w:t>
      </w:r>
    </w:p>
    <w:p w14:paraId="3FD7B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-RÍIRAGÍHUGU , indíi V Var -riirakarame Pers qui vit aux dépens d’autrui.</w:t>
      </w:r>
    </w:p>
    <w:p w14:paraId="511F8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-RIIRAGUKIINDUKA , indii A V syn -byirushyo Espèce de grosse tique.</w:t>
      </w:r>
    </w:p>
    <w:p w14:paraId="4247F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-RIIRAKARAME , indii Umt uba áho akarya adákorá. Pers qui vit aux dépens d’autrui.</w:t>
      </w:r>
    </w:p>
    <w:p w14:paraId="5F297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-SHÍIHAMBÉEHÉ ; -TSI ; -TSÍ A loc; -TUUBYAMPAAMBA B; -ÚUGAM- C.</w:t>
      </w:r>
    </w:p>
    <w:p w14:paraId="550E2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-RIÍRA-MAGURU karií Umt uhóra muu ngeendo. Pers qui voyage constamment.</w:t>
      </w:r>
    </w:p>
    <w:p w14:paraId="1A516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-RIIRAMUHORO , indii Umt wahúgukiye gutwáara nó kunywéera nyakaátsi. Pers qui coupe de l’herbe pour couvrir les maisons et se fait payer en bière.</w:t>
      </w:r>
    </w:p>
    <w:p w14:paraId="406A9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-RÍIRANGÁTA , Umuhaashyi w úmutiindi utúunzwe nó kwíikorera imitwáaro. Porteur de fardeaux pauvre, ne vivant que de ce métier.</w:t>
      </w:r>
    </w:p>
    <w:p w14:paraId="549D03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-RIRANGEEGE A V syn -jéni A Résine.</w:t>
      </w:r>
    </w:p>
    <w:p w14:paraId="26A6E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-RÍRA-NGÉENDA , ** Ubk bw íkiméra giteeyé nk ícyaátsi kibonéka aht h ímpehamyi hó mu turéeré twaa Gíseényi, Kibuye, Cyáangugu na Gíkoóngoro. Gifite ibibabi byiiháriye bidasharúye bireebána.</w:t>
      </w:r>
    </w:p>
    <w:p w14:paraId="6B6CC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-RIIRANKONI , V syn -shuumba Berger.</w:t>
      </w:r>
    </w:p>
    <w:p w14:paraId="4777B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-RIRÁNWA bari Inda y úmt ihóra itúumbye. Ventre toujours gros.</w:t>
      </w:r>
    </w:p>
    <w:p w14:paraId="57165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-RÍRARÍRA , V syn -shavú Affliction.</w:t>
      </w:r>
    </w:p>
    <w:p w14:paraId="0E68E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-RÍIRASÚKA , V syn -cáanshúro Pers qui vit au jour le jour.</w:t>
      </w:r>
    </w:p>
    <w:p w14:paraId="6A325F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-RÍIRA-YÓ , Umt w úmunyeenda-níni uríira ihaaho iyó yagíiye ntaágire icyo ácyuurá mu rugó. Gourmand qui, sur place, consomme entièrement ce qu’il obtient chez autrui sans rien apporter chez lui.</w:t>
      </w:r>
    </w:p>
    <w:p w14:paraId="2978C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 , Ikt cg aht batuungáanyiriza kuryáama. Lit.</w:t>
      </w:r>
    </w:p>
    <w:p w14:paraId="19CAF9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-BYUUMV-UHORÉ ø; -BYÚUK- B; -GEEGE ; -GODORA ; -UÚMBA ; -GÚRYI B; -NYÉGAMO A B; -RÁAMBIZO A; -RAMURANO ;-RÉERÉ A B; -RYÁAMO A; *-SAS-; -SASIRO ; -SÉGO A loc; -SEETA 9i A; -TAÁNDA A; -TÁRA A; -TIÍNDIRE ; -TÚURÍRWA A; -ÚURIRIRO B; -VURE +.</w:t>
      </w:r>
    </w:p>
    <w:p w14:paraId="1AD26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 A Uburyáamo bategúurira umubyéeyi umáze kubyáara akabumara ho ímiínsi abúruhuukira hó. Lit où reste une accouchée durant toute la période de repos.</w:t>
      </w:r>
    </w:p>
    <w:p w14:paraId="15A40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 , ndi Uburyáamo bw ínyamáaswa. Gîte, repaire d’un animal.</w:t>
      </w:r>
    </w:p>
    <w:p w14:paraId="4FC1C7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 , ndi V var -reri Cordon ombilical.</w:t>
      </w:r>
    </w:p>
    <w:p w14:paraId="58096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-RIRÍ , Ibt bihiinda úmt yuumva íyo ábt cg ibt byiínshi bihitá. Bruit confus d’une masse en mouvement, tumulte.</w:t>
      </w:r>
    </w:p>
    <w:p w14:paraId="7C20B7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-RÍRIKIR- I ye Intr A Kuríriimbira hamwé ntáa gusóbanya. Chanter en chœur.</w:t>
      </w:r>
    </w:p>
    <w:p w14:paraId="0E202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-RÍRIKIR- II ye Tr</w:t>
      </w:r>
    </w:p>
    <w:p w14:paraId="01811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-RÍRIKIZ- je Intr Kuríriimba uhíboongoza cg guhiga cg guhamiriza, nbd, ukabigira néezá cyaane. Exécuter à la perfection un chant, un poème, une danse, etc.</w:t>
      </w:r>
    </w:p>
    <w:p w14:paraId="4FDCE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-RIRIM- V var -rurum- Emettre un bruit sourd.</w:t>
      </w:r>
    </w:p>
    <w:p w14:paraId="68800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-RIRIMA Ishyó ryaáremwe na Mayuundo kuu ngoma ya Gahiindiro, ryaáriishaga i Mugano mu Bunyaambiriri. Troupeau de vaches qui a été créé par Mayundo sous le règne de Gahindiro et qui avait ses pâturages à Mugano dans l’Ubunyambiriri.</w:t>
      </w:r>
    </w:p>
    <w:p w14:paraId="12DB0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-RÍRIIMB- A Intr Guhanika ijwi úkajya ugóshya arí na ko úvuga ámagaambo. Chanter.</w:t>
      </w:r>
    </w:p>
    <w:p w14:paraId="779F1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-RÍRIIMBO , Urukomá biitwíikiriza imvúra. Feuille verte de bananier servant de parapluie.</w:t>
      </w:r>
    </w:p>
    <w:p w14:paraId="2D120E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-RÍRIIMBO , indí Ijwí rihanítse bágoshya. Chant accompagné ou non de battements de mains.</w:t>
      </w:r>
    </w:p>
    <w:p w14:paraId="28D5C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-RÍRIMIKIR- ye V syn -rárikir- Convoiter, avoir une forte envie de.</w:t>
      </w:r>
    </w:p>
    <w:p w14:paraId="2C6EC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-RIRIMO Urusakú rwiínshi rw ábt bavugíra rimwé ntuúshobore kugira ijaambo utoorá mó cg rw íkt gihiindá nk íimvúra. Bruit confus, tumulte, vacarme, grondement.</w:t>
      </w:r>
    </w:p>
    <w:p w14:paraId="31627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-RÍIRIIR- -ríiririye Intr Gushaaka kurya ímyéendá myiínshi ukajya wóongeera ku yaa mbere utaríishyura. Accumuler beaucoup de dettes sans être à même de les payer.</w:t>
      </w:r>
    </w:p>
    <w:p w14:paraId="29F72C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-RIRIRA I indi Brach de -ririragutabaara Troupe guerrière.</w:t>
      </w:r>
    </w:p>
    <w:p w14:paraId="0A827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-RIRIRA , II indi Hig Ijaambo abahiígi basiimbúuza impéreri kugira ngo biiríinde ubuvukaasi. Daman, évitement destiné à écarter la malchance.</w:t>
      </w:r>
    </w:p>
    <w:p w14:paraId="4A4663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-RIRIRA , III indi Ubk bw íkiméra. Espèce de plante non identifiée.</w:t>
      </w:r>
    </w:p>
    <w:p w14:paraId="0969A7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-RIRIRAGUTABAARA Umwé mu mitwé y íngabo yabáaye mu Rwaanda. Une des troupes guerrières du Rwanda ancien.</w:t>
      </w:r>
    </w:p>
    <w:p w14:paraId="35593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-RIRIRAKUUNGUKA , indi Umt uhóra agánya yíifuuza kugwiiza umutúungo cg indóonké. Pers cupide; pleure-misère.</w:t>
      </w:r>
    </w:p>
    <w:p w14:paraId="3B18A9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-RIRIRAKWAAMBARA , V syn -rarikirakwaambara Femme coquette, soucieuse de sa toilette.</w:t>
      </w:r>
    </w:p>
    <w:p w14:paraId="3C2AC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-RÍIRIRIZI , indíi Umunyáamyéenda útíishyúra. Pers criblée de dettes qu’elle ne paie pas.</w:t>
      </w:r>
    </w:p>
    <w:p w14:paraId="4F1B7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-RIRIRW- we Intr Kugwiiriirwa n ámakúba akómeye cyaane cg kubá mu byáago biteeye ágahiinda. Subir de très grands malheurs; être dans une situation pitoyable.</w:t>
      </w:r>
    </w:p>
    <w:p w14:paraId="6CE9B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-RÍIRIIS- shije A Kuriinganiza uréeshyeeshya. Bien aplanir, rendre bien régulier.</w:t>
      </w:r>
    </w:p>
    <w:p w14:paraId="5D3F5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-RÍIRIISI , V syn -byira C Espèce de serpette.</w:t>
      </w:r>
    </w:p>
    <w:p w14:paraId="612E5E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-RÍIRIÍSI , A Igisaámbu gisigára hagatí y ímirima íhíinze. Portion de brousse située entre deux champs cultivés.</w:t>
      </w:r>
    </w:p>
    <w:p w14:paraId="4ADAF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-RÍIRIIT- se A Kuriinganira kw íkt ntikígire agahiro. Être tout à fait plat.</w:t>
      </w:r>
    </w:p>
    <w:p w14:paraId="4D0E2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-RIRO , A Ikt kidafatíka, cyootsánya, gitwiika íbt bikaaka kikagira ibirími kaándi kikabóneesha. Feu.</w:t>
      </w:r>
    </w:p>
    <w:p w14:paraId="33884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-VUUMBIK- I A; -VUUMBUR- A; -YEENG- C; *-ZÍIKO A; *-ZÍM- A B; -ZÍMA loc; -ZÍMAT-. | Note : Le feu fait l’objet d’un chapitre du rituel dynastique | RS VI.</w:t>
      </w:r>
    </w:p>
    <w:p w14:paraId="0DDD50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-GURUMAN- B; -PIMO C; -RIGITIRA loc; -ROÓTE .</w:t>
      </w:r>
    </w:p>
    <w:p w14:paraId="7E6EC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-RIRO Umutwé w ínyaambo warémwe na Ndábarása. Troupeau de vaches nobles, créé par le roi Ndabarasa.</w:t>
      </w:r>
    </w:p>
    <w:p w14:paraId="7A70F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-RIRO I muri Néol Ubuvuungukira bw úmuriínga bavuuza íbisebe. Sulfate de cuivre employé pour soigner les plaies.</w:t>
      </w:r>
    </w:p>
    <w:p w14:paraId="5B6C7E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-RIRO II muri Ubk bw ínyoni igíra ibára risá n úmuriro. Veuve ignicolore.</w:t>
      </w:r>
    </w:p>
    <w:p w14:paraId="6C461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-RIRO A Ukuririra icyáarimwé kw ábt babiri cg beénshi. Pleurs simultanés.</w:t>
      </w:r>
    </w:p>
    <w:p w14:paraId="57A0E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-RÍIRO , Aht hataangírwa ibyó kuryá cg hagenéwe kuríirwa. Endroit où l’on mange, lieu où l’on distribue les aliments; réfectoire.</w:t>
      </w:r>
    </w:p>
    <w:p w14:paraId="5302BE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-RIÍSA , Et V syn -shuumba Vacher.</w:t>
      </w:r>
    </w:p>
    <w:p w14:paraId="2B55E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-RIÍSA , Et Igitégo umt atsiindwá mu makaríta atágejéje ku manotá miroongo itatu. Au cartes, jeu qu’on perd sans avoir atteint trente points.</w:t>
      </w:r>
    </w:p>
    <w:p w14:paraId="189AF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-RIÍSA 9i, irií Et Ubk bw úrurábo. Espèce de fleur : Lis.</w:t>
      </w:r>
    </w:p>
    <w:p w14:paraId="0B53E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-RÍSAÁNI 9i, irí Et Uruhaánde rw ípaataro cg ikabutura rw áahó bateeréra ibifuungo. Braguette de culotte ou de pantalon.</w:t>
      </w:r>
    </w:p>
    <w:p w14:paraId="2CADE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-RÍISH- shije A Tr Gufásha umugeni kuryá. Prendre les repas avec une nouvelle mariée.</w:t>
      </w:r>
    </w:p>
    <w:p w14:paraId="2796D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 ; -SÉ loc; *-UURI B; -TÁMWE A; -TÉMAGUZ- B; -TÚRUK- E; -VÚUNJ- I B; *-VÚUVUUR- B; -YOONGA loc.</w:t>
      </w:r>
    </w:p>
    <w:p w14:paraId="6117D4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-ríisho ; -ríishuuz-.</w:t>
      </w:r>
    </w:p>
    <w:p w14:paraId="6A41AF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-RIÍSHA , Akt k úrubavu rutó cyaane. Objet très mince, très fin.</w:t>
      </w:r>
    </w:p>
    <w:p w14:paraId="75048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-RIISHABUSA , indii cg -RÍISHABÚSA indíi A V var -riirakarame Pers qui vit aux dépens des autres.</w:t>
      </w:r>
    </w:p>
    <w:p w14:paraId="49296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-RIISHAFUUMBEERI , ** Ubk bw íkiméra kigezá kurí meetero imwé n ígicé z úbuhagárike kibonéka aht hóose mu Rwaanda hakuunzé kugeendwa cg h ímpehamyi, ku miguunguuzi, mu mashyaamba y ámayíingá. Ibibabi biríihariye naho índábo ni úumwéeru, ni ntó cyaane kaándi ziiza mu máaha y íbibabi.</w:t>
      </w:r>
    </w:p>
    <w:p w14:paraId="54D49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-RIISHAKARAME , indii V var -riirakarame Pers qui vit aux dépens d’autrui.</w:t>
      </w:r>
    </w:p>
    <w:p w14:paraId="79BBB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-RÍISHAMBÓRO Umugabo uryá adákorá. Homme qui ne fait rien pour le foyer.</w:t>
      </w:r>
    </w:p>
    <w:p w14:paraId="326A9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-RÍISHO Ikiriíbwa umt aryá hamwé n íkiíndi bidahuuje úbwóoko. Aliment qu’on consomme avec un autre d’une espèce différente.</w:t>
      </w:r>
    </w:p>
    <w:p w14:paraId="3E248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-RÍISHUUZ- je Tr A V syn -vúuvuur- B Paître sur le bord d’un champ.</w:t>
      </w:r>
    </w:p>
    <w:p w14:paraId="1B59E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-RISHYÍ , Ibt byeerá bisá n ámashyirá biizá mu máaso. Chassie.</w:t>
      </w:r>
    </w:p>
    <w:p w14:paraId="64074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-RISHYÍ , indi A Ikt umt asubíza cg aha úndí mu mwaánya w íicyó yoónoonnye. Dédommagement, compensation, dommages et intérêts.</w:t>
      </w:r>
    </w:p>
    <w:p w14:paraId="063E6D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-RISHYO , A Agatí kavuza íngoma. Baguette de tambour.</w:t>
      </w:r>
    </w:p>
    <w:p w14:paraId="23EF7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-RIÍSI karií Et V kariísi Calice.</w:t>
      </w:r>
    </w:p>
    <w:p w14:paraId="33B32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-RÍISÍTI 9i, iríi Et Urutoónde rw ámazína y ábt cg y íbt byaandítse. Liste, énumération.</w:t>
      </w:r>
    </w:p>
    <w:p w14:paraId="7A5AE3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-RIIT- se A Intr Kugeenda urugeendo rw ámaguru rureerure kaándi runaníje. Faire une marche longue et pénible.</w:t>
      </w:r>
    </w:p>
    <w:p w14:paraId="0BD67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-RIITA , Sig pour -buzibuzi Pers dépourvue, démunie.</w:t>
      </w:r>
    </w:p>
    <w:p w14:paraId="3E6A2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-RIITA Déf </w:t>
      </w:r>
      <w:r w:rsidRPr="00461440">
        <w:rPr>
          <w:rFonts w:ascii="Times New Roman" w:hAnsi="Times New Roman" w:cs="Times New Roman"/>
          <w:sz w:val="28"/>
          <w:szCs w:val="28"/>
        </w:rPr>
        <w:t> Loc Kugeenda -- : Kugeenda wáambaye ubusá cg urí wéenyiné. Se promener nu ou partir tout seul.</w:t>
      </w:r>
    </w:p>
    <w:p w14:paraId="08E3C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-RIITA , indii V syn -turagarira A Petit et fort.</w:t>
      </w:r>
    </w:p>
    <w:p w14:paraId="2655D7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-RITAGUR- ye A Fréq de -ritur- Causer beaucoup d’effondrements.</w:t>
      </w:r>
    </w:p>
    <w:p w14:paraId="464BC7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-RITAGURIK- tse V syn -teengagurik- S’ébouler.</w:t>
      </w:r>
    </w:p>
    <w:p w14:paraId="64350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-RIÍTANE , cg -RIÍTE indií V var -riita et syn -turagarira A Petit et fort.</w:t>
      </w:r>
    </w:p>
    <w:p w14:paraId="611C6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-RIITIRO 9i, irii Et Igipimo cy íifátizo cy áamáazi cg cy íbiíndi bitéemba byóose. Litre.</w:t>
      </w:r>
    </w:p>
    <w:p w14:paraId="18D1C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-RIITO , Umutégo w ínyamáaswa z úmugeri úgízwe n íngiga y ígiti íri ho úmugozi úfíte ipfúundo rinyeréra; iyo ngiga iba ishúmitse ku gití cyaámeze aht cg gishiinzé. Espèce de piège à grands herbivores; il consiste en un bout de bois attaché à un arbre ou à un piquet et muni d’une corde à noeud coulant.</w:t>
      </w:r>
    </w:p>
    <w:p w14:paraId="42C074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-RITUR- ye V syn -séenyur- Faire tomber violemment.</w:t>
      </w:r>
    </w:p>
    <w:p w14:paraId="6C3F6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-RIVE 9i, iri Et A Umusúmaári mugufí bateerá báwubaase imitwé yóombí. Rivet.</w:t>
      </w:r>
    </w:p>
    <w:p w14:paraId="57EBD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-PINE 9i.</w:t>
      </w:r>
    </w:p>
    <w:p w14:paraId="0DFAF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-RIYETONA , Et Umusirikari urí mu rwéego rwaa baa ofisiye, akagira igáraádi irí hagatí y íya suúriyetona n íya kapiteéni. Lieutenant.</w:t>
      </w:r>
    </w:p>
    <w:p w14:paraId="70527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-RIYETONAÁ-KORONEÉRI , Et Umusirikare wó mu rwéego rukurú rwaa baa ofisiye, ufíte igáraádi irí hagatí y íya koroneéri n íya májooro. Lieutenant-colonel.</w:t>
      </w:r>
    </w:p>
    <w:p w14:paraId="275E49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-RIYO , Et Igihe abaantu bamará bátaramiye mu rugó rwaápfuushije umt. Période de deuil.</w:t>
      </w:r>
    </w:p>
    <w:p w14:paraId="673778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-RIZ- jije Tr Gutéera umt intíimba, kumúteera agahiinda. Attrister.</w:t>
      </w:r>
    </w:p>
    <w:p w14:paraId="5620B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-RIZA , indi Ubk bw ígitaambaaro cyeerá kigira íbára ritukúra kuu mpaánde. Espèce de tissu blanc, avec une bande rouge aux extrémités.</w:t>
      </w:r>
    </w:p>
    <w:p w14:paraId="41236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-RÍZA 9i, irí Umugoré cg inka íbyáaye ubwaa mbere. Femme ou vache primipare.</w:t>
      </w:r>
    </w:p>
    <w:p w14:paraId="05FF53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-RÍZA A Umwáana cg inyána yaa mbere nyina ibyaayé. (Enfant ou veau) premier né, aîné.</w:t>
      </w:r>
    </w:p>
    <w:p w14:paraId="2F2F0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-gwaano .</w:t>
      </w:r>
    </w:p>
    <w:p w14:paraId="39E3D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-RÍIZA indíi Akaréeré k Úrwaanda gaheréreye mu buréengerazúuba bwaa ruguru bwaa perefegituúra ya Gítaráma, murí zaa kómiíni Nyakabaanda na Nyabikeenke. Région du Rwanda, située dans le nord-ouest de l’actuelle préfecture de Gitarama et qui inclut les communes de Nyakabanda et Nyabikenke.</w:t>
      </w:r>
    </w:p>
    <w:p w14:paraId="75DEE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-RÍIZA Akaréeré k Úrwaanda karí murí perefegituúra ya Kígalí murí zaa kómiíni Rutoongo, Mbogó, Shyoroongi na Mugaambaazi. Ako karéeré keéra kaári aagahúgu kiigéenga kagarurwa n úmwaámi Rugwe.</w:t>
      </w:r>
    </w:p>
    <w:p w14:paraId="03EBF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-RÍZABÁANA Utt duké cyaane. Très petite quantité.</w:t>
      </w:r>
    </w:p>
    <w:p w14:paraId="0F0678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-RÍZABÁSHEENYI , A Ubk bw íkiméra. Espèce de plante de la famille des Aristolochiacées : Aristolochia albida.</w:t>
      </w:r>
    </w:p>
    <w:p w14:paraId="06599D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-RÍZABÓORO , Ibyaátsi byiizá by úruhíirá. Bonnes herbes repoussant après les feux de brousses.</w:t>
      </w:r>
    </w:p>
    <w:p w14:paraId="370B4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-RIZI , Umt ukúunda kurizwa n úbusá. Pleurnichard.</w:t>
      </w:r>
    </w:p>
    <w:p w14:paraId="45E8D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-RIZI mxt déf Umwáana murizi. Enfant pleurnichard.</w:t>
      </w:r>
    </w:p>
    <w:p w14:paraId="0F9E6B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-RIZIYÁ kiri Et V kiriziyá ø Eglise.</w:t>
      </w:r>
    </w:p>
    <w:p w14:paraId="4B7D2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 , A Igicé cy úmubiri w ínyamáaswa zimwé na zímwe gishamíkiye ku rutí rw úmugóongo kikanagana heejuru y ínnyo. Queue d’animal.</w:t>
      </w:r>
    </w:p>
    <w:p w14:paraId="1B03CD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-SUUNZU D; -TAAMURUR- II; -TEENGE C et D; -TSEEMBETSEEMBE .</w:t>
      </w:r>
    </w:p>
    <w:p w14:paraId="7BE117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 A Icyiímanyi cy íinkéerakíbuumbiro n íimpfíizi y ínyaambo. Hybride né du croisement d’une vache -kéerakíbuumbiro avec un taureau noble.</w:t>
      </w:r>
    </w:p>
    <w:p w14:paraId="0543B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 , A Loc -- cy íngwé : Ubk bw íibára ryó mu bibohwá. Dessin de vannerie consistant en une bande homogène oblique.</w:t>
      </w:r>
    </w:p>
    <w:p w14:paraId="122E3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 karii A Arch Ubk bw íisúka y ágasa gató kaándi kareekare. Variété de houe importée dont la soie est mince et effilée.</w:t>
      </w:r>
    </w:p>
    <w:p w14:paraId="118D48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 Ibishyíimbo by ímiteéja itáráaza mo íntete ikagira uturiizo. Haricots qui ont déjà des gousses mais dont les graines ne sont pas encore formées et qui portent encore une queue.</w:t>
      </w:r>
    </w:p>
    <w:p w14:paraId="7414D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bímaze guhuungura ururábo. Les haricots passent à l’état de -- après avoir perdu les fleurs.</w:t>
      </w:r>
    </w:p>
    <w:p w14:paraId="5F938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-syúunyuuro</w:t>
      </w:r>
    </w:p>
    <w:p w14:paraId="3926B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-RIIZO-CY-ÍNGWE , Ubk bw íibára bateerá mu bibohwá. Espèce de dessin de vannerie.</w:t>
      </w:r>
    </w:p>
    <w:p w14:paraId="1DC42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-RIIZUUR- ye A Intr Gutáangira kuuzana imiteéja kw íbishyíimbo cg amashaza. En parlant des haricots ou des petits pois, commencer à former des gousses.</w:t>
      </w:r>
    </w:p>
    <w:p w14:paraId="089403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 Et A Inzu cg icyuúmba bakoréra mo ákazi kó kwaandika. Bureau, bâtiment ou pièce où l’on fait un travail lié à l’écriture.</w:t>
      </w:r>
    </w:p>
    <w:p w14:paraId="31450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 buro Et V buro ø Ecrou.</w:t>
      </w:r>
    </w:p>
    <w:p w14:paraId="4173E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 , Et A Igipimiisho cy íifátizo gikoréeshwa mu gupima ku múunzaáni ubureméere bw íbt. Kilo; kilogramme.</w:t>
      </w:r>
    </w:p>
    <w:p w14:paraId="17055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 , A Ubk bw íkiméra gihiingwá mu misózi mireemire ku butaka bubí bábaanje gutwíika. Kibarírwa muu mbúto nkurú ziizwí kuva keéra mu gihúgu.</w:t>
      </w:r>
    </w:p>
    <w:p w14:paraId="43B0D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 Intr Kwíinjirwa mó n áamáazi kw íbt bikanetama. Être trempé, mouillé.</w:t>
      </w:r>
    </w:p>
    <w:p w14:paraId="73860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 A Tr Gukúura ifí mu máazi ukoréesheje igikóreesho cyaábigenewe. Pêcher.</w:t>
      </w:r>
    </w:p>
    <w:p w14:paraId="77FC0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 ndo Umwaámi wa mákumyaabíri na bátatu w Úrwaanda ushíingiye ku bucúrabwéenge ukabara usúbira inyuma. Vingt-troisième roi du Rwanda selon la généalogie officielle en comptant à reculons.</w:t>
      </w:r>
    </w:p>
    <w:p w14:paraId="1A0BC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 , Sig pour -aámi Roi.</w:t>
      </w:r>
    </w:p>
    <w:p w14:paraId="51AE38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 , I Ibt bihuuje úbwóoko bitagira íkiíndi bivaanzé. Objets d’une même espèce.</w:t>
      </w:r>
    </w:p>
    <w:p w14:paraId="23C239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 , II Ubk bw íifí yó murí Nyabároongo. Espèce de poisson de la rivière Nyabarongo.</w:t>
      </w:r>
    </w:p>
    <w:p w14:paraId="6D2C0F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 , Umwoobo cg icyeena biciiká mu ikt aríko ntibíbe bireebire cyaane. Trou ouvert, peu profond, creux dans une surface unie.</w:t>
      </w:r>
    </w:p>
    <w:p w14:paraId="4E4DE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-RÓBAFÍ muró V var -róbozi Cormoran africain.</w:t>
      </w:r>
    </w:p>
    <w:p w14:paraId="1CE7A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-RÓBAGUR- ye Ints de -róbor- Trouer à plusieurs reprises.</w:t>
      </w:r>
    </w:p>
    <w:p w14:paraId="7D60B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-ROBAM- V var -rob- Être mouillé.</w:t>
      </w:r>
    </w:p>
    <w:p w14:paraId="020FB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-RÓBAÁNI , indó Et V syn -shúundurá B Matériel de pêche quelconque.</w:t>
      </w:r>
    </w:p>
    <w:p w14:paraId="31350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-ROBAANUR- ye Tr Kuváanguura ibt bimwé bikajya ukwaábyo ibiíndi ukwaábyo. Trier, sélectionner; choisir dans un ensemble.</w:t>
      </w:r>
    </w:p>
    <w:p w14:paraId="5B892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-ROBÁANURWA , V syn -geni C Nouveau-né de sexe féminin.</w:t>
      </w:r>
    </w:p>
    <w:p w14:paraId="38747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-RÓBANY- nyije cg nije Tr Kugeenda uváanga ibt bidasá cg bidahuuje úbk ukabikora ku buryó bubonéye, bimwé bikageenda bíbisiikana n íbiíndi. Faire alterner des objets de couleurs ou de natures différentes; intercaler à intervalles réguliers.</w:t>
      </w:r>
    </w:p>
    <w:p w14:paraId="67D56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-ROBÉ , Umutsíma ucúgushije udákozwé hó. Boule de polenta, non encore entamée.</w:t>
      </w:r>
    </w:p>
    <w:p w14:paraId="011FF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-ROBEK- tse Tr Kwíinika ikt mu máazi ngo cyooróhe. Tremper dans l’eau.</w:t>
      </w:r>
    </w:p>
    <w:p w14:paraId="4207C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-RÓBEK- tse Tr Gushyíra ikt mu mwaánya ugéenda usígara hagatí y íbiíndi. Intercaler pour combler un interstice, insérer.</w:t>
      </w:r>
    </w:p>
    <w:p w14:paraId="3EDAE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-RÓBEER- ye Gutéera ikiróbeerá mu rusíiká. Tresser le dessin -róbeerá B.</w:t>
      </w:r>
    </w:p>
    <w:p w14:paraId="6F673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-RÓBEERÁ , A Uruugi rukozé mu mitamú y íinkórogoto. Panneau fait de lamelles d’écorce de papyrus.</w:t>
      </w:r>
    </w:p>
    <w:p w14:paraId="66E81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-ROBINE 9i, iro Et Akúuma k ágahehá kagenéwe gusohokera mo áamáazi cg ibiíndi biteembá nka yó, byoogóoga mu mihehá cg birí mu ikt. Robinet.</w:t>
      </w:r>
    </w:p>
    <w:p w14:paraId="71606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-ROBÓ , Et Kimwé mu bicé biné biingana íkt cyaagabányijwe mó. Quart.</w:t>
      </w:r>
    </w:p>
    <w:p w14:paraId="1B49F8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-ROBÓ , Et V -dobó , Seau.</w:t>
      </w:r>
    </w:p>
    <w:p w14:paraId="7FD79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-RÓBO , indó V syn -shúundurá Hameçon.</w:t>
      </w:r>
    </w:p>
    <w:p w14:paraId="0CE41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-RÓBOK- tse Intr Gutóboka by íkt ibicé bikakigwa imbere cg inyuma. Être défoncé, être abîmé par défoncement, se défoncer.</w:t>
      </w:r>
    </w:p>
    <w:p w14:paraId="266EF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-RÓBOR- ye Tr Gutéera ikt kuróboka cg gutúma cyéenda kumera nk áahó kirobótse. Défoncer, abîmer par défoncement, causer une dépression.</w:t>
      </w:r>
    </w:p>
    <w:p w14:paraId="0B001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-RÓBOOZ- je A Kudáha igitéemba gisigáye arí giké cyaane. Recueillir un liquide devenu rare dans un contenant.</w:t>
      </w:r>
    </w:p>
    <w:p w14:paraId="1E9FB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-RÓBOZI muró ** Igisiiga cyó mu bishaanga cyeendá kwíirabura. Gituungwa n ámafí.</w:t>
      </w:r>
    </w:p>
    <w:p w14:paraId="70BAB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-RÓBOZO , indó Néol Akabáahó bakuuza ítáfaári mu rutiba íyó bamazé kuríbuumba. Planchette dont on se sert pour sortir la brique du moule.</w:t>
      </w:r>
    </w:p>
    <w:p w14:paraId="452ED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-ROBWÁ karo V syn -vumwá Pers détestée à cause de son comportement indigne.</w:t>
      </w:r>
    </w:p>
    <w:p w14:paraId="309DA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-ROBY- beje Kunyáagira ibyaánitse kw íimvúra itúunguye. Mouiller des objets qui sont mis à sécher, en parlant d’une pluie qui survient à l’improviste.</w:t>
      </w:r>
    </w:p>
    <w:p w14:paraId="2A8EBF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-RÓBYI muró V var -róbozi Cormoran africain.</w:t>
      </w:r>
    </w:p>
    <w:p w14:paraId="41425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-RÓCAGIR- ye Intr A V syn -révaangw- Tenir des propos dénués de sens.</w:t>
      </w:r>
    </w:p>
    <w:p w14:paraId="28217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-RÓCAM- V syn -góryaam- D Se conduire d’une façon indigne.</w:t>
      </w:r>
    </w:p>
    <w:p w14:paraId="26541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-RÓCAANGW- nzwe V syn -révaangw- Tenir des propos dénués de sens.</w:t>
      </w:r>
    </w:p>
    <w:p w14:paraId="0280B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-RÓOCOORW- we Intr Kuvúga amagaambo meénshi atéerékeranye ubíteewe n úburoondogozi cg ubuhwiishi. Dire des choses incohérentes sous l’effet du bavardage ou de la distraction.</w:t>
      </w:r>
    </w:p>
    <w:p w14:paraId="1F624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 ze Gutéereza umt amagezá cg ibifuuteerano bishobóra kumwáangiiriza ubuzima. Agir sur autrui par un sortilège néfaste, ensorceler.</w:t>
      </w:r>
    </w:p>
    <w:p w14:paraId="17BFB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-TÉEREERW- B; -TÓOSHO A; -TSÍ loc; -TSINIK-; -TYÁAZO A.</w:t>
      </w:r>
    </w:p>
    <w:p w14:paraId="2FFC6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-ROGANO mxt Ikibá ku umt warozwé. Dû à un ensorcellement.</w:t>
      </w:r>
    </w:p>
    <w:p w14:paraId="0161A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-RÓGARAMÁ , Et V var -ró Kilogramme.</w:t>
      </w:r>
    </w:p>
    <w:p w14:paraId="1ABF3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-RÓGAROG- ze V syn -révaangw- Tenir des propos dénués de sens.</w:t>
      </w:r>
    </w:p>
    <w:p w14:paraId="33F95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-ROGÉ , A Umt baáhaaye cg baáteerereje cg baákoreye ibt bimwaángiiriza ubuzima. Pers ensorcellée ou empoisonnée.</w:t>
      </w:r>
    </w:p>
    <w:p w14:paraId="7F732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-ROGEER- reye V syn -téereer- B Exciter contre.</w:t>
      </w:r>
    </w:p>
    <w:p w14:paraId="7ED69A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-ROGERO , A Ikt babiiká mo úburozi. Récipient dans lequel on remise les ingrédients pour fabriquer un sortilège néfaste ou un poison.</w:t>
      </w:r>
    </w:p>
    <w:p w14:paraId="09E82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-RÓGOOMBW- mbwe V var -rógarog- et syn -révaangw- Tenir des propos dénués de sens.</w:t>
      </w:r>
    </w:p>
    <w:p w14:paraId="2A71DF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-ROGOOR- ye A Réversif de -rog- A C Neutraliser un sortilège néfaste, administrer un antidote.</w:t>
      </w:r>
    </w:p>
    <w:p w14:paraId="6DA06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-ZÍINZO loc.</w:t>
      </w:r>
    </w:p>
    <w:p w14:paraId="3D70C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-ROGOORA , ** A Icyaátsi gishobóra kugeza kurí meetero y úbureebure. Kiba mu mashyaamba y ímisózi mireemire.</w:t>
      </w:r>
    </w:p>
    <w:p w14:paraId="2BC94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-RÓGORÓGO , A V syn -góryi B Difforme.</w:t>
      </w:r>
    </w:p>
    <w:p w14:paraId="62C2F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-RÓGORÓGO V var -rogóswa Paroles dénuées de sens.</w:t>
      </w:r>
    </w:p>
    <w:p w14:paraId="6C971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-RÓGORYÓ , A V syn -soryó 9i Espèce d’oiseau : Bulbul.</w:t>
      </w:r>
    </w:p>
    <w:p w14:paraId="7BD1F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-ROGÓSWA Amagaambo atéerékeranye cg ibt bitagira épfó na ruguru. Paroles dénuées de sens; actions folles, insensées.</w:t>
      </w:r>
    </w:p>
    <w:p w14:paraId="4029A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-ROGOT- se Intr A Kuvúga náabí cg gukóra ikibi úgíkorera shóobuja. Dire ou faire du mal à son supérieur.</w:t>
      </w:r>
    </w:p>
    <w:p w14:paraId="18711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-ROGOTO , Ijaambo ribí cg icyáaha gikoméye bashiinja úmt kó yabígiriye shéebuja. Injure grave ou tout autre acte inconvenant posé envers son supérieur.</w:t>
      </w:r>
    </w:p>
    <w:p w14:paraId="4691B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-ROGÓTWA V var -rogóswa Paroles dénuées de sens.</w:t>
      </w:r>
    </w:p>
    <w:p w14:paraId="5E6639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-ROGOY- ye Tr Guca úmt mu iijaambo ukavuga iryé rítaráaraangira. Couper la parole à qqn, l’interrompre.</w:t>
      </w:r>
    </w:p>
    <w:p w14:paraId="12BEE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-ROGÓYA kiro Umt ucá haasi ákakwíicira cg akagútaambamira. Pers méchante, nuisible, qui entrave, qui met des bâtons dans les roues.</w:t>
      </w:r>
    </w:p>
    <w:p w14:paraId="3FC34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-ROGÓYA kiro Ibyáago biizira úmt atábyíiteguuye bikamuvutsa icyó yari aágiiye kugera hó. Malheur imprévu, survenant au moment où on allait réussir.</w:t>
      </w:r>
    </w:p>
    <w:p w14:paraId="42449E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-ROGWE Ahiíherereye hataazwí. Cachette, lieu retiré, secret.</w:t>
      </w:r>
    </w:p>
    <w:p w14:paraId="5D7092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 shye A Tr Gutá kure nkó mu máazi, mu muriro, mu cyoobo, nbd, ibyo úmt ashaaká kwíikiza. Jeter à l’eau, au feu, dans une fosse, etc.</w:t>
      </w:r>
    </w:p>
    <w:p w14:paraId="42C129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-ROHA , A Intwáaro ndeende cyaane. Arme très longue.</w:t>
      </w:r>
    </w:p>
    <w:p w14:paraId="07687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-ROHA , indo A Imvúra nyiínshi y úmuriíndi. Pluie torrentielle, diluvienne; pluie battante.</w:t>
      </w:r>
    </w:p>
    <w:p w14:paraId="4EE99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-ROHA Akaréeré k Úrwaanda karí hagatí y íbisí byaa Huuyi n úmugezi wa Mwóogo. Région du Rwanda, entre la chaîne des montagnes de Huye et la rivière de Mwogo dans la préfecture de Butare.</w:t>
      </w:r>
    </w:p>
    <w:p w14:paraId="733F6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-ROHAM- A Tr Kugwa mu máazi ugatwáarwa. Sombrer, se noyer.</w:t>
      </w:r>
    </w:p>
    <w:p w14:paraId="62F09E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-ROHEK- tse Tr A Guta íkt aht kidashobóra kubóneka. Jeter, perdre qqch dans un endroit où on ne peut pas le retrouver.</w:t>
      </w:r>
    </w:p>
    <w:p w14:paraId="43EA3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-ROHEER- -rohereye A Ints de -roh- D Crier très fort.</w:t>
      </w:r>
    </w:p>
    <w:p w14:paraId="0C7D6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-ROHEERERO V syn -kúba Malheurs.</w:t>
      </w:r>
    </w:p>
    <w:p w14:paraId="42FE70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-ROÓHOOHE , V var -oóhe et syn -ruumbo Voyou.</w:t>
      </w:r>
    </w:p>
    <w:p w14:paraId="3641B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-ROHOOK- tse A Kuva mu byó wari wárohamye mó. Sortir d’une matière dans laquelle on était immergé.</w:t>
      </w:r>
    </w:p>
    <w:p w14:paraId="1117D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-ROHOOR- ye A Kuzaamuura icyaárohamye. Retirer de l’eau ce qui y est plongé, ce qui s’y est noyé; retirer du gouffre.</w:t>
      </w:r>
    </w:p>
    <w:p w14:paraId="5A71D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-ROHOORI , A Umwoobo cg umuhehá bifite índa níni cyaane. Trou, tuyau très large à l’intérieur.</w:t>
      </w:r>
    </w:p>
    <w:p w14:paraId="5B4BF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-ROHWÁ , Amáazi mabi ádáshobóra gukóreeshwa ahuúbwo akwíiye kuménwa. Eau sale, trouble, impure, bonne à jeter.</w:t>
      </w:r>
    </w:p>
    <w:p w14:paraId="0B9EA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-ROHWÁ baro Hbn pour -da Ventre.</w:t>
      </w:r>
    </w:p>
    <w:p w14:paraId="609E8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-RÓK- I tse Intr A Kujégera kw íkt gikwiikíye náabí. En parlant d’un outil mal emmanché, jouer dans le manche.</w:t>
      </w:r>
    </w:p>
    <w:p w14:paraId="3D9692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 II tse Tr Gutúka cg kubábaza umt mukurú mu magaambo. Offenser en paroles un supérieur.</w:t>
      </w:r>
    </w:p>
    <w:p w14:paraId="549062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-RÓKAM- V var -róker- Glisser dans.</w:t>
      </w:r>
    </w:p>
    <w:p w14:paraId="4230C2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-RÓKER- ye Tr A V syn -hórob- Glisser dans.</w:t>
      </w:r>
    </w:p>
    <w:p w14:paraId="63A70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-RÓKEZ- je A V var -róts- Laisser tomber qqch dans.</w:t>
      </w:r>
    </w:p>
    <w:p w14:paraId="199F4A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-RÓ-KIMWÉ kiró Et Ubk bw íbiraayi bitóoyá cyaane. Variété de pommes de terre très petites.</w:t>
      </w:r>
    </w:p>
    <w:p w14:paraId="0EFC0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 indo A Isúka ndeende y índaámbya. Long fer de houe, dépourvu de courbure.</w:t>
      </w:r>
    </w:p>
    <w:p w14:paraId="75C2F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-NYONI 9i.</w:t>
      </w:r>
    </w:p>
    <w:p w14:paraId="5381B4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-RÓOKO , V syn -gobamunwa Variété de légume.</w:t>
      </w:r>
    </w:p>
    <w:p w14:paraId="31E7A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-ROÓKO Déf </w:t>
      </w:r>
      <w:r w:rsidRPr="00461440">
        <w:rPr>
          <w:rFonts w:ascii="Times New Roman" w:hAnsi="Times New Roman" w:cs="Times New Roman"/>
          <w:sz w:val="28"/>
          <w:szCs w:val="28"/>
        </w:rPr>
        <w:t> Loc Kumira ikt nká -- : Kumira ikt buunguri. Avaler goulûment.</w:t>
      </w:r>
    </w:p>
    <w:p w14:paraId="1E07A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-ROÓKO , Ikt gisá n íkinyamáaswa gihorána inyóota kikaba ku iijuru. Monstre imaginaire toujours assoiffé et habitant le firmament.</w:t>
      </w:r>
    </w:p>
    <w:p w14:paraId="25B6BF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-ROÓKO Et Inzu bafuungíra mo ábt baakoze íbyáaha. Prison.</w:t>
      </w:r>
    </w:p>
    <w:p w14:paraId="6ED8C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-NYORÓRO ; -SHUMÍ 9i C D; -SHÚMIK- I loc; ZERO ø loc; -ZIRIK-.</w:t>
      </w:r>
    </w:p>
    <w:p w14:paraId="0D591D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-RÓKOK- tse A V syn -hónook- Sortir indemne de.</w:t>
      </w:r>
    </w:p>
    <w:p w14:paraId="2EC437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-RÓOKOOK- tse Kugira inda níni yó gushaaka ibyo úuryá cg ibyo úunywá. Avoir un appétit ou une soif insatiables.</w:t>
      </w:r>
    </w:p>
    <w:p w14:paraId="3887A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-ROKÓKE , indo V syn -honóoke Survivant. | Pv .</w:t>
      </w:r>
    </w:p>
    <w:p w14:paraId="47F16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-RÓKOR- I ye A V syn -hónoor- Sauver d’un fléau. | Pv .</w:t>
      </w:r>
    </w:p>
    <w:p w14:paraId="1397B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-RÓKOR- II ye Tr A Gukwíikira isúka umusa ntuúwumarire mu muhíni kugira ngo ibé ndeende. Emmancher la houe traditionnelle en enfonçant peu la soie dans le manche.</w:t>
      </w:r>
    </w:p>
    <w:p w14:paraId="3F013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-RÓOKOOR- I ye V var -róokook- Avoir un appétit ou une soif insatiables.</w:t>
      </w:r>
    </w:p>
    <w:p w14:paraId="2D0AA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-RÓOKOOR- II ye V syn -mimin- B Filtrer un liquide.</w:t>
      </w:r>
    </w:p>
    <w:p w14:paraId="0C40A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-RÓKORÁ , Ubk bw íkiméra. Espèce de plante non identifiée.</w:t>
      </w:r>
    </w:p>
    <w:p w14:paraId="26A7F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-ROKÓRE , Por A Umt wabátijwe mu iidiíni ry ábaporo. Baptisé, chez les protestants.</w:t>
      </w:r>
    </w:p>
    <w:p w14:paraId="1569E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-ROKÓRE , I A V var -rokóke et syn -honóoke Survivant, rescapé.</w:t>
      </w:r>
    </w:p>
    <w:p w14:paraId="1C25D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-ROKÓRE , II indo Isúka ndeende. Long fer de houe.</w:t>
      </w:r>
    </w:p>
    <w:p w14:paraId="73BC6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-ROKOORI , A V var -rohoori A Trou ou tuyau très large.</w:t>
      </w:r>
    </w:p>
    <w:p w14:paraId="1DF97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-ROKÓROKO , Ikt gitukúra nk ínyama, kinagána muunsí y úmunwa w ínkokó cg indí nyoni cyaane cyaane y íngabo. Barbillon du coq ou de tout autre oiseau, stt mâle.</w:t>
      </w:r>
    </w:p>
    <w:p w14:paraId="05603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-ROKO-SIMA , Et Itáfaári ribuumbyé mu iisima. Brique faite de ciment.</w:t>
      </w:r>
    </w:p>
    <w:p w14:paraId="586DD6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-RÓOKOOZ- je V syn -róbooz- Recueillir un liquide devenu rare.</w:t>
      </w:r>
    </w:p>
    <w:p w14:paraId="08C7A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-RÓKOZI , Krz V syn -kíza Sauveur.</w:t>
      </w:r>
    </w:p>
    <w:p w14:paraId="6F1C6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-ROÓMA , Et A Umutuúrage w í Roóma, umurwa mukurú w Úbutariyaáni. Romain.</w:t>
      </w:r>
    </w:p>
    <w:p w14:paraId="2F442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-ROMAÁNI Et Déf </w:t>
      </w:r>
      <w:r w:rsidRPr="00461440">
        <w:rPr>
          <w:rFonts w:ascii="Times New Roman" w:hAnsi="Times New Roman" w:cs="Times New Roman"/>
          <w:sz w:val="28"/>
          <w:szCs w:val="28"/>
        </w:rPr>
        <w:t> Loc Imibaré y íkiromaáni : Imibaré yaandíkwa ku buryó bwaáhiimbwe n ábaromaáni ikagirwa n ínyugúti. Chiffres romains.</w:t>
      </w:r>
    </w:p>
    <w:p w14:paraId="645A8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-RÓMAANGIZ- je Tr Kwíinjiza ibt mu kiíndi ubíhonoongeza mó. Introduire en mettant le plus possible dans, fourrer dans, entasser dans.</w:t>
      </w:r>
    </w:p>
    <w:p w14:paraId="00F8CE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-ROÓMBA , A Umukoóndo utúruumbuka nk úbubyíimba ukagaragara cyaane. Hernie ombilicale.</w:t>
      </w:r>
    </w:p>
    <w:p w14:paraId="64170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-ROOMBE , A Iyó bavuga íkibáazwa cg ikibúumbwa, kubá kítaráatúungaana ngo cyuuzúre. Objet de boisselerie ou de poterie fait à moitié, inachevé.</w:t>
      </w:r>
    </w:p>
    <w:p w14:paraId="61E88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-RÓOMBER- ye Intr Kutágeendá néezá kw íbt ntibínyure inzira ibóneye cg bikadíindira cg bikaburira mó. Ne pas suivre la bonne voie, ne pas prendre la bonne forme; rater; échouer.</w:t>
      </w:r>
    </w:p>
    <w:p w14:paraId="2FB8B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-RÓOMBEREZ- je Intr Kubóneza inzira imwé gusa ntuúce hiírya nó hiíno, kutágira áho úkebéreza h íruhaánde. Aller tout droit devant soi.</w:t>
      </w:r>
    </w:p>
    <w:p w14:paraId="5D031B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-ROMEETÉRO , Et V kiromeetéro ø Kilomètre.</w:t>
      </w:r>
    </w:p>
    <w:p w14:paraId="5B49B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-RÓMOR- I ye Intr A Gukúunda cg gushaaka kurya íkt kubéera akamenyeero umazé kubigira mó. Aimer un mets ou le rechercher par l’effet de l’habitude.</w:t>
      </w:r>
    </w:p>
    <w:p w14:paraId="35E2B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-RÓMOR- II ye Intr Kugira umugisha ukabona ikt utaari uúzi ahó gishobóra gutúruka. S’enrichir par chance.</w:t>
      </w:r>
    </w:p>
    <w:p w14:paraId="5613F2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 nze A Tr Gukúrikira uburarí bw áaho úmt cg ikt cyaanyuze úkageenzuura ahó cyaabá kíri. Pister, suivre à la trace.</w:t>
      </w:r>
    </w:p>
    <w:p w14:paraId="564AF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-roondanzira ; -roondat-; -roónde ; -roondek-; -roonder-; -roonderez-; -roóndo ; -roondooz-; -roóndwa.</w:t>
      </w:r>
    </w:p>
    <w:p w14:paraId="13EF4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 , A Inka íkúunda kwíiguunga ikariisha yóonyiné ntiíkurikire iziíndi haanyuma ikaaza kuziroonda ahó zaanyuzé. Vache qui tend à s’isoler dans les pâturages et ne suit les autres qu’à la trace.</w:t>
      </w:r>
    </w:p>
    <w:p w14:paraId="5DCC7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 kiroo Ikiméra icyo árí cyó cyóose cy íimbónekarímwe. Plante rare.</w:t>
      </w:r>
    </w:p>
    <w:p w14:paraId="08542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 karoo Indwáara y íinka ífáta ku rurími rukamera ho ámahwá ikananirwa kuríisha. Maladies des vaches qui s’attaquent à la langue en y produisant des boutons semblables à des piquants et les empêchent de brouter, comme, par exemple, la fièvre aphteuse, le muguet, la stomatite crémeuse, le scorbut des veaux.</w:t>
      </w:r>
    </w:p>
    <w:p w14:paraId="1FCD9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-RÓONDA , Ubk bw ágafí gató. Espèce de petit poisson.</w:t>
      </w:r>
    </w:p>
    <w:p w14:paraId="2DA8E2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-ROONDAGAKOONKO , indoo Umt ukúunda inzogá cyaane akajya agéenda aréeba ahó beenzé ngo azáazé kubávuumba. Pers qui aime tellement la bière qu’elle court partout à sa recherche.</w:t>
      </w:r>
    </w:p>
    <w:p w14:paraId="42F95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-RÓONDAMFÚRA , Umwáana w úbuheta. Deuxième enfant, qui suit immédiatement l’aîné.</w:t>
      </w:r>
    </w:p>
    <w:p w14:paraId="73A7F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-ROONDANZIRA , A V syn -tootezanzira Insecte hyménoptère : Braconide.</w:t>
      </w:r>
    </w:p>
    <w:p w14:paraId="0EBC72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-ROONDAT- se Gukúrikirana umt aho ágiiyé hóose ukajya aho. Suivre qqn partout où il va, poursuivre.</w:t>
      </w:r>
    </w:p>
    <w:p w14:paraId="6E8CF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-ROÓNDE , indoó A Umt uróonda aho úundí cg inyamáaswa byaaciiyé. Pers qui suit la trace d’un homme ou d’un animal, pisteur.</w:t>
      </w:r>
    </w:p>
    <w:p w14:paraId="30766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-ROONDEK- tse V var -roondat- Suivre partout.</w:t>
      </w:r>
    </w:p>
    <w:p w14:paraId="49AF63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-ROONDER- ye A V var -roond- A Suivre à la trace.</w:t>
      </w:r>
    </w:p>
    <w:p w14:paraId="68999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-ROONDEREZ- je Gufáta ibt néezá wéenda hó biké ngo bidashirá vubá. Economiser; épargner, mettre en réserve.</w:t>
      </w:r>
    </w:p>
    <w:p w14:paraId="66944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-ROONDEREZABUTIINDI , indoo Umt ukúunda kuruhanya cg kugira umukururano mu utt tutagize ícyó tumazé. Gêneur, pers qui dérange les autres.</w:t>
      </w:r>
    </w:p>
    <w:p w14:paraId="60CF0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-ROÓNDO , Umt ugéenzuura rwiihishwá. Espion.</w:t>
      </w:r>
    </w:p>
    <w:p w14:paraId="01149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-ROÓNDO Et Déf </w:t>
      </w:r>
      <w:r w:rsidRPr="00461440">
        <w:rPr>
          <w:rFonts w:ascii="Times New Roman" w:hAnsi="Times New Roman" w:cs="Times New Roman"/>
          <w:sz w:val="28"/>
          <w:szCs w:val="28"/>
        </w:rPr>
        <w:t> Loc Kuráara -- : Iyó bavuga ágatsíko k ábt, kuráara bágeenda bágeenzuura icyaáshobora kugira náabí. En parlant d’une troupe, faire une ronde de surveillance pendant la nuit.</w:t>
      </w:r>
    </w:p>
    <w:p w14:paraId="0E81E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-ROÓNDO , A Uruhú bamazé gushishiima rutaráanóga néezá bakarwaambarira aho. Peau de vache raclée, non assouplie et portée comme vêtement telle quelle.</w:t>
      </w:r>
    </w:p>
    <w:p w14:paraId="28C469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-ROÓNDO ruroó Brach de -roóndo-ndooreje Sot.</w:t>
      </w:r>
    </w:p>
    <w:p w14:paraId="120B9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-ROONDOGOR- ye Intr A Kugaaniira by úrudácá ntuúhore kubéera agahiinda cg ubwéenge buké. Bavarder interminablement sous l’effet de la tristesse ou du manque de bon sens, radoter.</w:t>
      </w:r>
    </w:p>
    <w:p w14:paraId="62B90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-SHYÁANIRIZ-; -TEÉKWA ; -TEÉSHWA ; -TIKIRANY-; -TÓONDEER- B; -VÚGAANG-; -VÚZI loc.</w:t>
      </w:r>
    </w:p>
    <w:p w14:paraId="6EB92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-ROONDOGORO Amagaambo adáshirá, y úmusáaza cg umt ufíte ubwéenge buké cg agahiinda keénshi. Bavardage, commérage.</w:t>
      </w:r>
    </w:p>
    <w:p w14:paraId="4FE42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-ROONDOGOZ- je Nys pour -roongor- Se marier.</w:t>
      </w:r>
    </w:p>
    <w:p w14:paraId="7EC5F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-ROONDOGOZI , indoo Imvúzi ya méenshi cg umt uvúga amagaambo y úrudáca abíteewe n ágahiinda cg ubwéenge buké. Radoteur, bavard, pers qui parle de manière peu concise, sans modération.</w:t>
      </w:r>
    </w:p>
    <w:p w14:paraId="0B8D2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-ROONDOMER- ye Intr Gucúrama muu ngeso mbí zidahuujé n íiz ábaándi ukiishyira ukwáawé. Se mettre en marge de la société par un comportement incorrect.</w:t>
      </w:r>
    </w:p>
    <w:p w14:paraId="4109B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-ROONDOMEZ- je A V syn -aay- A Gaspiller ses biens.</w:t>
      </w:r>
    </w:p>
    <w:p w14:paraId="2BE65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-ROÓNDO-NDOOREJE ruroó V syn -pfáayoóngo Sot.</w:t>
      </w:r>
    </w:p>
    <w:p w14:paraId="3E08C1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-ROONDOOR- ye Tr Kuvúga byóose ntuúgire icyo úsiga ínyuma ukabisobaanura ubíkurikiranya. Tout dire, tout raconter, expliquer en détail.</w:t>
      </w:r>
    </w:p>
    <w:p w14:paraId="70FB6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-RÓONDOÓRI , indóo A Ibyaátsi bimara úmwáaka cg biraambá rimwé na rímwe bimerá mu biíndi bití. Bigira urubúto umt akorá hó rugahita rúturika.</w:t>
      </w:r>
    </w:p>
    <w:p w14:paraId="7830D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-ROONDOROONDO , A-B Ubk bw íbiméra biraandáraanda. Lianes de la famille des Asclépiadacées.</w:t>
      </w:r>
    </w:p>
    <w:p w14:paraId="060C6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-ROONDOROONDO , V syn -shumí C Lopin de terre beaucoup plus long que large.</w:t>
      </w:r>
    </w:p>
    <w:p w14:paraId="244FA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-ROONDOOZ- je Tr Kubáza cyaane umt ngo avuge íbyo áazí byóose. Faire raconter en détail; poser beaucoup de questions, tirer les vers du nez.</w:t>
      </w:r>
    </w:p>
    <w:p w14:paraId="1F56C3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-ROÓNDWA , indoó V var -roónde Pers recherchée par la justice.</w:t>
      </w:r>
    </w:p>
    <w:p w14:paraId="5EA8E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-ROONDWÁ ruroo V syn -vumwá Pers détestée.</w:t>
      </w:r>
    </w:p>
    <w:p w14:paraId="1081C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-ROONDWE , indoo A ** Izína rusaánge ry údukóokó tubá kuu nyamáaswa tugatuungwa nó kuzínuunuuza amaráso. Tugira utuguru umunaáni.</w:t>
      </w:r>
    </w:p>
    <w:p w14:paraId="5CF77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-ROONDWE , A V syn -byirushyo Tique gravide. | Pv .</w:t>
      </w:r>
    </w:p>
    <w:p w14:paraId="1C6E5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-ROONDWE abstrait Ikóraniro ry índoondwe zirí kuu nyamáaswa. Ensemble des tiques d’un animal.</w:t>
      </w:r>
    </w:p>
    <w:p w14:paraId="501E5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 nze Kóoza ibyó bashaaká gutéeka bakabimara ho úmwaanda. Nettoyer, laver les vivres avant de les cuire.</w:t>
      </w:r>
    </w:p>
    <w:p w14:paraId="376DC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-ROONGANO A Amáazi baaroonzé mo íibyó bashaaká kumara ho úmwaanda ngo biteekwé. Eau qui a servi à nettoyer les vivres avant la cuisson.</w:t>
      </w:r>
    </w:p>
    <w:p w14:paraId="0A09A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-ROONGERO , | Syn -cubagiro A Ikt boogéreza mo íbt bashaaká gutéeka. Récipient dans lequel on lave les vivres.</w:t>
      </w:r>
    </w:p>
    <w:p w14:paraId="30AB2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-ROONGI , A Iriba cg umwoobo mureemure cyaane kaándi ufúungaanye. Puits ou trou très profond et étroit.</w:t>
      </w:r>
    </w:p>
    <w:p w14:paraId="314E5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-ROONGI , A Amasaká cg ibigóori n íziíndi mbúto zisá na byó zimazé kugereka kabiri. Céréale dont la tige est déjà munie de deux feuilles.</w:t>
      </w:r>
    </w:p>
    <w:p w14:paraId="26B72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 , A Urutoónde rw ábt cg ibt, bikúrikirana kimwe ínyuma y íkiíndi. Rang, rangée; alignement.</w:t>
      </w:r>
    </w:p>
    <w:p w14:paraId="5B800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-ÍIMIKIRAN-; -ÍISIIRÉ B; -KAKO C; -KATO ; -KÍIKO B; -KÓKORÁ ; -KOÓNDO C; -NÁANÁ ; -NÁANIK- II; -::NDE ; NKURIKIRA ø B; -RAAMBARARO ; -RAAND- I G; -RAANDO C; -SHUUR- B; -SIISIRO ; -TÁANGIR- B; -TÓOND- B loc; WIÍNGA ø.</w:t>
      </w:r>
    </w:p>
    <w:p w14:paraId="59430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 - Akajaambo kajyaaná na nyamubaro kakarema amazína y íbinyáacúmi. Suivi d’un pronom ou d’un substantif numéral, indique les dizaines de à .</w:t>
      </w:r>
    </w:p>
    <w:p w14:paraId="7AC6D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 , V var -roongi A Céréale dont la tige est déjà munie de deux feuilles.</w:t>
      </w:r>
    </w:p>
    <w:p w14:paraId="392E8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-ROÓNGO Et V syn -taka A Terre, sol.</w:t>
      </w:r>
    </w:p>
    <w:p w14:paraId="48947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-ROONGOMER- je V syn -téemb- Être renversé.</w:t>
      </w:r>
    </w:p>
    <w:p w14:paraId="02BA1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 ye Tr A-B Prendre pour épouse.</w:t>
      </w:r>
    </w:p>
    <w:p w14:paraId="37CCA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-SAÁNGWA ; SÉENDATAZE ø B; -SHÁAKARÚGO ; -SHYÍINGIR-; -SUUR- I C; -TAAHIR- B; -TAAHIZ- C; -TWÍIKURUR- C; -ÚUBAK- F; -ÚUMVIRIZ- C.</w:t>
      </w:r>
    </w:p>
    <w:p w14:paraId="41573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-ROONGOOR- ye A Tr Gushórera abt cg amatúungo. Conduire, mener devant soi des pers ou du bétail.</w:t>
      </w:r>
    </w:p>
    <w:p w14:paraId="4B162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-ROONGÓORA ruroo A Umugeénde cg inzira byaagútse kaándi bigorórotse. Rigole, chemin, etc.</w:t>
      </w:r>
    </w:p>
    <w:p w14:paraId="2B5332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-ROONGORANY- nyije cg nije Tr Guha úwagúkweereye ikt gikomóoka kuu nkwáano yatáanze cg igifítanye isáano na yó. Donner en retour à son gendre, une partie de ce qui provient du gage matrimonial.</w:t>
      </w:r>
    </w:p>
    <w:p w14:paraId="31C83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-ROONGORANYO , indoo A Ikt baha úmukwé bámuroongoranya. Cadeau donné en retour au gendre qui a donné le gage matrimonial.</w:t>
      </w:r>
    </w:p>
    <w:p w14:paraId="6962E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-ROÓNGORANYWA Ibikóreesho byó mu rugo úmugeni ajyaana áho ágiiyé kuroongorwa. Objets ménagers, trousseau qu’emporte la jeune mariée.</w:t>
      </w:r>
    </w:p>
    <w:p w14:paraId="12CFD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-ROÓNGORE , Umugore úkímara kuroongorwa utáráabyáara. Jeune mariée qui n’a pas encore d’enfants.</w:t>
      </w:r>
    </w:p>
    <w:p w14:paraId="4AAF1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-ROONGORERA , ** Icyaátsi kiraambá gikurá cyéemye, kigezá kurí meetero imwé y úbuhagárike, kibonéka ku birúunga ahagána kurí meetero . cg .</w:t>
      </w:r>
    </w:p>
    <w:p w14:paraId="39578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-ROONGOORO , Ikt uha úmt ugíra ngo umuguúshe néezá. Cadeau que l’on fait à qqn pour le calmer, l’adoucir.</w:t>
      </w:r>
    </w:p>
    <w:p w14:paraId="6ED0B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-ROONGOROK- I tse Kutágira íkt cy úmwaanda by áamáazi cg by ínzogá baamimínnye néezá cg by íkt boogéje. Être pur, limpide, bien filtré, bien lavé.</w:t>
      </w:r>
    </w:p>
    <w:p w14:paraId="58342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-ROONGOROK- II tse A V syn -gororok- A Être droit.</w:t>
      </w:r>
    </w:p>
    <w:p w14:paraId="62F70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-ROONGOROR- I ye Kumimina cg kóoza ikt ntihásigare umwaanda na múke. Bien filtrer, laver, nettoyer.</w:t>
      </w:r>
    </w:p>
    <w:p w14:paraId="3AF762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-ROONGOROR- II ye A V var -roongorok- B En parlant de la voix, être claire.</w:t>
      </w:r>
    </w:p>
    <w:p w14:paraId="3F893E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-ROONGOROR- III ye Kuroongora umukoóbwa wasáambanye cg gusuumbakaza. Epouser une jeune fille déflorée, ou une femme en secondes noces.</w:t>
      </w:r>
    </w:p>
    <w:p w14:paraId="0F215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-ROONGOOZI , indoo A Umt ujya ímbere y ábaándi akabayobora. Guide, pers qui marche devant les autres.</w:t>
      </w:r>
    </w:p>
    <w:p w14:paraId="0DD6D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-RÓONGOÓZI , I Et A Umt ukóreeshereza undi ákamútegekera kaándi akamugeenzuurira imirimo. Contremaître, responsable d’une équipe d’ouvriers.</w:t>
      </w:r>
    </w:p>
    <w:p w14:paraId="0541F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-ROONJI , Et V syn -cuúnga Orange ou oranger.</w:t>
      </w:r>
    </w:p>
    <w:p w14:paraId="4F5460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-ROONK- nse Tr Kugira amahíirwé yó kubóna cg guháabwa ikt. Avoir la chance d’obtenir, de recevoir, de trouver facilement.</w:t>
      </w:r>
    </w:p>
    <w:p w14:paraId="7307A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-RÓONKÉ , indóo Ingwíizé cg inyóngeera úmt aroonká by íkiréengá. Avantage, gain, bénéfice, profit mal acquis.</w:t>
      </w:r>
    </w:p>
    <w:p w14:paraId="081E3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-ROONKO , Ikt uboonyé kuu néezá kikakugirira akamaro. Cadeau gratuit et profitable; bonne trouvaille, gain; profit.</w:t>
      </w:r>
    </w:p>
    <w:p w14:paraId="09CF1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-ROÓNKO , A Ubk bw ígití kiraamvúrwa mo ímiheto. Espèce de plante dont on emploie le bois pour faire les arcs.</w:t>
      </w:r>
    </w:p>
    <w:p w14:paraId="6952B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-ROÓNKO miroó A Izína ry úmt wa kéera uvúgwa mu matéeka útíísukiirwaga. Nom propre d’un personnage historique qui était d’un abord difficile.</w:t>
      </w:r>
    </w:p>
    <w:p w14:paraId="25BB7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-ROÓNKO miroó Ikt gikozwé mu bushaánda cyaákorewe muri úurwo rugaánda. Objet de matière plastique fait dans cette usine.</w:t>
      </w:r>
    </w:p>
    <w:p w14:paraId="2501E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-ROONYI , V -doonyi Waterbuck.</w:t>
      </w:r>
    </w:p>
    <w:p w14:paraId="54F59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-ROONZI , ** Ubk bw ígití. Arbre de la famille des Apocynacées : Tabernaemontana johnstonii.</w:t>
      </w:r>
    </w:p>
    <w:p w14:paraId="6BA22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-RÓPOR- ye Et Tr A Gushiinguuza ikt mu biíndi. Extraire un objet d’une masse d’autres ; choisir.</w:t>
      </w:r>
    </w:p>
    <w:p w14:paraId="47400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 ye A-B V syn -reeb- A-J Regarder. | RS.</w:t>
      </w:r>
    </w:p>
    <w:p w14:paraId="7F610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-rorero ; -rórerwamó ; -rori ; -róri +; -róriróri ; -roro ; -rorwá ; -rozo | Cf dore; rore.</w:t>
      </w:r>
    </w:p>
    <w:p w14:paraId="48561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-RÓOR- ye Intr A Guhiindura ibára by úburó bumaze ígihe. En parlant de l’éleusine, changer de couleur après un certain temps.</w:t>
      </w:r>
    </w:p>
    <w:p w14:paraId="299A45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-RÓRAMÚHIRÁ Déf </w:t>
      </w:r>
      <w:r w:rsidRPr="00461440">
        <w:rPr>
          <w:rFonts w:ascii="Times New Roman" w:hAnsi="Times New Roman" w:cs="Times New Roman"/>
          <w:sz w:val="28"/>
          <w:szCs w:val="28"/>
        </w:rPr>
        <w:t> Loc Gukóra ikt -- : Kujya unyúza mo úgaciikiza umurimo wakorága ukagira ikiíndi ukorá hagati áho. Interrompre de temps en temps un travail pour en intercaler un autre.</w:t>
      </w:r>
    </w:p>
    <w:p w14:paraId="1E70B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-RORAN- A V syn -reeban- B Se battre.</w:t>
      </w:r>
    </w:p>
    <w:p w14:paraId="658CE6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-RORANO , Arch Uburó cg amasaká byaábaga bígenewe kuzaava mo úmutsíma w úmugánurá w íbwaámi. Eleusine ou sorgho destinés à faire de la polenta lors de la fête des prémices à la cour royale.</w:t>
      </w:r>
    </w:p>
    <w:p w14:paraId="697AF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-RORANO , indo Icyó bashyiira úwapfúushije bágiiye kumusuura. Cadeau de condoléance que l’on fait à celui qui a perdu un proche parent ou un ami.</w:t>
      </w:r>
    </w:p>
    <w:p w14:paraId="2CB28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-RÓRARÍMWE Amavúta avá mu matá bacuundíye rimwé bádasuuyé ngo bareebé kó yareesé, bagaheera kó báyaavuura. Beurre provenant du lait qu’on a baratté en une seule séance, et qu’on a extrait sans contrôler la formation de la crème.</w:t>
      </w:r>
    </w:p>
    <w:p w14:paraId="57B3A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-ROREK- tse Intr Kugira ubwíizá buciiríritse. Être passablement beau, assez bien fait.</w:t>
      </w:r>
    </w:p>
    <w:p w14:paraId="2349DD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-ROREER- -rorereye A Tr Gushuungamiriza uréeba ikt ufitíye amatsiko. Contempler, assister à un spectacle, regarder avec curiosité.</w:t>
      </w:r>
    </w:p>
    <w:p w14:paraId="63D12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-ROREREZ- je Tr 21b Kumurikira undi ícyíiza úfité ngo agishiíme cg agire ícyo ákivugá hó. Montrer, présenter à autrui ce qu’on a de beau pour le lui faire apprécier.</w:t>
      </w:r>
    </w:p>
    <w:p w14:paraId="6A49C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-ROREREZI , V syn -reeberezi Spectateur curieux. | Pv .</w:t>
      </w:r>
    </w:p>
    <w:p w14:paraId="2AA45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-ROREREZI , indo Akabéere k ímburamumaro kamera ínyuma y áyaándi y íinká. Faux téton de vache; trayon surnuméraire du pis.</w:t>
      </w:r>
    </w:p>
    <w:p w14:paraId="7D005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-RORERO , A Aht hiiréengeye baroréra ibt byiizá. Place élevée d’où l’on peut voir ou contempler un spectacle.</w:t>
      </w:r>
    </w:p>
    <w:p w14:paraId="107C13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-RORERO , Ikigó kiníni cyaane gishyá gikubáakubiye mo ámazu meénshi cg akagarí karí mo íingó nyiínshi. Très vaste enclos neuf comportant beaucoup de maisons; vaste agglomération.</w:t>
      </w:r>
    </w:p>
    <w:p w14:paraId="03068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-RORERO indo Inká z í bwaámi zaányazwe n úmwaámi Ndóori kwaa Nzira i Mushóonge h í Gará mu Bunyabuungo. Troupeau de vaches razziées par le roi Ndori chez Nzira, à Mushonge en Igara, dans l’Ubunyabungo.</w:t>
      </w:r>
    </w:p>
    <w:p w14:paraId="2BE9F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-RORERO Umt w íintáangarugero cg ikt bafatíra ho úrugero. Modèle, exemple.</w:t>
      </w:r>
    </w:p>
    <w:p w14:paraId="49670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-RORÉERWA Ibyáago umt agira ákabura ukó abikiíka cg ukó yaabyiífata mo ákúumirwa. Malheurs sidérants devant lesquels on reste stupéfait ou impuissant.</w:t>
      </w:r>
    </w:p>
    <w:p w14:paraId="10503C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-RÓRERWAMÓ , indó Néol A Ikt gikozé mu kiráhuri úmt yiiréebera mo ákíibona. Miroir.</w:t>
      </w:r>
    </w:p>
    <w:p w14:paraId="71326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-RORI Imikino rusaánge kaándi myiizá. Cérémonies, manifestations publiques, populaires, jeux publics, fête, spectacle.</w:t>
      </w:r>
    </w:p>
    <w:p w14:paraId="3525A0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-RORI , Umt cg ikt cyiizá gikwiiyé kumurikwa. Être ou objet très beau.</w:t>
      </w:r>
    </w:p>
    <w:p w14:paraId="7F8B8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-RORI kiro Ubk bw íkijuumba. Variété de patate.</w:t>
      </w:r>
    </w:p>
    <w:p w14:paraId="26C30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-RÓRI + imuró Déf </w:t>
      </w:r>
      <w:r w:rsidRPr="00461440">
        <w:rPr>
          <w:rFonts w:ascii="Times New Roman" w:hAnsi="Times New Roman" w:cs="Times New Roman"/>
          <w:sz w:val="28"/>
          <w:szCs w:val="28"/>
        </w:rPr>
        <w:t> Loc Akaári iimuróri : Ibaanga ry íinkóramútima risaangíwe n ábt babiri gusa. Secret entre deux pers seulement.</w:t>
      </w:r>
    </w:p>
    <w:p w14:paraId="21E676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-RÓORI Ndóo Umwaámi wa cúmi na báne w Úrwaanda ushíingiye ku bucúrabwéenge ukabara usúbira inyuma. Izína ry úbwaámi ní Rugaánzu.</w:t>
      </w:r>
    </w:p>
    <w:p w14:paraId="21515D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-RÓRIRÓRI Amáaso atákireeba néezá. Yeux opaques, vitreux, dont la vue est obscurcie.</w:t>
      </w:r>
    </w:p>
    <w:p w14:paraId="4970F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-RORO Imiteérere ibóneye igáragara ku umt umúreebye mu gihágararo gusa. Beauté, prestance, belle apparence, bel aspect d’un individu.</w:t>
      </w:r>
    </w:p>
    <w:p w14:paraId="0D100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-RORO , indo Imikanúrire, uburyo úmt arorá cg uburaanga bwó mu máaso buturúka kuri úubwo buryó. Regard, expression du visage marquée par le regard.</w:t>
      </w:r>
    </w:p>
    <w:p w14:paraId="3AAEE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-RORO , Et V syn -::mbeeti Trompette, clairon.</w:t>
      </w:r>
    </w:p>
    <w:p w14:paraId="6393C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-RORÓ , Sig pour -shábarará Pers mince et élancée.</w:t>
      </w:r>
    </w:p>
    <w:p w14:paraId="37CC6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-RÓORÓ Ibikéezikéezi by úmt ukáangutse utáráabóna néezá. Somnolence, assoupissement, torpeur consécutive au réveil.</w:t>
      </w:r>
    </w:p>
    <w:p w14:paraId="368BA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-RÓORÓ , ** Agasiímba kó mu bwóoko bw ímbarágasa gakuundá kurúmika ku munwa nó ku máaso h ínkokó n íbishuúhe cg kwíiruka mu mababá yáabyo. Vermine de la volaille; appartient à la famille des Cératopsilidés : Echdnophaga gallinaceae.</w:t>
      </w:r>
    </w:p>
    <w:p w14:paraId="27CA3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-ROÓRO , A Ubk bw ígití kigira íbibabi bitukúra cyeera ímbuto ziriibwá n áabáana kibá mu kabáandé. Espèce d’arbre des vallées aux feuilles rouges et dont les fruits sont recherchés par les enfants.</w:t>
      </w:r>
    </w:p>
    <w:p w14:paraId="12D10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-ROÓRO , indoó A Uburó batiindíkira mu byaátsi bugahiindura ibára ry íbíhogó bukava mo ínzogá bwíinitse. Eleusine décolorée et traitée pour faire de la bière.</w:t>
      </w:r>
    </w:p>
    <w:p w14:paraId="78AC0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-ROÓRO buroó Ubk bw ígishuúhe. Espèce de canard.</w:t>
      </w:r>
    </w:p>
    <w:p w14:paraId="7AB43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-RÓROOG- ze Guhiinduka icyoomaanzi cy íkizérerezi. En parlant de quelqu’un qui ne veut rendre aucun service, se faire vagabond.</w:t>
      </w:r>
    </w:p>
    <w:p w14:paraId="6F338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-RÓROOGÉ , V syn -zérerezi Vagabond.</w:t>
      </w:r>
    </w:p>
    <w:p w14:paraId="26928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-ROROM- Intr A Kwíisukana ingoga kw íbitéemba, urushuúnzi rwáabyo rugakomeza kaándi rúteera urusakú. Couler continuellement en faisant du bruit.</w:t>
      </w:r>
    </w:p>
    <w:p w14:paraId="5E810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-ROROMO , A Amáazi meénshi avá mu ikt akíisuka. Eau d’écoulement; jet de liquide abondant.</w:t>
      </w:r>
    </w:p>
    <w:p w14:paraId="17DBF9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-RÓROONGOTAN- ye Intr Kuzéreera hóose ukúbita hiírya nó hiíno utáazi áho úujyá. Errer sans savoir où aller.</w:t>
      </w:r>
    </w:p>
    <w:p w14:paraId="6CF83C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-RORWÁ V var -roro Beauté.</w:t>
      </w:r>
    </w:p>
    <w:p w14:paraId="0A400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-RORWÁ indo Imwé muu ntáará zó haambere irí mu majyáa ruguru y Úrwaanda ihérereye mó komiíni z uúbu zaa Butaro, Kivúuye, Cyuumba, Kiyoombe na Muvuumba. Ancienne région du Rwanda septentrional couvrant les communes actuelles de Butaro, Kivuye, Cyumba, Kiyombe et Muvumba.</w:t>
      </w:r>
    </w:p>
    <w:p w14:paraId="559B2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-RÓSER- ye V syn -táambamir- Faire rater qqch.</w:t>
      </w:r>
    </w:p>
    <w:p w14:paraId="3B80E6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-ROSHO , A Arch Agatí baábaazaga néezá bakagakorogoshora ku mutwé bákagira nk ákayíiko, baágakoreeshaga bárya uturyó twooróshye cg báavuura. Sorte de cuiller en bois dont on se servait soit pour manger des aliments mous ou liquides, soit pour retirer le beurre du lait baratté.</w:t>
      </w:r>
    </w:p>
    <w:p w14:paraId="5B0A4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-ROSHO , Ibireenge by íbiréma bihetéye imbere. Pied bot, varus bilatéral.</w:t>
      </w:r>
    </w:p>
    <w:p w14:paraId="34491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-ROSHO biro Hbn Izína biita úmt ufíte ibirosho. Surnom donné à une pers qui a les pieds bots, varus.</w:t>
      </w:r>
    </w:p>
    <w:p w14:paraId="72618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-ROSÓ Et Igikóreesho cyaa kízuúngu gifite úbwoóya cg améenyo bakagihanaguriisha ibt cg bakagisiigiisha iraángi. Brosse, ustensile de nettoyage fait de poils ou de filaments plus ou moins rigides, fixés sur une monture.</w:t>
      </w:r>
    </w:p>
    <w:p w14:paraId="21DC3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-RÓT- se Tr A Kugúna muu mpaánde z íkt kugira ngo kidaseeséka cg cyooyé guteendera. Replier les bords d’un objet vers le haut pour empêcher qu’il ne se défasse ou que le contenu ne déborde.</w:t>
      </w:r>
    </w:p>
    <w:p w14:paraId="193F1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-RÓOT- se A Tr Kuba úsíinziriye ugateekereza cg ukabona ibt cg ukabikora nk úúri máaso. Rêver; voir ou faire en songe.</w:t>
      </w:r>
    </w:p>
    <w:p w14:paraId="242A34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-ROOTA , indoo Ubk bw íkiméra. Espèce de plante non identifiée.</w:t>
      </w:r>
    </w:p>
    <w:p w14:paraId="022A7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-ROÓTE Uduheri dutoondá ku munwa dúteewe n úmuriro. Pustules aux commissures des lèvres, causées par la fièvre.</w:t>
      </w:r>
    </w:p>
    <w:p w14:paraId="320AD6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-RÓOTEER- -róotereye Tr 5a Gukúumbura cg kwíifuuza ikt udaherúuka. Désirer, convoiter ardemment ce dont on est privé depuis un certain temps.</w:t>
      </w:r>
    </w:p>
    <w:p w14:paraId="64D97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-RÓOTEERÁ Déf </w:t>
      </w:r>
      <w:r w:rsidRPr="00461440">
        <w:rPr>
          <w:rFonts w:ascii="Times New Roman" w:hAnsi="Times New Roman" w:cs="Times New Roman"/>
          <w:sz w:val="28"/>
          <w:szCs w:val="28"/>
        </w:rPr>
        <w:t> Loc Kóonka cg kunywá --. Téter ou boire tout en dormant.</w:t>
      </w:r>
    </w:p>
    <w:p w14:paraId="06FCB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-RÓOTEESH- -sheje Tr Kubwíira umt amagaambo meezá uzí néezá ko úmubeéshya, aríko ntaábimenye. Dire des paroles très aimables mais mensongères.</w:t>
      </w:r>
    </w:p>
    <w:p w14:paraId="29493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-ROTI karo Et V karoti ø Carotte.</w:t>
      </w:r>
    </w:p>
    <w:p w14:paraId="78702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-ROOTI 9i, iroo Et V syn -soso Morceau de viande sans os.</w:t>
      </w:r>
    </w:p>
    <w:p w14:paraId="026CE8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-RÓOTO , indóo V syn -zozi Rêve, songe.</w:t>
      </w:r>
    </w:p>
    <w:p w14:paraId="27193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-RÓTOOR- ye A Guháambuura utugozí baafatíishije ibyó buubáka bákuungika. Enlever les cordes qui ont servi à lier provisoirement les matériaux de construction.</w:t>
      </w:r>
    </w:p>
    <w:p w14:paraId="0E7A9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-RÓOTOOR- ye Tr Gusúbira mu byó waroosé ubítéekerereza undí. Raconter ses rêves, communiquer ses songes.</w:t>
      </w:r>
    </w:p>
    <w:p w14:paraId="113D2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-RÓTS- keje A Tr Kurekurira ikt mu kiíndi kikarokera mó. Laisser tomber une chose dans une autre de façon qu’elle y reste bloquée.</w:t>
      </w:r>
    </w:p>
    <w:p w14:paraId="72DA5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-ROVU , indo Ubk bw íifí yó mu Kivú. Espèce de poisson du lac Kivu.</w:t>
      </w:r>
    </w:p>
    <w:p w14:paraId="3DF7C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-ROÓZA 9i, iroó Et A Agatí gafite ámahwá kakeera ururábo rwiizá ruhuumúra néezá. Rosier.</w:t>
      </w:r>
    </w:p>
    <w:p w14:paraId="669B2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-ROZI , A Umt utéerereza abaándi amagezá cg ibifuuteerano bishobóra kubáangiiriza ubuzima. Ensorceleur, envoûteur, sorcier.</w:t>
      </w:r>
    </w:p>
    <w:p w14:paraId="69534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-ROZI A Amagezá cg ibifuuteerano bishobóra kwáangiiza ubuzima bw úmt. Sortilège néfaste.</w:t>
      </w:r>
    </w:p>
    <w:p w14:paraId="3A62EF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-taambabarozi ; -tsiindabarozi .</w:t>
      </w:r>
    </w:p>
    <w:p w14:paraId="00848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-ROZÍ Imbogamizi umt ateerwá n íkimúshisha cg ikimúbaangamiye. Aversion; dégoût, malaise, gêne.</w:t>
      </w:r>
    </w:p>
    <w:p w14:paraId="78506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-ROZO , indo A Utwó beendá ku byó kuryá cg kuu nzogá ngo bumvé kó biryooshyé cg kó bimazé gutúungaana. Petite quantité de nourriture ou de bière qu’on prend pour apprécier la qualité ou le degré de cuisson ou de fermentation.</w:t>
      </w:r>
    </w:p>
    <w:p w14:paraId="4013D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-RÓZOONG- Kuraambira abaándi. Importuner, ennuyer par son comportement.</w:t>
      </w:r>
    </w:p>
    <w:p w14:paraId="542FA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 , I A Ipfúundo ryó heepfó ku kibúno cy ínkoni. Bout inférieur d’un bâton qui est plus gros que l’autre.</w:t>
      </w:r>
    </w:p>
    <w:p w14:paraId="43AC0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 II Iyó bavuga ínyamáaswa cg umt, ukwíifuuza igitsína kíindi bikoméye. Désir sexuel violent.</w:t>
      </w:r>
    </w:p>
    <w:p w14:paraId="3989E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 Et V var -ruba Baignoire.</w:t>
      </w:r>
    </w:p>
    <w:p w14:paraId="7BA0A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 , indu Sig pour -shiimwe Remerciement, gratitude. Umwaámi wiimye átárí shití ,.</w:t>
      </w:r>
    </w:p>
    <w:p w14:paraId="5D002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 karu Ubk bw ítaábi rikomóoka ahaníni murí Koongó. Variété de tabac provenant de RDC.</w:t>
      </w:r>
    </w:p>
    <w:p w14:paraId="69B9E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-RUBARUBA , indu A Urubúto rutukúra cyaane rw úmukó cg ururábyo rwáawo. Graine rouge ou fleur de l’érythrine.</w:t>
      </w:r>
    </w:p>
    <w:p w14:paraId="1C13A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-RUBE Et Igikóreesho cyaa kízuúngu kimezé nk úmuvure biiyúhagirira mó báryaamye. Baignoire.</w:t>
      </w:r>
    </w:p>
    <w:p w14:paraId="38EF1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-RÚBIK- tse Intr Gutáangira kwéera by íbiméra. Commencer à former des tubercules, des graines, des pépins, etc.</w:t>
      </w:r>
    </w:p>
    <w:p w14:paraId="467941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-RUBINE 9i, iru Et V var -robine 9i Robinet.</w:t>
      </w:r>
    </w:p>
    <w:p w14:paraId="34D382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-RUUBIR- ye Intr Kuraakara ugashyira ho úmweéte usá n íbisazi. S’emporter de colère, être fort excité, furieux, enragé; être tumultueux.</w:t>
      </w:r>
    </w:p>
    <w:p w14:paraId="313D8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-RUÚNGU loc; -VÚ A loc; *-ZÉENG- A; -ZI A loc.</w:t>
      </w:r>
    </w:p>
    <w:p w14:paraId="219AD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-RÚGA indú Intáará y Úrwaanda irí murí perefegituúra ya Gítaráma hagatí murí komiíni Kigoma, Táambwe, Nyamabuye na Musaambira. Keéra -- yari íigihúgu cyiigéenga igarurwa n úmwaámi Mutabaazi.</w:t>
      </w:r>
    </w:p>
    <w:p w14:paraId="4B8FA4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-RUGARUGA indu Arch Itóorero ryaa mbere ryaa gisirikare ryó kuu ngoma y Ábadaáge. Première compagnie militaire à l’époque de la colonisation allemande.</w:t>
      </w:r>
    </w:p>
    <w:p w14:paraId="60A51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-RÚUGO , indúu V var -rúugu Espèce de poisson non identifié.</w:t>
      </w:r>
    </w:p>
    <w:p w14:paraId="3853E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-RUGÚ , Akeena karí hagatí y íbikanú byóombí. Creux occipital.</w:t>
      </w:r>
    </w:p>
    <w:p w14:paraId="060D2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-RUGÚ , A Ikiráaro cy íinká. Étable, parc à bétail.</w:t>
      </w:r>
    </w:p>
    <w:p w14:paraId="41604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-RUGÚ , indu I V syn -kúbo A Partie de la maison située derrière le foyer. | Pv .</w:t>
      </w:r>
    </w:p>
    <w:p w14:paraId="24C53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-RUGÚ , indu II Ubk bw íifí ntó yó mu Kivú. Espèce de petit poisson du lac Kivu.</w:t>
      </w:r>
    </w:p>
    <w:p w14:paraId="3CF7F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-RUGUT- se A Tr Guhíinga wíimba ubutaka. Labourer en profondeur et avec entrain.</w:t>
      </w:r>
    </w:p>
    <w:p w14:paraId="10565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-RUGUYU , Akabyíimba kiipfúundika mu mubiri kakiibeera aho ntigácyuure. Espèce de tumeur bénigne enkystée, permanente et localisée, ne s’enflammant pas.</w:t>
      </w:r>
    </w:p>
    <w:p w14:paraId="5B934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 shye Intr A Kuvúnika by úmt ukóra ashyíze ho úmweéte cg ukóra imirimo igóoye; guhúura n íngoórane mu byo úkorá. Faire des efforts pénibles; peiner sous l’effort, éprouver des difficultés.</w:t>
      </w:r>
    </w:p>
    <w:p w14:paraId="3CD25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-GWAAGWAAN-; -HÁRAAMB- C; -HIM- E; -HÍRAHIR-; KAAMPÚNI ø loc; -KAR- F; -KEEBÁ - loc; -KÉERÁ loc; -KOMER- B; -KOMEZ- J; KURÚ A loc; -NÁNI loc; -RÁSO loc; -REMEERW- A B; -RIGÁ loc; -</w:t>
      </w:r>
      <w:r w:rsidRPr="00461440">
        <w:rPr>
          <w:rFonts w:ascii="Times New Roman" w:hAnsi="Times New Roman" w:cs="Times New Roman"/>
          <w:sz w:val="28"/>
          <w:szCs w:val="28"/>
        </w:rPr>
        <w:lastRenderedPageBreak/>
        <w:t>RIRO A loc; -SURUTIISH-; -TÉER- II AA loc; -TÍ A loc; -TOOND- B; -ÚUMY-; -VÚN- D; -ZÁAMBY- C; -ZI A loc.</w:t>
      </w:r>
    </w:p>
    <w:p w14:paraId="6C792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-NAAMB- D; - ::NJEGERI ; -OÓKORE A; -PYISÍ A loc; -RIÍNGI 9i loc; -SHYÍGA loc; -TAÁTAABYA ; -TURAGARIRA C; -ZÍROOND- A.</w:t>
      </w:r>
    </w:p>
    <w:p w14:paraId="7DD3F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-rushy-; -rushyi .</w:t>
      </w:r>
    </w:p>
    <w:p w14:paraId="48194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-RUHABUR-INDAÁYA ø Ubk bw ígitaambaaro. Espèce de tissu</w:t>
      </w:r>
    </w:p>
    <w:p w14:paraId="0CD12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-RUHANY- nyije cg nije Intr Kutúumvíikana n ábaandi ukabagoora. Se montrer dur, faire le difficile; être intraitable.</w:t>
      </w:r>
    </w:p>
    <w:p w14:paraId="4FDB3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-RUHÁNYA V syn -naníza Difficultés qu’on crée aux autres.</w:t>
      </w:r>
    </w:p>
    <w:p w14:paraId="2784E7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-RUHÉ A Umunariro utéerwa nó gukóra cyaane. Grande fatigue, épuisement dû à un travail assidu.</w:t>
      </w:r>
    </w:p>
    <w:p w14:paraId="30B1E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-RUHIR- ye Tr Kuriinda kugera ku ikt cg kuriinda gukóra iki n iíki cg kuriinda kubá kw íkt. Finir par, faire finalement, devenir finalement.</w:t>
      </w:r>
    </w:p>
    <w:p w14:paraId="33671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-RUHIRAN- Kwíibaana ukagoorwa ubukené bukakúzoonga, cyaane cyaane iyo ári úumt watáandukanye n úuwó baáshaakanye. Devenir extrêmement malheureux (stt en parlant de qqn qui est séparé de son conjoint); être laissé à soi-même dans la misère; croupir dans la misère.</w:t>
      </w:r>
    </w:p>
    <w:p w14:paraId="15F9E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-RUHÍRANE , indu Ingoórwa yarúshye. Pers très malheureuse, croupissant dans la misère.</w:t>
      </w:r>
    </w:p>
    <w:p w14:paraId="2F609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-RUHO , A Umunaniro utúruka ku ikt umt yakozé kikamúvuna. Fatigue, peine, effort, épuisement, exténuation.</w:t>
      </w:r>
    </w:p>
    <w:p w14:paraId="27CF1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-RUHUUK- tse A Intr Kureka umurimo wakorága ukúnaniza kugira ngo woongére utoore ágategé. Se reposer, souffler; se détendre, prendre un moment de répit; se relaxer; faire une pause.</w:t>
      </w:r>
    </w:p>
    <w:p w14:paraId="4F0DE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-BYÁAGIR- A; -CUUHO ; -DOÓGO ; -GAANDAM-; -GÁTA A loc; -GISHIRO C; -GODOK-; -GÓONGO A; -HÉENGWÉ C; -HOOTSW-; -HUUMBYÁ ; -HUUNDAGAR- A; -HWEEM- B; -IICAR- E; -ÍIRAAMBIK-; -IITS- B; -KOONJI 9i E; -MIR- B E; -SÁABATÓ 9i,; -</w:t>
      </w:r>
      <w:r w:rsidRPr="00461440">
        <w:rPr>
          <w:rFonts w:ascii="Times New Roman" w:hAnsi="Times New Roman" w:cs="Times New Roman"/>
          <w:sz w:val="28"/>
          <w:szCs w:val="28"/>
        </w:rPr>
        <w:lastRenderedPageBreak/>
        <w:t>SAYÁ B loc b; -SIIBO ; *-SIINZIIR- A; -SIISIRAN-; -TU ; -TUURUUR- B; -TÚUZ- II C; -UÚKA A loc; -YAGA loc.</w:t>
      </w:r>
    </w:p>
    <w:p w14:paraId="64B01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-RUHUUKIRO , A Aht heezá baruhúukira. Lieu de repos.</w:t>
      </w:r>
    </w:p>
    <w:p w14:paraId="52F6C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-RUHUUKO Déf </w:t>
      </w:r>
      <w:r w:rsidRPr="00461440">
        <w:rPr>
          <w:rFonts w:ascii="Times New Roman" w:hAnsi="Times New Roman" w:cs="Times New Roman"/>
          <w:sz w:val="28"/>
          <w:szCs w:val="28"/>
        </w:rPr>
        <w:t> Loc Krz -- ridashirá : Ubuzima bw íitéeká. Repos éternel; vie éternelle.</w:t>
      </w:r>
    </w:p>
    <w:p w14:paraId="5F8037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-RUHUUKO , A Igihe cg umwaánya umt amara árétse umurimo ngo aruhúuke. Repos; relâche, répit.</w:t>
      </w:r>
    </w:p>
    <w:p w14:paraId="54E21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-RUHUUR- ye Tr A Gukúura umt ku murimo cg kuba úhágaritse cg kumwaakiira imirimo yakorága kugira ngo afate ákuúka. Laisser qqn se reposer, l’aider à se reposer en le remplaçant; donner du repos.</w:t>
      </w:r>
    </w:p>
    <w:p w14:paraId="0023E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-RUHUURA II Ingoma y úubwíiru y ábatsoobe. Tambour dynastique des ritualistes -tsoobe .</w:t>
      </w:r>
    </w:p>
    <w:p w14:paraId="7D75F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-RUHUURIR- ye Kwaakiira cg kunyúriza mo úúnaniwe ngo aruhúuke. Prendre momentanément le travail ou la charge de qqn pour lui permettre de se reposer, de se délasser; relayer momentanément.</w:t>
      </w:r>
    </w:p>
    <w:p w14:paraId="31D344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-RUHUURIRANGUUMBA kiru Izína bahiimba ímvúra kuko íyó yaguuyé bareeka ámáazi yó gukóreesha. Surnom donné à la pluie parce qu’on en recueille l’eau pour le ménage.</w:t>
      </w:r>
    </w:p>
    <w:p w14:paraId="10F0D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-RÚK- tse A Tr Kugarura icyó wariiyé cg wanyooyé. Vomir; rendre, régurgiter.</w:t>
      </w:r>
    </w:p>
    <w:p w14:paraId="03508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-RÚUKÁ , I A Akazu k ákarúuri k íbyaátsi bateeká mó. Petite hutte servant de cuisine.</w:t>
      </w:r>
    </w:p>
    <w:p w14:paraId="42F2D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-RÚUKÁ , Et II V var -dúuká Boutique.</w:t>
      </w:r>
    </w:p>
    <w:p w14:paraId="794F8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-RÚKAÁMBWA Uturútsi duké. Petite quantité de vomissures.</w:t>
      </w:r>
    </w:p>
    <w:p w14:paraId="7B0F6C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-RUUKAAR- ye Intr Kwáaguka cyaane by íkt. Être très large, très vaste.</w:t>
      </w:r>
    </w:p>
    <w:p w14:paraId="19B80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-RÚUKAAR- ye Intr Gushúukuura by úmt utégereje ibyó yaahaabwá ku byo ábona úndi áryá. Rester longtemps, par gourmandise, auprès d’une pers dont on espère partager le repas.</w:t>
      </w:r>
    </w:p>
    <w:p w14:paraId="4523E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-RUUKAARA , induu Ikt kiníni cyaane cyaagútse. Très large, très vaste.</w:t>
      </w:r>
    </w:p>
    <w:p w14:paraId="0E6D8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-RÚUKARAR- ye V var -rúukaar- Rester longtemps par gourmandise.</w:t>
      </w:r>
    </w:p>
    <w:p w14:paraId="1B40F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-RÚUKARUUK- tse Intr Gukóra hiírya nó hiíno ubíteewe n ámatsiko cg n úbusaambo bw índa mbí. Faire des mouvements de va-et-vient avec impatience en parlant d’un curieux ou d’un gourmand.</w:t>
      </w:r>
    </w:p>
    <w:p w14:paraId="25BB13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-RUKÚ , A ** Agatí gakurá kéemye kabonéka hóose mu gihúgu gafite ámashámi arí ho úbwoóya bw úumwéeru. Ibibabi bigiiye arí byiínshi kuu nkoóndo imwé kaándi bifite ubwoóya, naho índábo zeenda gutukura cg zikaba umwéeru.</w:t>
      </w:r>
    </w:p>
    <w:p w14:paraId="14D87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-RUÚKU , induú Umt w ígisaambo mu kurya ágahora ahágaritse umutíma. Gourmand insatiable.</w:t>
      </w:r>
    </w:p>
    <w:p w14:paraId="4FD01C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-RÚUKUUR- ye V var -rúukaar- Rester longtemps qqp par gourmandise.</w:t>
      </w:r>
    </w:p>
    <w:p w14:paraId="7DE1F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-RUKÚRUKU , V var -rukú A Arbuste Tephrosia vogelii.</w:t>
      </w:r>
    </w:p>
    <w:p w14:paraId="609BA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 A Tr Gushiinga améenyo mu ikt. Mordre.</w:t>
      </w:r>
    </w:p>
    <w:p w14:paraId="4F0B13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-RÚMA Déf </w:t>
      </w:r>
      <w:r w:rsidRPr="00461440">
        <w:rPr>
          <w:rFonts w:ascii="Times New Roman" w:hAnsi="Times New Roman" w:cs="Times New Roman"/>
          <w:sz w:val="28"/>
          <w:szCs w:val="28"/>
        </w:rPr>
        <w:t> Loc Kuryá -- : V syn -rúmaang- A Manger sec.</w:t>
      </w:r>
    </w:p>
    <w:p w14:paraId="76FB4F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-RUMAGA , Ubk bw ígití. Espèce d’arbre forestier.</w:t>
      </w:r>
    </w:p>
    <w:p w14:paraId="2230BA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-RÚMAGUR- ye Fréq de -rúm- Mordre à plusieurs endroits. | Syn -ryáagagur- B.</w:t>
      </w:r>
    </w:p>
    <w:p w14:paraId="4265C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-RÚMAN- A V syn -ryáan- B Être méchant.</w:t>
      </w:r>
    </w:p>
    <w:p w14:paraId="56E333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-RUMÁNE , indu A Intáango ebyiri z íbibohwá ziinganá bakazípfuundikiranya. Petites corbeilles hémisphériques en papyrus qui s’ajustent par deux.</w:t>
      </w:r>
    </w:p>
    <w:p w14:paraId="653B0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-RÚMAANG- nze A Kurya íbyó kuryá bikoméye udáfite ícyo úbiriísha cg icyo úunywá. Prendre des aliments secs c.</w:t>
      </w:r>
    </w:p>
    <w:p w14:paraId="24A3F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-RÚMAANGÁ indú Ibiryó bikoméye umt aryá bítagira úburíisho nk ímbogá cg inyama, cg akayogá kó kubishooza hó. Aliments solides non </w:t>
      </w:r>
      <w:r w:rsidRPr="00461440">
        <w:rPr>
          <w:rFonts w:ascii="Times New Roman" w:hAnsi="Times New Roman" w:cs="Times New Roman"/>
          <w:sz w:val="28"/>
          <w:szCs w:val="28"/>
        </w:rPr>
        <w:lastRenderedPageBreak/>
        <w:t>accompagnés par des légumes ou par de la viande, ou consommés sans boire.</w:t>
      </w:r>
    </w:p>
    <w:p w14:paraId="417BA5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-RÚMAANGIRIZ- je Bdw Guha ímaándwa icyo íinywá. Donner à boire à un membre de la secte du culte de Ryangombe.</w:t>
      </w:r>
    </w:p>
    <w:p w14:paraId="3F78F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-RÚMAANGO , A Inyóota y íinká zitaanyooyé bihaagíje. Soif des vaches qui n’ont pas assez bu.</w:t>
      </w:r>
    </w:p>
    <w:p w14:paraId="1DCD9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 Intr A Kutéerá by úmurimá. En parlant d’un champ, être stérile, infertile, improductif.</w:t>
      </w:r>
    </w:p>
    <w:p w14:paraId="73E07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-ruumbuur-; -ruumby-.</w:t>
      </w:r>
    </w:p>
    <w:p w14:paraId="069720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-RUÚMBA , A Iseenga ry ímpyisí. Trou, repaire d’hyène.</w:t>
      </w:r>
    </w:p>
    <w:p w14:paraId="6EBA29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-RUÚMBA maruú A Hbn pour -pyisí Hyène.</w:t>
      </w:r>
    </w:p>
    <w:p w14:paraId="76E273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-RUUMBAGUZ- je Gusaaruura utwáaka duke áhó byaáruumbye cg gutóoratoora dukéeduké hiírya nó hiíno kubéera kó warúumbije. Avoir une récolte maigre, récolter peu par-ci par-là, dans un champ dont la production a été médiocre.</w:t>
      </w:r>
    </w:p>
    <w:p w14:paraId="6886A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-RUÚMBAGUZWA Imyáaka basaarúura mu mirimá yeéze náabí náabí. Récolte maigre.</w:t>
      </w:r>
    </w:p>
    <w:p w14:paraId="1209AD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-RÚUMBARAR- ye Intr A Gufáta umwaánya muníni by íkt kiníni cyaane kibyaagíye. Occuper une grande surface, en parlant d’une chose gigantesque et immobile.</w:t>
      </w:r>
    </w:p>
    <w:p w14:paraId="1858D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-RUÚMBE A Ukwéera náabí by íimyáaka. Déficience, improductivité, stérilité des plantes.</w:t>
      </w:r>
    </w:p>
    <w:p w14:paraId="233975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-RUUMBEETI , Et Dim de -::mbeeti Petit clairon.</w:t>
      </w:r>
    </w:p>
    <w:p w14:paraId="6E55B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-RUÚMBI , A Ubk bw ícyaátsi kireekire, kiguundúuka, kibá mu kabáandé kikaryoohera amatúungo. Espèce de longue herbe touffue qu’on trouve dans la vallée et qui est appréciée par les animaux domestiques.</w:t>
      </w:r>
    </w:p>
    <w:p w14:paraId="696CB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-RUUMBO , Agatsíko k íinzúki cg k ísaazi. Essaim d’abeilles ou de mouches.</w:t>
      </w:r>
    </w:p>
    <w:p w14:paraId="0BFA84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-RUUMBO , A Ibihiíngwa cg ibiteérwa byaáhonnye ntibítaange umusaaruuro ukwíiye. Plante cultivée qui n’a pas bien donné.</w:t>
      </w:r>
    </w:p>
    <w:p w14:paraId="24B68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-RUUMBUUK- tse Intr A Kubóneka arí mwiínshi by úmusaaruuro. En parlant des récoltes, être abondantes.</w:t>
      </w:r>
    </w:p>
    <w:p w14:paraId="09AD3C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-RUÚMBUUKE uburuú A Ubweére bwiizá bw úmurimá cg bw ígihiíngwa. Fertilité du sol, bonne productivité, grand rendement d’une plante cultivée.</w:t>
      </w:r>
    </w:p>
    <w:p w14:paraId="55E9BB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-RUUMBUUR- ye Tr A Gutéera umurimá cg imyáaka kwéera néezá. Rendre fertile, productif, fertiliser.</w:t>
      </w:r>
    </w:p>
    <w:p w14:paraId="02C61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-RÚUMBUURARÚGO , A V var -búumbuurarúgo Femme vigoureuse et utile.</w:t>
      </w:r>
    </w:p>
    <w:p w14:paraId="04F2B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-RUUMBY- mbije Tr Kuba úfíte umt cg itúungo cg ikiíndi ikt byaáhonnye. Avoir un enfant bon à rien, un animal domestique ou tout autre chose improductive.</w:t>
      </w:r>
    </w:p>
    <w:p w14:paraId="6EF8D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-RÚME apd Agacé gasooza íjaambo kakeerekana igitsína gabo. Sert à indiquer le sexe masculin.</w:t>
      </w:r>
    </w:p>
    <w:p w14:paraId="5B781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-RUMÉ , indu Umt ukómeye cyaane ufíte imbáragá nyiínshi. Pers très forte, robuste.</w:t>
      </w:r>
    </w:p>
    <w:p w14:paraId="29056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-RUMEEK- tse Kuvúga kw íimbwá cg kw íngwe cg kw íinjáangwé bítogotera mu gituúza. Grogner; en parlant du chien, de léopard ou du chat.</w:t>
      </w:r>
    </w:p>
    <w:p w14:paraId="4FFDA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-RUÚMEEKE , V syn -háambati Grand et fort.</w:t>
      </w:r>
    </w:p>
    <w:p w14:paraId="5008F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-RUMÍ , Ugushiishikarira ikt. Ardeur, zèle, entrain.</w:t>
      </w:r>
    </w:p>
    <w:p w14:paraId="03401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-RÚMIK- tse A Tr Kuvuusha umurwáayi amaráso umúciiye ururásaago ugateera ho ínguunga cg iheémbe bigakurura amaráso. Saigner un malade en lui faisant une incision sur une partie du corps et en y appliquant une ventouse.</w:t>
      </w:r>
    </w:p>
    <w:p w14:paraId="4D35B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-RÚMIKO , I A Aht hó ku mubiri baaciiye úrurásaago bakahateera inguunga. Partie du corps incisée et sur laquelle on a appliqué une ventouse; boursouflure produite par une ventouse.</w:t>
      </w:r>
    </w:p>
    <w:p w14:paraId="217DD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-RÚMIKO , II ** Ubk bw ícyaátsi. Herbe de la famille des Boraginacées : Lanceolatum sbsp.</w:t>
      </w:r>
    </w:p>
    <w:p w14:paraId="740C4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-RÚMIR- ye Iyó bavuga ákabuye karí mu biryó, kubábaza améenyo y úúgahekenye. En parlant d’un caillou ou d’un grain de sable qui se trouve dans la nourriture, faire mal aux dents.</w:t>
      </w:r>
    </w:p>
    <w:p w14:paraId="1720B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Le sable qui se trouve dans les fretins – souvent --.</w:t>
      </w:r>
    </w:p>
    <w:p w14:paraId="5CD421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-RÚMIRAHÁBIRI , A ** Inzóka itágira úbumara kaándi ngufí. Umutwé n úmuriizo by íbicinyigiri bidataandúkanye n úmubyíimba.</w:t>
      </w:r>
    </w:p>
    <w:p w14:paraId="511D7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-RÚMIRW- I we Intr Kubábara mu méenyo cg gukómereka mu kanwa kubéera amabuye uriiyé mu byó kuryá. Se faire mal aux dents en croquant un grain de sable contenu dans les aliments.</w:t>
      </w:r>
    </w:p>
    <w:p w14:paraId="7378E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-RÚMIRW- II we Intr Gushiimiishwa cg kúumva unyúzwe n íbt uriiyé cg ukozé bwaa mbere ukiifuuza kubá wáabikúrikirana. Prendre plaisir aux aliments qu’on mange ou à un acte quelconque et avoir l’intention de recommencer.</w:t>
      </w:r>
    </w:p>
    <w:p w14:paraId="0041D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-RÚMO V syn -kabíriza Exagération.</w:t>
      </w:r>
    </w:p>
    <w:p w14:paraId="790DB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-RÚMUUK- tse Guta úmuteméri by íkt cyaari kírumije. Perdre son couvercle.</w:t>
      </w:r>
    </w:p>
    <w:p w14:paraId="1E182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-RÚMUNA -, - kirú, birú Umt cg ikt cyaávuutse nyuma y íkiíndi. Pers qui en suit une autre dans l’ordre chronologique de l’existence; puîné; cadet; moins important.</w:t>
      </w:r>
    </w:p>
    <w:p w14:paraId="1FC66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-RÚMUNABÚUKI , Inzogá y úurwáagwá yeengétse néezá. Bière de banane d’un très bon goût.</w:t>
      </w:r>
    </w:p>
    <w:p w14:paraId="19CFC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-RÚMUNAMFÚRA , V syn -róondamfúra Deuxième enfant.</w:t>
      </w:r>
    </w:p>
    <w:p w14:paraId="53C7E1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-RÚMUNAMÚTWAÁRE , Umt uzá ku mwaánya wa kábiri ku mutwaáre cg umusiímbuura wé. Suppléant du chef, qui seconde le chef, qui vient en second.</w:t>
      </w:r>
    </w:p>
    <w:p w14:paraId="3626F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-RÚMUNA-WAANJYE - Titre de parenté Umuváandimwé waanjye ndutá. Mon frère cadet, dans le sens défini à la 3p pour -rúmuna-wé -.</w:t>
      </w:r>
    </w:p>
    <w:p w14:paraId="0EDB5A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-RÚMUNA WÉ - Titre de parenté : soit son sibling cadet, soit son cousin ou sa cousine parallèles cadets, à divers degrés de collatéralité. En parlant de pers de sexes différents, ce titre alterne librement, selon le sexe du locuteur, avec -SHÍKI-WÉ - “sa soeur ou sa cousine parallèle” et -SÁAZA-WÉ - “son frère ou son cousin parallèle”, complétés facultativement par mutó “cadet”.</w:t>
      </w:r>
    </w:p>
    <w:p w14:paraId="10377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-RÚMUUR- ye Tr Gupfúunduura ikt cyaari kírumije. Ôter d’un objet un couvercle qui tenait très fort.</w:t>
      </w:r>
    </w:p>
    <w:p w14:paraId="3B5D05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-RÚMY- mije A Gushyíra ho úmuteméri ukawúfatiisha rwóose. Mettre un couvercle et le faire tenir solidement; fermer; couvrir.</w:t>
      </w:r>
    </w:p>
    <w:p w14:paraId="7AA87A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-RÚMYO , Imití bavugúta, bagaha imbwá ngo iruundúke imenyé guhíiga. Ingrédients qu’on administre à un chien pour le dresser à la chasse.</w:t>
      </w:r>
    </w:p>
    <w:p w14:paraId="2C7DF3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-RÚMYO , Akariíndi k íinkóota gafite úbuniga. Manche à renflement, poignée d’une arme blanche, pommeau d’épée.</w:t>
      </w:r>
    </w:p>
    <w:p w14:paraId="76EDD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-RÚNAARI , Umt wó mu iishyaka ryaa rúnaari. Membre du parti politique UNAR; unariste.</w:t>
      </w:r>
    </w:p>
    <w:p w14:paraId="1D164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 nze A Tr Kweegeranya ibt byaari bínyaanyagiye ukabishyira hamwé. Ramasser des choses qui traînent ça et là pour les mettre ensemble; entasser; amonceler, grouper, rassembler.</w:t>
      </w:r>
    </w:p>
    <w:p w14:paraId="7A014D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-RUUNDA , V syn -bónobóno B Arbuste Psychotria peduncularis.</w:t>
      </w:r>
    </w:p>
    <w:p w14:paraId="1EFFC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-RÚUNDAMÁSE V syn -heenga A Bousier.</w:t>
      </w:r>
    </w:p>
    <w:p w14:paraId="56844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-RUUNDAAN- Tr Kweegerana cyaane by ábt cg kw íbt byiínshi bikiirema agatsíko. Se mettre en groupe, en tas; se masser; être serrés.</w:t>
      </w:r>
    </w:p>
    <w:p w14:paraId="2B8B55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-RUUNDAANY- nyije cg nije Ints de -ruund- A Rassembler.</w:t>
      </w:r>
    </w:p>
    <w:p w14:paraId="1B58A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-RUUNDARUUND- nze Tr A Ints de -ruund- A Entasser minutieusement.</w:t>
      </w:r>
    </w:p>
    <w:p w14:paraId="33FA9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-RUÚNDI Eth Abatuúrage cg igihúgu cyó muri Áafuriká yó hagatí gihaana úrubíbi n Úrwaanda mu majyéepfó yáarwo, iburásirazúuba bwáacyo </w:t>
      </w:r>
      <w:r w:rsidRPr="00461440">
        <w:rPr>
          <w:rFonts w:ascii="Times New Roman" w:hAnsi="Times New Roman" w:cs="Times New Roman"/>
          <w:sz w:val="28"/>
          <w:szCs w:val="28"/>
        </w:rPr>
        <w:lastRenderedPageBreak/>
        <w:t>kigahaana urubíbi na Taanzaniyá, iburéengerazúuba bwáacyo kigahaana urubíbi na Kóongó, umurwa mukurú wáacyo ukaba Bujuumbura. Population et pays d’Afrique centrale limitrophe du Rwanda au nord, de la Tanzanie à l’est et du Congo à l’ouest.</w:t>
      </w:r>
    </w:p>
    <w:p w14:paraId="2F497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-RUÚNDI V syn -géendagási Fourmi.</w:t>
      </w:r>
    </w:p>
    <w:p w14:paraId="31634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-RUÚNDI , A Igicé cy úkuguru giheerá muu nsí y íiví kikageza mu bujana bw íkireenge. Partie antérieure de la jambe où se trouve le tibia.</w:t>
      </w:r>
    </w:p>
    <w:p w14:paraId="47CDE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-RUÚNDI Umurishyo w íngoma uvúga nk ímiriíndi y ábagéenda. Rythme de tambour imitant le bruit des pas.</w:t>
      </w:r>
    </w:p>
    <w:p w14:paraId="42206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-RÚUNDIRO V syn -riba Multitude.</w:t>
      </w:r>
    </w:p>
    <w:p w14:paraId="6FBED6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-RUUNDO , Umutúungo w úmt akoránya akawumurikira shéebuja. Présentation à son patron des biens reçus de lui.</w:t>
      </w:r>
    </w:p>
    <w:p w14:paraId="073EC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-RÚUNDO , Ibt byiínshi baáshyize hamwé bábyeegeranya cyaane bikaba nk íkt kimwé gituumbúrutse. Tas, amas, monceau.</w:t>
      </w:r>
    </w:p>
    <w:p w14:paraId="0D681E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-RÚUNDO kirúu Umuvúno utéeranyiriza ubusoro bwiínshi mu cyaánga kimwé. Au jeu de godets, disposition initiale consistant à rassembler un grand nombre de pions dans un même godet.</w:t>
      </w:r>
    </w:p>
    <w:p w14:paraId="6E685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-RUÚNDU , induú Ikt umt ataanga átazáakigaruka hó cg atázáakibóna ho íinyíituurano. Ce qu’on donne sans espoir de retour, sans perspective d’en tirer profit à l’avenir.</w:t>
      </w:r>
    </w:p>
    <w:p w14:paraId="33B50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-RUÚNDU Ugukóra ikt ku buryó budasubírwa hó. Action définitive.</w:t>
      </w:r>
    </w:p>
    <w:p w14:paraId="427FF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 I buruu modal Buhérihéri, biraangíje, ubutázóongera, ubutázáagaruka aht cg ku ikt. Définitivement; pour de bon.</w:t>
      </w:r>
    </w:p>
    <w:p w14:paraId="41AF3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 II buruu Ubk bw íkiméra. Espèce de plante.</w:t>
      </w:r>
    </w:p>
    <w:p w14:paraId="7A0DA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-RUÚNDUGUSHU , A Ukuguru kw ígihumyo cg kw íkiyége. Pied de champignon.</w:t>
      </w:r>
    </w:p>
    <w:p w14:paraId="781D0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-RUÚNDUGUSHU , A Akaguru gató cyaane k ákananú. Jambe très maigre, grêle.</w:t>
      </w:r>
    </w:p>
    <w:p w14:paraId="0D58F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-RUUNDUGUZ- je Tr Kwiicara wíitunaatunnye amavi árí mu gituúza. S’asseoir recroquevillé, les genoux contre la poitrine.</w:t>
      </w:r>
    </w:p>
    <w:p w14:paraId="29AF7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-RÚUNDUK- I tse Tr A Gutéembagara by úmt wiicáye náabí cg kw íkt gitéretse náabí cg guhirima kubéera umunaniro. Perdre l’équilibre et tomber, se renverser.</w:t>
      </w:r>
    </w:p>
    <w:p w14:paraId="4BAE80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-RÚUNDUK- II tse Intr A Kumenya guhíiga néezá by íimbwá yabítoojwe. En parlant d’un chien dressé, devenir bon chasseur.</w:t>
      </w:r>
    </w:p>
    <w:p w14:paraId="00959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-RUUNDUMUK- tse A Tr Gusáandaara kw íbt byiínshi bimenétse. Se répandre, se déverser en masse.</w:t>
      </w:r>
    </w:p>
    <w:p w14:paraId="04FA5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-RUUNDUMUR- ye A Tr Gusuka ibt byiínshi ukabimara mó byóose. Déverser, verser, répandre une masse de.</w:t>
      </w:r>
    </w:p>
    <w:p w14:paraId="13A81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-RÚUNDUR- I ye Tr A Gutéembagaza ikt ugíhiritse cg ugítemye cyáari gíhagaze. Renverser, faire tomber en coupant ce qui est debout.</w:t>
      </w:r>
    </w:p>
    <w:p w14:paraId="3187C2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-RÚUNDUR- II ye Tr A Gutóoza imbwá guhíiga. Dresser un chien de chasse.</w:t>
      </w:r>
    </w:p>
    <w:p w14:paraId="40420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-RUUNDÚURA karuu V syn -tuúra Pers énorme, géant.</w:t>
      </w:r>
    </w:p>
    <w:p w14:paraId="3F9C5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-RUUNDÚURA I karuu V syn -tuúra Chose énorme.</w:t>
      </w:r>
    </w:p>
    <w:p w14:paraId="6CD83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-RUUNDÚURA II karuu Umugezi utúruka mu iishyaamba ryaa Nyúungwe ukanyura murí komiíni Kiraambo ukiisuka mu Kivú. Rivière qui prend sa source dans la forêt de Nyungwe, traverse la commune de Kirambo et se jette dans le lac Kivu.</w:t>
      </w:r>
    </w:p>
    <w:p w14:paraId="3ECC7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-RÚUNDURO , indúu Amagaambo ahéruuka baraangírije hó. Fin, conclusion d’un discours, d’une discussion, de paroles quelconques.</w:t>
      </w:r>
    </w:p>
    <w:p w14:paraId="4547EF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-RÚUNDURÚUNDU , A V syn -rutú Petite éminence de terrain qui se termine en pointe.</w:t>
      </w:r>
    </w:p>
    <w:p w14:paraId="73AA5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 nze Tr A Gutéekeesha amavúta. Assaisonner de beurre.</w:t>
      </w:r>
    </w:p>
    <w:p w14:paraId="68A8C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-KEÉNGERI ; -KURUUNGIRANDOSHO A; -NYEÉNZI B; -NYÍGA ; -SÁMURÍ 9i; -TURÍRE B; -VURE + loc.</w:t>
      </w:r>
    </w:p>
    <w:p w14:paraId="2E1BB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-RUUNGA , Imbwá zaáhoze hó keéra ari íiz Ábareenge bápfuuye zoohooha mu gihúgu. Chiens ayant appartenus autrefois aux -reenge et qui, après la mort de ceux-ci, sont devenus sauvages et errants.</w:t>
      </w:r>
    </w:p>
    <w:p w14:paraId="783D21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-RUUNGA buruu Ubk bw ikiméra. Espèce de plante non identifiée.</w:t>
      </w:r>
    </w:p>
    <w:p w14:paraId="5C3D4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-RUUNGA , Ubk bw íisáro. Variété de perle.</w:t>
      </w:r>
    </w:p>
    <w:p w14:paraId="35344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-RUUNGA A V syn -rubaruba A Fruit rouge d’érythrine.</w:t>
      </w:r>
    </w:p>
    <w:p w14:paraId="32BDF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-RÚUNGA , A Umusózi uwo ári wó wóose utúumburutse urúka cg wiígeze kurúka ibt byaaka úmuriro biturúka muu nda y íisí. Volcan.</w:t>
      </w:r>
    </w:p>
    <w:p w14:paraId="3D890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-RÚUNGÁ , Umugozí ubóshye kaándi ufíte umushyíishyiito muníni. Grosse corde tressée.</w:t>
      </w:r>
    </w:p>
    <w:p w14:paraId="4CFB7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-RÚUNGARUUNG- nze Intr Kurúunguruka ugéenzuura ikt. Guetter, observer de loin, regarder curieusement de tous côtés; lorgner.</w:t>
      </w:r>
    </w:p>
    <w:p w14:paraId="67568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-RÚUNGÉ , Ibyó kuryá baashyizé mo ámavúta akúze n úumúunyu. Aliments assaisonnés au beurre rance et salés.</w:t>
      </w:r>
    </w:p>
    <w:p w14:paraId="7CC61E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-RÚUNGEER- I -rúungereye Tr Kuriindiira akaánya ngo ugire ícyo úmenyá cg uboná. Attendre un moment pour observer.</w:t>
      </w:r>
    </w:p>
    <w:p w14:paraId="578EF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-RÚUNGEER- II ye V syn -séendeer- A Être plein jusqu’à déborder.</w:t>
      </w:r>
    </w:p>
    <w:p w14:paraId="23BE02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-RÚUNGEREZ- je Tr Kúubikira ukajya urúunguruka ikt. Epier en cachette.</w:t>
      </w:r>
    </w:p>
    <w:p w14:paraId="4B644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-RUUNGIK- tse Tr Gufásha umwuúngeri gushórera inká zivuuyé mu rugo úkazigeza mu rwuuri ukazímusígira. Aider le vacher à conduire les vaches aux pâturages.</w:t>
      </w:r>
    </w:p>
    <w:p w14:paraId="6084B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-RUUNGO , V var -ruumbo Essaim d’abeilles ou de mouches. | Note : Ne se retrouve que dans les contes.</w:t>
      </w:r>
    </w:p>
    <w:p w14:paraId="5EDBE6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 , Et Umwé mu bagáandá baázanye mu Rwaanda n ábapáadíri baa mbere báaje kwíigiisha iváanjirí. L’un des premiers Ougandais arrivés au Rwanda avec les premiers missionnaires, pour prêcher l’Evangile.</w:t>
      </w:r>
    </w:p>
    <w:p w14:paraId="3534D5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-RUUNGU muruu Et Arch V syn Muungú ø Dieu. | Note : Etait utilisé par les persécuteurs des premiers Rwandais baptisés.</w:t>
      </w:r>
    </w:p>
    <w:p w14:paraId="46F70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 I Ukutámerérwa néezá guturútse ku kubá wéenyine úkabura uwó mugaaníira. Sentiment de solitude, malaise dû à la solitude, ennui d’être seul.</w:t>
      </w:r>
    </w:p>
    <w:p w14:paraId="0D12C3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-RUUNGU Déf </w:t>
      </w:r>
      <w:r w:rsidRPr="00461440">
        <w:rPr>
          <w:rFonts w:ascii="Times New Roman" w:hAnsi="Times New Roman" w:cs="Times New Roman"/>
          <w:sz w:val="28"/>
          <w:szCs w:val="28"/>
        </w:rPr>
        <w:t> Loc Gucúra -- : Gucúra igihunyá by úmt uri úukwé kwaa wéenyiné. Être pensif, rêveur, stt quand on est seul.</w:t>
      </w:r>
    </w:p>
    <w:p w14:paraId="23F191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 Déf V loc -táre Espèce d’insecte : philanthe.</w:t>
      </w:r>
    </w:p>
    <w:p w14:paraId="056A2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 II Indwáara ihíindura umusatsi ikabyiimbiisha amatáma n índa n íbireenge itéerwa nó kuryá náabí. Kwashiorkor, maladie causée par la malnutrition.</w:t>
      </w:r>
    </w:p>
    <w:p w14:paraId="53752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-RUÚNGU , ikiruú Ikirézi kiníni cyaane. Grand coquillage -rézi .</w:t>
      </w:r>
    </w:p>
    <w:p w14:paraId="51A34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-RUÚNGU karuú Ubk bw ícyaátsi cyeera íkijuumba cyiibúruungushuye kimezé nk úrutúungurú gitukúra baaníka bagasya bakakivuuza akaniga n íbinyoró. Kiva mó n ímpigí y íkimuúngu.</w:t>
      </w:r>
    </w:p>
    <w:p w14:paraId="7FAA6A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-RUÚNGU muruú Ubk bw íkijuumba. Variété de patate.</w:t>
      </w:r>
    </w:p>
    <w:p w14:paraId="47BF6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-RUÚNGU karuú Izína ry úmugabo wari úutúuye i Mbúrabútuuro haákurya ya Kígalí kuu ngoma zó haambere. Nom d’un individu qui a habité, il y a fort longtemps, la colline de Mburabuturo située face à Kigali.</w:t>
      </w:r>
    </w:p>
    <w:p w14:paraId="159913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-RÚUNGUR- ye Bdw pour -rúunguruk- Jeter un coup d’oeil.</w:t>
      </w:r>
    </w:p>
    <w:p w14:paraId="2C84C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-RUUNGURIR- ye V var -ruungurirw- Être de mauvaise humeur.</w:t>
      </w:r>
    </w:p>
    <w:p w14:paraId="7D53D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-RUUNGURIRA , Indwáara izáamuuka muu nda ikaazana ibt by úurúuzi bishyuushyé mu muhogó. Aigreurs stomacales remontant à la gorge; brûlures d’estomac; pyrosis.</w:t>
      </w:r>
    </w:p>
    <w:p w14:paraId="14647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-RUUNGURIRA kiruu Hbn Izína biita úmt udáseká, uhóra yíije cg aráakaye. Surnom d’une pers qui est toujours de mauvaise humeur ou acariâtre.</w:t>
      </w:r>
    </w:p>
    <w:p w14:paraId="6E23B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-RUUNGURIRW- -ruunguriwe Intr A Kugira iseséme. Eprouver des nausées.</w:t>
      </w:r>
    </w:p>
    <w:p w14:paraId="6A5470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-RÚUNGURUK- tse Tr A Kwíikiinga aht ukareeba ikt kítakubóna. Se tenir caché et regarder; observer, à la dérobée; lorgner.</w:t>
      </w:r>
    </w:p>
    <w:p w14:paraId="4460F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-RÚUNGURUKIRO Aht umt yiikíinga akaruunguruka ikt. Lieu caché d’où l’on observe; observatoire; poste de guet.</w:t>
      </w:r>
    </w:p>
    <w:p w14:paraId="56E1FE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 ye cg ze Intr A Kugira icyaánga gishaaríira mu kanwa. Être âpre au goût; être amer, aigre.</w:t>
      </w:r>
    </w:p>
    <w:p w14:paraId="36DB9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-RUÚRA , A Ingwe yiígize igihomora, yiibá kaándi ikagira urugomo. Léopard errant, voleur et agressif.</w:t>
      </w:r>
    </w:p>
    <w:p w14:paraId="21FD7C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-RUÚRA karuú V syn -kúruba Herbe : Ageratum conyzoides.</w:t>
      </w:r>
    </w:p>
    <w:p w14:paraId="14A11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-RURANO , V syn -hoondo A Colostrum.</w:t>
      </w:r>
    </w:p>
    <w:p w14:paraId="021277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-RÚRASHÁSHI , Ikt kirurá cyaane. Qqch de très amer.</w:t>
      </w:r>
    </w:p>
    <w:p w14:paraId="19847C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-RÚURI , indúu Akazu kabí gató kaándi kadahaagíje. Maison misérable; cabane, taudis, bicoque.</w:t>
      </w:r>
    </w:p>
    <w:p w14:paraId="0AA96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-RURIK- tse Gutáangira gushoora imizi by íkiméra. Commencer à avoir des racines.</w:t>
      </w:r>
    </w:p>
    <w:p w14:paraId="20FA7A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-RURIRA A Inzogá y ámaárwa ihíiye cyaane. Bière de céréales très forte.</w:t>
      </w:r>
    </w:p>
    <w:p w14:paraId="444BF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-RÚRIRASHÁSHI , V var -rúrasháshi Chose très amère.</w:t>
      </w:r>
    </w:p>
    <w:p w14:paraId="3288D9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-RURU , Umuhehá muníni w íkirohoori. Chalumeau de gros calibre.</w:t>
      </w:r>
    </w:p>
    <w:p w14:paraId="47037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 , I Et V syn -siímba Insecte.</w:t>
      </w:r>
    </w:p>
    <w:p w14:paraId="6B97D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 II Et V syn -sazi Folie.</w:t>
      </w:r>
    </w:p>
    <w:p w14:paraId="3B0B6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 Et A Udufu dusá n íjuru bateerá mu myeénda báyimesa. Bleu de lessive.</w:t>
      </w:r>
    </w:p>
    <w:p w14:paraId="40026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-RÚURÚ , indúu A Ijwí risakúriza heejuru. Cri strident; clameur, vacarme.</w:t>
      </w:r>
    </w:p>
    <w:p w14:paraId="366A4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-RUURÚ karuu Umt usákuza cyaane cg w úmunyámaháané. Tapageur, querelleur.</w:t>
      </w:r>
    </w:p>
    <w:p w14:paraId="26962F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-RÚURÚ , V var -róoró Vermine de la volaille.</w:t>
      </w:r>
    </w:p>
    <w:p w14:paraId="6ABA4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-RURUM- Intr Kúumviikaniisha ikijwí kiníni gisá n ígitógota. Bivugwa nkó ku muyaga, imvúra, isuumo, motéeri, nbd.</w:t>
      </w:r>
    </w:p>
    <w:p w14:paraId="08511B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-RURÚMA karu Hbn Izína bahiimba úmt ugíra urujwí runíni runihíirira mu gituúza. Surnom d’une pers qui a une voix caverneuse.</w:t>
      </w:r>
    </w:p>
    <w:p w14:paraId="2A8E0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-RURÚMA karu Hbn pour -hiimbi Civette, évitement verbal destiné à écarter la malchance.</w:t>
      </w:r>
    </w:p>
    <w:p w14:paraId="26887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-RÚRUMÁ , V syn -súumá Rapides d’un cours d’eau.</w:t>
      </w:r>
    </w:p>
    <w:p w14:paraId="5C3CB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-RÚRUUMB- Intr A Kugira inda níni ugashaakashaaka hóose ibyo úuryá. Être obsédé par la gourmandise au point de passer tout son temps à chercher à manger.</w:t>
      </w:r>
    </w:p>
    <w:p w14:paraId="1FE70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-RÚRUUMBÁ Ubusaambo buteerá gushaakashaaka hóose ibyo úuryá kaándi ntuúnyurwe. Gourmandise excessive, voracité qui pousse à rechercher partout ou continuellement de quoi manger.</w:t>
      </w:r>
    </w:p>
    <w:p w14:paraId="7C951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-RURUMO , Ijwí riníni risuumá. Grosse voix caverneuse; grondement; bruit fort, prolongé et sourd.</w:t>
      </w:r>
    </w:p>
    <w:p w14:paraId="7EB2D9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-RÚRUUNGANY- nyije cg nije Tr A Kubwíira umt ibigaambo by úruhúuriiko ugíra ngo umucuríke. Tenir à qqn des propos confus en vue de l’induire en erreur.</w:t>
      </w:r>
    </w:p>
    <w:p w14:paraId="2E4240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-RURÚUNGANYA kiru V syn -rimánya Menteur, rusé.</w:t>
      </w:r>
    </w:p>
    <w:p w14:paraId="3EBDE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-RÚURUUSI , indúu Umt wiikúrura aht asháaka ibyo áaryá cg anywá. Importun qui mendie à boire ou à manger.</w:t>
      </w:r>
    </w:p>
    <w:p w14:paraId="1696B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-RÚURUUT- se Guhóra aht usábiriza ibyó kuryá cg kunywá. Mendier sans relâche de quoi manger ou boire.</w:t>
      </w:r>
    </w:p>
    <w:p w14:paraId="2F23C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-RURÚUZA , V syn -biriizi A Espèce de plante.</w:t>
      </w:r>
    </w:p>
    <w:p w14:paraId="0BD80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-RURWE , Ubk bw íkiméera. Espèce de plante non identifiée.</w:t>
      </w:r>
    </w:p>
    <w:p w14:paraId="79D069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-RURWE , indu A Ibt by áamáazi birurá bisá n úrubobi bikomóoka ku mwíijimá bigateeranira mu gasaabo. Bile.</w:t>
      </w:r>
    </w:p>
    <w:p w14:paraId="4B609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-RURYI , V syn -shyúte Abcès.</w:t>
      </w:r>
    </w:p>
    <w:p w14:paraId="53E9D0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 shije Tr Gutáambuutsa undi úbuhaánga, ubwéenge, ubumenyi, ubutwáari, imikorére, ubukiré, ubwíizá, nbd. Être supérieur à qqn, le dépasser, faire mieux que lui, posséder plus que lui, avoir qqch de plus qu’un autre; être préférable à.</w:t>
      </w:r>
    </w:p>
    <w:p w14:paraId="4BDE3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-RUSHANW- nwe Tr Iyó bavuga ábt barí hamwé, gukóra umwé agérageza gutebya undí. Faire une compétition, un concours; rivaliser.</w:t>
      </w:r>
    </w:p>
    <w:p w14:paraId="268631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-RUSHIRIZ- je Tr Kwíituura umt inéezá cg ináabi ísúumbije iyó yakúgiriye. Rendre à qqn un bien ou un mal supérieur à celui qu’il a fait lui-même.</w:t>
      </w:r>
    </w:p>
    <w:p w14:paraId="05249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-RUSHIZO Sig pour -rusho Souci du mieux.</w:t>
      </w:r>
    </w:p>
    <w:p w14:paraId="688F7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-RUSHO Ugushaaka gushyíra ho ákaándi akt kareengéreje cyaane. Souci du mieux, recherche de la perfection.</w:t>
      </w:r>
    </w:p>
    <w:p w14:paraId="630D8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-RÚSHO , indú Intóboro yó ku bwáato banyuzá mo úmugozí bahaambíriza ibyó batwaayé mó. Trou pratiqué dans la pirogue pour faire passer une corde destinée à attacher la charge.</w:t>
      </w:r>
    </w:p>
    <w:p w14:paraId="1922BF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-RUSHY- hije A Tr Gutéera umt umugooko cg kumunaniza by ágakábyo. Causer à qqn de la peine, de l’ennui, de la fatigue, accabler, être difficile pour.</w:t>
      </w:r>
    </w:p>
    <w:p w14:paraId="65136F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-RUSHYÁ , A Arch Umukweége w úmuriínga w áamáazi ubóshye inyábubíri bakawaambara ku maguru. Fil de laiton tressé à deux brins et que l’on porte aux jambes.</w:t>
      </w:r>
    </w:p>
    <w:p w14:paraId="35A6A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-RUSHYI , indu A Umt w íngoórwa utágira ícyó yiitábaaza kaándi ntaágire n úúmurwaana hó. Pers nécessiteuse et délaissée.</w:t>
      </w:r>
    </w:p>
    <w:p w14:paraId="567B4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-RUSHYWÁ A V syn -goórwa Difficultés; épreuves.</w:t>
      </w:r>
    </w:p>
    <w:p w14:paraId="529C0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-RÚSIYÁ Eth Umutuúrage wó murí kimwé mu bihúgu by Úburaayi bw úburásiráazuba gifité Moscou ho úmurwa mukurú. Russe.</w:t>
      </w:r>
    </w:p>
    <w:p w14:paraId="4754DE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-RUSÚ , Ububyíimba bwooróhereye buuzá ku mubiri ntibúkire kaándi ntibúbabaze. Espèce de hernie qui ne guérit pas et qui n’est pas douloureuse.</w:t>
      </w:r>
    </w:p>
    <w:p w14:paraId="1DECDA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-RUSÚ ndu Umusózi wó mu májyéepfó ya perefegituúra ya Ruheengeri waháaye izína komiíni urí mó. Colline et commune situées au sud de la préfecture de Ruhengeri.</w:t>
      </w:r>
    </w:p>
    <w:p w14:paraId="22821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 se A Tr 5a Iyó bavuga ábt cg ibt bageréranya n íbiíndi, kubá bífite icyó bibisuúmbije, háaba mu buníni, muu ndeeshyo, mu bwiínshi, mu bureméere, mu gukomera, mu bushobozi ubwo ári bwó bwóose, mu kamaro, mu gacíiro, mu buryoóhe, mu bwíizá, nbd. Être supérieur à, surpasser, dépasser d’un point de vue quelconque : dimensions, nombre, qualité, quantité, puissance, goût, etc; valoir mieux que, être préférable, faire plus que, être plus fort que.</w:t>
      </w:r>
    </w:p>
    <w:p w14:paraId="74C09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-REMEZO ; -RÉENG- M; -RÉERÉ loc; -RWAANY-; -RYÓ B loc; -SÁAG- A; -SHÍ loc; -SHÍINJ- I B; -SÍG- E; -SHYARÍ C; -SOONGA 9i I B; -SUUMB-; -SUUMBANY- E; -TABIRAN- D; -TÁANGWÉ ; -TANIISH-; -TÁRAM- I A; -TOÓRE D; -TSÍIND- I C; -TÚTIR- F; - ::Z-; -ÚUBIK- F.</w:t>
      </w:r>
    </w:p>
    <w:p w14:paraId="1CBB4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-RUTA , Ubk bw íkiméra. Plante de la famille des Rubiacées : Rytigynia verruculosa.</w:t>
      </w:r>
    </w:p>
    <w:p w14:paraId="57675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-RÚTAM- | Syn -dúnam- A B</w:t>
      </w:r>
    </w:p>
    <w:p w14:paraId="31D09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-RUTAN- A V syn -suumban- B Se différencier, être différents, inégaux.</w:t>
      </w:r>
    </w:p>
    <w:p w14:paraId="29C8D8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-RUTANW- nywe V var -rutan- Être inégaux.</w:t>
      </w:r>
    </w:p>
    <w:p w14:paraId="1921A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-RUTANY- nyije cg nije Tr A Gutúma abt cg ibt bírutana muu ngano. Rendre inégal.</w:t>
      </w:r>
    </w:p>
    <w:p w14:paraId="3A3BE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-RÚUTARAR- ye V var -rútam- A S’asseoir inconfortablement.</w:t>
      </w:r>
    </w:p>
    <w:p w14:paraId="268F3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-RÚUTARIK- tse Tr A Kwiicaza umt adáshyikíje néeza íkibúno haasí. Faire asseoir en position accroupie.</w:t>
      </w:r>
    </w:p>
    <w:p w14:paraId="603D37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-RÚTS- kije A Gutúma umt cg inyamáaswa bíruka icyó byaariiyé cg byaanyooyé. Faire vomir.</w:t>
      </w:r>
    </w:p>
    <w:p w14:paraId="277643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-RÚTSI , Ibt umt yamizé bikagaruka. Vomissures, vomissements.</w:t>
      </w:r>
    </w:p>
    <w:p w14:paraId="7EFF7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-RÚTSI indú Indwáara itéera kurúka. Maladie qui cause des vomissements.</w:t>
      </w:r>
    </w:p>
    <w:p w14:paraId="2A307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-RUTÚ , Bdw pour - ::ntu Pers humaine.</w:t>
      </w:r>
    </w:p>
    <w:p w14:paraId="203BE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-RUTÚ , A Agashyuúndu k úbutaka cg aht ható h ákanúunga. Monticule, petite élévation du sol.</w:t>
      </w:r>
    </w:p>
    <w:p w14:paraId="34142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-RÚTURÚTU , V syn -riro Sulfate de cuivre utilisé pour soigner les plaies.</w:t>
      </w:r>
    </w:p>
    <w:p w14:paraId="0354F3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-RUUZI verbe déf irrg Tr A Kuba úréeba umt cg ikt mu gihe uvugá. Voir, regarder au moment même de la parole.</w:t>
      </w:r>
    </w:p>
    <w:p w14:paraId="6D1BC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-RUUZIYE verbe déf irrg Appl de -ruuzi Voir pour.</w:t>
      </w:r>
    </w:p>
    <w:p w14:paraId="5D473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 , A Arch Umusózi umwaámi atuuyé hó. Capitale, colline servant de résidence royale.</w:t>
      </w:r>
    </w:p>
    <w:p w14:paraId="0FACE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 , Umusózi cg intáara íkíikijwe n áamáazi magari ímpaánde zóose. Île.</w:t>
      </w:r>
    </w:p>
    <w:p w14:paraId="76487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 , Déf hom dim Loc Umusiíndi yareenze akarwa : Byaaraangiye ntáakwíivuguruza kúundi. Le Sindi a franchi la frontière.</w:t>
      </w:r>
    </w:p>
    <w:p w14:paraId="5477D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 A Tr Gukúbitana cg gutémana cg kwíicana by ábt cg inyamáaswa biraakáranyije. Se battre avec ou contre, lutter; en venir aux mains; entrer en guerre.</w:t>
      </w:r>
    </w:p>
    <w:p w14:paraId="146BB8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-TÁAMBIKARÚHAÁNGA ; -TÁR14 loc; -TEMÉ I loc; -TOVU loc; -TSIIMBIRO ; -TSIIMBUK- C; -TSIIMBUR- B; -ÚUMA loc; -ÚUMVAN-; -ÚUMVIIKAN- E; -VUUMBAAR-; -ZÍRABWÓOBA ; -ZIRAKURIINDWA ; -ZÚUNG- E.</w:t>
      </w:r>
    </w:p>
    <w:p w14:paraId="038A1B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-TÓOREZO A loc b.</w:t>
      </w:r>
    </w:p>
    <w:p w14:paraId="6448C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-RWAANA , Inkoko ímáze gukúra aríko itáráagera igihe cyó kubyáara. Jeune gallinacé qui n’a pas encore atteint l’âge de se reproduire.</w:t>
      </w:r>
    </w:p>
    <w:p w14:paraId="569CF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-RWAANAMAJOOMBORA , V var -gwaánamajoombora Espèce d’oiseau.</w:t>
      </w:r>
    </w:p>
    <w:p w14:paraId="5EF73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-RWAANASHYAKA , A V syn -nyámweéte Pers zélée.</w:t>
      </w:r>
    </w:p>
    <w:p w14:paraId="4E338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-RWAANIR- ye A Tr 5a Guháranira cg guhíriimbanira kugera ku ikt wiíyemeje. Faire tous ses efforts pour atteindre un objectif envisagé ou pour obtenir qqch.</w:t>
      </w:r>
    </w:p>
    <w:p w14:paraId="2AAAE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-RWAANIRIZ- je Kurwaana ku ikt ighe kireekire. Essayer fort et longtemps d’obtenir ou de ménager.</w:t>
      </w:r>
    </w:p>
    <w:p w14:paraId="79E2D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-RWAÁNIRIZE A Ugukóra uko úshobóye aríko usá n úúhaatiriza ugíra ngo ugeré ku cyó wiifúuza gutúungaanya. Efforts assidûment déployés en vue de réaliser qqch.</w:t>
      </w:r>
    </w:p>
    <w:p w14:paraId="0F38C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-RWAANIISHO , Intwáaro cg ikiíndi ikt umt yiitábaaza arwáana. Arme.</w:t>
      </w:r>
    </w:p>
    <w:p w14:paraId="10A133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-RWAANO , V syn -taambara Combat, bataille.</w:t>
      </w:r>
    </w:p>
    <w:p w14:paraId="134F0F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-RWAANO , V var -rwaana Jeune gallinacée.</w:t>
      </w:r>
    </w:p>
    <w:p w14:paraId="5B0921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-RWAANY- nyije cg nije Tr 5a A Gukóra uko úshobóye kugira ngo wiikíze icyaákugirira náabí. Combattre; agir contre le mal ou le danger.</w:t>
      </w:r>
    </w:p>
    <w:p w14:paraId="08526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-RWAANYARWAANY- nyije cg nije Ints de -rwaany- C, D, E Essayer en faisant des efforts.</w:t>
      </w:r>
    </w:p>
    <w:p w14:paraId="5D5BF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-RWÁAR- ye A Tr 5a Kumererwa náabí mu mubiri ubíteewe n íindwáara. Être malade, tomber malade, souffrir de.</w:t>
      </w:r>
    </w:p>
    <w:p w14:paraId="2C58E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-RWÁARA , indwáa Ikt cyóose gihuungábanya ubuzima. Maladie.</w:t>
      </w:r>
    </w:p>
    <w:p w14:paraId="6AABF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-VUNÁANE ; -ZAAMUUK- E; -ZÚURU A loc.</w:t>
      </w:r>
    </w:p>
    <w:p w14:paraId="617BCB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-RWÁARAGURIK- tse Kwiicara uhíindukwa n íindwáara. Être maladif.</w:t>
      </w:r>
    </w:p>
    <w:p w14:paraId="6544F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-RWÁARIRIZ- je Ints de -rwáaz- Ménager qqn pendant longtemps.</w:t>
      </w:r>
    </w:p>
    <w:p w14:paraId="22A48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-RWAARWAANY- nyije cg nije Kugerageza uko úshobóye kóose kugira ngo urwaanyé cg wiiríinde ikt. Faire tout son possible pour réaliser, éviter ou combattre qqch.</w:t>
      </w:r>
    </w:p>
    <w:p w14:paraId="1CEAE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-RWÁAYI , A Umt ufíte indwáara. Malade.</w:t>
      </w:r>
    </w:p>
    <w:p w14:paraId="7A73B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-RWÁAZ- je Tr A Gutéera indwáara. Causer une maladie.</w:t>
      </w:r>
    </w:p>
    <w:p w14:paraId="44851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-RWAÁZA , Umt ubá ku murwáayi akamúfasha. Pers qui assiste un malade, qui lui prodigue les soins nécessaires; garde-malade.</w:t>
      </w:r>
    </w:p>
    <w:p w14:paraId="40686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-RWI , A Umugabáne wa cúmi na gátaandátu w ínyama z íinká zaaciiwé mo ímigabáne ingána. Seizième part de viande d’une vache de boucherie.</w:t>
      </w:r>
    </w:p>
    <w:p w14:paraId="00021B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-RWI ndwi cg indwi Déf app Abt --. Sept pers.</w:t>
      </w:r>
    </w:p>
    <w:p w14:paraId="6BD59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-RWI , Umubaré kariindwi. Nombre sept.</w:t>
      </w:r>
    </w:p>
    <w:p w14:paraId="7B0CC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-RWI Déf </w:t>
      </w:r>
      <w:r w:rsidRPr="00461440">
        <w:rPr>
          <w:rFonts w:ascii="Times New Roman" w:hAnsi="Times New Roman" w:cs="Times New Roman"/>
          <w:sz w:val="28"/>
          <w:szCs w:val="28"/>
        </w:rPr>
        <w:t> Loc -- buraróose : Umt ruunaaka árapfúuye. Formule figée annonçant que qqn vient de mourir.</w:t>
      </w:r>
    </w:p>
    <w:p w14:paraId="355EF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-RWÍ Akaréeré k Úrwaanda kagizwé na kómiíni Mugaánza na Kíbaayi zó murí perefegituúra ya Bútare. Région du Rwanda qui comprend les communes de Muganza et de Kibayi dans la préfecture de Butare.</w:t>
      </w:r>
    </w:p>
    <w:p w14:paraId="1834E3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-NYAKARIIKA ; -RÚM- A loc; -RYÁANYI A; -VÚ A loc; -YÓKA E.</w:t>
      </w:r>
    </w:p>
    <w:p w14:paraId="4018DE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-RWI-MÚBI murwi Hbn pour -hené 9i Chèvre.</w:t>
      </w:r>
    </w:p>
    <w:p w14:paraId="150F5C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-RW-UMWÉ murw-u Hbn pour -hené 9i Chèvre.</w:t>
      </w:r>
    </w:p>
    <w:p w14:paraId="096DC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 , A Umutsí w íinká wuumyé bakawuboha mo íinágo zikoréeshwa mu ibt bimwé na bímwe, nk ímigozi íshyírwa ku mudúri cg kuu naanga, inágo batuungíisha inigí, imvuto z ímiheto n íinágo babaríriisha impú n íinkáanda, n íngoyi, nbd. Tendon, nerf de bovin, dont on fait des liens destinés à différents usages, p.</w:t>
      </w:r>
    </w:p>
    <w:p w14:paraId="547F6D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 V syn -báragá Grande force.</w:t>
      </w:r>
    </w:p>
    <w:p w14:paraId="378E31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 kuryá, -ríiye V -rí- Manger.</w:t>
      </w:r>
    </w:p>
    <w:p w14:paraId="64FB7C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-RYÁABABÍ Ubk bw ímibu íryáana igéenda agatsíko. Espèce de moustiques qui piquent et qui volent par essaims.</w:t>
      </w:r>
    </w:p>
    <w:p w14:paraId="1EEB2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-RYÁABAGOMÉ karyáa Hbn Izína ry íinkóota ya Nyábiíngi. Nom de l’épée de Nyabingi.</w:t>
      </w:r>
    </w:p>
    <w:p w14:paraId="3E37C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-RYÁABAGORÉ , Inyama ibúumbatanye yó ku kibero inyuma. Muscle de l’arrière de la cuisse, biceps fémoral.</w:t>
      </w:r>
    </w:p>
    <w:p w14:paraId="7D659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-RYABÁHOSHÓ kirya Hbn Izína bahiimba úmt w íkinyeenda-níni. Surnom du gourmand.</w:t>
      </w:r>
    </w:p>
    <w:p w14:paraId="3D980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-RYÁABARÉENDÁ , A ** Ubk bw íkiméra kigirá saantimeetéro zivá kurí kugeza kurí z úbureebure. Kiboneka mu mashyaamba y ímisózi mireemire, mu byoobo cg ku migina iri áaht hari íigicúucu kaándi h ímpehamyi mu turéeré twaa Ruheengeri, Giseényi, Kibuye na Cyáangugu.</w:t>
      </w:r>
    </w:p>
    <w:p w14:paraId="0D1E3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-RYÁABARYÁABA , Ubk bw íkiméra. Espèce de plante non identifiée.</w:t>
      </w:r>
    </w:p>
    <w:p w14:paraId="5AE81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-RYÁABASÁAZA , ** Ubk bw ágatí. Suffrutex de la famille des Asclépiadacées : Gomphocarpus physocarpus.</w:t>
      </w:r>
    </w:p>
    <w:p w14:paraId="15847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-RYÁABASHÉENYI , Ubk bw íkiméra. Espèce de plante non identifiée.</w:t>
      </w:r>
    </w:p>
    <w:p w14:paraId="15284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-RYÁABIHAÁNGA , indyáa V syn -tóorezo Hache.</w:t>
      </w:r>
    </w:p>
    <w:p w14:paraId="4618D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-RYÁABITÍ , indyáa V syn -tóorezo Hache.</w:t>
      </w:r>
    </w:p>
    <w:p w14:paraId="43505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-RYÁABWIÍNSHI , Umuryí w íimyéendá wa cyaane. Pers couverte de dettes.</w:t>
      </w:r>
    </w:p>
    <w:p w14:paraId="7C5E4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-RYÁAGAGUR- ye A Fréq de -rí- Manger à tout bout de champ.</w:t>
      </w:r>
    </w:p>
    <w:p w14:paraId="478C5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-RYÁAHENÉ , A Umuzímu urúshya itérekeera akíigoombaguza. Esprit de défunt difficile à apaiser, trop exigeant.</w:t>
      </w:r>
    </w:p>
    <w:p w14:paraId="6E26F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-RYAAKARE , Umt ukúunda kuziinduka aryá. Pers habituée à manger tôt le matin.</w:t>
      </w:r>
    </w:p>
    <w:p w14:paraId="6878C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 A Tr Kujya ku buriri cg ahaándi aht ukaraambarara kugira ngo uruhúuke. Se coucher; s’étendre qqp en vue de se reposer.</w:t>
      </w:r>
    </w:p>
    <w:p w14:paraId="7C468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-ryáamirabákoóbwa ; -ryáamiran-; -ryáamiriz-; -ryáamo .</w:t>
      </w:r>
    </w:p>
    <w:p w14:paraId="396BFF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-RYÁAMA Igihe abt baagiirá ku buriri níjoro bakaryáama. Temps du coucher, coucher.</w:t>
      </w:r>
    </w:p>
    <w:p w14:paraId="7F242E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-RYÁAMAÁRI , Néol V syn -aamugóbeko Espèce de petite poche pour la monnaie.</w:t>
      </w:r>
    </w:p>
    <w:p w14:paraId="2A2AE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-RYÁAMBEBA , ** Inzóka itágira úbumara. Ni aagatamu kavaanzé n úmukara.</w:t>
      </w:r>
    </w:p>
    <w:p w14:paraId="4B24E7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-RYÁAMBÍSI , A Umuzímu utéera asháaka kó bamubaágira. Esprit de défunt qui, en s’attaquant aux vivants, exige qu’on lui offre de la viande.</w:t>
      </w:r>
    </w:p>
    <w:p w14:paraId="61C5D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-RYÁAMIK- tse Gutéera kuryáama. Faire coucher.</w:t>
      </w:r>
    </w:p>
    <w:p w14:paraId="7E612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-RYÁAMIR- ye Tr A Gukíika umt ku byó mugabána cg musaangíra. Prendre la part du lion dans un partage.</w:t>
      </w:r>
    </w:p>
    <w:p w14:paraId="6F8FB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-RYÁAMIIR- -ryáamiriye Intr Kuryáama ugatiinda kubyúuka. Traîner au lit; faire la grasse matinée; ne pas se lever au moment habituel.</w:t>
      </w:r>
    </w:p>
    <w:p w14:paraId="76F7E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-RYÁAMIRABÁKOÓBWA , Ubk bw íkiméra. Espèce de plante non identifiée.</w:t>
      </w:r>
    </w:p>
    <w:p w14:paraId="1F9280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-RYÁAMIRAN- A Kugerekerana kw íbt bimwé haasi íbiíndi heejuru. Se superposer.</w:t>
      </w:r>
    </w:p>
    <w:p w14:paraId="525B88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-RYAÁMIRANE uburyaá Ugushaaka kuziimba abaándi ku byó musaangíye cg mugabána. Injustice que commet envers les autres celui qui veut prendre la part du lion.</w:t>
      </w:r>
    </w:p>
    <w:p w14:paraId="1C8515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-RYÁAMIRANYI , indyáa Umt wahúgukiye guhuguza. Tricheur, pers qui se plaît à tricher.</w:t>
      </w:r>
    </w:p>
    <w:p w14:paraId="38A7C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-RYÁAMO , Umwaánya wó kuryáama mo úbóneka ku buriri kurí buri umt. Place qu’occupe une pers dans le lit.</w:t>
      </w:r>
    </w:p>
    <w:p w14:paraId="170B7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-RYÁAMO muryáa Icyoorezo cyaáteeye muu nká kuu ngoma ya Rwáabugiri ahagána mu myáaka ya - n ícyaáteeye ku ya Rúdahigwá mu wa . Nom de la peste bovine qui a sévi sous le règne de Rwabugiri vers les années - et de celle qui a sévi sous le règne de Rudahigwa en .</w:t>
      </w:r>
    </w:p>
    <w:p w14:paraId="2E841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-RYÁAMYÉENDÁ Umt ukúunda kwíishyira mu myéendá cyaane. Pers couverte de dettes.</w:t>
      </w:r>
    </w:p>
    <w:p w14:paraId="1D3A6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-RYÁAN- Intr A Gushiinga améenyo cg urubóori by ínyamáaswa cg udukóokó bikarúmana. Se mordre, se piquer mutuellement.</w:t>
      </w:r>
    </w:p>
    <w:p w14:paraId="651E3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-RYAANÁ kiryaa Umt w úmunyámwaága wuuka ábt ináabí mu mishyikíranire yé na bó. Pers de caractère acariâtre, d’humeur toujours désagréable.</w:t>
      </w:r>
    </w:p>
    <w:p w14:paraId="53488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-RYAANÁ kiryaa Arch Izína ry ínzu y íbwaámi yabága mo ábóozi n ábatéetsi. Maison de la cour royale où travaillaient les gens chargés du lait, les cuisiniers et d’autres domestiques.</w:t>
      </w:r>
    </w:p>
    <w:p w14:paraId="20D00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-RYAÁNE , Ibihiíngwa baáteeye bikamera bícutse cyaane bikaryáana ntibíkure néezá. Plantes trop serrées, ne pouvant pas se développer normalement.</w:t>
      </w:r>
    </w:p>
    <w:p w14:paraId="671AF7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-RYAÁNE Ubwuúmviikane buké hagatí y ábt baangánye. Haine mutuelle; discorde.</w:t>
      </w:r>
    </w:p>
    <w:p w14:paraId="1088D2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-RYAANÉ maryaa Ubk bw íkiméra kiraandáraanda. Espèce de liane.</w:t>
      </w:r>
    </w:p>
    <w:p w14:paraId="6BFEC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-RYÁANGAR- ye Bdw pour -bor- Pourrir.</w:t>
      </w:r>
    </w:p>
    <w:p w14:paraId="2856A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-RYAANGO , A Agatsíko k ábt beénshi bakomóoka ku muséekúruza umwé kaándi uzwí mu matéeká. Lignage, c.</w:t>
      </w:r>
    </w:p>
    <w:p w14:paraId="20471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-RYAANGO kiryaa Umugezi utúruka mu majyéepfó ya kómiíni Mukiíngi ugateemba ugábanya komiíni Masaango na Múshubati ukiisuka murí Nyabároongo. Rivière qui prend sa source au sud de la commune de Mukingi, coule entre les communes de Masango et de Mushubati et se jette dans la rivière Nyabarongo.</w:t>
      </w:r>
    </w:p>
    <w:p w14:paraId="63871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-RYAANGO , karyaa ** Ubk bw íkiméra kimezé nk ícyaátsi kigirá saantimeetéro kuva kurí kugeza kurí z úbureebure. Kiboneka mu mashyaamba améra ku gasí nó mu mashyaamba y ámayíingá mu karéeré kaa Byuumba.</w:t>
      </w:r>
    </w:p>
    <w:p w14:paraId="5036A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-RYÁANGO , A Ahó banyurá bíinjira cg básohoka muu nzu cg mu kiíndi ikt. Entrée constituée par un passage ouvert dans l’armature de la maison.</w:t>
      </w:r>
    </w:p>
    <w:p w14:paraId="5ACDE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-RYÁANGOOMB- Déf Kugira ubugwáanéezá bikabíje nk ímaándwa Ryáangoombe. Agir en tant que Ryangombe, c.</w:t>
      </w:r>
    </w:p>
    <w:p w14:paraId="294E2D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-RYÁANKÁ , ** A Ubk bw ágatí kiiréma buhurú. Arbuste buissonneux de la famille des Capparacées : Maerua triphylla.</w:t>
      </w:r>
    </w:p>
    <w:p w14:paraId="3740A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-RYÁANKURYÉ , indyáa A Ikt umt akuríkirana akakigera hó yáareembye. Travail qu’on réussit au prix d’une peine considérable.</w:t>
      </w:r>
    </w:p>
    <w:p w14:paraId="47A6F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-RYÁANKWÍ , indyáa V syn -tóorezo Hache.</w:t>
      </w:r>
    </w:p>
    <w:p w14:paraId="6BE55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-RYÁANTAAMA , V syn -twá Twa.</w:t>
      </w:r>
    </w:p>
    <w:p w14:paraId="581D1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-RYÁANYI , indyáa A Umt w úmugome áríko w íinshákura. Pers méchante mais suffisamment maligne pour le cacher.</w:t>
      </w:r>
    </w:p>
    <w:p w14:paraId="6F2F4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-RYÁANYONI , ** Ubk bw ícyaátsi kiraandáraanda gikuundá kubá mu rutooke n áht hiígeze guhíingwa h ímusózi; kigira utwoóya ku bibabi kikeera imbúto zitukúra ziriibwá n ínyoni. Herbe rampante de la famille des Convolvulacées : Ipomoea wightii.</w:t>
      </w:r>
    </w:p>
    <w:p w14:paraId="0481F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-RYAARUG- ze Tr Guhéenda umt ubwéenge. Jouer un tour à qqn.</w:t>
      </w:r>
    </w:p>
    <w:p w14:paraId="08B54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-RYÁARUGÓ , Sig pour -zímu Esprit d’ancêtre.</w:t>
      </w:r>
    </w:p>
    <w:p w14:paraId="2CB54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-RYÁARUGÓ Utugaambo tw ámaryoóshya cg utt umt akoréra undi ámúryooshya ngo agire ícyo ámukuúra hó. Paroles mielleuses ou petits services qu’on rend à qqn pour tirer de lui quelque avantage.</w:t>
      </w:r>
    </w:p>
    <w:p w14:paraId="4110A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-RYÁARUGÓ karyáa Néol A Ingoma cg ikiíndi ikt bavuzá ku íisáasitá ngo abt bahagárike imirimo bajyé kuruhuuka. Batterie de tambour ou sonnerie annonçant le repos de midi.</w:t>
      </w:r>
    </w:p>
    <w:p w14:paraId="35F610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-RYÁARUSÉENDA , Umt w íkirurúunganya. Menteur rusé.</w:t>
      </w:r>
    </w:p>
    <w:p w14:paraId="3BE97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-RYAARY- ryaa Tr A Gushuka umt ntuúmweereke ukuri úkamuseezeranya icyo údafité cg icyo údashobóra kumúkorera. Faire l’hypocrite.</w:t>
      </w:r>
    </w:p>
    <w:p w14:paraId="065D6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-RYAARYA , indyaa A Umt ushúkana akabeeshya cg akeemera ibyo ádafité cg adashobóye. Hypocrite; pers astucieuse, malicieuse, roublarde.</w:t>
      </w:r>
    </w:p>
    <w:p w14:paraId="4786A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-RYAARYA abstrait Ubushukanyi bubeeshya úndí bukamweemeza uko útarí cg icyo útagirá. Hypocrisie.</w:t>
      </w:r>
    </w:p>
    <w:p w14:paraId="13AC3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-RYÁARYÁ , Ukuryá bidakuurá hó. Tendance à manger très fréquemment.</w:t>
      </w:r>
    </w:p>
    <w:p w14:paraId="520FD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-RYÁARYÁ , Icyaánsi gishaajé. Vieux pot à lait.</w:t>
      </w:r>
    </w:p>
    <w:p w14:paraId="444F7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-RYÁARYAAT- se Tr Gutéera uburiíbwe buké butababáje. Démanger; causer des démangeaisons; causer des picotements.</w:t>
      </w:r>
    </w:p>
    <w:p w14:paraId="3735E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-RYAÁRYAATE Uburiíbwe bwooróshye buteera ákt k ákaryóoheerá. Démangeaison, chatouillement; picotements.</w:t>
      </w:r>
    </w:p>
    <w:p w14:paraId="2AB18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-RYÁASEÉNGE , Néol V syn -kwiikwi I A Très petit moustique piqueur.</w:t>
      </w:r>
    </w:p>
    <w:p w14:paraId="785C8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-RYA-W-ÁBASÁAZA , Ubk bw ágatí keerúruka kabá mu kabáandé bakagakuura ho ímigozí y íinágo. Espèce de plante blanchâtre des vallées dont on fait des cordes.</w:t>
      </w:r>
    </w:p>
    <w:p w14:paraId="0FB218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-RYEEB- V var -veeb- Railler.</w:t>
      </w:r>
    </w:p>
    <w:p w14:paraId="3E5E3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-RYÉEBAGUZ- je A V var -reebuuz- Surveiller attentivement.</w:t>
      </w:r>
    </w:p>
    <w:p w14:paraId="3EE4F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-RYÉEBAGUZI , indyée Umt w índyaarya byaáhebuuje. Fieffé roublard.</w:t>
      </w:r>
    </w:p>
    <w:p w14:paraId="70BF9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-RYÉEBUR- ye V syn -révur- Oser à peine dire.</w:t>
      </w:r>
    </w:p>
    <w:p w14:paraId="013CE4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-RYÉEBUUZ- je A V var -reebuuz- Surveiller.</w:t>
      </w:r>
    </w:p>
    <w:p w14:paraId="181E09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-RYEEGE muryee Déf </w:t>
      </w:r>
      <w:r w:rsidRPr="00461440">
        <w:rPr>
          <w:rFonts w:ascii="Times New Roman" w:hAnsi="Times New Roman" w:cs="Times New Roman"/>
          <w:sz w:val="28"/>
          <w:szCs w:val="28"/>
        </w:rPr>
        <w:t> Loc Kubá -- : a) Kuba úrí máaso wágoombaga kuba úsíinziriye. Se trouver éveillé au moment où l’on devrait dormir.</w:t>
      </w:r>
    </w:p>
    <w:p w14:paraId="53626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-RYEÉGE , Igihaaza kitaráakógota. Courge encore tendre, qui n’est pas encore mûre.</w:t>
      </w:r>
    </w:p>
    <w:p w14:paraId="00AB2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-RYEESHI , Ubk bw ágatí k íkirohoori kagira útubabi twiipfúunditse kaándi dutó. Espèce d’arbuste à tige creuse et à petites feuilles, repliées sur elles-mêmes.</w:t>
      </w:r>
    </w:p>
    <w:p w14:paraId="4193A9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-RYEETAKA karyee Ubk bw íkiméra. Espèce de plante non identifiée.</w:t>
      </w:r>
    </w:p>
    <w:p w14:paraId="58D37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-RYEÉZI , Ijíisho rirí mo íshaza. Oeil atteint par une maladie caractérisée par une taie; leucome.</w:t>
      </w:r>
    </w:p>
    <w:p w14:paraId="42958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-RYEÉZI Hbn Izína biita úmt ufíte ijíisho ry úmuryeézi. Surnom d’une pers qui a ce défaut.</w:t>
      </w:r>
    </w:p>
    <w:p w14:paraId="7E9C1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-RYÍ , A V syn -téekezi Grand mangeur.</w:t>
      </w:r>
    </w:p>
    <w:p w14:paraId="4670B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-RYÍ , Ubk bw íinzóka y íinkúgusi irya úmt ikamúzoonga. Espèce de ver intestinal qui cause le dépérissement.</w:t>
      </w:r>
    </w:p>
    <w:p w14:paraId="6D2E5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-RYÍ Udukóokó tubá mu buriri cg mu myaambaro. Parasites du lit ou des vêtements.</w:t>
      </w:r>
    </w:p>
    <w:p w14:paraId="2645A3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-RYÍ A Ubk bw íindwáara y áabáana itéera guhítwa. Espèce de maladie infantile causant la diarrhée.</w:t>
      </w:r>
    </w:p>
    <w:p w14:paraId="58976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-RY-INYÓONZÁ Abanyigínya bó mu muryáango ukómooka kurí Bary-inyóonzá baa Ndábarása. Lignage du clan Nyiginya ayant pour ancêtre éponyme Baryinyonza, fils du roi Ndabarasa.</w:t>
      </w:r>
    </w:p>
    <w:p w14:paraId="430F1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Amashyeengo cg amaco úmt asabíisha. Plaisanterie ou astuce de quémandeur.</w:t>
      </w:r>
    </w:p>
    <w:p w14:paraId="34347A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 A Ibiriíbwa bihiiyé. Mets, aliments, nourriture prêts à être consommés.</w:t>
      </w:r>
    </w:p>
    <w:p w14:paraId="5C5EA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-RÚUNGÉ ; -SÁMAMÁGARÁ ; -SHÓONGÉ B; -SOONZ- B C; -SÚKUUMÉ B; -SUMÁ ; -SUPÚ 9i B; -SAGÁRA ; -TAKA I B; -TÁMA B; -TAAMBAAZ- A; -TAANWÁ ; -TÁRA II D; -TÉEKO ; -TEÉKWA ; -TSÍMA ; -TUY-; -TWA A; -ÚUMVO ; -YÁABO A; -YOBOK- B; -ZÍMIRAZÍIKO . | = RAD A.</w:t>
      </w:r>
    </w:p>
    <w:p w14:paraId="35F1DA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 I indyó Imiteérere y íbitúunze umubiri. Régime alimentaire.</w:t>
      </w:r>
    </w:p>
    <w:p w14:paraId="1A63AE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 II indyó Ukubóko cg ukuguru guheréreye mu ruhaánde umutíma utarí mó. Membre du corps situé du côté droit.</w:t>
      </w:r>
    </w:p>
    <w:p w14:paraId="7D3BC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-RYÓ muryó Rgr Imyiígaragarize myiizá y íkirágurwa itúma uúragurizwa yíizeera kuzaagira amahíirwé. Phase de la divination au cours de laquelle la disposition de la matière divinatoire se montre favorable.</w:t>
      </w:r>
    </w:p>
    <w:p w14:paraId="7964DC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 iburyó A Mu ruhaánde rw íindyó. A droite.</w:t>
      </w:r>
    </w:p>
    <w:p w14:paraId="2D794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 A Impaámvu itúma ikt kínyura mu muroongo uyu n uúyu cg gíca muu nzira iyi n iíyi. Raison, cause, motif.</w:t>
      </w:r>
    </w:p>
    <w:p w14:paraId="20B3F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-RYÓGOR- ye cg -RYÓOGOOMB- Intr Gutéera urusakú rutuumvíikaniisha amagaambo kw ábt beénshi bavugíra icyáarímwé. En parlant d’une foule de gens, émettre un bruit confus ou tumultueux.</w:t>
      </w:r>
    </w:p>
    <w:p w14:paraId="346DD6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-RYÓGORYÓ , V syn -soryó 9i A Bulbul.</w:t>
      </w:r>
    </w:p>
    <w:p w14:paraId="74CEB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 shye | Ant -bíih- | A Intr Kugira icyaánga cyiizá. Avoir bon goût, être savoureux; être bon.</w:t>
      </w:r>
    </w:p>
    <w:p w14:paraId="388CC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-ÚUMVIRIZ- C; -VUTA C; -YIRA A loc; -ZIMA D.</w:t>
      </w:r>
    </w:p>
    <w:p w14:paraId="0B71B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-ryooheramuhoro ; -ryooheraneera ; -ryoherankoni ; -ryóoherez-; -ryóoherw-; -ryóoshy- | Cf -ryooha .</w:t>
      </w:r>
    </w:p>
    <w:p w14:paraId="25884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-RYOOHA , Ubk bw úmwuumbati w úmuriíbwa. Variété de manioc doux.</w:t>
      </w:r>
    </w:p>
    <w:p w14:paraId="79516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-RYÓOHÁ 9i iryóo Ubk bw íkaanzu abayísiraamu baambára ku muúnsi mukurú. Espèce de vêtement de cérémonie portée par les musulmans; gandoura.</w:t>
      </w:r>
    </w:p>
    <w:p w14:paraId="43380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-RYÓOHÉ , V syn -tobó A Plante de la famille des Rubiacées : Tarenna graveolens.</w:t>
      </w:r>
    </w:p>
    <w:p w14:paraId="57A7A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-RYOÓHE Icyaánga cyiizá cy íicyo úmt ariiyé cg anyooyé. Bon goût; saveur agréable.</w:t>
      </w:r>
    </w:p>
    <w:p w14:paraId="566CA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-RYÓOHER- ye Tr Kuba íkt gíkwiiye kugeenzerezwa cg gufátwa gítya na gítya. Être digne de, mériter.</w:t>
      </w:r>
    </w:p>
    <w:p w14:paraId="22990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-RYÓOHEER- hereye Ints de -ryóoh- Avoir très bon goût. | Syn -sóoseer-.</w:t>
      </w:r>
    </w:p>
    <w:p w14:paraId="62D20C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-RYOOHERA Brach de -ryooheramuhoro Arbuste Annona.</w:t>
      </w:r>
    </w:p>
    <w:p w14:paraId="2F420D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-RYÓOHEERÁ V var -ryoóhe Saveur, goût agréable.</w:t>
      </w:r>
    </w:p>
    <w:p w14:paraId="14178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-RYÓOHERAMFÍIZI A ** Ubk bw ícyaátsi kiraambá gikuunzé gukomera ndetsé rimwé na rímwe kikeenda gutéera butí. Kigira indeeshyo ivá kurí saantimeetero ikageza kurí meetero .</w:t>
      </w:r>
    </w:p>
    <w:p w14:paraId="66BF7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-RYOOHERAMUHORO , A ** Agatí kó mu turéeré twaa Byuumba na Gíkoóngoro gafite íbibabi byiiháriye bidasharúye n íindábo z úmuhoondo ziirémye uducuki mu máaha y íbibabi cg zikaaza arí rumwéerumwé. Imbúto zirafátanye kaándi ziri mo útt tumezé nk íshywa, ni uumuhoondo.</w:t>
      </w:r>
    </w:p>
    <w:p w14:paraId="59C8F8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-RYOOHERANEERA , Umurima útéerá badakuundá guhíinga ugahora mo íkiguunda aríko ntuúrushye ihíinga. Champ improductif, souvent laissé en friche mais facile à labourer.</w:t>
      </w:r>
    </w:p>
    <w:p w14:paraId="0DEB6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-RYOOHERANKONI , A Umwáana utúumvíra agahora ahánwa. Enfant désobéissant, indocile, qu’on punit toujours.</w:t>
      </w:r>
    </w:p>
    <w:p w14:paraId="1A8E19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-RYÓOHEREZ- je Tr A Kunóza ikt wakorága. Parachever en embellissant; finir en fignolant.</w:t>
      </w:r>
    </w:p>
    <w:p w14:paraId="587F8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-RYÓOHERW- we A Kwiizihirwa cg kubéerwa nó gukóra ibt ibi n iíbi. Se plaire à, trouver du plaisir à.</w:t>
      </w:r>
    </w:p>
    <w:p w14:paraId="309B1D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-RYOOKO , Et Arch Izína ry uúmwe mu abt bavugwá hó kó baáryaga abaándi. Anthropophage, cannibale.</w:t>
      </w:r>
    </w:p>
    <w:p w14:paraId="49CE2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-RYOÓNGO V syn -nwaánwa Causerie plaisante.</w:t>
      </w:r>
    </w:p>
    <w:p w14:paraId="04DAA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-RYÓONGOMOR- ye A V syn -shyeeng- Plaisanter.</w:t>
      </w:r>
    </w:p>
    <w:p w14:paraId="53A20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-RYOÓNGOMORE , indyoó A V var -ryoóri et syn -nwaánwa Causerie plaisante.</w:t>
      </w:r>
    </w:p>
    <w:p w14:paraId="08EF9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-RYÓONGOOR- ye V var -ryóongomor- A et syn -shyeeng- A Plaisanter.</w:t>
      </w:r>
    </w:p>
    <w:p w14:paraId="6B939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-RYÓNYOR- ye A V syn -dónyoor- Cultiver un petit bout de champ.</w:t>
      </w:r>
    </w:p>
    <w:p w14:paraId="18FDF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-RYOÓNYORI , Agacé gató k úbutaka, k úmurimá, k úbuhiínge. Petit bout de champ.</w:t>
      </w:r>
    </w:p>
    <w:p w14:paraId="61087E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-RYOOR- ye Tr A Guhanwa cg kugirirwa náabí kubéera kó naá we wagíze náabí cg kó waángiije ikt. Subir les conséquences fâcheuses pour ses actes; pâtir de.</w:t>
      </w:r>
    </w:p>
    <w:p w14:paraId="1DE0A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-RYOORI , Akáana cg akanyána gató kaákuze náabí náabí. Enfant ou veau chétif, se développant très mal.</w:t>
      </w:r>
    </w:p>
    <w:p w14:paraId="4F29D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-RYOÓRI V var -ryoóngo et syn -nwaánwa Causerie plaisante.</w:t>
      </w:r>
    </w:p>
    <w:p w14:paraId="12F6D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-RYÓOSHY- heje A Gutúma ikt kígira icyaánga cyiizá. Rendre agréable au goût, savoureux, donner bon goût à.</w:t>
      </w:r>
    </w:p>
    <w:p w14:paraId="21B11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-RYOÓSHYA Amagaambo yo kuguusha umt néezá. Propos mielleux.</w:t>
      </w:r>
    </w:p>
    <w:p w14:paraId="21296B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-RYOOSHYÁ maryoo Umt ucáacuura. Flatteur.</w:t>
      </w:r>
    </w:p>
    <w:p w14:paraId="4CFAC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-RYÓOSHYANGÓNYA V syn -nwaánwa Causerie plaisante.</w:t>
      </w:r>
    </w:p>
    <w:p w14:paraId="4BA2C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-RYÓOSHYARYOOSHY- heje Ints de -ryóoshy- C Contenter amplement par des flatteries.</w:t>
      </w:r>
    </w:p>
    <w:p w14:paraId="3F2B8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-RYOOZ- je Tr 21b Kuziza umt icyó yakóze. Punir pour; faire expier une faute à.</w:t>
      </w:r>
    </w:p>
    <w:p w14:paraId="03897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-RYUUG- ze V var -ryaary- Faire le malin.</w:t>
      </w:r>
    </w:p>
    <w:p w14:paraId="4B5E8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-RYUUGU , indyuu V var -ryaarya A Malin.</w:t>
      </w:r>
    </w:p>
    <w:p w14:paraId="03D90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gusa Déf Tr A Kuba úmt afíte isuúra cg ishusho iméze nk íiy úundí umt ruunaaká cg kuba íkt kímeze nk íkiíndi bigeréranywa. Ressembler à; être semblable, pareil à.</w:t>
      </w:r>
    </w:p>
    <w:p w14:paraId="391AE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adj A Ikirí cyóonyiné. Kitagira íkiíndi birí kumwé.</w:t>
      </w:r>
    </w:p>
    <w:p w14:paraId="574FF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cl abs gusa A Ntáa kiíndi cyiiyóngereye hó. Seulement, uniquement; ne.</w:t>
      </w:r>
    </w:p>
    <w:p w14:paraId="32329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C’est une pers --.</w:t>
      </w:r>
    </w:p>
    <w:p w14:paraId="59C23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 I Inzoga úmt anywá kugeza igihe akuukíye cg aheeréye abaándi. Quantité de bière qu’on boit sans quitter la cruche ou sans passer la gourde à autrui; tour de boisson comportant habituellement plusieurs gorgées ou lampées; rasade; coup.</w:t>
      </w:r>
    </w:p>
    <w:p w14:paraId="0A7D29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 , II Igicé cy íisúka gishoongóje cyiinjíra mu muhíni. Soie de la houe, partie du fer qui entre dans le manche.</w:t>
      </w:r>
    </w:p>
    <w:p w14:paraId="7EA08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9i, I isa Iremé rishiingíye ku buryoóhe bw íkinyoóbwa. Saveur agréable d’une boisson.</w:t>
      </w:r>
    </w:p>
    <w:p w14:paraId="6EA07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 9i, II isa Agasháandiko k úbwaátsi bwó gusakaara. Gerbe d’herbes ou faisceau de branchages destiné à la couverture d’une maison.</w:t>
      </w:r>
    </w:p>
    <w:p w14:paraId="1E0E8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 Déf Rgr </w:t>
      </w:r>
      <w:r w:rsidRPr="00461440">
        <w:rPr>
          <w:rFonts w:ascii="Times New Roman" w:hAnsi="Times New Roman" w:cs="Times New Roman"/>
          <w:sz w:val="28"/>
          <w:szCs w:val="28"/>
        </w:rPr>
        <w:t> Loc Gucá -- : Kuragurira umt ntáacyo umwaátse. Faire la divination gratuitement.</w:t>
      </w:r>
    </w:p>
    <w:p w14:paraId="2E95F5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 , igisá Déf </w:t>
      </w:r>
      <w:r w:rsidRPr="00461440">
        <w:rPr>
          <w:rFonts w:ascii="Times New Roman" w:hAnsi="Times New Roman" w:cs="Times New Roman"/>
          <w:sz w:val="28"/>
          <w:szCs w:val="28"/>
        </w:rPr>
        <w:t> Loc Igitáre cyá -- : Ibára ry íinká rirí hagatí y ígitáre cy ínyaánge n íicy íngina. Robe de vache dont la couleur se situe entre le blanc pur et le blanc sale.</w:t>
      </w:r>
    </w:p>
    <w:p w14:paraId="49EC9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 A Ibúra ry íkiintu. Néant, rien, vide.</w:t>
      </w:r>
    </w:p>
    <w:p w14:paraId="14CFF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 busá Déf </w:t>
      </w:r>
      <w:r w:rsidRPr="00461440">
        <w:rPr>
          <w:rFonts w:ascii="Times New Roman" w:hAnsi="Times New Roman" w:cs="Times New Roman"/>
          <w:sz w:val="28"/>
          <w:szCs w:val="28"/>
        </w:rPr>
        <w:t> Loc V syn -ba Rien.</w:t>
      </w:r>
    </w:p>
    <w:p w14:paraId="0A3A2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-ríishabúsa ; -sáabusá ; séebusá ø; -sékabúsa ; -teekabusa .</w:t>
      </w:r>
    </w:p>
    <w:p w14:paraId="73691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 9i, isáa Igihe cy íminotá miroongo itaandátu. Heure.</w:t>
      </w:r>
    </w:p>
    <w:p w14:paraId="22EE6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 +9i isáa temporel Ku gihe iki n iíki. A telle heure.</w:t>
      </w:r>
    </w:p>
    <w:p w14:paraId="2EF0A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 gusa Tr A Kubwíira umt cg ukamumenyeesha ku buúndi buryó ikt ukenéye wiifúuza ko águhá. Demander pour recevoir, solliciter, quémander.</w:t>
      </w:r>
    </w:p>
    <w:p w14:paraId="60B14E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-KAANDAKAAND- B; -KÓONJI ; -KÚB- H; -MENACYAANZU ; -NÚRANUR-; -OONGEZ- A; -SABIRIZ-; -SABIRO A; -SAKIISH-; -SEENG- II A; -SETS- A; -SHIINGAN- D; -SHYÓ I loc; -SOOB- B; -SOROOZ-; -TAKIRANGOYI ; -TAAMBAAZ- B C; -TARAGA B; -TÉEKEZ-; -TIIRUUR- B; -TOONGOZ-; -VÚUMB- A B; -YÉENGAYEENG-; -ZÁRAGIR-.</w:t>
      </w:r>
    </w:p>
    <w:p w14:paraId="0D22B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-saburur-.</w:t>
      </w:r>
    </w:p>
    <w:p w14:paraId="084B41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 gusaa Tr A Gukwíirakwiira aht hóose kw áamáazi, umwóotsi, umunuuko, nbd. En parlant de l’eau, de la fumée, d’une odeur, etc, se répandre dans, envahir.</w:t>
      </w:r>
    </w:p>
    <w:p w14:paraId="4A1FB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-SABÁ , igisa A Umusháandiko w ímigozí yo kúubaka cg w ímitamú y íbt bimwé na bímwe bikoréeshwa mu kubóha. Botte de cordes servant en construction ou en vannerie.</w:t>
      </w:r>
    </w:p>
    <w:p w14:paraId="3CC0C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-SÁBAGANY- gusá, nyije cg nije Intr Gukóra ikt icyo árí cyó cyóose ukagikorana ingoga. Agir vite, avec entrain.</w:t>
      </w:r>
    </w:p>
    <w:p w14:paraId="4B4D9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-záariir-.</w:t>
      </w:r>
    </w:p>
    <w:p w14:paraId="7A3F0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-SÁBAGANYO agasá Déf Ibt bikorwá bíkurikirana bwaangu cg se íbt bikorwá bísukiranya, byúungiikanya. En succession rapide (après pron connectif).</w:t>
      </w:r>
    </w:p>
    <w:p w14:paraId="5F88F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-SAABAGIR- gusaa, ye Intr A Gukóra hiírya nó hiíno by úmt cg ikt gihuungábana bukéebuké nk ígihúuhwa n úmuyaga cg igihúungabanywa n áamáazi. S’agiter doucement, se balancer, p.</w:t>
      </w:r>
    </w:p>
    <w:p w14:paraId="25007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-SÁBAGIR- gusá, ye Intr Kurégarega by ágatíma katarí hamwé. En parlant du coeur, battre anormalement vite ou fort.</w:t>
      </w:r>
    </w:p>
    <w:p w14:paraId="1E008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-SAABAAN- gusaa A Tr Kúuzura bihagezé by ábt. Se lier d’une grande amitié.</w:t>
      </w:r>
    </w:p>
    <w:p w14:paraId="14C7A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-SAÁBAANE 9i isaá Intaambara y úrudácá y ábt bazuutágurana. Bataille interminable.</w:t>
      </w:r>
    </w:p>
    <w:p w14:paraId="4A593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-SAÁBAANE A Umushyikirano ukómeye. Grande amitié.</w:t>
      </w:r>
    </w:p>
    <w:p w14:paraId="5B7FC6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-SABANO mxt Ikt icyo árí cyó cyóose umt atuungá cg akoréesha yáragíze uwo ágisabá kítaaravúuye mu mitsí yé. Objet quémandé, mendié.</w:t>
      </w:r>
    </w:p>
    <w:p w14:paraId="4FFC2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-SABANYAMA , A ** Ubk bw íkiméra. Plante de la famille des Célastracées : Elaeodendron buchananii.</w:t>
      </w:r>
    </w:p>
    <w:p w14:paraId="1695D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-SAABASAAB- gusaa A V var -saabagir- A S’agiter doucement.</w:t>
      </w:r>
    </w:p>
    <w:p w14:paraId="0E9A3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-SAABASAABO V var -saabosaabo et syn -cuúnda Petit lait.</w:t>
      </w:r>
    </w:p>
    <w:p w14:paraId="4E2BB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-SÁABATÓ 9i, isáa Et Ykm Umuúnsi umwé mu cyúumwéeru w íkiruhuuko cy Ábayahudí cg Abadiveentí. Sabbat, jour du --.</w:t>
      </w:r>
    </w:p>
    <w:p w14:paraId="7DE100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-SÁBAYAANGO agasá A Ugucíika intege ágatíma kakíigosoora. Défaillance physique sans évanouissement, vertige.</w:t>
      </w:r>
    </w:p>
    <w:p w14:paraId="3BDBE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-SÁBAYAANGW- gusá, nzwe Intr A Gucíika intege úkuumva umutíma wíigosoora. Se sentir défaillant.</w:t>
      </w:r>
    </w:p>
    <w:p w14:paraId="7F2FA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-SÁBAYOÓRE , igisá V var -shábayoóre Femme sotte; enfant gâté.</w:t>
      </w:r>
    </w:p>
    <w:p w14:paraId="62DA5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-SÁBIK- gusá, tse Tr A Kwíinika imití mu máazi kugira ngo ikoré. Mettre des plantes médicinales à infuser.</w:t>
      </w:r>
    </w:p>
    <w:p w14:paraId="6C5EC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-SABÍKE , Umuseemburo w úmuteéke bateeza ámaárwa. Ferment de la bière de sorgho, obtenu par la décoction de certaines plantes.</w:t>
      </w:r>
    </w:p>
    <w:p w14:paraId="0B66B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-SÁBIKO , igisá A Ibibabi cg imizi y íbití basabíka báshaaka kubíbyaaza umuseemburo cg umutí. Feuilles ou racines de certaines plantes qu’on met à infuser pour en extraire le ferment de la bière de sorgho ou un médicament.</w:t>
      </w:r>
    </w:p>
    <w:p w14:paraId="7F848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-SÁBIR- gusá, ye Intr A Kwíivugiza ku buryó bunogéye amatwí. Résonner, retentir d’une manière agréable à l’oreille.</w:t>
      </w:r>
    </w:p>
    <w:p w14:paraId="1AB68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-SAABIIR- gusaa, biriye Intr Gukwíira hóose kw íindúurú cg urusaku úrwo árí rwó rwóose. En parlant des cris, se propager partout.</w:t>
      </w:r>
    </w:p>
    <w:p w14:paraId="6702D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-SABIRAN- gusa, nye Tr Gushyíingira umuryaango uyu n uúyu na wo úkagúshyiingira. En parlant de deux lignages, pratiquer l’intermariage.</w:t>
      </w:r>
    </w:p>
    <w:p w14:paraId="73279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-SAABIRANY- gusaa, nyije cg nije Tr A Gutéera imvurúru mu abt beénshi. Causer des troubles dans un groupe.</w:t>
      </w:r>
    </w:p>
    <w:p w14:paraId="5050F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-SABIRIZ- gusa, je A Tr Gusaba uwo úboonyé wéese cg aho úboonyé hóose kaándi ugasaba icyo úboonyé cyóose. Quémander sans cesse.</w:t>
      </w:r>
    </w:p>
    <w:p w14:paraId="4C594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-SABIRO A Ikibiíndi bajyaaná mo ínzogá yó gusaba. Cruche dans laquelle on porte la bière pour les pourparlers de fiançailles.</w:t>
      </w:r>
    </w:p>
    <w:p w14:paraId="171AD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-SABIISHO , igisa Arch pour -seengeesho Prière.</w:t>
      </w:r>
    </w:p>
    <w:p w14:paraId="7BD58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-SABO Ubuuntu butaangá. Générosité, largesse, libéralité.</w:t>
      </w:r>
    </w:p>
    <w:p w14:paraId="48DDB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-SAABO , igisaa A Igicumá kiníni cyaane cg se ímpéerezo bacuundíra mo ámatá. Baratte, faite d’une grande calebasse ou en poterie.</w:t>
      </w:r>
    </w:p>
    <w:p w14:paraId="7C28F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-KÓOSH- B; -RÁANGÁ ; -REMO ; -SUGÍ 9i B; -TÁGARA ; -ZIIND- II. | &gt; Evitements verbaux révérentiels : -BYÁAR- K; -GISH- B; -KÁRAANGAN- B; -RÁANGÁ ; -REMEERW- C; -RÍBOOR- B; -UURURUTS- C.</w:t>
      </w:r>
    </w:p>
    <w:p w14:paraId="4A31C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I gasaa A ** Ikiméra giteeyé nk ícyaátsi, kiva ámatá, gishobóra kugira saantimeetero z úbureebure, imizi yáacyo ní nk útujuumba, kiba mu mashyaamba y ámayíingá, ku mutuumburuko urí hagatí ya m . na .</w:t>
      </w:r>
    </w:p>
    <w:p w14:paraId="72D85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gisaa Ubk bw ígishyíimbo. Variété de haricot.</w:t>
      </w:r>
    </w:p>
    <w:p w14:paraId="71580C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 agasaa, udusaa A Agahago k índurwe kabá ku mwíijimá. Vésicule biliaire.</w:t>
      </w:r>
    </w:p>
    <w:p w14:paraId="59E51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II gasaa Umusózi urí murí komiíni Gikómero hó murí perefegituúra ya Kígalí. Colline de la commune de Gikomero, dans la préfecture de Kigali.</w:t>
      </w:r>
    </w:p>
    <w:p w14:paraId="454FF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-SAABOSAABO Bdw pour -cuúnda Lait écrémé.</w:t>
      </w:r>
    </w:p>
    <w:p w14:paraId="2748B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-SABOT- gusa, se Et Tr A Kugayiisha umt uvúga ibt biseenya íbikorwá byé cg bivugúruza ibyó yavúze ugíra ngo umudiíndize cg umubuzé kugera ku cyó yari aágamije. Dénigrer, discréditer.</w:t>
      </w:r>
    </w:p>
    <w:p w14:paraId="2B5F01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-SABÚ 9i, isa Et A Mu bucúruuzi, rapóoro ikórwa mu mibare íkeerekana ukt ibt byiinjíra cg bisohóka buri muúnsi. Dans un commerce, rapport journalier détaillé des entrées et des sorties, des recettes et des dépenses; bilan journalier.</w:t>
      </w:r>
    </w:p>
    <w:p w14:paraId="76DA4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-SABUKA , Ubk bw íkiméra. Espèce de plante non identifiée.</w:t>
      </w:r>
    </w:p>
    <w:p w14:paraId="2EED4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-SÁBUKURÚ 9i, isá Et Umuúnsi mukurú wa Reeta. Fête officielle reconnue par l’Etat.</w:t>
      </w:r>
    </w:p>
    <w:p w14:paraId="60084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-SÁBUNÉ 9i, isá Et Ikt gikoze áhaníni mu mavúta cyaágenewe gukúura imyaanda ku ibt bóoza cg bámesa. Savon.</w:t>
      </w:r>
    </w:p>
    <w:p w14:paraId="37A30D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-SABURUR- gusa, ye Tr Gusaba ubwaa kábiri cg ubwaa kéenshi umukoóbwa wari wárasábwe. Demander en mariage une jeune fille qui l’a déjà été une ou plusieurs fois.</w:t>
      </w:r>
    </w:p>
    <w:p w14:paraId="055AA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-SÁABUSÁ Ibt biké cyaane. Chose petite ou insuffisante, très petite quantité de; petit rien.</w:t>
      </w:r>
    </w:p>
    <w:p w14:paraId="00D219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-kúundukúundu ; -:´:nkeera ; -::ntaágari ; -reénga II; -reshwá B; -térekeero B; -teerarubwa ; -tíica-ntiíkize ; -tí E; -tuungwarutoke ; -yáangá ; -zína B; -zaza B; -zozi D.</w:t>
      </w:r>
    </w:p>
    <w:p w14:paraId="171C0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-SÁACYEENDÁ 9i, isáa Et Isáahá ya cyéendá y ámanywá cg y íjoro. Trois heures de l’après-midi ou quinze heures; trois heures du matin.</w:t>
      </w:r>
    </w:p>
    <w:p w14:paraId="28930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-SÁDUK- gusá, tse Intr Kwíiyasa mó kabiri cg kwáasa imituutu. Se fendre; se fissurer.</w:t>
      </w:r>
    </w:p>
    <w:p w14:paraId="2AE5E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-BAAZ- C; -GÉNYEER- B; -HAANG- III; -ÍIYAS-; -KAK-; -KANÚ B; -KÁRWE A; -KEBYO ; -KÉK- A; -SÁRAR- D; -SEK- D; -SÉSEER- B; *-SHÍSHIIR- A; -SHWÍIR- C; -TAARAAK- A; -TÁRE ; -TÁMUK- A; -TATAMUK- B; -TIÍNDO 9i B; *-TORI ; -TUUTU ; -YOVU C.</w:t>
      </w:r>
    </w:p>
    <w:p w14:paraId="51A90B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-SÁDUKÁ , ** Icyaátsi kiníni gifite ágashyitsí karí mo ímitsí, kiba mu mashyaamba y ámayíingá y í Butáre, i Kigalí, i Byuumba nó ku Gikoóngoro. Gifite ibibabi bidasharúye n íindábyo níni z ímihoondo ziizá mu iimerero ry íbibabi, kikagira n íimbúto z útubuúmbe ziiyása iyó zuumyé.</w:t>
      </w:r>
    </w:p>
    <w:p w14:paraId="5D265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-SÁDUKIRW- gusá, ye Intr Gukómereka k úmugoré cg kw ínyamáaswa byaagize íngoórane mu iibyáara. En parlant d’une femme en couches ou d’une femelle qui met bas, être déchirée.</w:t>
      </w:r>
    </w:p>
    <w:p w14:paraId="2435BE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-SÁFAÁRI 9i, isá Et A V syn -geendo Voyage.</w:t>
      </w:r>
    </w:p>
    <w:p w14:paraId="3CEA24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-SAÁFI 9i, isaá Et V var -faási 9i et syn -réeré A Région.</w:t>
      </w:r>
    </w:p>
    <w:p w14:paraId="7D946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-SAAFIISH- gusaa, shije cg -shaafiishije Et Tr A Gusukuura ikt ukakimara ho úmwaanda. Nettoyer un objet, le rendre propre.</w:t>
      </w:r>
    </w:p>
    <w:p w14:paraId="421CEC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-SAFURIYA 9i, isa Et Inkóno y íkizuúngu ikóze mu iibaati. Casserole métallique à bord recourbé vers l’extérieur et dépourvue d’anses.</w:t>
      </w:r>
    </w:p>
    <w:p w14:paraId="6AA4E4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-SÁAG- gusáa, ze A Tr Kuréenga umubaré cg urugero rwaari rúteganyijwe. Excéder, dépasser une mesure, un prix.</w:t>
      </w:r>
    </w:p>
    <w:p w14:paraId="52E3F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-SÁAGÁ , igisáa A Ikt kireengá ku byaáteganijwe. Excédent, surplus, reste, par rapport à une quantité fixée d’avance.</w:t>
      </w:r>
    </w:p>
    <w:p w14:paraId="0ECD1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-SÁAGÁ 9i, isáa ** Ikiméra kimezé nk ícyaátsi kimerá rimwé mu mwáaka kuu nkoombe z ímigezi nó mu bibaya bihorá bíhehereye byó mu karéeré kaa Kíbuungo, gifite íbibabi byiigábanije mo útt tumezé nk ámatwí kaándi dufite áméenyo kuu mpaánde. Ugutwí kó ku mutwé kuruta ayó muu mpaánde, indábyo ziríirabura zigacukirana nk íiz ímizaabibú zikaaza ku mitwé y ámashámi, imbúto iyó zimazé gukúra ziiyasa mó kabiri.</w:t>
      </w:r>
    </w:p>
    <w:p w14:paraId="6CA61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-SÁAGÁ , ** Ubk bw ícyaátsi gikuundá kumera mu myáaka cg mu mirima íhéruuka isúka vubá, nkó mu mibáande íkáamuutse cg ímusózi cyaane cyaane mu bikóoreerá nó mu bisigáati. Ibibabi byáacyo biriibwa mo ímbogá.</w:t>
      </w:r>
    </w:p>
    <w:p w14:paraId="3B138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-SÁAGÁ , agasáa, udusáa ** Ubk bw ícyaátsi kibá mu mashyaamba y ámayíingá. Herbe de la famille des Acanthacées : Ruellia patula.</w:t>
      </w:r>
    </w:p>
    <w:p w14:paraId="77108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-SÁGAAMB- gusá Intr A Gukúra kw íkiméra kikagaara, kigatwiikiira aht hagarí. En parlant d’une plante, croître en s’étalant.</w:t>
      </w:r>
    </w:p>
    <w:p w14:paraId="5160B8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-SÁGAAMBÁ , Ubk bw íkiméra. Espèce de plante non identifiée.</w:t>
      </w:r>
    </w:p>
    <w:p w14:paraId="06966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-SAGAR- gusa, ye V -aandurany- Chercher noise.</w:t>
      </w:r>
    </w:p>
    <w:p w14:paraId="54505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-SAGARA 9i I isa Arch Amagaanga y íinka ídáhaká baáhaga abáana bakirúutse ibinyoró ngo bayanywé bashire ámavunáane yáabyo. Urine de vache non gravide qu’on donnait à boire aux enfants lors de la convalescence du pian et qui portait remède à leurs douleurs articulaires.</w:t>
      </w:r>
    </w:p>
    <w:p w14:paraId="28FC3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-SAGARA 9i, II isa A ** Ubk bw ícyaátsi cyiiréma mo íbihurú. Kiba mu karéeré kaa Ruheengeri.</w:t>
      </w:r>
    </w:p>
    <w:p w14:paraId="6EB01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-SAGÁRA , ** Udutí twiihúunze amashámí dukuundá kubá mu mashyaamba y ámayíingá n áayó muu nkeengeero z ímigezi n íbiyága. Ibára ry ámashámi rishobora kuba ísiine, umuyeenzi cg ibihogó bishyiira úmutuku.</w:t>
      </w:r>
    </w:p>
    <w:p w14:paraId="749B8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-SAGÁRA gisa ** Umusózi wó murí komiíni Ndora wuubátswe hó paruwaási na suúperefegituúra byiitwá bítyo. Iyo suúperefegituúra igizwe n ámakómiíni Muyaga, Kibáayi, Mugaánza, Ndora na Nyaruheengeri.</w:t>
      </w:r>
    </w:p>
    <w:p w14:paraId="0E0729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-SAGÁRA A Utubúto tw úmusagára. Graines de la plante -sagára .</w:t>
      </w:r>
    </w:p>
    <w:p w14:paraId="43CB5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-SAGÁRA , igisa A Ikivuúnge cy íbt cg abt bageendá básakabaka. Masse mouvante et tumultueuse.</w:t>
      </w:r>
    </w:p>
    <w:p w14:paraId="6AF49D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-SÁAGÁRA 9i, isáa Ubk bw íifí níni yó mu Kivú. Espèce de grand poisson du Lac Kivu.</w:t>
      </w:r>
    </w:p>
    <w:p w14:paraId="4555C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-SÁGARAR- gusá, ye V var -tágarar- A Être étalé en éventail.</w:t>
      </w:r>
    </w:p>
    <w:p w14:paraId="068B0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-SÁGASIR- gusá, ye A V syn -bóombarik- Emporter avec précaution.</w:t>
      </w:r>
    </w:p>
    <w:p w14:paraId="1FBDBE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-SAGÁVU , V var -sakávu Espèce de plante.</w:t>
      </w:r>
    </w:p>
    <w:p w14:paraId="4D3DA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-SÁGE , igisá A Imisatsi y úumwáana bateréka igatéendeera. Cheveux d’un enfant qu’on laisse pousser jusqu’à ce qu’ils deviennent pendants; mèche pendante.</w:t>
      </w:r>
    </w:p>
    <w:p w14:paraId="51F342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-SÁGE gasá Ubk bw íkiméra. Espèce de plante non identifiée.</w:t>
      </w:r>
    </w:p>
    <w:p w14:paraId="7C57F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-SÁGE Amashámi, amababi n íindábo byó mu bushóorishóori bw ígití. Masse de végétation, de branches fleuries à la cime d’un arbre.</w:t>
      </w:r>
    </w:p>
    <w:p w14:paraId="5542B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-SÁAGIR- gusáa, ye Intr A Kuréenza igihe cyó kuvúuka hagashira imiínsi myiínshi. Naître avec un retard anormal.</w:t>
      </w:r>
    </w:p>
    <w:p w14:paraId="7C6AE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-SÁAGIRAN- gusáa Intr A Kugwiira bireenze úrugero. Se multiplier outre mesure.</w:t>
      </w:r>
    </w:p>
    <w:p w14:paraId="2B7D8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-SAÁGIRANE igisaá V var -sáagá A et syn -réengá A Excédent.</w:t>
      </w:r>
    </w:p>
    <w:p w14:paraId="09BA94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-SÁAGIZ- gusáa, je cg -sháagije Intr A Iyó bavuga úmugabo, gutúma umugoré wé cg amatúungo yé bíreenza igihe gisaanzwé cyó kubyáara. Causer, par sa nature, du retard dans l’accouchement de sa femme et dans la mise bas de son bétail.</w:t>
      </w:r>
    </w:p>
    <w:p w14:paraId="55E62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-SÁAGO , A Ikt kireengá ku mubaré wagenwé. Excédent, surplus, plus.</w:t>
      </w:r>
    </w:p>
    <w:p w14:paraId="793DA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-SÁAGO misáa Izína ababyéeyi bakuundá kwíita umwáana wáabo uvúutse ari úuwa cúmi n uumwé. Nom donné généralement à l’enfant qui naît le onzième dans une même famille.</w:t>
      </w:r>
    </w:p>
    <w:p w14:paraId="4C7F6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-SÁGOÓSHI 9i, isá Et V var -sákoóshi 9i Sacoche, sac à main.</w:t>
      </w:r>
    </w:p>
    <w:p w14:paraId="4DF4C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-SAÁGU 9i, isaá Mu kugabanya cg mu gutáanga ibt ukwíiriranya, icyo úúbikora abireshúra ho ákagísigarana. Lors d’un partage ou d’une distribution, part soustraite adroitement.</w:t>
      </w:r>
    </w:p>
    <w:p w14:paraId="43C97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-SÁAGUK- gusáa, tse Intr A Gusígara cg kuréenga ku byaáteganijwe. Être de reste, en surplus.</w:t>
      </w:r>
    </w:p>
    <w:p w14:paraId="22650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-SÁAGUKO V var -sáago Surplus, restes quelconques.</w:t>
      </w:r>
    </w:p>
    <w:p w14:paraId="191D03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-SÁAGUR- gusáa, ye A Tr Kuréenza ku byaáteganijwe. Obtenir un excédent ou un reliquat.</w:t>
      </w:r>
    </w:p>
    <w:p w14:paraId="090BA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-SAÁGURE Umuseényi wagíiye uzá kuu nkoombe y úurúuzi cg y íkiyága bíteewe n úmuhéengeri. Sable rejeté sur la rive par les vagues.</w:t>
      </w:r>
    </w:p>
    <w:p w14:paraId="1EB58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-SÁAGURIR- gusáa, ye Tr Hbn Gukúbita umt by úmwaámi. En parlant du roi, frapper qqn.</w:t>
      </w:r>
    </w:p>
    <w:p w14:paraId="365C0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-SAGWE , A ** Agatí kiihúunze amashámi kó mu karéeré kaa Bútare nó mu mashyaamba y ímibaándé, gafite íbibabi byiiháriye, bidasharúye kaándi bifite úmushyíishyiito, indábyo z úmususírane ziizá mu iimerero ry íbibabi n íimbúto z ímibuúmbe zimezé nk íntobó kaándi zeendá kwíirabura. Arbuste buissonnant de la famille des Apocynacées : Acokanthera Schimperi.</w:t>
      </w:r>
    </w:p>
    <w:p w14:paraId="04C33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-SÁAHÁ 9i isáa Et A Igihe cy íminotá miroongo itaandátu. Heure (durée de soixante minutes).</w:t>
      </w:r>
    </w:p>
    <w:p w14:paraId="503E2D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-SÁAMUNAÁNI 9i; -SÁASABÁ 9i; -SÁASITÁ 9i; -SÁATAÁNU 9i; -SÁATATU; -SÁAYINÉ 9i.</w:t>
      </w:r>
    </w:p>
    <w:p w14:paraId="7C6FA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-SAHAGUR- gusa, ye Tr A Gufáta ibt byiínshi vubá na vúba kaándi ucúranwa. Prendre vite, avec des gestes précipités.</w:t>
      </w:r>
    </w:p>
    <w:p w14:paraId="6165C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-SAHAGURIK- gusa, tse Intr Kuvúga ushíkagurika ubíteewe n ígihuunga. Parler vite et d’une façon entrecoupée, bafouiller sous l’effet de la peur.</w:t>
      </w:r>
    </w:p>
    <w:p w14:paraId="19CA5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-SÁHAAHÁ 9i isá Urusakú ruhanítse rw ábt beénshi. Chahut, tumulte, vacarme.</w:t>
      </w:r>
    </w:p>
    <w:p w14:paraId="01C09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-SAHAANI 9i, isa Et A Akab</w:t>
      </w:r>
      <w:r w:rsidRPr="00461440">
        <w:rPr>
          <w:rFonts w:ascii="Times New Roman" w:hAnsi="Times New Roman" w:cs="Times New Roman"/>
          <w:sz w:val="28"/>
          <w:szCs w:val="28"/>
        </w:rPr>
        <w:t>e</w:t>
      </w:r>
      <w:r w:rsidRPr="00461440">
        <w:rPr>
          <w:rFonts w:ascii="Times New Roman" w:hAnsi="Times New Roman" w:cs="Times New Roman"/>
          <w:sz w:val="28"/>
          <w:szCs w:val="28"/>
        </w:rPr>
        <w:t></w:t>
      </w:r>
      <w:r w:rsidRPr="00461440">
        <w:rPr>
          <w:rFonts w:ascii="Times New Roman" w:hAnsi="Times New Roman" w:cs="Times New Roman"/>
          <w:sz w:val="28"/>
          <w:szCs w:val="28"/>
        </w:rPr>
        <w:t> k</w:t>
      </w:r>
      <w:r w:rsidRPr="00461440">
        <w:rPr>
          <w:rFonts w:ascii="Times New Roman" w:hAnsi="Times New Roman" w:cs="Times New Roman"/>
          <w:sz w:val="28"/>
          <w:szCs w:val="28"/>
        </w:rPr>
        <w:t xml:space="preserve">a </w:t>
      </w:r>
      <w:r w:rsidRPr="00461440">
        <w:rPr>
          <w:rFonts w:ascii="Times New Roman" w:hAnsi="Times New Roman" w:cs="Times New Roman"/>
          <w:sz w:val="28"/>
          <w:szCs w:val="28"/>
        </w:rPr>
        <w:t>ízuún</w:t>
      </w:r>
      <w:r w:rsidRPr="00461440">
        <w:rPr>
          <w:rFonts w:ascii="Times New Roman" w:hAnsi="Times New Roman" w:cs="Times New Roman"/>
          <w:sz w:val="28"/>
          <w:szCs w:val="28"/>
        </w:rPr>
        <w:t xml:space="preserve">u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 hó. Assiette.</w:t>
      </w:r>
    </w:p>
    <w:p w14:paraId="54BCE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-SAHAANI , agasa, udusa Et A Isahaani ntó cyaane yagénewe gutérekwa ho ígikoómbe cy íicyáayi. Soucoupe; sous-tasse (français de Belgique).</w:t>
      </w:r>
    </w:p>
    <w:p w14:paraId="6D984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-SAHIK- gusa, tse Tr Guséseka ikt mu kiíndi ugíhisha. Fourrer un objet dans un autre en vue de le dissimuler ou de le voler.</w:t>
      </w:r>
    </w:p>
    <w:p w14:paraId="04FF9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-SÁAHIIND- gusáa, nze Intr Gukúbaganira umt wíivaanga mu byé unásakuza. Déranger qqn en se mêlant de ses affaires et en faisant du bruit.</w:t>
      </w:r>
    </w:p>
    <w:p w14:paraId="5C49B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-SÁAHIINDÁ 9i, isáa A Urusakú ruvaanzé n úbukúbaganyi. Cris perturbateurs.</w:t>
      </w:r>
    </w:p>
    <w:p w14:paraId="14107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-SAHIR- gusa, ye A V var -sahik- Fourrer dans.</w:t>
      </w:r>
    </w:p>
    <w:p w14:paraId="560D0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-SAHIRANDA , igisa Umt w ígisaambo uryá byiínshi kaándi atárobáanura. Gourmand qui mange tout ce qui lui tombe sous la dent; glouton.</w:t>
      </w:r>
    </w:p>
    <w:p w14:paraId="4DDFE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-SAHIRANDA Ubwéenge igisaambo gikoréesha kugira ngo kibone íbyó kiryá. Fourberie à laquelle recourt un gourmand pour obtenir à manger.</w:t>
      </w:r>
    </w:p>
    <w:p w14:paraId="212A9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-SAHIRANY- gusa, nyije cg nije Tr Kuryá byiínshi utávaangúura by úmunyeenda níni. En parlant d’un glouton, manger beaucoup et n’importe quoi; s’empiffrer.</w:t>
      </w:r>
    </w:p>
    <w:p w14:paraId="7A192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-SÁHO , igisá ** Inyamáaswa y úmugerí y ínteékerane ifíte inzára ebyiri itsíbaze kaándi ifíte umugóongo uhése, ndeende ku buryó kuva ku butaka kugera ku iipfupfú hashobóra kubá cm . Ni iibihogó bitosé ikagira ikiziinga cy úmuhoondo ku mugóongo.</w:t>
      </w:r>
    </w:p>
    <w:p w14:paraId="31D40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-SÁHO 9i, isá A V syn -hago A Sac.</w:t>
      </w:r>
    </w:p>
    <w:p w14:paraId="2E065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-SÁHO Agahago gakubíye mo ínturuguru z ámabya. Scrotum.</w:t>
      </w:r>
    </w:p>
    <w:p w14:paraId="4376F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-SÁHO , agasá, udusá A V syn -saabo Vésicule biliaire. | Bg , .</w:t>
      </w:r>
    </w:p>
    <w:p w14:paraId="451E4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-SÁHO gasá A ** Ikiméra gifite ámatá. Agashyitsí káacyo kari mo ímitsí.</w:t>
      </w:r>
    </w:p>
    <w:p w14:paraId="3539D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-SAÁHO 9i Et V var -sáahá 9i Montre.</w:t>
      </w:r>
    </w:p>
    <w:p w14:paraId="0770E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-SAHÚ 9i, A Ibt umt yiiha áht ku mugaragaro. Biens qu’on s’approprie de force.</w:t>
      </w:r>
    </w:p>
    <w:p w14:paraId="1141A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-SÁAHÚ 9i, isáa V var -sáahá 9i Montre.</w:t>
      </w:r>
    </w:p>
    <w:p w14:paraId="1DF38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-SAHUR- gusa, ye A Tr Kwíiha iby úundí ku gahato. S’approprier les biens d’autrui indûment et par la force.</w:t>
      </w:r>
    </w:p>
    <w:p w14:paraId="21883C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-SAHURANW- gusa, nywe V syn -cúranw- Prendre à qui mieux mieux.</w:t>
      </w:r>
    </w:p>
    <w:p w14:paraId="0282D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 I gusa, tse A Tr Kuguraana imyáaka inyama cg inyamáaswa yó kubáaga, aríko cyaane cyaane amasaká. Troquer de la viande ou un animal à abattre contre des produits des champs, surtout du sorgho.</w:t>
      </w:r>
    </w:p>
    <w:p w14:paraId="7068C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 II gusa, tse Tr Gushaakashaaka ibyiíbwe ku wo úkeeká. Perquisitionner chez qqn qu’on soupçonne de vol.</w:t>
      </w:r>
    </w:p>
    <w:p w14:paraId="7EFD51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 , A Inzu itákibaabwa mó cg sé baámaze mo íbt. Demeure abandonnée ou pillée de fond en comble.</w:t>
      </w:r>
    </w:p>
    <w:p w14:paraId="5738F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 , Ubk bw úruyúki. Variété d’abeille.</w:t>
      </w:r>
    </w:p>
    <w:p w14:paraId="3F808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 , agasa,udusa Ubk bw íkiméra. Espèce de plante non identifiée.</w:t>
      </w:r>
    </w:p>
    <w:p w14:paraId="4083B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 P</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á </w:t>
      </w:r>
      <w:r w:rsidRPr="00461440">
        <w:rPr>
          <w:rFonts w:ascii="Times New Roman" w:hAnsi="Times New Roman" w:cs="Times New Roman"/>
          <w:sz w:val="28"/>
          <w:szCs w:val="28"/>
        </w:rPr>
        <w:t> Sorgho.</w:t>
      </w:r>
    </w:p>
    <w:p w14:paraId="18D86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 masa Ubk bw íkiméra. Espèce de plante non identifiée.</w:t>
      </w:r>
    </w:p>
    <w:p w14:paraId="40354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 igisa Intáará y Úrwaanda yó mu burásirazúubá bw ámajyéepfó, murí perefegituúra ya Kíbuungo. Iyo ntáará yahóze ari íigihúgu cyiigéenga kigizwé n úturéeré twaa Migoongo, Gihunyá na Mireenge, haanyuma iza kugarurwa na Rwóogéra.</w:t>
      </w:r>
    </w:p>
    <w:p w14:paraId="56810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 gisa Izína ry ákayara kiígeze gutéera mu Gisaká mu mwáaka wa . Nom d’une petite famine qui a sévi dans l’Igisaka en .</w:t>
      </w:r>
    </w:p>
    <w:p w14:paraId="2F51B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-SAKÁ , agasa, udusa ** Ubk bw íkiméra kigira íbibabi bimezé nk íbyáatsi, indábyo z ímihoondo ziizá ku mitwé y ámashámi. Plante de la famille des Bignoniacées : Jacaranda acutifolia.</w:t>
      </w:r>
    </w:p>
    <w:p w14:paraId="6D531A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-SÁKABAK- gusá, tse Intr Gusákuza by ábt beénshi. En parlant d’une foule, crier.</w:t>
      </w:r>
    </w:p>
    <w:p w14:paraId="282450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-ZIINDAAZ- A; -ZU A loc.</w:t>
      </w:r>
    </w:p>
    <w:p w14:paraId="14376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-SAKÁBAKA ø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ígisiiga gituungwá n ínyama kigafata abáana b ínkokó cg utunyoni. Milan noir, rapace commun de la famille des Accipitridae.</w:t>
      </w:r>
    </w:p>
    <w:p w14:paraId="2C05F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-SÁKABÁKA </w:t>
      </w:r>
      <w:r w:rsidRPr="00461440">
        <w:rPr>
          <w:rFonts w:ascii="Times New Roman" w:hAnsi="Times New Roman" w:cs="Times New Roman"/>
          <w:sz w:val="28"/>
          <w:szCs w:val="28"/>
        </w:rPr>
        <w:t>rusakú ruteerá heejuru cyaane rw ábt beénshi cg ibt byiínshi birí hamwé. Tumulte, désordre bruyant d’une foule.</w:t>
      </w:r>
    </w:p>
    <w:p w14:paraId="7BA73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-SAKÁBUYE V var -sekébuye Terrain rocailleux.</w:t>
      </w:r>
    </w:p>
    <w:p w14:paraId="57F696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-SAKAAMBUR- gusa, ye Tr Gukúura ho íbisákaaye inzu cg ikiíndi ikt. Découvrir une maison; enlever le chaume qui la couvre.</w:t>
      </w:r>
    </w:p>
    <w:p w14:paraId="2A0439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-SAKAAMBURIRO 9i, isa A Ibyaátsi bisakáaye inzu. Chaume couvrant une maison.</w:t>
      </w:r>
    </w:p>
    <w:p w14:paraId="7F2B17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-SAKANNYO , igisa V syn -raáya A Prostituée.</w:t>
      </w:r>
    </w:p>
    <w:p w14:paraId="33219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-SAKAPURAÁRI 9i, isa Et Gtr Umudaári w ábagatoriká baábatijwe. Médaille du scapulaire portée par les catholiques baptisés.</w:t>
      </w:r>
    </w:p>
    <w:p w14:paraId="2A159D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-SAKAAR- gusa, ye Tr </w:t>
      </w:r>
      <w:r w:rsidRPr="00461440">
        <w:rPr>
          <w:rFonts w:ascii="Times New Roman" w:hAnsi="Times New Roman" w:cs="Times New Roman"/>
          <w:sz w:val="28"/>
          <w:szCs w:val="28"/>
        </w:rPr>
        <w:t> Gutwíikiira inzu cg uruhíiza ku buryó bitavá. Couvrir une maison ou un toit de grenier.</w:t>
      </w:r>
    </w:p>
    <w:p w14:paraId="1A4AC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-TEGURA ; -TERENETÍ ; -UURUUR- A B; -YAÁNGE ; -YOVU 9A loc; -VÚN- G; -VUNO II.</w:t>
      </w:r>
    </w:p>
    <w:p w14:paraId="410D0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-SAAKAAR- gusa, ye </w:t>
      </w:r>
      <w:r w:rsidRPr="00461440">
        <w:rPr>
          <w:rFonts w:ascii="Times New Roman" w:hAnsi="Times New Roman" w:cs="Times New Roman"/>
          <w:sz w:val="28"/>
          <w:szCs w:val="28"/>
        </w:rPr>
        <w:t> Tr Guhíinguka mu ruhamé. Surgir dans une foule.</w:t>
      </w:r>
    </w:p>
    <w:p w14:paraId="2B3DC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-SAKAARA , Bdw pour -zu Maison.</w:t>
      </w:r>
    </w:p>
    <w:p w14:paraId="7BDB4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-SAKARA 9i, isa A ** Ubk bw íkiméra. Plante de la famille des Rubiacées : Oldenlandia herbea.</w:t>
      </w:r>
    </w:p>
    <w:p w14:paraId="259C15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-SÁKARA , igisá V syn -háambati Pers grande et forte.</w:t>
      </w:r>
    </w:p>
    <w:p w14:paraId="6FF70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-SAAKAARA rusaa V syn -twáari Guerrier audacieux.</w:t>
      </w:r>
    </w:p>
    <w:p w14:paraId="73783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-SAKARAMEENTU , Et Krz A Ikimenyeetso kigarágara cyaásizwe na Yéézu Kirisítu ngo gitaangé cg cyoongéere inéma kaándi kimenyéeshe umt ko áyihaáwe. Sacrement.</w:t>
      </w:r>
    </w:p>
    <w:p w14:paraId="65BB7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-SAKARAMEENTU Igicé cyaa nyuma cy ábiígira kubátizwa. Dernier stade de la formation d’un catéchumène.</w:t>
      </w:r>
    </w:p>
    <w:p w14:paraId="64EFF3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-SAÁKAARE 9i, isaá A Inkári y ígicáambyáaro cg y ábasáaza abó haambere baábiikaga bakayíiyúhagiza cg bakayimesheesha. Urine de vieillards ou de femme qui a passé l’âge d’enfanter, qui, après fermentation, était conservée pour nettoyer le corps ou les vêtements.</w:t>
      </w:r>
    </w:p>
    <w:p w14:paraId="6453A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-SAKAARO , | = RAD A Uburyo ínzu isakáaye. Type de couverture d’une maison, matière dont elle est couverte.</w:t>
      </w:r>
    </w:p>
    <w:p w14:paraId="78E451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-SÁKASÁKA , A Ubk bw ígití gikuundá kubóneka mu karéeré k Ígisaká, inzúki zigakuunda kugitaara hó, zikabyaara ubúuki bwiizá bw Ígisaká. Arbre poussant stt du côté de l’Igisaka.</w:t>
      </w:r>
    </w:p>
    <w:p w14:paraId="6A262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-SAKÁVU , ** Ubk bw ígití kiníni kibá mu mashyaamba atáva ízúuba cyaane y áht h ímisózi mireemire cyaane cyaane ahatéera, kigira ámahwá yeendá kwíirabura n íbibabi bigiiyé byíirema mo útuúndi twiínshi kuu nkoóndo imwé, ikibabi kimwé kikaba gíteeye nk íkigeembe. Igishishwá cyáayo kigira impúumuro nziizá, abó haambere baágikuuraga mo ímibavú yó kóosa imyaambaro yáabo y íimpú cg impuúzu.</w:t>
      </w:r>
    </w:p>
    <w:p w14:paraId="5535D9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-SAAKAAZA rusaa V var -saakaara et syn -twáari B Guerrier audacieux.</w:t>
      </w:r>
    </w:p>
    <w:p w14:paraId="0DF0A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-SAKAAZATAKA + ibusa A Mu gihúgu gisakáaza amategura. Au pays où l’on couvre les maisons avec des tuiles.</w:t>
      </w:r>
    </w:p>
    <w:p w14:paraId="652E1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-SAÁKE 9i, I isaá A Imfíizi y íbisiiga byoorórwa, nk ínkokó, deendo, imbaata, igishuúhe, nbd. Mâle des oiseaux domestiques, comme les poules, les dindes, les oies, les canards : coq, dindon, jars, canard mâle, etc.</w:t>
      </w:r>
    </w:p>
    <w:p w14:paraId="34D2D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-SAÁKE rusaá Hbn Izína biita ísaáke. Nom donné au coq.</w:t>
      </w:r>
    </w:p>
    <w:p w14:paraId="17C43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-SAÁKE , II isaá Et Agafuka kadozé mu mweénda batwaará mo íbt, gafite úmushumi újyá ku rutúgu. Petit sac d’étoffe muni d’une bandoulière, sacoche.</w:t>
      </w:r>
    </w:p>
    <w:p w14:paraId="5DB03F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-SÁKINÁ , agasá, udusá ** Ubk bw ígisiiga. Ibis falcinelle : Plegadis falcinellus.</w:t>
      </w:r>
    </w:p>
    <w:p w14:paraId="4D6FE3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-SAKIR- gusa, ye A Tr Guha ímbabáre ku iihaaho wahaashyé. Donner un peu de ses provisions à un nécessiteux.</w:t>
      </w:r>
    </w:p>
    <w:p w14:paraId="5879D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-SAKIRA , A V var -saka B Mauvaise odeur.</w:t>
      </w:r>
    </w:p>
    <w:p w14:paraId="5675C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-SAKIRAN- gusa A V syn -hubiran- Se rencontrer à l’improviste.</w:t>
      </w:r>
    </w:p>
    <w:p w14:paraId="7F1596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-SAKIRANY- gusa, nyije cg nije Tr Kuváanga amajwi ádáhuuyé. Associer différents bruits.</w:t>
      </w:r>
    </w:p>
    <w:p w14:paraId="7A2D6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-SAKIRW- gusa, we Kubóna ikt cg ibt byiínshi utaagookéye. Obtenir une ou plusieurs choses sans effort.</w:t>
      </w:r>
    </w:p>
    <w:p w14:paraId="3BC89E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-SAKIISH- gusa, shije cg -shakiishije Kugeenda usába imyáaka ahó bayeéjeje bigakorwa n ábagoré. En parlant des femmes, circuler en demandant des vivres là où la moisson a été bonne.</w:t>
      </w:r>
    </w:p>
    <w:p w14:paraId="1A73F8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-SAKIZ- gusa, je cg -shakije Kuugariza ikt cg umt ukamubuza ahó yaanyurá. Bloquer en empêchant de sortir.</w:t>
      </w:r>
    </w:p>
    <w:p w14:paraId="6E0F1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-SAKIZA rusa V syn -twáari B Guerrier audacieux.</w:t>
      </w:r>
    </w:p>
    <w:p w14:paraId="53E35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-SÁKOÓSHI 9i, isá Et Uruhago rukozé mu ruhú cg mu bushaánda, rufite úruhaánde rumwé rusuumba úruúndi rukaba igipfúundikizo kaándi rukagira umukoóndo bafatá bárutwaaye. Sac à main, sacoche, réticule.</w:t>
      </w:r>
    </w:p>
    <w:p w14:paraId="54DE07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-SAKÚ , Ubk bw íkiméra. Espèce de plante non identifiée.</w:t>
      </w:r>
    </w:p>
    <w:p w14:paraId="64D54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-SAKÚ , Ijwí riteeyé heejuru kaándi ritanogéye amatwí. Cri intense et désagéable; clameur; grand bruit; vacarme.</w:t>
      </w:r>
    </w:p>
    <w:p w14:paraId="64374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-SHÁSHAGIR- C; -SHÚBAAR-; -SHWÍIR- C; -SHYÍ ; -SIIFUR- A B; -SYEEGER-; -TÁANKÁRWE ; -TÚUR- III; -TWÉ A loc; -VAÁNGIRANE </w:t>
      </w:r>
      <w:r w:rsidRPr="00461440">
        <w:rPr>
          <w:rFonts w:ascii="Times New Roman" w:hAnsi="Times New Roman" w:cs="Times New Roman"/>
          <w:sz w:val="28"/>
          <w:szCs w:val="28"/>
        </w:rPr>
        <w:lastRenderedPageBreak/>
        <w:t>B; -VOOT-; -VÚG- C; -VÚGIRIZ- A; *-YOGERA A; -YOÓMBO B; -ZÚURUZÚURU | = COD.</w:t>
      </w:r>
    </w:p>
    <w:p w14:paraId="36F74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-SÁAKUUM- gusáa Tr Kweegeranya ibt bitaari hamwé. Rassembler des objets épars.</w:t>
      </w:r>
    </w:p>
    <w:p w14:paraId="48334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-SÁAKUMÍ 9i, isáa Et Isáahá ya cúmi y ámanywá cg y íjoro. Quatre ou seize heures.</w:t>
      </w:r>
    </w:p>
    <w:p w14:paraId="71DC9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-SÁAKUUMWÁ Ibt umt ageenda átóoratoora abyéegeranya akabibyaaza ikt kiníni. Objets épars qu’on rassemble pour les utiliser; déchets dont on peut tirer profit, rebuts; glanure.</w:t>
      </w:r>
    </w:p>
    <w:p w14:paraId="35AEF1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-SÁAKUUMWÁ busáa V syn -curá Dernier né.</w:t>
      </w:r>
    </w:p>
    <w:p w14:paraId="1360E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-SAAKUUR- gusaa, ye A B V var -saakaar- A C Surgir, se répandre.</w:t>
      </w:r>
    </w:p>
    <w:p w14:paraId="06C60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-SAKURA , Umwaambi mureemure. Flèche longue, quel qu’en soit le type.</w:t>
      </w:r>
    </w:p>
    <w:p w14:paraId="757E37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-SAKURA 5ri, Ubk bw íicúmu. Espèce de lance.</w:t>
      </w:r>
    </w:p>
    <w:p w14:paraId="0616A2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-SÁKUZ- gusá, je cg -shákuje Intr Gutéera ijwí heejuru ku buryó bumena ámatwí. Crier à casser les oreilles; vociférer.</w:t>
      </w:r>
    </w:p>
    <w:p w14:paraId="2D6E2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-SÁAKUZ- gusáa, je cg -sháakuje Intr A Kubwíira umt ibisáakuzo. Poser des devinettes à qqn.</w:t>
      </w:r>
    </w:p>
    <w:p w14:paraId="762C3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-SÁAKUZO , igisáa Amagaambo yuumvíikana ku mugaragaro aríko afúbitse ingiingo ifíinduurwa n úmuhaánga. Devinette.</w:t>
      </w:r>
    </w:p>
    <w:p w14:paraId="18974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-SÁAKWÉ 9i isáa A V var -sáhaahá 9i Vacarme.</w:t>
      </w:r>
    </w:p>
    <w:p w14:paraId="7DA01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 I gusá Tr A Gufátira mu kiréere íkt kiijé kígana aho úurí. Saisir à la volée, attraper au vol, happer.</w:t>
      </w:r>
    </w:p>
    <w:p w14:paraId="020CA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-sámaasam-; -sámat-; -samé ; -sámir-; -sámiish-; -sámo ; -sámo ; -sámurany-; -sámuz-; -sámw-.</w:t>
      </w:r>
    </w:p>
    <w:p w14:paraId="3AD12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 II gusá A Gukururira umt urupfú kw íicyo ákozé cg ikimúbaaye hó cg ishyano aguushíje. En parlant d’une pers, d’un acte, d’un événement -shyano ou de la transgression d’un interdit, causer la mort de qqn.</w:t>
      </w:r>
    </w:p>
    <w:p w14:paraId="0418C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-SAAM- gusaa Intr A Kúumviikaniisha akajwí gató koongórera by ínzoga ítáangiye kubira. En parlant de la bière qui commence à fermenter, produire un léger bruit.</w:t>
      </w:r>
    </w:p>
    <w:p w14:paraId="44E33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-SAAMA , umusaa Inzoga íyo árí yó yóose itáraashya ívúga yóongorera. Bière quelconque qui bruit doucement en fermentant.</w:t>
      </w:r>
    </w:p>
    <w:p w14:paraId="5BB84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-SAAMA 9i I A Ibt byiisíimbagiza muu nzogá y ámaárwa mu gihe igitwaazá. Matière agitée dans la bière de sorgho lors de la fermentation.</w:t>
      </w:r>
    </w:p>
    <w:p w14:paraId="48644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-SAAMA 9i II Zyk Ikt gito áríko gifite ákamaro cg umt muto áríko w íintwáari. Petit objet de valeur ou pers petite mais courageuse.</w:t>
      </w:r>
    </w:p>
    <w:p w14:paraId="492DF1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-SAAMA V syn -huuro Petitesse.</w:t>
      </w:r>
    </w:p>
    <w:p w14:paraId="0290B0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-SÁAMÁ V syn -sáhaahá 9i Vacarme.</w:t>
      </w:r>
    </w:p>
    <w:p w14:paraId="03D04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-SÁMAGUZ- gusá, je A Intr Guhuumeeka vubá na vúba. Haleter.</w:t>
      </w:r>
    </w:p>
    <w:p w14:paraId="687AA8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-SÁMAGWE , A ** Inyamáaswa y íjaanja ingána n íimbwá. Ibára ryáayo ni úubugoóndo bukeeyé.</w:t>
      </w:r>
    </w:p>
    <w:p w14:paraId="44AE7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-SÁMAÁKI 9i, isá Et V syn -fí 9i Poisson.</w:t>
      </w:r>
    </w:p>
    <w:p w14:paraId="735F90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-SÁMAMÁBUNO , Hbn Intébe ya kinyarwaanda. Tabouret traditionnel.</w:t>
      </w:r>
    </w:p>
    <w:p w14:paraId="34394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-SÁMAMÁGARÁ Bdw pour -tsíma Polenta.</w:t>
      </w:r>
    </w:p>
    <w:p w14:paraId="14749C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-SÁMAMÁGARÁ agasá Akayogá cg uturyó bidahaagíje. Quantité de bière ou de nourriture insuffisante.</w:t>
      </w:r>
    </w:p>
    <w:p w14:paraId="58B10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-SÁMAMÚGUÚNZU , agasá, udusá V syn -fúnamúneéngu Jeu d’enfant.</w:t>
      </w:r>
    </w:p>
    <w:p w14:paraId="1A84D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-SÁMANZÚKI , I Izína ry ínyoni nyiínshi zeendá gusa. Nom de plusieurs oiseaux du genre Morops, de la famille des Meropidae.</w:t>
      </w:r>
    </w:p>
    <w:p w14:paraId="7584CD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-SÁMANZÚKI , II ** Ubk bw ágatí gakuundá kumera mu bishaanga nó mu byoóndo. Indábyo ni úumuhoondo kimwé n ámarirá yáako.</w:t>
      </w:r>
    </w:p>
    <w:p w14:paraId="02D36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-SAMAAR- gusa, ye Intr A Kuraangaarira ikt gishiimíishije. Être captivé par un spectacle; contempler un spectacle en oubliant le reste.</w:t>
      </w:r>
    </w:p>
    <w:p w14:paraId="02BF9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-SÁMAÁRWA , igisá Ibára risá n íimvúuzo. Couleur de la lie de la bière de sorgho.</w:t>
      </w:r>
    </w:p>
    <w:p w14:paraId="0AD00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-SÁMASAM- gusá V syn -háahaan- Chasser de partout.</w:t>
      </w:r>
    </w:p>
    <w:p w14:paraId="6A76F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-SÁMAASAM- gusá Tr Gufásha umt washéenye agasaambuura. Aider, soutenir un sinistré.</w:t>
      </w:r>
    </w:p>
    <w:p w14:paraId="7205F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-SÁMAT- gusá, se Intr Gukina imikino imwé n iimwé yó gutéera utt heejuru ukajya udúsama. Jouer à certains jeux basés sur la jonglerie.</w:t>
      </w:r>
    </w:p>
    <w:p w14:paraId="693CD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-SAMAAZ- gusa, je cg -shamaaje Tr Kuba íkt gíteeye néezá cg gíkwiiye kuraangamirwa. En parlant d’un objet, être beau, charmant.</w:t>
      </w:r>
    </w:p>
    <w:p w14:paraId="5DF46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-SAMAAZA , A Ibirori bishiimíishije ijíisho. Spectacle captivant.</w:t>
      </w:r>
    </w:p>
    <w:p w14:paraId="041FB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-SAMAAZA 9i, isa A V var -samaaza A Spectacle captivant.</w:t>
      </w:r>
    </w:p>
    <w:p w14:paraId="4FAB1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 gusáa A Intr Gusaza imigeri úkaara amabóko by ícyeénda guhwéera. Agoniser, se débattre pendant l’agonie.</w:t>
      </w:r>
    </w:p>
    <w:p w14:paraId="7112D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-TÁABAPFÚ ; -TÍMA H loc; -TWÉ + loc; -UUNAMIIR- B; VIYATIKÓ ø.</w:t>
      </w:r>
    </w:p>
    <w:p w14:paraId="7AB49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 , Igití cg agatí byó mu turéeré twaa Kibuye na Cyáangugu, bishobóra kugira m z úbureebure, bigira íbibabi biníni byiiháriye, bidasharúye, bihaangáye, bifite úmushyíishyiito kuu mpaánde, uturábyo dutó tuuzá mu iimerero ry íbibabi n útubúto twiibúruungushuye, tw úduhogó kaándi duhaangáye. Arbre ou arbuste de la famille des Euphorbiacées : Cleistantus polystachyus.</w:t>
      </w:r>
    </w:p>
    <w:p w14:paraId="7DA16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 , igisáa A Inyama níni cyaane y úmusoso itígita iyó bayikomyé. Gros morceau de viande pantelante constitué par un muscle des membres.</w:t>
      </w:r>
    </w:p>
    <w:p w14:paraId="345C2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-SÁAMBABÁKEÉCURU , I igisáa Agahú koomóka mu iimerero ry úurwáara rw úrutoki. Envies sur le pourtour des ongles.</w:t>
      </w:r>
    </w:p>
    <w:p w14:paraId="4DF75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-SÁAMBABÁKEÉCURU , II igisáa ** Agakóokó gafite úmubyíimba ugízwe n útuzíga tumezé nk íngoro zisoméranye n útuguru twiínshi cyaane. Kaba mu butaka.</w:t>
      </w:r>
    </w:p>
    <w:p w14:paraId="24A20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-nyoóngoro B</w:t>
      </w:r>
    </w:p>
    <w:p w14:paraId="77416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-SÁAMBAGATANY- gusáa, nyije cg nije V syn -nyáanyagiz- Mettre en désordre.</w:t>
      </w:r>
    </w:p>
    <w:p w14:paraId="231A3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-SÁAMBAGURIK- gusáa, tse Ints de -sáamb- Se débattre longuement lors de l’agonie.</w:t>
      </w:r>
    </w:p>
    <w:p w14:paraId="40163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-SÁAMBAN- gusáa A Tr Kweendana kw ábatááshyiingiranywe. Avoir des relations sexuelles illégitimes, c.</w:t>
      </w:r>
    </w:p>
    <w:p w14:paraId="2F670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-SHÁRUKÁRA ; -SHIITUR- C; -SHÓREK- A B; -SHYEEND-; -SHYORÓ loc; -SIZÍ D; -SÓNI 10i loc; -SYO B; -TÁANG- I F; -TÁNYABÁNYA ; *-TÉEZI ; -TOONGOZ-; -TOROBOZ- B; -VAÁNDU 9i; VAÁNSI ø B; -YÚZI A loc.</w:t>
      </w:r>
    </w:p>
    <w:p w14:paraId="1E5AD1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-SÁAMBANANO mxt Gikómóoka ku busaámbane. Né de relations sexuelles illégitimes.</w:t>
      </w:r>
    </w:p>
    <w:p w14:paraId="1D212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-NYÁANDÁARO ; -NYÉEZÍIKO ; -TEMÉRI loc; -TWAÁRIRE ; -::ZANANO .</w:t>
      </w:r>
    </w:p>
    <w:p w14:paraId="1ADF5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-SÁAMBANDYÁ agasáa Indwáara yooróheje itábuza úmt kuryá nó kunywa áríko ntaágire integé zó gukóra. Toute maladie légère qui affaiblit sans couper l’appétit.</w:t>
      </w:r>
    </w:p>
    <w:p w14:paraId="0669A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-SAÁMBANE , Umt usáanganywe n úundi básaambana. Concubin, concubine.</w:t>
      </w:r>
    </w:p>
    <w:p w14:paraId="1E8E4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-SÁAMBANY- gusáa, nyije cg nije A Gukóreesha imibónano mpúuzabítsina uwó mutaáshaakanye. Avoir des relations sexuelles illégitimes avec une femme ou une jeune fille.</w:t>
      </w:r>
    </w:p>
    <w:p w14:paraId="52D87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-SÁAMBANYI , Umt ufíte ingeso yó gusáambana. Débauché, libertin.</w:t>
      </w:r>
    </w:p>
    <w:p w14:paraId="5664DC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-SÁAMBARAR- gusáa, ye Intr A Kuba íbt bínyaanyagiye. Être en désordre.</w:t>
      </w:r>
    </w:p>
    <w:p w14:paraId="767C1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-SÁAMBASAAMB- gusáa, Tr Kwíifuuza ikt igihe kireekire ukabura uko úkigerá hó cg ukakibona bíkuruhije. Désirer, convoiter longuement et obstinément.</w:t>
      </w:r>
    </w:p>
    <w:p w14:paraId="118D8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-SÁAMBASAAMBIR- gusáa, ye Fréq de -sáambir- Ramasser continuellement.</w:t>
      </w:r>
    </w:p>
    <w:p w14:paraId="7D4DE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-SAAMBAAZA 9i, isaa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ú</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í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ó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é </w:t>
      </w:r>
      <w:r w:rsidRPr="00461440">
        <w:rPr>
          <w:rFonts w:ascii="Times New Roman" w:hAnsi="Times New Roman" w:cs="Times New Roman"/>
          <w:sz w:val="28"/>
          <w:szCs w:val="28"/>
        </w:rPr>
        <w:t></w:t>
      </w:r>
      <w:r w:rsidRPr="00461440">
        <w:rPr>
          <w:rFonts w:ascii="Times New Roman" w:hAnsi="Times New Roman" w:cs="Times New Roman"/>
          <w:sz w:val="28"/>
          <w:szCs w:val="28"/>
        </w:rPr>
        <w:t> í</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aá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ivú murí . Turobwa níjoro dúkuruwe n úumwéezi.</w:t>
      </w:r>
    </w:p>
    <w:p w14:paraId="31C853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-SAAMBI , V syn -cé Petite natte.</w:t>
      </w:r>
    </w:p>
    <w:p w14:paraId="6D376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-SAAMBI 9i, isaa Kimwé mu bicé by íkirago birí hiírya nó hiíno y íintóondeerano. Moitié de natte.</w:t>
      </w:r>
    </w:p>
    <w:p w14:paraId="01E98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-rago A délimitée par la tresse médiane. Iyo ábt babiri baboha íkirago umwe ábóha isaambi imwe úndi indí.</w:t>
      </w:r>
    </w:p>
    <w:p w14:paraId="76506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-SAÁMBI , A Igisiiga cy ígihuúga gifite ámaguru mareemare n ísuunzu ku mutwé. Grue couronnée, oiseau de la famille des Gruidae : Balearica pavonina.</w:t>
      </w:r>
    </w:p>
    <w:p w14:paraId="06C5E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-SAÁMBI , I igisaá Umutégo w ínkwaáre cg inkáanga w úmugozi úfíte ipfúundo rihurúuduka. Piège à francolins ou à pintades consistant en une corde à noeud coulant.</w:t>
      </w:r>
    </w:p>
    <w:p w14:paraId="71B71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-SAÁMBI , II igisaá V syn -komo A Poil.</w:t>
      </w:r>
    </w:p>
    <w:p w14:paraId="1888D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-SÁAMBIK- gusáa, tse Intr Gutéga umutégo w ínkwaáre cg inkáanga. Tendre le piège à francolins ou à pintades.</w:t>
      </w:r>
    </w:p>
    <w:p w14:paraId="55A2D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-SÁAMBIR- gusáa, ye A Tr Gutóoratoora kamwéekamwe úkeegeranya ibyo úmazé gushyikiira cg kugeenda uyóora ibyaári bíruunze hiírya nó hiíno ukabyeegeranya. Saisir, ramasser un à un.</w:t>
      </w:r>
    </w:p>
    <w:p w14:paraId="62968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-SAAMBIRA musaa Umusózi wó murí perefegituúra ya Gítaráma waháaye izína komiíni urí mó. Colline et commune de la préfecture de Gitarama.</w:t>
      </w:r>
    </w:p>
    <w:p w14:paraId="44FDF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-SÁAMBIRÍ 9i, isáa Et Isáahá ya kábiri ya mú gitóondo cg y íjoro. Huit ou vingt heures.</w:t>
      </w:r>
    </w:p>
    <w:p w14:paraId="5E5C37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-SÁAMBIRO Aht umt ashobóra kwíiyaguurira. Espace suffisant qu’on peut occuper à l’aise, sans gêne.</w:t>
      </w:r>
    </w:p>
    <w:p w14:paraId="12C22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-SAAMBO , ** Ubk bw áagatí gató k íshyaamba kamerá muunsí y íbiíndi gafite íbibabi by ámajaanja atatu, heejuru hagasa n ícyaátsi kibísi haasí hakeenda gusa n íjuru. Arbuste des sous-bois de forêts, à feuilles trifoliolées; folioles discolores, vertes à la face supérieure, grises à la face inférieure.</w:t>
      </w:r>
    </w:p>
    <w:p w14:paraId="3EA934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-SAAMBO , igisaa A Umt wiibá. Voleur.</w:t>
      </w:r>
    </w:p>
    <w:p w14:paraId="7C57F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-SAAMBOSAAMBO , V var -saambo Arbuste des sous-bois.</w:t>
      </w:r>
    </w:p>
    <w:p w14:paraId="55AE3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-SAÁMBU , igisaá Aht haáraaye cg h ígikubíre kirí mo íbyaátsi haáfi y íingó. Terrain en friche couvert d’herbes; zone de brousse à proximité des habitations.</w:t>
      </w:r>
    </w:p>
    <w:p w14:paraId="17576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-SAÁMBU 9i, isaá Ubutaka bw úmt atuura mó kaándi akanábuhíinga. Terres, terrain, en tant que bien-fonds appartenant à un individu déterminé.</w:t>
      </w:r>
    </w:p>
    <w:p w14:paraId="0EA5D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-SAKÁNWA ; -SHUMÍ ; -SÍTO B; -SÍTO B loc; -TAKA C. | Note : On donne souvent, à ce mot, la traduction erronée : propriété foncière.</w:t>
      </w:r>
    </w:p>
    <w:p w14:paraId="0AD669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-SAAMBUUK- gusaa, tse A Kuvuubwa hó n úmusakaaro by ínzu. Perdre sa couverture, en parlant d’une maison.</w:t>
      </w:r>
    </w:p>
    <w:p w14:paraId="5E909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-SAAMBUUR- gusaa, ye A V syn -sakaambur- Découvrir une maison.</w:t>
      </w:r>
    </w:p>
    <w:p w14:paraId="6BFA6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-SAAMBURUMA 9i, isaa Et A Itéeraniro ry ábasirikari cg abapóorisí. Rassemblement militaire ou policier.</w:t>
      </w:r>
    </w:p>
    <w:p w14:paraId="7F58E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-SÁAMBUSÁ 9i, isáa Et V var -sháambushá 9i Espèce de beignet.</w:t>
      </w:r>
    </w:p>
    <w:p w14:paraId="117E9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-SÁAMBUZ- gusáa, je cg -sháambuje Tr A Kujúgunya amabóko cg amaguru hiírya nó hiíno ntáa ntegé. Jeter les bras ou les jambes de tous les côtés.</w:t>
      </w:r>
    </w:p>
    <w:p w14:paraId="400B5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-SAÁMBYA , ** Ubk bw íkiméra cy ámashámi meénshi cyó mu mashyaamba y ámayíingá kigira íbibabi bituutúbikana amáazi abéengerana kaándi afáta. Arbuste des savanes, à feuilles glandulaires couvertes d’une résine brillante et visqueuse.</w:t>
      </w:r>
    </w:p>
    <w:p w14:paraId="0E798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-SAMÉ Ibyáago bivuuká ku gukóra ibidákorwá cg ku kuréenga imiziro. Malheur dû à la transgression de la coutume ou d’un interdit.</w:t>
      </w:r>
    </w:p>
    <w:p w14:paraId="68020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-SÁMIR- gusá, ye Tr Gutabaara umt ukamukiza ubukené. Pourvoir aux besoins de qqn.</w:t>
      </w:r>
    </w:p>
    <w:p w14:paraId="31965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-SAAMIIR- gusaa, ye Duratif de -saam- Bruire sourdement pendant longtemps.</w:t>
      </w:r>
    </w:p>
    <w:p w14:paraId="6F3A48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-SAAMIIRAN- gusaa Ints de -saamiir- Bruire longtemps etou fort.</w:t>
      </w:r>
    </w:p>
    <w:p w14:paraId="29EA5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-SÁMO , agasá, udusá Inda umugore ágisamá. Grossesse très récente.</w:t>
      </w:r>
    </w:p>
    <w:p w14:paraId="1D5A42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-SÁMO Déf </w:t>
      </w:r>
      <w:r w:rsidRPr="00461440">
        <w:rPr>
          <w:rFonts w:ascii="Times New Roman" w:hAnsi="Times New Roman" w:cs="Times New Roman"/>
          <w:sz w:val="28"/>
          <w:szCs w:val="28"/>
        </w:rPr>
        <w:t> Loc Inzira yá -- : Inzira ibáangutse, ya háafi. Chemin le plus court, raccourci.</w:t>
      </w:r>
    </w:p>
    <w:p w14:paraId="2AB5B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-SÁAMOÓYA 9i, isáa Et Isáahá yaa mbere y ámanywá cg y íjoro. Sept ou dix-neuf heures.</w:t>
      </w:r>
    </w:p>
    <w:p w14:paraId="17F0F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-SÁMUDÚHA , igisá ** Ubk bw ínyoni y íshyaamba ifíte ibára ry ísiine y úmususírane, isuunzu ritukúra n úmunwa w úmuhoondo. Touraco de Ross, oiseau de la famille des Musophagidae : Musophage rossae.</w:t>
      </w:r>
    </w:p>
    <w:p w14:paraId="12CB2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-SÁMUGUÚNZU , I agasá, udusá V syn -sámunyíga Poecilogale.</w:t>
      </w:r>
    </w:p>
    <w:p w14:paraId="16ED3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-SÁMUGUÚNZU , II agasá, udusá V var -sámamúguúnzu et syn -fúnamúneéngu Jeu d’enfant.</w:t>
      </w:r>
    </w:p>
    <w:p w14:paraId="2679D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-SÁMUJYOÓNJYO , igisá ** Inyamáswa y úbk bumwé n ínkaamba, yiisákaaye ku mubiri wóose ibt bimezé nk ímbabá z ámasúka bigiiyé bítoondekana nk ámategura asákaaye inzu. Iba ntó kuu nkaamba.</w:t>
      </w:r>
    </w:p>
    <w:p w14:paraId="2BDE8F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-SÁAMUNAÁNI 9i, isáa Et Isáahá ya múnaáni y úmuúnsi cg y íjoro. Deux ou quatorze heures.</w:t>
      </w:r>
    </w:p>
    <w:p w14:paraId="14211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-SÁMUNYÍGA I , agasá, udusá Nom de deux petits mammifères carnivores de la famille des Mustélidés qui mènent une vie nocturne.</w:t>
      </w:r>
    </w:p>
    <w:p w14:paraId="53F5CB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-SÁMUR- I gusá, ye Tr Kuryá cg kunywá duké mu gitóondo. Manger ou boire un peu le matin; prendre le petit déjeuner.</w:t>
      </w:r>
    </w:p>
    <w:p w14:paraId="17992B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 II loc; -SÓGOONGER- A; -TÁMA B; -TEERANYA B; -TÍMA A loc; -TÓNOOR- B; -ZIHA loc; -ZÍRUKANY- A.</w:t>
      </w:r>
    </w:p>
    <w:p w14:paraId="6A29A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-SÁMUR- II gusá, ye V syn -sámuro loc Administrer le remède -sámuro .</w:t>
      </w:r>
    </w:p>
    <w:p w14:paraId="5A5F60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-SÁMURANY- gusá, nyije cg nije Tr Gutóongana by ákanyúzo. Se quereller brièvement.</w:t>
      </w:r>
    </w:p>
    <w:p w14:paraId="17F9F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-SÁMURÍ 9i, isá Et Amavúta y íinka ákúze bateeká bakayaminina bakayábiika bakajya báyaruungiisha ibiryó. Beurre rance, fondu, filtré et conservé, dont on se sert comme condiment.</w:t>
      </w:r>
    </w:p>
    <w:p w14:paraId="6A988A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-SÁMURO Intobó z íbitóboorwá cg ínshuucu zihiishíje batobá mu máazi bakaziteera inká yagóoneesheje cg iyaánze kwíima. Jus de baies -tóboorwá ou -cuucu mûres, délayé dans l’eau pour l’administrer à une vache dont le lait contient des grumeaux ou à celle dont la saillie ne réussit pas.</w:t>
      </w:r>
    </w:p>
    <w:p w14:paraId="79154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à une vache. | Syn -sá mur- II.</w:t>
      </w:r>
    </w:p>
    <w:p w14:paraId="41727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-SÁMUSÁMU agasá Inzoga íháagije umt anywa ákeenda gusíinda. Quantité de bière suffisante pour rendre qqn à moitié ivre.</w:t>
      </w:r>
    </w:p>
    <w:p w14:paraId="5FE535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-SÁMUTÓBWE , igisá ** Ubk bw ikiméra. Plante de la famille des Acanthacées : Mimulopsis arborescens.</w:t>
      </w:r>
    </w:p>
    <w:p w14:paraId="77544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-SÁMUZ- gusá, je cg -shámuje Tr A Gufátaafata ibt ucákira. Happer des objets un par un pendant un certain temps.</w:t>
      </w:r>
    </w:p>
    <w:p w14:paraId="76473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-SÁN- gusá, nnye Tr Gusúbiranya icyaáciitse cg icyaáseenyutse. Refaire, réparer, raccommoder, ravauder.</w:t>
      </w:r>
    </w:p>
    <w:p w14:paraId="26135F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-RAANDO A; -REMO A loc; -REMO ; -REMURUR- B; -SHÍINGÉ B; -SHUKAASHUK- C; -TUMWÁ C.</w:t>
      </w:r>
    </w:p>
    <w:p w14:paraId="5047F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-SÁANÁ Umusatsi mureemure kaándi wiirábura. Longue chevelure toute noire.</w:t>
      </w:r>
    </w:p>
    <w:p w14:paraId="72F7C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-SÁANÁ , Ubk bw íinzóka idáfite íbára yiiharíye urétse kó kuu nda háayo heerá. Iba mu mashyaamba igatuungwa n íinyó zivá muu nyama zaáboze.</w:t>
      </w:r>
    </w:p>
    <w:p w14:paraId="260BA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 un venin puissant et rapide.</w:t>
      </w:r>
    </w:p>
    <w:p w14:paraId="27B2D2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-SAÁNAANI 9i, isaá ** Ubk bw úruzige rw ícyaátsi kibísi cg cyuumyé. Isaánaane igira akariizo kararámye gahiingúka inyuma y ámababá.</w:t>
      </w:r>
    </w:p>
    <w:p w14:paraId="124B69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-SÁANAÁNI 9i, isáa Et V var -sáamunaáni 9i Deux ou quatorze heures.</w:t>
      </w:r>
    </w:p>
    <w:p w14:paraId="7216D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-SÁNANIR- gusá, ye Tr Gushyíra hamwé ngo mukore íkt umwe átaakwiishóboza. S’entraider pour; se liguer pour réaliser ce qu’on ne pourrait faire seul.</w:t>
      </w:r>
    </w:p>
    <w:p w14:paraId="70EEB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-SÁNAASAN- gusá, nnye Tr Gusúbiranya icyaáciitse cg icyaáseenyutse aht heénshi. Refaire, réparer une chose endommagée en plusieurs endroits.</w:t>
      </w:r>
    </w:p>
    <w:p w14:paraId="108FB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-SAANDA gasaa ** Icyaátsi giteeyé nk ígití. Kigira ubureebure burí hagatí ya saantimeetéro miroongo iné na meetero n ígicé.</w:t>
      </w:r>
    </w:p>
    <w:p w14:paraId="74AA5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-SÁANDAAR- gusáa, ye Intr A Gutúrika kw íkt kimenétse. Eclater en se brisant, exploser.</w:t>
      </w:r>
    </w:p>
    <w:p w14:paraId="4559C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-SÁANDAÁRI 9i, isáa Et Inkweeto z ímishumí cg z ímikobá. Sandale.</w:t>
      </w:r>
    </w:p>
    <w:p w14:paraId="2110A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-SAANDE , ** Ikiméra kiraráamba, kiníni kaándi gikoméye, gishobóra kuréenza m z úbureebure, gifite íbibabi bigarí byiiháriye, bidasharúye, bihaangáye, uturábyo dutó tubabána tuuzá mu iimerero ry íbibabi n útubúto dutukúra dufite údushishwá tweendá kuba úduhoondo. Utwo tubúto ntítwiiyása kaándi tuba mo ákayúzi kamwé.</w:t>
      </w:r>
    </w:p>
    <w:p w14:paraId="17478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-SAANDI , ** Ubk bw ícyaátsi gifite ígihiímba gihagáze umuzi ujya íkuzimú, kiba áhatári íibiíndi byaátsi byiínshi. Kigira ibibabi byiirémye mo útuúndi twiínshi kaándi tugerékeranye kuu nkoóndo imwé n íimbúto zimezé nk ímitaányu y íbishyíimbo ibáase.</w:t>
      </w:r>
    </w:p>
    <w:p w14:paraId="2D1C0B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-SÁANDI 9i,10i I isáa ** Agatí gateeyé nk ícyaátsi, karaambárara ku butaka kakagaba amashámi mu byéerekezo byóose. Gashobora kugira cm z úbureebure.</w:t>
      </w:r>
    </w:p>
    <w:p w14:paraId="27F8A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-SÁANDI 9i,10i II isáa A ** Inyoni y úmuhoondo yaaríka ibóha. Mu Rwaanda hari áamóoko cúmi n aatáandátu.</w:t>
      </w:r>
    </w:p>
    <w:p w14:paraId="0A0D4D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-SAANDIRIYE 9i, isaa Et Ikt abanywí b ítaábi bashyirá mo íivú. Cendrier.</w:t>
      </w:r>
    </w:p>
    <w:p w14:paraId="3B5FC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-SAANDO 9i, isaa A Igití gifite ámaheémbe abiri ku mutwé bakacyeeguza ibyaátsi iyó batemá. Bois fourchu, bident, employé par les cultivateurs pour soulever ou ramasser les herbes.</w:t>
      </w:r>
    </w:p>
    <w:p w14:paraId="64DEE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-vúumbuzo</w:t>
      </w:r>
    </w:p>
    <w:p w14:paraId="56010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-SÁANDUKÚ 9i,10i isáa Et A Ikt gifite ímpaánde esheeshátu, gikozwé muu mbáahó cg mu cyúuma cyaágenewe gushyíingurwa mo íbt. Caisse; malle; coffre.</w:t>
      </w:r>
    </w:p>
    <w:p w14:paraId="013FB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a constaté que le comptable l’avait vidé.</w:t>
      </w:r>
    </w:p>
    <w:p w14:paraId="0458E3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-SÁANDUKÚ , igisáa Et hom Aug Isáanduku íkóze bishaandibíshaandi bahaambíira mo íbt. Caisse d’emballage fabriquée grossièrement.</w:t>
      </w:r>
    </w:p>
    <w:p w14:paraId="61151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-SÁANDUKÚ , agasáa, udusáa Et hom dim Isáandukú nto íyo árí yó yóose ikóze mu gití. Coffret de bois.</w:t>
      </w:r>
    </w:p>
    <w:p w14:paraId="025E84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-SAANDUUR- gusaa, ye A V var -sáandaar- B Se répandre.</w:t>
      </w:r>
    </w:p>
    <w:p w14:paraId="7F0F36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-SAANDURIRA Ibt bireendúuka bivá muu nda y ámagaanga y ínyamáaswa yabyaayé. Liquide séro-sanguinolent qui s’écoule de la vulve d’un animal après la mise-bas.</w:t>
      </w:r>
    </w:p>
    <w:p w14:paraId="05A84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-SAANDURUMA 9i, isaa Et V var -saamburuma 9i Rassemblement militaire.</w:t>
      </w:r>
    </w:p>
    <w:p w14:paraId="240AF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-SAANDURUR- gusaa, ye V var -saambuur- C Défaire, déranger.</w:t>
      </w:r>
    </w:p>
    <w:p w14:paraId="535D0B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 gusaa, nze Notion générale : rencontre, coïncidence.</w:t>
      </w:r>
    </w:p>
    <w:p w14:paraId="33979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-saangw-.</w:t>
      </w:r>
    </w:p>
    <w:p w14:paraId="587FE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-SÁANGA Rimwé mu mashyo átatu y íinká z ínyaambo z íbwaámi. Nom d’un troupeau de vaches nobles appartenant à la cour royale.</w:t>
      </w:r>
    </w:p>
    <w:p w14:paraId="3E765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 , igisaá A Ubk bw íisáro riníni ry úruvaánge rw íibára ry úumwéeru n íiry úmutuku. Espèce de grosse perle blanche et rouge.</w:t>
      </w:r>
    </w:p>
    <w:p w14:paraId="5C605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 Urunígi rugizwé n aáyo masáro. Enfilade des perles blanches et rouges.</w:t>
      </w:r>
    </w:p>
    <w:p w14:paraId="75FF7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 Amáaso asá n áári mo úumwóotsi. Yeux de couleur cendrée; yeux vitreux.</w:t>
      </w:r>
    </w:p>
    <w:p w14:paraId="65B42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 gasaá A V syn -reétagiza , A Plante : Senecio ruwenzoriensis.</w:t>
      </w:r>
    </w:p>
    <w:p w14:paraId="4C6A8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-SAANGAAN- gusaa, Tr A Guhuúrira aht. Se rencontrer en un point donné, se rassembler, confluer.</w:t>
      </w:r>
    </w:p>
    <w:p w14:paraId="2DD94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-SAÁNGAANE 10i isaá Améenyo yá -- : Améenyo ané y ímbere, abiri yó heejuru n aábiri yó haasi íyó byaámereye icyáarimwé. Incisives dont les deux inférieures et les deux supérieures ont poussé en même temps.</w:t>
      </w:r>
    </w:p>
    <w:p w14:paraId="045467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-SAÁNGA-N-ÍNGWE 9i, isaá ** Ikiméra kiraambá cyó mu bwóoko bw íbigíra utubúto tw údutete gikuundá kumera aht h ígitaka cy úrunoombe kikamera ari úuducuki. Graminée vivace de la famille des Poaceae : Microchloa kunditii, croissant en touffes dans des dalles latéritiques.</w:t>
      </w:r>
    </w:p>
    <w:p w14:paraId="350900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-SAANGANIR- gusaa, ye Tr A Kugana umt w úmushyitsi cg ikt ngo ubyaákiire. Accueillir en allant à la rencontre de.</w:t>
      </w:r>
    </w:p>
    <w:p w14:paraId="35588B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-SAANGAANIRO , V var -saangaano Carrefour, confluent.</w:t>
      </w:r>
    </w:p>
    <w:p w14:paraId="20F05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-SAANGANIZ- gusaa, je cg -shaanganije A Kwaakiriza umt ikt nk ámatúuro cg inkurú. Accueillir qqn avec des présents, des nouvelles, etc.</w:t>
      </w:r>
    </w:p>
    <w:p w14:paraId="3E59F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-SAANGAANO V syn -shyikirano Amitié.</w:t>
      </w:r>
    </w:p>
    <w:p w14:paraId="1D491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-SAANGAANO , Aht amayira cg imigezi cg inzúuzi bihuuríra. Carrefour, confluent.</w:t>
      </w:r>
    </w:p>
    <w:p w14:paraId="175687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-SAANGANW- gusaa, nywe A Tr Kuba úfite ikt kuva igihe kireekire cg guhóra ugífite. Avoir depuis longtemps, avoir habituellement.</w:t>
      </w:r>
    </w:p>
    <w:p w14:paraId="6DA831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-SAANGAANY- gusaa, nije cg nyije Tr A Guhoobera ugahuuza amabóko yóombí. Embrasser en joignant les bras.</w:t>
      </w:r>
    </w:p>
    <w:p w14:paraId="6872C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-SAÁNGAANYA musaá Umt wuunga ábaándi cg imiryaango. Pers qui réconcilie les autres individus ou les familles; conciliateur.</w:t>
      </w:r>
    </w:p>
    <w:p w14:paraId="16E1F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-SAÁNGAANYA musaá Hbn A Izína biitíra inzogá ko íhuuza ábt. Surnom donné à la bière parce qu’elle favorise les rencontres et l’amitié.</w:t>
      </w:r>
    </w:p>
    <w:p w14:paraId="76E70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-SÁANGÁRA 9i, isáa Et Ubk bw íifí níni. Espèce de gros poisson.</w:t>
      </w:r>
    </w:p>
    <w:p w14:paraId="18D55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-SÁANGASÁANGÉ , V var -sáangé Espèce de plante non identifiée.</w:t>
      </w:r>
    </w:p>
    <w:p w14:paraId="4C892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-SÁANGÉ , A ** Igití kigaará ku mutwé cg kikíibuumbabuumba, kibá mu turéeré twaa Bugarama hó murí perefegituúra ya Cyáangugu, cg i Gitaráma, mu mashyaamba y ámayíingá nó mu yó mu myóonga. Haba n úubwó bagihiíngira indábyo záacyo nziizá kaándi zihuumúra.</w:t>
      </w:r>
    </w:p>
    <w:p w14:paraId="45ADB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-SÁANGÉ , igisáa Isáro rituunzé ku kagozí hagatí y úducé tubiri tw úmuzi w úmukúundé dutobóye, abakoóbwa bakabyaambara. Perle enfilée sur une cordelette entre deux morceaux de racine de -kúundé , que les jeunes filles portent au cou comme amulette pour attirer des prétendants au mariage; talisman pour attirer l’amour.</w:t>
      </w:r>
    </w:p>
    <w:p w14:paraId="351AD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-SAÁNGE A Ikt gisaangíwe na béenshi. Objet possédé en commun.</w:t>
      </w:r>
    </w:p>
    <w:p w14:paraId="61FE3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-SAÁNGE rusaá Déf Ikt -- cg cyaa -- : Ikt gifitwé ho úruháre n ábt beénshi. Possession commune; chose possédée en commun.</w:t>
      </w:r>
    </w:p>
    <w:p w14:paraId="708F0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-SAANGIR- gusaa, ye A Guhúurira cg kugira uruháre ku umt cg ku ikt kimwé by ábt babiri cg beénshi, cg kw íbt byiínshi, cg gutúungira ibt hamwé kw ábt beénshi. Avoir, posséder en commun, avoir les mêmes droits qu’un autre sur qqch; avoir part à qqch, profiter ou disposer d’une chose en même temps ou en commun.</w:t>
      </w:r>
    </w:p>
    <w:p w14:paraId="3B649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-NÉENUUK-; -NYOÓSHA II A; -RYAANGO A; -SÁRAANGANY- B; -YOGÁ loc.</w:t>
      </w:r>
    </w:p>
    <w:p w14:paraId="1DAB61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-sáangirankáanda ; -sáangizazína | Cf -sáanzir-.</w:t>
      </w:r>
    </w:p>
    <w:p w14:paraId="52C8D2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-SAANGIIR- gusaa, ngiriye Tr Kuramira ibt byéenda gukéendeera kubéera kuhagera utíinze. Sauver ce qui était sur le point d’être détruit.</w:t>
      </w:r>
    </w:p>
    <w:p w14:paraId="7D37D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-SÁANGIRABÉERE Ukuba ábt básaangiye nyina. Partager le même sein; avoir une relation de frères et sœurs.</w:t>
      </w:r>
    </w:p>
    <w:p w14:paraId="628D4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-SAANGIRAMUGISHA Ukuba ábt báfite amahíirwe ámwé. Fait d’avoir la même chance; fait de partager le même bonheur.</w:t>
      </w:r>
    </w:p>
    <w:p w14:paraId="60B0DB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-SÁANGIRAMÚTIMA Uguhúuza imicó kw ábt babiri cg beénshi. Similitude de comportement.</w:t>
      </w:r>
    </w:p>
    <w:p w14:paraId="7BE96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-SÁANGIRANKÁANDA Ugusaangira umubyéeyi w úmugoré. Fait d’avoir une même mère.</w:t>
      </w:r>
    </w:p>
    <w:p w14:paraId="4333A5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-SAANGIRO agasaa Sig Ugusoonga uwagúuye ku rugaámba. Fait d’achever qqn sur le champ de bataille.</w:t>
      </w:r>
    </w:p>
    <w:p w14:paraId="2F6360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-SÁANGIZAZÍNA , Shu Inyáajwi ítáangira amagaambo amwé n aamwé. Morphème vocalique initial de certaines catégories de mots; augment.</w:t>
      </w:r>
    </w:p>
    <w:p w14:paraId="12742A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-SAANGO , A Amagaambo y úbutumwá n áay íbisúbizo avúgwa mu iisaba ry úmugeni nó mu iishyíingira. Allocution de circonstance faite lors des fiançailles ou du mariage, respectivement chez les parents de la jeune fille et chez ceux du jeune homme.</w:t>
      </w:r>
    </w:p>
    <w:p w14:paraId="0D99A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-SAANGO , Bdw pour twaáre Chef.</w:t>
      </w:r>
    </w:p>
    <w:p w14:paraId="5B5E9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-SAANGO , Aht abt barí buhuuríre. Lieu de rendez-vous.</w:t>
      </w:r>
    </w:p>
    <w:p w14:paraId="562B24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-SAANGO A Amahíirwé yó kubóna abt cg ibt bígusaanga. Attirance naturelle qu’on exerce sur d’autres êtres.</w:t>
      </w:r>
    </w:p>
    <w:p w14:paraId="5021D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-SAANGO masaa Umusózi wó mu buréengerazúuba bw ámajyéepfó bwaa perefegituúra ya Gítarama. Baáwukuurije ho iízína ryaa kómiíni urí mó.</w:t>
      </w:r>
    </w:p>
    <w:p w14:paraId="3E6605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-SAÁNGU , umusaá ** Agatí kó mu turéeré twaa Kibuye na Cyáangugu. Amashámi yáako iyo ákirí matoóto agira utwoóya.</w:t>
      </w:r>
    </w:p>
    <w:p w14:paraId="6AEED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-SAÁNGU , igisaá Inka íbúra amatá cg umugore úbúra amashéreka kubéera kó byaánduriye mu miziro. Vache ou femme dont le lait tarit pour cause de souillure magique.</w:t>
      </w:r>
    </w:p>
    <w:p w14:paraId="672FE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-SAÁNGU 9i isaá Inzara yasoogóroreye mu umt. Faim prolongée et débilitante.</w:t>
      </w:r>
    </w:p>
    <w:p w14:paraId="32CCBA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-SAANGUR- gusaa, ye Intr Kubúra amatá kw íinká cg amashéreka by úmugoré; kwíikoota kw íimyáaka cg kutéera úbúuki kw ímiziinga bíteewe nó kwaandura. Ne pas produire de lait, en parlant d’une femme ou d’une vache, ne pas produire de miel en parlant d’une ruche; se recroqueviller en parlant de plantes, à cause d’une souillure magique.</w:t>
      </w:r>
    </w:p>
    <w:p w14:paraId="7317C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-SAANGURUR- gusaa, ye Tr Kuvuura icyaásaanguye. Purifier ce qui est souillé magiquement et lui rendre la fertilité.</w:t>
      </w:r>
    </w:p>
    <w:p w14:paraId="72328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-SAANGW- gusaa, nzwe A Tr Guhóra uméze utyá n úútya cg ukóra ikt cg kugira akamenyeero kó gukóra ibt ibi n iíbi. Se trouver habituellement dans tel ou tel état, faire habituellement, avoir l’habitude de.</w:t>
      </w:r>
    </w:p>
    <w:p w14:paraId="179681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-SAÁNGWA , Umutumírwa abashyitsi basaanga áhó bagiiyé gushyíingira akabagaaniriza. Invité de la famille du marié ayant pour rôle de recevoir l’escorte de la mariée et de converser avec elle.</w:t>
      </w:r>
    </w:p>
    <w:p w14:paraId="03F76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-SAANGWABUTAKA , Umt ukómooka mu móoko bavugá ko árí yó yabáanje mu Rwaanda. Membre des clans primordiaux, qui sont considérés comme les premiers occupants du sol rwandais.</w:t>
      </w:r>
    </w:p>
    <w:p w14:paraId="46097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-SÁANGWÉ modal Uko íbt bihorá bígeenda. D’habitude, d’ordinaire.</w:t>
      </w:r>
    </w:p>
    <w:p w14:paraId="74D7C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-SÁANGWÉ 9i isáa Sig Aho ábt baseezéranira guhúurira. Rendez-vous.</w:t>
      </w:r>
    </w:p>
    <w:p w14:paraId="15634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-SANI , agasa Arch A Inzu buúbakiraga umukúraambere. Hutte dédiée à un esprit d’ancêtre.</w:t>
      </w:r>
    </w:p>
    <w:p w14:paraId="1DDE3A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-SÁANIIRÁ , igisáa</w:t>
      </w:r>
    </w:p>
    <w:p w14:paraId="71674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-SAANO 9i, isaa A Ifu y ámasaká. Farine de sorgho.</w:t>
      </w:r>
    </w:p>
    <w:p w14:paraId="2308F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-SÁANO 9i, isáa A Ubumwé buhuuza ábt basaangíye ubk cg umuryaango. Relation de parenté.</w:t>
      </w:r>
    </w:p>
    <w:p w14:paraId="29668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-SAANSOMA rusaa Et V var rusaansoma ø Recensement.</w:t>
      </w:r>
    </w:p>
    <w:p w14:paraId="5D56E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-SÁANTIMÚ 9i, isáa Et Icy íjana cy ífaraanga. Centime.</w:t>
      </w:r>
    </w:p>
    <w:p w14:paraId="6985C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-SÁNUR- gusá, ye A Tr Koongeera cg kwáagura ikt. Augmenter les dimensions de, élargir.</w:t>
      </w:r>
    </w:p>
    <w:p w14:paraId="4BD5D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-SÁANUUR- gusáa, ye Intr Gutáandukana kw ábaábaanaga. Rompre les relations d’amitié.</w:t>
      </w:r>
    </w:p>
    <w:p w14:paraId="66A84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-SÁNURA , igisá Igikóreesho kibaajé mu gití cy úmuyeenzi gifite úduheémbe turí ku muroongo kaándi dufatánye n ígicé kibaasé bafatá </w:t>
      </w:r>
      <w:r w:rsidRPr="00461440">
        <w:rPr>
          <w:rFonts w:ascii="Times New Roman" w:hAnsi="Times New Roman" w:cs="Times New Roman"/>
          <w:sz w:val="28"/>
          <w:szCs w:val="28"/>
        </w:rPr>
        <w:lastRenderedPageBreak/>
        <w:t>básokoza cg kigizwé n údutamú tw ímigano bahaambíiranya bákoreesheje imikweége ku buryó kibá giteeye nk iíki kibaanzá. Démêloir, peigne; peut être taillé dans le bois de l’euphorbe -yeenzi et muni de longues dents alignées sur un manche aplati, le tout étant fait d’une pièce; peut aussi être formé d’un assemblage de lamelles de bambou tenues par du fil métallique et qui présente le même aspect global que l’autre.</w:t>
      </w:r>
    </w:p>
    <w:p w14:paraId="61FC42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-SÁNURA gisá Umwaámi wa w Úrwaanda ushíingiye ku bucúrabwéenge ukabara usúbira inyuma. Izína ry úbwaámi ní Mibáambwe.</w:t>
      </w:r>
    </w:p>
    <w:p w14:paraId="259E2D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 gusáa, -sháanje cg -sháanjije Tr A Kunyáanyagiza ibyaári bíruunze hamwé. Etaler un tas sur une certaine surface.</w:t>
      </w:r>
    </w:p>
    <w:p w14:paraId="40546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-SAANZA , igisaa A Ibt by úurúuzi rw úrususírane rw ámaráso bivá muu nda ibyáara y úmugore úmáze kubyáara. Liquide séro-sanguinolent qui, chez la femme, s’écoule après l’accouchement; lochies.</w:t>
      </w:r>
    </w:p>
    <w:p w14:paraId="7FF75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-SAANZA Akaréeré k Úrwaanda karí mu majyáaruguru ya perefegituúra ya Bútare kagizwé na zaa komiíni Nyabísiíndu, Rusaatiira, Ruhashyá, Maraaba na Mbázi. Région du Rwanda située dans le nord de la préfecture de Butare et comprenant les communes de Nyabisindu, Rusatira, Ruhashya, Maraba et Mbazi.</w:t>
      </w:r>
    </w:p>
    <w:p w14:paraId="4FADF8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-SAANZAGARA Ubk bw ámasaka áfíte amahuundo atéendera. Variété de sorgho aux épis pendants.</w:t>
      </w:r>
    </w:p>
    <w:p w14:paraId="60113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-SÁANZANGÁSHYA Ibyo úmt aha úmusaáre mu iigaruka. Prix qu’on paie au passeur lors du retour.</w:t>
      </w:r>
    </w:p>
    <w:p w14:paraId="0EE92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ntaába arí meénshi nk íhooro kuko uúyataanga aba ázíranye n úmusaáre. Le -- est moins important que le prix -hooro parce que celui qui le paie est déjà connu du passeur.</w:t>
      </w:r>
    </w:p>
    <w:p w14:paraId="2248A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-SÁANZAAR- gusáa, ye Sig pour -sáandaar- Se répandre.</w:t>
      </w:r>
    </w:p>
    <w:p w14:paraId="5879F2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-SÁANZÉ , igisáa A Aht h ígisaámbu cy íindáaré kirí mo íbyaátsi byuumye ímvúra yagwá bigaheheera inká zikabíriisha. Prairie séchée; terrain en friche garni d’herbes sèches où le bétail peut paître après une pluie.</w:t>
      </w:r>
    </w:p>
    <w:p w14:paraId="595F5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-SÁANZIR- gusáa, ye Intr Kugira umushyikirano n úmugabo wa múramu waawe. Être en bons termes avec le mari de la sœur de sa femme et avoir des entretiens avec lui.</w:t>
      </w:r>
    </w:p>
    <w:p w14:paraId="3A87F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-SAÁNZIRE , Iyó bavuga ábagabo bafite ábagoré bava índimwé, icyo úumwé murí bo ába arí cyó ku wuúndi ku by iíyo sáano. Mari de la sœur de l’épouse; maris des sœurs.</w:t>
      </w:r>
    </w:p>
    <w:p w14:paraId="0C4F6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-SAÁNZIRE- -,- musaá, basaá Déf Suivi d’un syntagme connectif -- waanjye, waawe, wé, wáacu, wáanyu, wáabo. Mari de la sœur de ma femme, etc.</w:t>
      </w:r>
    </w:p>
    <w:p w14:paraId="5E102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 I V syn -koori Branche servant à la construction d’une palissade.</w:t>
      </w:r>
    </w:p>
    <w:p w14:paraId="2DA12D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Amaguru mareemare kaándi atáambamye. Longues jambes cagneuses.</w:t>
      </w:r>
    </w:p>
    <w:p w14:paraId="1B54A2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misaá Hbn Izína biita úmt ufíte beéne ayo maguru. Surnom d’une pers qui a les jambes cagneuses.</w:t>
      </w:r>
    </w:p>
    <w:p w14:paraId="18DE1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 II A Icyo úmt afashíisha undí cyaane cyaane mu by úubwúubatsi kugira ngo amuzaámuure cg amuteére inkúunga. Aide apportée par solidarité, surtout pour la construction d’une maison.</w:t>
      </w:r>
    </w:p>
    <w:p w14:paraId="1C197F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A V var -saánzuure A Chose très vaste.</w:t>
      </w:r>
    </w:p>
    <w:p w14:paraId="193D68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9i, isaá Izína ry íbiméra binyuránye. Nom de diverses plantes.</w:t>
      </w:r>
    </w:p>
    <w:p w14:paraId="63D851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-SÁANZUUR- gusáa, ye Tr A V syn -dáanduur- A Etaler sur une grande surface.</w:t>
      </w:r>
    </w:p>
    <w:p w14:paraId="7CA88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-SAÁNZUURE , A Ikt kigarí. Chose très vaste.</w:t>
      </w:r>
    </w:p>
    <w:p w14:paraId="679711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-SÁANZWE aut aug cl , agasáa, udusáa A Ikt umt akora átarí bwó bwaa mbere. Acte, fait habituel.</w:t>
      </w:r>
    </w:p>
    <w:p w14:paraId="29818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-SÁANZWE aut aug cl Gtr </w:t>
      </w:r>
      <w:r w:rsidRPr="00461440">
        <w:rPr>
          <w:rFonts w:ascii="Times New Roman" w:hAnsi="Times New Roman" w:cs="Times New Roman"/>
          <w:sz w:val="28"/>
          <w:szCs w:val="28"/>
        </w:rPr>
        <w:t> Loc -- byaa misa : Amaseengeesho adáhiindúka misa zóose zihuuríra hó. Ordinaire de la messe.</w:t>
      </w:r>
    </w:p>
    <w:p w14:paraId="681BB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-SÁANZWE aut aug cl Temporel Ku buryó bumenyérewe. D’ordinaire, habituellement.</w:t>
      </w:r>
    </w:p>
    <w:p w14:paraId="0A30F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-SAPFU , igisa A Ishaká cg inóopfu bimazé gusaambuura. Epi de sorgho ou faux épi de sorgho épanoui.</w:t>
      </w:r>
    </w:p>
    <w:p w14:paraId="12AC6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-SAPFU 9i, isa Hagatí mu bwaátsi busakáaye inzu. Partie interne du chaume couvrant la maison.</w:t>
      </w:r>
    </w:p>
    <w:p w14:paraId="7BB61D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-SAPFU busa Ubk bw íinsína. Variété de bananier.</w:t>
      </w:r>
    </w:p>
    <w:p w14:paraId="14995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-SÁAPFU 9i, isáa Inyama y úurwúugaara ígábanya ibyó muu nda n íibyó mu gituúza. Muscle membraneux qui sépare la poitrine de l’abdomen; diaphragme.</w:t>
      </w:r>
    </w:p>
    <w:p w14:paraId="58CAA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-SAPFUUR- gusa, ye V var -saambuur- B Eclore.</w:t>
      </w:r>
    </w:p>
    <w:p w14:paraId="71D62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 gusa, ze Intr A Kuyoba ubwéenge ugakora ibidákorwa úbíteewe n íindwáara. Être frappé d’aliénation mentale, devenir fou.</w:t>
      </w:r>
    </w:p>
    <w:p w14:paraId="4069CA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-SÁAR- I gusáa, ye Et V syn -seeng- Dire une prière.</w:t>
      </w:r>
    </w:p>
    <w:p w14:paraId="35992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-SÁAR- II gusáa, ye Et Tr Kutíitá ku umt cg ku byo ávugá. Ne pas faire cas de; ne pas faire attention à.</w:t>
      </w:r>
    </w:p>
    <w:p w14:paraId="4FBE2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-SAÁRA , Et Srm pour -seengeesho Prière.</w:t>
      </w:r>
    </w:p>
    <w:p w14:paraId="4D75B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-SARABA , Et A Ykm Ikt kigizwé n íbicé bibiri by úrubáahó cg by íicyúuma, nbd, bifatánye, kimwé gíhagaze ikiíndi gítaambitse. Croix destinée à la crucifixion.</w:t>
      </w:r>
    </w:p>
    <w:p w14:paraId="39180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-SARABA gasa Ikaríta ishúshaanije ho ákababi kamezé nk úmusaraba. Trèfle, une des quatre couleurs du jeu de cartes.</w:t>
      </w:r>
    </w:p>
    <w:p w14:paraId="6AC906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-SÁRABA , ** Ubk bw ícyaátsi kitareenza úmwáaka, kibá mu mashyaamba y ámayíingá nó kuu mpaánde z íbiziba, kigira íbibabi bitatu ku iijaanja rimwé n ímiteéja iméze nk údukoni. Herbe annuelle de la famille des Tabacées : Crotalaria vallicola.</w:t>
      </w:r>
    </w:p>
    <w:p w14:paraId="3D0BB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-SARABAG- gusa, ze Tr Kubóha náabí byaa giswa cg by úmweéte muké. Tresser négligemment, sans soin.</w:t>
      </w:r>
    </w:p>
    <w:p w14:paraId="051BF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-SARABAGA , igisa Ikt kiboshyé náabí. Objet mal tressé.</w:t>
      </w:r>
    </w:p>
    <w:p w14:paraId="1E206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-SARÁBAGE , igisa V var -sarabaga Objet mal tressé.</w:t>
      </w:r>
    </w:p>
    <w:p w14:paraId="5CDA2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-SÁRABÁTEMYE , ** Agatí k ámashámi meénshi kabá mu mashyaamba y ímisózi mireemire, kagira íbibabi byiiháriye, bidasharúye, bifite útwoóya, indábyo ziizá mu iimerero ry íbibabi n íimbúto zifite íshywa. Plante buissonnante de la famille des Rubiacées : Rytigynia kivuensis.</w:t>
      </w:r>
    </w:p>
    <w:p w14:paraId="38623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-SÁRABÁTEMYE , Ubk bw íkiméra. Espèce de plante : Canthium sp.</w:t>
      </w:r>
    </w:p>
    <w:p w14:paraId="2BDD8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-SARABO , V var -saraba Trèfle.</w:t>
      </w:r>
    </w:p>
    <w:p w14:paraId="6CD9C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-SARÁBUYE V syn -háraasi Terrain à couche arable peu épaisse et caillouteuse.</w:t>
      </w:r>
    </w:p>
    <w:p w14:paraId="7A4DAA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-SÁRABWÁAYI , Ibuye ryeerá de ryeendá kubónerana kaándi rikoméye. Quartz.</w:t>
      </w:r>
    </w:p>
    <w:p w14:paraId="10A4E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-SARABWE , A V var -sárabwáayi Quartz.</w:t>
      </w:r>
    </w:p>
    <w:p w14:paraId="20944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-SARADI 9i isa Et Ubk bw ímbogá z ínzuúngu zeendá kumera nk íshu. Salade, laitue.</w:t>
      </w:r>
    </w:p>
    <w:p w14:paraId="72BB4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-SÁRADIÍNI 9i, isá Et Ubk bw údufí dutó turí mu gikopó. Sardine en conserve.</w:t>
      </w:r>
    </w:p>
    <w:p w14:paraId="162AE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-SÁRAGAT- gusá, se V var -járagat- Produire un bruit léger.</w:t>
      </w:r>
    </w:p>
    <w:p w14:paraId="072ABF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-SÁRAGATUR- gusá, ye A Ints de -sáragat- Produire un bruit léger et continu.</w:t>
      </w:r>
    </w:p>
    <w:p w14:paraId="0DF044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-SARAGIR- gusa, ye Intr Gukóra hiírya nó hiíno cg kuzáamba ubíteewe n úumwáanzi, igitéekerezo, umuruho, indwáara, nbd. Être agité, tourmenté par un ennemi, une idée, une peine, une maladie, etc.</w:t>
      </w:r>
    </w:p>
    <w:p w14:paraId="558AF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-SÁRAGIR- gusá, ye V var -síragir- Faire des allers et retours constants.</w:t>
      </w:r>
    </w:p>
    <w:p w14:paraId="4ECE4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-SARAGURIK- gusa, tse Intr Gukúbagana bikabíje. Poser des gestes inconvenants comme un fou; faire le fou.</w:t>
      </w:r>
    </w:p>
    <w:p w14:paraId="5A135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-SÁRAMÁ , Et V syn -shíriirá Braise.</w:t>
      </w:r>
    </w:p>
    <w:p w14:paraId="325C2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-SÁRAMÁRA 9i, isá Et V var -sárumára 9i Menuiserie.</w:t>
      </w:r>
    </w:p>
    <w:p w14:paraId="1491B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-SÁRAANGANY- gusá, nyije cg nije Kugabagabana cg kugabagabanya ibt biké mugakwíiriranya. Se partager ou partager équitablement; répartir ou se répartir équitablement une petite quantité entre plusieurs pers.</w:t>
      </w:r>
    </w:p>
    <w:p w14:paraId="34AD19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-SÁRAANGANYO , Ukugabana ibt biké kw ábt beénshi. Fait de partager une petite quantité entre plusieurs pers.</w:t>
      </w:r>
    </w:p>
    <w:p w14:paraId="6FA5A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-SÁRAÁNI , Et A Umwoobo bacukúrira kunnya mó bakawuubakira akazu kawutwiíkiira. Fosse d’aisances, cabinets d’aisances; latrines.</w:t>
      </w:r>
    </w:p>
    <w:p w14:paraId="41FC36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-SÁRAR- gusá, ye Intr A Kuvúga ujwíigiira kubéera indwáara cg gufátana muu nkaánka cg kuvúga igihe kireekire cg utéera ijwí heejuru. Être enroué.</w:t>
      </w:r>
    </w:p>
    <w:p w14:paraId="03CE1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-SÁRARA , Inzogá yasaráye. Bière trop fermentée.</w:t>
      </w:r>
    </w:p>
    <w:p w14:paraId="148FE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-SÁRARIK- gusá, tse Intr Kúumarara mu muhogó. Avoir la gorge desséchée ou la voix enrouée.</w:t>
      </w:r>
    </w:p>
    <w:p w14:paraId="6ED00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-SARAASI , igisa Umurasé w íizúuba. Rayon solaire.</w:t>
      </w:r>
    </w:p>
    <w:p w14:paraId="3DCDD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-SARAASI Arch Izína ryaa kéera ry Úbuúmbogo. Nom de la région de l’Ubumbogo.</w:t>
      </w:r>
    </w:p>
    <w:p w14:paraId="1CE59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-SÁRAASI , Ubk bw íkiméra. Espèce de plante : sapotier; sapotillier.</w:t>
      </w:r>
    </w:p>
    <w:p w14:paraId="2E728A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-SÁRAASI 9i, I isá Imbúto y aáko gatí. Sapote, sapotille.</w:t>
      </w:r>
    </w:p>
    <w:p w14:paraId="7B34F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-SÁRAASI 9i, II isá Ubk bw ímpoongo. Espèce d’antilope.</w:t>
      </w:r>
    </w:p>
    <w:p w14:paraId="3B3395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-SÁRATÁ 9i, isá Et V var -saradi 9i Salade.</w:t>
      </w:r>
    </w:p>
    <w:p w14:paraId="44EBD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-SARÁZA V var -karáza Voix enrouée.</w:t>
      </w:r>
    </w:p>
    <w:p w14:paraId="266FF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-SARÉ , igisá A Umt uhúbukira ibt akabikora ntáa náama agiishííje. Pers irréfléchie.</w:t>
      </w:r>
    </w:p>
    <w:p w14:paraId="3005CE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-SÁRE , cg , igisá A V syn -kwaáru Egratignure.</w:t>
      </w:r>
    </w:p>
    <w:p w14:paraId="69D82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-SÁRE 9i isá Indwáara itéera umt kubábara akookeerwa iyo ányaará. Maladie caractérisée par des douleurs brûlantes dans le pénis ou le vagin au moment où l’on urine.</w:t>
      </w:r>
    </w:p>
    <w:p w14:paraId="248C5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-SAÁRE , Umt waambútsa abageenzi n íbt byáabo ku rúuzi. Passeur, batelier.</w:t>
      </w:r>
    </w:p>
    <w:p w14:paraId="365517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-SAÁRE , V syn -hooro Prix du passage d’un cours d’eau.</w:t>
      </w:r>
    </w:p>
    <w:p w14:paraId="7981A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-SAÁRE masaá Déf </w:t>
      </w:r>
      <w:r w:rsidRPr="00461440">
        <w:rPr>
          <w:rFonts w:ascii="Times New Roman" w:hAnsi="Times New Roman" w:cs="Times New Roman"/>
          <w:sz w:val="28"/>
          <w:szCs w:val="28"/>
        </w:rPr>
        <w:t> Loc Kugeenda -- : Kugeenda usá n úújugunya amaguru hiírya nó hiíno. Marcher en balançant les jambes de côtés.</w:t>
      </w:r>
    </w:p>
    <w:p w14:paraId="7E4E2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-SAÁRE 9i, isaá Inyama yó mu iimerero ry úmuriizo iháabwa Mugasa ho íhooro iyó babaandwá. Part de viande que reçoit l’officiant Mugasa dans le culte de Ryangombe.</w:t>
      </w:r>
    </w:p>
    <w:p w14:paraId="1879F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-SÁAREENDÁ , ** Ubk bw íkiméra cyeegúka cg kikaryaama ku butaka cg sé kikaraandaraanda. Kigira ibibabi biteeyé ku buryó bunyuránye.</w:t>
      </w:r>
    </w:p>
    <w:p w14:paraId="196DC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-SAREZIYAÁNI , Et Gtr Umupáadíri wó mu muryaango washíinzwe na Mutaagatifu Yohaáni Boosiko ashíingiye ku bitéekerezo byaa Mutaagatifu Farasiisíko wa Saáre. Religieux catholique de l’ordre des Salésiens.</w:t>
      </w:r>
    </w:p>
    <w:p w14:paraId="23271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-SARI 9i isa Akayara umt agira iyo árí ku zúubá kakamuca integé. Faim qu’on ressent en plein soleil et qui affaiblit.</w:t>
      </w:r>
    </w:p>
    <w:p w14:paraId="2D54E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-SÁRIDIÍNI 9i, isá cg SARIDIÍNI ø Et V var -sáradiíni 9i Sardine.</w:t>
      </w:r>
    </w:p>
    <w:p w14:paraId="2D4B28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-SÁRIK- gusá, tse A Tr Gukómeretsa umt cg inyamáaswa bidakoméye. Blesser légèrement.</w:t>
      </w:r>
    </w:p>
    <w:p w14:paraId="375DD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-SÁRIYAMÚ , Et Umt uvúuka ku mweéra n úmwiírabura. Mûlatre, métis.</w:t>
      </w:r>
    </w:p>
    <w:p w14:paraId="27136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-ráatíri</w:t>
      </w:r>
    </w:p>
    <w:p w14:paraId="2E2BC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-SÁRO , Et Akt gató kiibúruungushuye gakozé mu byó bakorá mo ámacupa kaándi gatobóye, bagatuunga ku mugozí bakakaambara ho úmutaako cg bakagataakiisha ibt. Perle de verre, percée d’un trou et utilisée pour faire des colliers ou pour décorer des objets comme des bouteilles, des bâtons, des hampes, des manches, etc.</w:t>
      </w:r>
    </w:p>
    <w:p w14:paraId="61B5F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-YÉEYÉ ; -ZÁAGIRIZA C; -ZÚURU . | Note : Selon PAUWELS , , les premières perles, provenant de la côte orientale de l’Afrique, auraient été importées au 18e siècle et réservées à la cour royale.</w:t>
      </w:r>
    </w:p>
    <w:p w14:paraId="1CD00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-SÁRO , Ikt gitaakíishije amasáro. Objet décoré de perles.</w:t>
      </w:r>
    </w:p>
    <w:p w14:paraId="7426B6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-SÁRO busá Agasáro gató. Perle de petites dimensions.</w:t>
      </w:r>
    </w:p>
    <w:p w14:paraId="0C3FF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-SÁRO , A Arch pour -cupa A Bouteille.</w:t>
      </w:r>
    </w:p>
    <w:p w14:paraId="0BF85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-SÁRUBETÍ 9i, isá Et Ipaataro cg ikabutura ifátanye n íshaáti yaambárwa n ábafuundi. Salopette.</w:t>
      </w:r>
    </w:p>
    <w:p w14:paraId="5025FD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-SÁRUHAÁNDE , igisá V syn -kenyá Quartier.</w:t>
      </w:r>
    </w:p>
    <w:p w14:paraId="5C8CC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-SÁRUHEÉMBE Amasaká yagíiye améra mo áamwé n aamwé mu gihe cy íitéguurwa ryáayo báyagira amamera. Sorgho dont certaines graines n’ont pas germé lors de sa transformation en malt.</w:t>
      </w:r>
    </w:p>
    <w:p w14:paraId="1F5FE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-SÁRUMÁRA 9i, isá Et V syn -baarizo B Menuiserie.</w:t>
      </w:r>
    </w:p>
    <w:p w14:paraId="3CBD7E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-SÁRUMÁRA , Et Umt ukóra umwuuga wó kubaaza ibt muu mbáahó. Menuisier.</w:t>
      </w:r>
    </w:p>
    <w:p w14:paraId="4CA507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-SÁRUR- I gusá, ye Tr Guca ímaanzi ku kibiíndi ukóreesheje urugenyo. Imprimer des dessins sur le col d’un objet en poterie au moyen de l’objet -genya | = COD.</w:t>
      </w:r>
    </w:p>
    <w:p w14:paraId="72114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-SÁRUR- II Tr Gufuungura igikóma cy ámasaká kugira ngo kirekúre kinyweeké. Diluer la bouillie de sorgho pour la rendre buvable.</w:t>
      </w:r>
    </w:p>
    <w:p w14:paraId="1C5C36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-SAARUUR- gusaa, ye Tr A Gukúura imbúto, imbogá cg imyáaka byeezé mu murimá. Récolter, moissonner.</w:t>
      </w:r>
    </w:p>
    <w:p w14:paraId="18A788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-SEMURUR- B; -SIGÁATI ; *-SOROM- A B; -SÚKA 9i A loc; -TÁ D loc; -TÉEKO ; -TÉM- D; -TOROBOZ- A; -VUNÉ .</w:t>
      </w:r>
    </w:p>
    <w:p w14:paraId="6E2BF5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-SARÚRE Imaanzi zó ku kibiíndi bakebéesha urugenya ahagána ku iijosi. Dessin imprimé avec l’objet -genya autour du col d’un objet en poterie.</w:t>
      </w:r>
    </w:p>
    <w:p w14:paraId="27717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-SARÚRE , igisa V syn -héerezo Cruche à col étroit.</w:t>
      </w:r>
    </w:p>
    <w:p w14:paraId="483535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-SAARUURO , Imyáaka umt asaarúuye. Récolte, moisson, production agricole.</w:t>
      </w:r>
    </w:p>
    <w:p w14:paraId="3C5928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-SARURUKIRW- gusa, we Intr Kumarana inzara n íinyóota igihe kireekire. Souffrir pendant longtemps d’une faim et d’une soif intenses.</w:t>
      </w:r>
    </w:p>
    <w:p w14:paraId="4370E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-SÁARUTÍ 9i, isáa Et Indamutso ya gisirikare. Salut militaire.</w:t>
      </w:r>
    </w:p>
    <w:p w14:paraId="5CEB4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-SAARUUZ- gusaa, je</w:t>
      </w:r>
    </w:p>
    <w:p w14:paraId="4940CA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-SARWE , Izína ry íbiméra binyuránye. Nom de diverses plantes.</w:t>
      </w:r>
    </w:p>
    <w:p w14:paraId="55AB09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 gusa, -shashe A Tr Gutéguura uburiri. Préparer, faire le lit.</w:t>
      </w:r>
    </w:p>
    <w:p w14:paraId="1D9D8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-sásankwáaré ; -sasir-; -sasirir-; -sasiro ; -saso 9i; -sasuur-; -saswá ; -shashi ; -shashíisha .</w:t>
      </w:r>
    </w:p>
    <w:p w14:paraId="3F9FC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-SASA musa Umusózi wó mu buréengerazúuba bw ámajyáaruguru bwaa perefegituúra ya Kígarí. Baáwukuurije ho íizína ryaa kómiíni urí mó.</w:t>
      </w:r>
    </w:p>
    <w:p w14:paraId="705F4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-SASA ** Ubk bw íkiméra. Espèce de plante de la famille des Polygalacées: Polygala albida.</w:t>
      </w:r>
    </w:p>
    <w:p w14:paraId="13495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-SAASA , I igisaa A ** Ubk bw íkiméra. Espèce de plante non identifiée.</w:t>
      </w:r>
    </w:p>
    <w:p w14:paraId="00EBA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-SAASA , II igisaa A Ishaká basaarúuye rítaréera néezá. Epi de sorgho récolté prématurément.</w:t>
      </w:r>
    </w:p>
    <w:p w14:paraId="6A9A7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-SÁASÁ , Izína ry áamóoko y íbiméra binyuránye. Nom de diverses plantes.</w:t>
      </w:r>
    </w:p>
    <w:p w14:paraId="42090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-SÁASÁ , Urubúto rwá --. Fruit des plantes décrites en A C D E ci-dessus.</w:t>
      </w:r>
    </w:p>
    <w:p w14:paraId="70A20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-SÁASABÁ 9i, isáa Et Isáahá ya káriindwi y ámanywá cg y íjoro. Une ou treize heures.</w:t>
      </w:r>
    </w:p>
    <w:p w14:paraId="125D8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-SÁSABÍREZI , Ubk bw íkiméra. Espèce de plante non identifiée.</w:t>
      </w:r>
    </w:p>
    <w:p w14:paraId="2A0B5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-SASAHURURU , igisa cg Hbn Izína biita úmugoré w íkinyamwaanda. Surnom d’une femme sale.</w:t>
      </w:r>
    </w:p>
    <w:p w14:paraId="11190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-SASAKWAAYA , Ubk bw íkiméra. Espèce de plante non identifiée.</w:t>
      </w:r>
    </w:p>
    <w:p w14:paraId="09223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-SÁSANJÁAMBA , igisá cg V syn -sasahururu Femme sale.</w:t>
      </w:r>
    </w:p>
    <w:p w14:paraId="01B6B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-SÁSAMÁANA busá Umusózi wó murí komiíni Rweérere haáfi ya Rubavu murí perefegituúra ya Gíseényi, urí hó paruwaási ya gaturiká yiitwa ítyó. Colline de la commune de Rwerere, près de Rubavu, dans la préfecture de Gisenyi et paroisse catholique qui y est établie.</w:t>
      </w:r>
    </w:p>
    <w:p w14:paraId="5A572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-SÁSANKWÁARÉ , Ubk bw íkiméra. Espèce de plante de la famille des Clusiacées: Hypericum revolutum.</w:t>
      </w:r>
    </w:p>
    <w:p w14:paraId="5D506F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-SÁSAANUR- gusá, ye Tr Gutámura imifúunzo ikíri mitó báshaaka mo íbibóheesho. Décortiquer un jeune papyrus pour tirer de son écorce du matériel de vannerie qui sert de cordes.</w:t>
      </w:r>
    </w:p>
    <w:p w14:paraId="71CE7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-SÁASAANUR- gusáa, ye Tr A Gutúungaanya ibt bimwe úbíshyira mu mwaánya wáabyo ibiíndi mu waábyo. Mettre de l’ordre dans, ranger.</w:t>
      </w:r>
    </w:p>
    <w:p w14:paraId="1953FA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-SÁSAANURÉ , Umutamú bakuurá ku mufúunzo baashishúye bakawúboheesha. Bande d’écorce de papyrus utilisée comme matériau de vannerie.</w:t>
      </w:r>
    </w:p>
    <w:p w14:paraId="45CEB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-SASEREDOTÍ , Et V syn -páadíri Prêtre.</w:t>
      </w:r>
    </w:p>
    <w:p w14:paraId="26A3E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-SASEREDOTÍ V syn -páadíri Prêtrise.</w:t>
      </w:r>
    </w:p>
    <w:p w14:paraId="7A122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-SÁSI , agasá, udusá V syn -susuruko Moment de la matinée.</w:t>
      </w:r>
    </w:p>
    <w:p w14:paraId="25959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-SASIR- gusa, ye V var -sasirir- Manger avant de boire.</w:t>
      </w:r>
    </w:p>
    <w:p w14:paraId="77F83D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-SASIRA , Ubk bw íkiméra. Espèce de plante : Vernonia aurantiaca.</w:t>
      </w:r>
    </w:p>
    <w:p w14:paraId="09616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-SASIRIR- gusa, ye A Kugira icyo úuryá cg kunywa ámatá cg ikiíndi cyooróheje mbere yó kunywa ínzogá zikoméye kugira ngo umt adasiindá. Manger ou boire du lait ou d’autres boissons douces avant de consommer des bières fortes pour éviter de s’enivrer.</w:t>
      </w:r>
    </w:p>
    <w:p w14:paraId="7817D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-SASIRIRO 9i, isa V var -saso 9i Literie.</w:t>
      </w:r>
    </w:p>
    <w:p w14:paraId="44D2A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-SASIRO , igisa A Uburiri bw úmwaámi. Lit du roi.</w:t>
      </w:r>
    </w:p>
    <w:p w14:paraId="6065E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-SÁASITÁ 9i, isáa Et Isáahá ya gátaandátu y ámanywá cg y íjoro. Midi ou minuit.</w:t>
      </w:r>
    </w:p>
    <w:p w14:paraId="408183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-SASO 9i, isa A Ibyaátsi basasá ku buriri, ibikáangaga cyaane cyaane. Herbes (surtout des Cyperus) qu’on place sous les nattes de la literie.</w:t>
      </w:r>
    </w:p>
    <w:p w14:paraId="43AAB7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-SASO-BIRÉZI 9i V syn -maatiira Herbe annuelle de la famille des Astéracées: Adenostemma mauritianum.</w:t>
      </w:r>
    </w:p>
    <w:p w14:paraId="074F7E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-SASÚ 9i, isa ** Inyamáaswa ifíte amaheémbe n íinzára ebyiri, yuuzá. Kuva ku kinoono kugera ku iipfupfu íshobora kugira cm zirí hagatí ya na .</w:t>
      </w:r>
    </w:p>
    <w:p w14:paraId="0FAC2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-SAÁSU , cg , Et A Akúuma bashyirá muu mbúunda íyó bashaaká kurása. Balle d’arme à feu.</w:t>
      </w:r>
    </w:p>
    <w:p w14:paraId="59812B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-SASUUR- gusa, ye Gukúura isaso ku buriri. Enlever la litière du lit.</w:t>
      </w:r>
    </w:p>
    <w:p w14:paraId="4B5BF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-SAASUUR- gusaa, ye A V var -sáasaanur- Mettre de l’ordre.</w:t>
      </w:r>
    </w:p>
    <w:p w14:paraId="22C70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-SASUURO , igisa Ibyo úmugabo aheemba úmugoré baasaambánye. Cadeau qu’un homme fait à une femme qui lui a accordé ses faveurs.</w:t>
      </w:r>
    </w:p>
    <w:p w14:paraId="476AB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-SASWÁ , V syn -cé , Petite natte.</w:t>
      </w:r>
    </w:p>
    <w:p w14:paraId="63DD5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-SASWÁ , igisa A Ibyó basasá ku buriri ibyo árí byó byóose. Tout objet pouvant servir à la préparation du lit.</w:t>
      </w:r>
    </w:p>
    <w:p w14:paraId="3C79F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-SÁTA 9i, isá A Inkiíngi y áamáazi meénshi izáamuurwa n úmuyaga mu kiyága agatuumbagira heejuru mu kiréeré. Trombe d’eau.</w:t>
      </w:r>
    </w:p>
    <w:p w14:paraId="2EC5FF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-SAATA busaa Déf V var -tsaata Jeune fille.</w:t>
      </w:r>
    </w:p>
    <w:p w14:paraId="7CD71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-SÁATABUREENGE 9i isáa Déf </w:t>
      </w:r>
      <w:r w:rsidRPr="00461440">
        <w:rPr>
          <w:rFonts w:ascii="Times New Roman" w:hAnsi="Times New Roman" w:cs="Times New Roman"/>
          <w:sz w:val="28"/>
          <w:szCs w:val="28"/>
        </w:rPr>
        <w:t> Loc Kurya úmt --: Kugeenda utsíitaaza amano ku uwo úkuríkiye ubígira ku gatsíinsiino ke ágéenda. Heurter ses orteils au talon de la pers qui précède.</w:t>
      </w:r>
    </w:p>
    <w:p w14:paraId="61E620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-SÁTAGUR- gusá, ye Fréq de -sátur- Fendre en plusieurs tranches.</w:t>
      </w:r>
    </w:p>
    <w:p w14:paraId="5469D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-SÁTAGURIK- gusá, tse Fréq de -sáduk- Se fendre en plusieurs endroits; se fendiller.</w:t>
      </w:r>
    </w:p>
    <w:p w14:paraId="7CAE61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-SÁATAÁNU 9i, isáa Et Isáahá ya gátaanu y úmuúnsi cg y íjoro. Onze ou vingt-trois heures.</w:t>
      </w:r>
    </w:p>
    <w:p w14:paraId="48EB9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-SÁATATÚ 9i, isáa Et Isáahá ya gátatu y úmuúnsi cg y íjoro. Neuf ou vingt-et-une heures.</w:t>
      </w:r>
    </w:p>
    <w:p w14:paraId="114EA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-SATÉ , igisa Ikt baasatúye ku kiíndi. Morceau obtenu en fendant ou en divisant; fragment; fraction; tranche; portion.</w:t>
      </w:r>
    </w:p>
    <w:p w14:paraId="114A1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-SATÉ gasa A Indwáara y íinka ífáta mu matwí hakaaza amashyirá. Inflammation purulente de l’oreille d’une vache; catarrhe auriculaire.</w:t>
      </w:r>
    </w:p>
    <w:p w14:paraId="633A5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-SATÉ Icyaa kábiri cy ígicíiro cy íisúka. Valeur d’une demi-houe.</w:t>
      </w:r>
    </w:p>
    <w:p w14:paraId="4F926F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-SATÉ V syn -tuutu Fissure.</w:t>
      </w:r>
    </w:p>
    <w:p w14:paraId="3FBBF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-SÁATI , V syn -tí Hampe de lance.</w:t>
      </w:r>
    </w:p>
    <w:p w14:paraId="2A0A2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-SAATIIR- gusaa, -saatiriye Tr Kubá haáfi cyaane y úuwo úsaangá. S’approcher de très près de; serrer de près.</w:t>
      </w:r>
    </w:p>
    <w:p w14:paraId="62D95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-SAATIIRA rusaa Umusózi urí mu majyáaruguru ya perefegituúra ya Bútare wiítiriwe komiíni uheréreye mó. Colline et commune situées dans le nord de la préfecture de Butare.</w:t>
      </w:r>
    </w:p>
    <w:p w14:paraId="45EF3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-SÁTO 9i, isá V syn -zirámire Python.</w:t>
      </w:r>
    </w:p>
    <w:p w14:paraId="048CF2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-SÁATO busáa V var -sháati Feuillet de l’estomac d’un ruminant.</w:t>
      </w:r>
    </w:p>
    <w:p w14:paraId="2E3D9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-SATSI , A Urwoóya rwó ku mutwé w ábt. Cheveu.</w:t>
      </w:r>
    </w:p>
    <w:p w14:paraId="0D21E7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-SATSI musa Hbn Umt ufíte umusatsi ugéra haáfi mu máaso. Surnom de celui qui a les cheveux proches des sourcils.</w:t>
      </w:r>
    </w:p>
    <w:p w14:paraId="68C407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-SATSI rusa Hbn Umt ufíte umusatsi mwiínshi udáshokóje. Surnom de celui qui a une chevelure abondante et mal soignée.</w:t>
      </w:r>
    </w:p>
    <w:p w14:paraId="437355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-SÁTUUMBÁ 9i isá Agacuki k ábt cg k íbt byiínshi bidafite ákamaro. Foule confuse; amas de choses inutiles, sans valeur.</w:t>
      </w:r>
    </w:p>
    <w:p w14:paraId="3AB4E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-SÁTUR- gusá, ye A Guca ígití mo íbice úgániisha mu buhagárike. Fendre du bois, le diviser en long.</w:t>
      </w:r>
    </w:p>
    <w:p w14:paraId="4828D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-SAATURA 9i, isaa ** Inyamáaswa iríinganiye ishóbora kugira cm kuva ku kinoono kugera ku iipfupfú. Igira inzára enyé kurí buri kuguru.</w:t>
      </w:r>
    </w:p>
    <w:p w14:paraId="61D1D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-SATURANNYO , Bdw pour-tsíma Polenta.</w:t>
      </w:r>
    </w:p>
    <w:p w14:paraId="4A779C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-SÁAVÉ , ** Igití kibá mu Rwaanda hóose, kigira ibibabi bigiiyé byíirema mo útuúndi twiínshi tugeendá túbaangikanye ku mugóongo umwé, n útwoóya twiiréma ibibáanda, n íindábyo z úmuhoondo zirí mo úmususírane w íbihogó ziizá ku mitwé y ámashámi, n íimbúto ndeende zigirá hagatí ya cm na na zó zirí ho íbibáanda by úbwoóya kaándi ziiyása iyó zuumyé. Arbre de la famille des Bignoniacées : Markhamia lutea.</w:t>
      </w:r>
    </w:p>
    <w:p w14:paraId="69C9F3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-SÁAVÉ , igisáa V syn -jyo A Tesson.</w:t>
      </w:r>
    </w:p>
    <w:p w14:paraId="0399C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-SÁAVÉ 9i, isáa A V syn -béreri Vache stérile.</w:t>
      </w:r>
    </w:p>
    <w:p w14:paraId="3D93B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-SAVÉNI , Et V var -sevéni Militaire africain.</w:t>
      </w:r>
    </w:p>
    <w:p w14:paraId="679777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-SAAY- gusaa , ye V var -shaay- S’embourber.</w:t>
      </w:r>
    </w:p>
    <w:p w14:paraId="38DA7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-SAYÁ , A Uruhaánde rumwé rw úmutwé uhéereye kurí nyirá-mivuúmbi ukageza ku iitáma. Côté de la face, de la tempe à la mâchoire; joue.</w:t>
      </w:r>
    </w:p>
    <w:p w14:paraId="2FF038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-sáyuur- A Gifler.</w:t>
      </w:r>
    </w:p>
    <w:p w14:paraId="2DA7F3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-SAYÁ , Rgr Igicé cy ágatóorero. Partie du gésier, en divination.</w:t>
      </w:r>
    </w:p>
    <w:p w14:paraId="1F378D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-SAYÁ V syn -kebú Torticoli.</w:t>
      </w:r>
    </w:p>
    <w:p w14:paraId="31342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-SAAYAGURIK- tse V var -sháambagir- Patauger.</w:t>
      </w:r>
    </w:p>
    <w:p w14:paraId="3A148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-SAYÁSAYÁ , agasa, udusa V syn -hékenyero Articulation de la mâchoire.</w:t>
      </w:r>
    </w:p>
    <w:p w14:paraId="40589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-SÁYIDIR- gusá, ye Et V syn -fásh- A et B Aider.</w:t>
      </w:r>
    </w:p>
    <w:p w14:paraId="20D25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-SÁAYINÉ 9i, isáa Et Isáahá ya káne y ámanywá cg y íjoro. Dix ou vingt-deux heures.</w:t>
      </w:r>
    </w:p>
    <w:p w14:paraId="3FF64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-SAAYO , V var -shaayo Bourbier.</w:t>
      </w:r>
    </w:p>
    <w:p w14:paraId="659716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-SÁYUK- gusá, tse Intr Kugira agataámbike. Être légèrement ivre.</w:t>
      </w:r>
    </w:p>
    <w:p w14:paraId="7055B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-SAAYUUKO , Sig Amagaambo y úmusóozo w ígisígo. Partie terminale d’un poème dynastique.</w:t>
      </w:r>
    </w:p>
    <w:p w14:paraId="236E0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-SÁYUUR- gusá, ye Tr A Gukúbita umt urushyí mu musayá. Gifler, avec la paume ou le dos de la main.</w:t>
      </w:r>
    </w:p>
    <w:p w14:paraId="500903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-SAAYUUR- gusaa, ye V var -shaayuur- A Désembourber.</w:t>
      </w:r>
    </w:p>
    <w:p w14:paraId="04E68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-SAAYUURA gisaa ** Agatí kiiréma buhurú kagashobora kugira amashámi. Kaba mu mashyaamba y ámayíingá nó mu yó mu myóonga.</w:t>
      </w:r>
    </w:p>
    <w:p w14:paraId="1A99E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-SAZ- gusa, -sajije cg -shajije csty A Gutéera ibisazi. Causer la folie; rendre fou.</w:t>
      </w:r>
    </w:p>
    <w:p w14:paraId="1CD02E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 gusáa, -sháaje A Intr Iyó bavuga íkiremwá gifite úbuzima, kuréenza igihe cy úbutó. Vieillir, en parlant d’un être vivant.</w:t>
      </w:r>
    </w:p>
    <w:p w14:paraId="798F3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-TEGÉ II loc; TEEMBA-MBAAGÉ ø; -TIINTIM-; -VÍ A.</w:t>
      </w:r>
    </w:p>
    <w:p w14:paraId="064CE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-RÍBOOR- B; SEKÉNI ø; -SÉENZEGER-; -SHAAY- C; -TAAH- O; -TÓOKOOR- A; -TURÍRE B; -YÁRARÁ B.</w:t>
      </w:r>
    </w:p>
    <w:p w14:paraId="4FF22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-SÁAZA , A Umt ukúze, uréengeje ikigero cy úbutó. Vieillard, homme âgé.</w:t>
      </w:r>
    </w:p>
    <w:p w14:paraId="1731B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-SÁAZA -, - musáa, basáa</w:t>
      </w:r>
    </w:p>
    <w:p w14:paraId="6929E0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-SÁAZA abstrait Ubukuré bw úmt uréengeje ikigero cy úbutó. Vieillesse.</w:t>
      </w:r>
    </w:p>
    <w:p w14:paraId="069AA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-SÁZAMÍGERÍ gasá Hbn Umt ugéenda yíikabaganya. Pers qui a une démarche vive, alerte.</w:t>
      </w:r>
    </w:p>
    <w:p w14:paraId="7684E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-SAZAMISUUNDI , Bdw pour -áagwá Bière de banane.</w:t>
      </w:r>
    </w:p>
    <w:p w14:paraId="6410D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-SAZI Indwáara umt wasáze aba árwáaye. Folie.</w:t>
      </w:r>
    </w:p>
    <w:p w14:paraId="75C7B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-SAZI musa Ubk bw ínzoga íkómeye cyaane. Variété de bière très alcoolisée.</w:t>
      </w:r>
    </w:p>
    <w:p w14:paraId="0928A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-SAZI Imicó y úmt ukóra ibinyabasazi. Légèreté de caractère.</w:t>
      </w:r>
    </w:p>
    <w:p w14:paraId="78485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-SÁZI 9I, isá Et Ubk bw íifí yó mu Kivú. Espèce de poisson du lac Kivu : Tilapia nilotica.</w:t>
      </w:r>
    </w:p>
    <w:p w14:paraId="0A9FE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-SÁZI , igisá Ikirúundo cg umuháambiiro cg igití cy ámafí. Tas, paquet ou broche de poissons.</w:t>
      </w:r>
    </w:p>
    <w:p w14:paraId="34B8C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-SAAZI 9i,10i I isaa A ** Izína rusaánge ry údusiímba tugira ámababa ábiri tukaguruka túduuhiira. Dukuunda ahari íinyama, amatá cg umwaanda.</w:t>
      </w:r>
    </w:p>
    <w:p w14:paraId="30C0E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-SAAZI Utwo dukóoko áhó duteerániye arí twiínshi. Essaim de mouches.</w:t>
      </w:r>
    </w:p>
    <w:p w14:paraId="726416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-SAAZI 9i,10i II isaa Akabyíimba kaazá mu máaha cg muu ntaántu iyo úmt yakoméretse. Ganglion engorgé qui se forme à l’aisselle ou à l’aine; adénite.</w:t>
      </w:r>
    </w:p>
    <w:p w14:paraId="04D15F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-SÁAZ-IGÓNA musáa V var -sáaz-ugóna Graminée Panicum.</w:t>
      </w:r>
    </w:p>
    <w:p w14:paraId="6F577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-SÁAZIRABÚGIÍMBI , V syn -áangabúkweérere Pers petite et mince, paraissant moins que son âge.</w:t>
      </w:r>
    </w:p>
    <w:p w14:paraId="0985D3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-SÁAZIRAN- gusáa Intr A Gusáaza bireengéje urugero k úmt cg kw íkt. Devenir très vieux, vieillir très fort.</w:t>
      </w:r>
    </w:p>
    <w:p w14:paraId="6DFD5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-SAÁZIRE Imimerére y úmt cg y íkt bimazé gusáaza. Vieillissement; vieillesse.</w:t>
      </w:r>
    </w:p>
    <w:p w14:paraId="2AF35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-SÁAZIRWÁ , Ikt cyaáshaaje bireenze úrugero. Objet trop vieux, suranné, usé.</w:t>
      </w:r>
    </w:p>
    <w:p w14:paraId="549DF4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-SÁAZ-UGÓNA musáa Ubk bw ícyaátsi cyeendá kumera nk úrwiíri. Graminée de la famille des Poacées : Panicum brevifolium.</w:t>
      </w:r>
    </w:p>
    <w:p w14:paraId="4ABED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-SÁAZUUR- gusáa, ye Tr Gushyíingira umt uwo árusha ímyáaka. Marier à qqn une pers beaocoup moins âgée.</w:t>
      </w:r>
    </w:p>
    <w:p w14:paraId="16D10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 Hgo Umt wó mu móoko y ábasaangwabutaka usíimbuura nyir-úrugó mu mihaango imúgenewe iyo átabonétse, agakuura ubusamé mu bibaánza bishyá cg akeeza abaápfuushije, nbd. Membre d’un des clans primordiaux du Rwanda, chargé d’accomplir certains rites socio-familiaux comme la purification des nouveaux emplacements, des pers ou des objets souillés par la mort.</w:t>
      </w:r>
    </w:p>
    <w:p w14:paraId="6BED0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 Umushyikirano w ábase n ábt bó mu bwóoko bamaríra bagirána, ukaraangwa nó gushootoorana nó gutúkana aríko ntibígire uwó biraakáza. </w:t>
      </w:r>
      <w:r w:rsidRPr="00461440">
        <w:rPr>
          <w:rFonts w:ascii="Times New Roman" w:hAnsi="Times New Roman" w:cs="Times New Roman"/>
          <w:sz w:val="28"/>
          <w:szCs w:val="28"/>
        </w:rPr>
        <w:lastRenderedPageBreak/>
        <w:t>Familiarité pratiquée entre les ritualistes -se et les clans chez lesquels ils accomplissent les rites.</w:t>
      </w:r>
    </w:p>
    <w:p w14:paraId="7F3386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 igise Ububabáre umugore útwíite amenyéra hó ko ágiiyé kubyáara. Douleurs puerpérales.</w:t>
      </w:r>
    </w:p>
    <w:p w14:paraId="76AAE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9i, ise Indwáara y úruhu ítúma umubiri uvúvuka. Maladie qui cause la desquamation, dartre.</w:t>
      </w:r>
    </w:p>
    <w:p w14:paraId="15F8F6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I mase V syn -zizi Vache tabou.</w:t>
      </w:r>
    </w:p>
    <w:p w14:paraId="0B18C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II mase V syn -taáke Variété de colocase.</w:t>
      </w:r>
    </w:p>
    <w:p w14:paraId="50301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gusya, -seeye A Tr Gushyíra imbúto z íntete ku rusyo ukazihonyooreesha ingásiire zigahiinduka ifu. Moudre, réduire des céréales en farine au moyen de la meule.</w:t>
      </w:r>
    </w:p>
    <w:p w14:paraId="604F98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-TSIRIMUZ-; -VUUNGIRAN-; -YÓKA D | Outils : -GÁSIIRE A; -SYO .</w:t>
      </w:r>
    </w:p>
    <w:p w14:paraId="68954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-syáampéetse ; -syaan-; -syi ; -syo | Cf -saano 9i; -syeeger-; -syoonyor-; -syoor-.</w:t>
      </w:r>
    </w:p>
    <w:p w14:paraId="43280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 , A ** Ikiméra kiraandá ku butaka, gishobóra kugira m z úbureebure. Kiba mu mashyaamba yó mu turéeré twaa Ruheengeri, Giseényi, Cyáangugu, Gikoóngoro, Byuumba na Kíbuungo.</w:t>
      </w:r>
    </w:p>
    <w:p w14:paraId="70D43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 A Amabyí y íinká n íziíndi nyamáaswa ziriishá zikaannya igishweému nk ímbogó, imvubú, inzovu, ifaraasi, nbd. Bouse de vache ou excréments de certains autres herbivores comme le buffle, l’hippopotame, l’éléphant, le cheval.</w:t>
      </w:r>
    </w:p>
    <w:p w14:paraId="17BEA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 masé Déf V -shuumba A loc.</w:t>
      </w:r>
    </w:p>
    <w:p w14:paraId="08312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 igisé Inyóota y íicyo úmt yiifúuza. Vif désir; forte envie; convoitise.</w:t>
      </w:r>
    </w:p>
    <w:p w14:paraId="60B1F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V bóose.</w:t>
      </w:r>
    </w:p>
    <w:p w14:paraId="25CCF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 guse Intr A Gushyúuha cyaane by áamáazi akiibiriindura mu cyo árí mó. Bouillir intensément.</w:t>
      </w:r>
    </w:p>
    <w:p w14:paraId="43F2E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 gusé V syn -shwaarw- Être confus.</w:t>
      </w:r>
    </w:p>
    <w:p w14:paraId="5796A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-SÉBANY- gusé, nyije cg nije Kuvúga umt náabí na we ákakwíitúura. Déblatérer l’un contre l’autre; se dénigrer mutuellement.</w:t>
      </w:r>
    </w:p>
    <w:p w14:paraId="4A570F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-SÉBANYI , Umt usébanya. Dénigreur.</w:t>
      </w:r>
    </w:p>
    <w:p w14:paraId="08FAE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-SEBE , igise Igikomére cg ubuturíke bw úmubiri butarí ho úruhú. Plaie, blessure.</w:t>
      </w:r>
    </w:p>
    <w:p w14:paraId="1CCAC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-TÚURANYI ; -TONY- II; -VOÓGO ; -YIJA ; -ZIRANIR-; -ZÍBYI . | Remèdes : -RIRO ; OODÍFORÓMA ø.</w:t>
      </w:r>
    </w:p>
    <w:p w14:paraId="2B252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-SEBE , Ubk bw ígití kibá mu mashyaamba ya cyíimezá. Espèce d’arbre croissant dans les forêts naturelles.</w:t>
      </w:r>
    </w:p>
    <w:p w14:paraId="4C8D4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-SÉBE , igisé V var -sébyo Dénigrements. | &gt; -RIRO I.</w:t>
      </w:r>
    </w:p>
    <w:p w14:paraId="62A2A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-SÉBEREZ- gusé, je cg -shébereje Appl de -séby- Déblatérer au profit de.</w:t>
      </w:r>
    </w:p>
    <w:p w14:paraId="14C4A7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-SEBÉYA , Arbres Albizia, de la famille des Mimosacées.</w:t>
      </w:r>
    </w:p>
    <w:p w14:paraId="575DA5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-SEBÉYA muse Umusózi wó murí perefegituúra ya Gíkoóngoro waháaye izína ikómiíni urí mó. Colline et commune de la préfecture de Gikongoro.</w:t>
      </w:r>
    </w:p>
    <w:p w14:paraId="3EB10B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-SEBUK- guse, tse Intr Gucíika kw ígisebe. En parlant d’une plaie, s’infecter, s’aggraver.</w:t>
      </w:r>
    </w:p>
    <w:p w14:paraId="2924E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-SEBUR- guse, ye Tr Guca ígisebe kigatémuka. Aggraver, agrandir une plaie.</w:t>
      </w:r>
    </w:p>
    <w:p w14:paraId="079E8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-SEEBW- gusee, we Intr Kuzóongwa n úmujinyá, agahiinda cg úbubabáre. Être torturé par la colère, le chagrin ou la douleur.</w:t>
      </w:r>
    </w:p>
    <w:p w14:paraId="68C07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-SEBWE ruse modal </w:t>
      </w:r>
      <w:r w:rsidRPr="00461440">
        <w:rPr>
          <w:rFonts w:ascii="Times New Roman" w:hAnsi="Times New Roman" w:cs="Times New Roman"/>
          <w:sz w:val="28"/>
          <w:szCs w:val="28"/>
        </w:rPr>
        <w:t> Loc Kugeenda -- : Kugeenda bukéebuke úvúuye aht bigezo ukagera ahaándi haa kure utáari wáabitéganije. Marcher à petits pas jusqu’à parvenir en un endroit lointain sans l’avoir voulu.</w:t>
      </w:r>
    </w:p>
    <w:p w14:paraId="3AB5B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-SÉBY- gusé, beje cg -shébeje Tr Kuvúga umt náabí mu baándi ugíra ngo umugayíishe. Déblatérer contre qqn; le dénigrer.</w:t>
      </w:r>
    </w:p>
    <w:p w14:paraId="67D6C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-JOOG- C; -KOOMOOR-; -KÓROONG- B; -KWEEN-; -KWEENG-; -NEEMFAGUR-; -NYIR-ÍKIRÍMI-KIBÍ ø; -PFÚKAMIR- B; -RIIKAN-; -</w:t>
      </w:r>
      <w:r w:rsidRPr="00461440">
        <w:rPr>
          <w:rFonts w:ascii="Times New Roman" w:hAnsi="Times New Roman" w:cs="Times New Roman"/>
          <w:sz w:val="28"/>
          <w:szCs w:val="28"/>
        </w:rPr>
        <w:lastRenderedPageBreak/>
        <w:t>SABOT- A; -SÓNI 10i D loc; -SHEEMBANO B; -SHUUNGUR- B; -TANÁNYA A; -TOB- F; -VÚG- I C; -VÚGO ; ; -VÚGABÁANDI ; -YAÁGWA loc; -´::ZI loc.</w:t>
      </w:r>
    </w:p>
    <w:p w14:paraId="36D4D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-SÉBYO , igisé Amagaambo mabi úmt avuga úndí mu baándi asháaka kumugayiisha. Fait de déblatérer, dénigrement.</w:t>
      </w:r>
    </w:p>
    <w:p w14:paraId="1DDD4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-SÉEDÉRI 9i, isée Ubk bw ígití cyaa kízuúngu kigira ímbáahó nziizá z íbihogó. Arbre de la famille des Mélinacées : Cedrella sp.</w:t>
      </w:r>
    </w:p>
    <w:p w14:paraId="4CDDC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-SEEDUK- gusee, tse Intr A Kuva aht kw ábt beénshi cg ibt byiínshi byaari bíteeraniye hamwé. En parlant d’une masse de pers ou d’animaux, quitter le lieu de halte.</w:t>
      </w:r>
    </w:p>
    <w:p w14:paraId="73899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 I guse, ze Intr A Kunanuka kw íimbwá igashira mó kubéera gusoonza cg kurwáara. En parlant d’un chien affamé ou malade, devenir squelettique.</w:t>
      </w:r>
    </w:p>
    <w:p w14:paraId="7FC0F4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 II guse, ze Tr Kúurira igiti úkóreesheje amaguru n ámabóko gusa. Grimper sur un arbre en se servant uniquement de ses membres.</w:t>
      </w:r>
    </w:p>
    <w:p w14:paraId="287CD9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-SEEG- gusee, ze Tr Gusabiriza by ágahato kw ábatwá cg kw ímaándwa. Quémander avec une insistance importune.</w:t>
      </w:r>
    </w:p>
    <w:p w14:paraId="58B11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-SHEÉGU C; -SHYÍ loc; -´::SO ; -SUUNZU D loc; -TAKIRANDA ; -VÚUVUZ-.</w:t>
      </w:r>
    </w:p>
    <w:p w14:paraId="1C380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-SEGA , A Imbwa ínánutse cyaane. Chien décharné, squelettique.</w:t>
      </w:r>
    </w:p>
    <w:p w14:paraId="2C818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-kwéenyá B; ruhiigamajeri ø</w:t>
      </w:r>
    </w:p>
    <w:p w14:paraId="014B7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-SEGA 9i, ise A ** Inyamáaswa y íjaanja iméze nk íimbwá níni y ímpiígi. Ishobora kugira saantimeetéro z úbureebure.</w:t>
      </w:r>
    </w:p>
    <w:p w14:paraId="47430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-SÉGA , Ubk bw íkigóori gitsibáze kaándi kikeera vubá. Variété de maïs nain et hâtif.</w:t>
      </w:r>
    </w:p>
    <w:p w14:paraId="729669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-SÉGA 9i, Umwaánya wó hagatí y ámashámi y ígiti úshóbora kwaakiira icyiíma beegéka. Espace libre, entre les branches d’un arbre, où l’on peut installer une ruche pour attraper des abeilles.</w:t>
      </w:r>
    </w:p>
    <w:p w14:paraId="0F555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-SÉEGASEEG- gusée, ze V var -éegeeg- Marcher lourdement.</w:t>
      </w:r>
    </w:p>
    <w:p w14:paraId="56EEF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-SÉGASIR- gusé, ye V var -ságasir- Soutenir.</w:t>
      </w:r>
    </w:p>
    <w:p w14:paraId="28E82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-SÉEGE , ** Ubk bw íifí yó mu Kivú. Poisson du lac Kivu : Barbus altinalis.</w:t>
      </w:r>
    </w:p>
    <w:p w14:paraId="6DF67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-SÉEGEEG- gusée, ze V var -eegeeg- Marcher lourdement.</w:t>
      </w:r>
    </w:p>
    <w:p w14:paraId="24140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-SÉGEK- gusé, tse Tr A Gutsíinda uwó murwaaná cg mukiirána ukamwéemeza cg kunanira umt ku buryó budasubírwa hó. Vaincre qqn à plate couture à la lutte; lui résister de manière à l’empêcher de recommencer.</w:t>
      </w:r>
    </w:p>
    <w:p w14:paraId="2EAC64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-SÉGENY- gusé, nye Tr A Gusunika ikt ngo cyiigíre yó. Pousser légèrement pour écarter.</w:t>
      </w:r>
    </w:p>
    <w:p w14:paraId="2694D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-SÉGENYANTÉBE , igisé Umt muníni kaándi ukíze. Pers grosse et riche.</w:t>
      </w:r>
    </w:p>
    <w:p w14:paraId="3834E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-SÉGENYUK- gusé, tse A V syn -seeduk- B Partir avec son escorte.</w:t>
      </w:r>
    </w:p>
    <w:p w14:paraId="6187AE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-SÉGENYUR- gusé, ye Tr A Gutérura ikt kireméreye cyaane ugíkuurura cg ugítirimura mu mwaánya cyaari mó. Soulever ou pousser qqch de très lourd pour le déplacer.</w:t>
      </w:r>
    </w:p>
    <w:p w14:paraId="2D2BFF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-SEGERETÍ gase Et Ubk bw ámabuye arémereye yeendá kwíirabura bakuurá mo ítiíni báyanyujije mu rugaánda. Cassitérite, minerai d’étain.</w:t>
      </w:r>
    </w:p>
    <w:p w14:paraId="0BEE5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-SÉGERETÍ 9i, isé Et Itaábi ryaa kízuúngu riziingíye mu rupapuro. Cigarette.</w:t>
      </w:r>
    </w:p>
    <w:p w14:paraId="52D0B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-PAÁNDE ; REJÉERI ø; -SUGUT- A; -TÍ II.</w:t>
      </w:r>
    </w:p>
    <w:p w14:paraId="2B52CA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-SEEGEREZ- gusee, je Fréq de -seeg- Quémander à plusieurs reprises.</w:t>
      </w:r>
    </w:p>
    <w:p w14:paraId="223C7D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-SÉGEESI , V syn -téekezi Grand mangeur.</w:t>
      </w:r>
    </w:p>
    <w:p w14:paraId="05A8C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-SEGET- guse, se Et A V syn -karag- D Baratter.</w:t>
      </w:r>
    </w:p>
    <w:p w14:paraId="37A831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-SEGETA Et V syn -karagano Lait écrémé.</w:t>
      </w:r>
    </w:p>
    <w:p w14:paraId="4A8EA9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-SEGETERA , Et Umweénda ubónerana bakiingá ku gitaánda ngo uriinde ímibú. Moustiquaire de gaze dont on entoure un lit.</w:t>
      </w:r>
    </w:p>
    <w:p w14:paraId="5E010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-SEGETÍ , Et V var -sigití Mosquée.</w:t>
      </w:r>
    </w:p>
    <w:p w14:paraId="68167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-SÉGITEERI 9i, cg SÉGITEERI ø Et Mu butégetsi bwaa kómiíni, akaréeré kayobórwa n úmujyáanáama. Dans l’administration communale, secteur dirigé par un conseiller.</w:t>
      </w:r>
    </w:p>
    <w:p w14:paraId="41090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-SÉGO , A Umukúgiro w úburiri uúryaamye araambíka ho úmutwé. Faisceau d’herbes qu’on place à la partie du lit où doit reposer la tête; appuie-tête, oreiller.</w:t>
      </w:r>
    </w:p>
    <w:p w14:paraId="1383D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-SEEGO , Ibyo úúsabiriza yahaawé. Ce qu’on obtient en quémandant.</w:t>
      </w:r>
    </w:p>
    <w:p w14:paraId="4378C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-SÉGUR- gusé, ye A Tr Gushyíra umuségo ku buriri cg muunsí y úmutwé w úúryaamye cg gutéga ikt umutwé w úmt weegámye. Mettre un appuie-tête sur le lit ou sous la tête de qqn qui est couché ou appuyé contre qqch.</w:t>
      </w:r>
    </w:p>
    <w:p w14:paraId="0B46DE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-SEEGUUZ- gusee, je Tr Gusabiriza by ágakábyo. Quémander exagérément.</w:t>
      </w:r>
    </w:p>
    <w:p w14:paraId="38DA0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-SEEH- gusee, shye Tr A Gutuunda ibt ugéenda ugáruka. Transporter des objets par tours successifs.</w:t>
      </w:r>
    </w:p>
    <w:p w14:paraId="20A01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-SEEHANO , igisee Ikt umt aboonye átákirúhiye. Chose que l’on obtient sans se donner de peine.</w:t>
      </w:r>
    </w:p>
    <w:p w14:paraId="3829B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 guse, tse A Intr Kwéerekana kó wiishíimye ubúumbuura umunwa ukagaragaza améenyo mu muhogó hakuumviikana urusakú. Rire.</w:t>
      </w:r>
    </w:p>
    <w:p w14:paraId="33A83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-TWEENGE loc | Cf -éenyá .</w:t>
      </w:r>
    </w:p>
    <w:p w14:paraId="56F92C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-sékeramwáanzi ; -sékerasúka ; -sekerer- I; -sekeesh-; -seko ; -sekuur-; -sets-; -setsi .</w:t>
      </w:r>
    </w:p>
    <w:p w14:paraId="301C0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-SEEK- gusee, tse Intr A Gushobora guseebwa ku buryó bwooróshye. Se moudre facilement.</w:t>
      </w:r>
    </w:p>
    <w:p w14:paraId="3F587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-SEKA V syn -tweenge Rires.</w:t>
      </w:r>
    </w:p>
    <w:p w14:paraId="3FAD9A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-SEKÁ mase Ubk bw íkiméra. Espèce de plante non identifée</w:t>
      </w:r>
    </w:p>
    <w:p w14:paraId="0207B2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-SÉKABÚSA , igisé A Umt ukúunda guseka ntáa mpaámvu. Pers qui rit pour des riens.</w:t>
      </w:r>
    </w:p>
    <w:p w14:paraId="7C628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-SEKÁBUYE V var -sekébuye Terrain rocailleux.</w:t>
      </w:r>
    </w:p>
    <w:p w14:paraId="6B572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-SÉKANY- gusé, nyije cg nije Tr Guhúuza ibt bigasékurana. Heurter deux choses l’une contre l’autre.</w:t>
      </w:r>
    </w:p>
    <w:p w14:paraId="0A9C0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 , igise Icyíibo kiníni kiboshyé muu ntámyi nó muu ngorí, gifite úmuteméri utúumburutse, kibiikwá mó cg kigatwaarwa mo íbt. Espèce de panier traditionnel en papyrus, muni d’un couvercle conique et servant à remiser ou à transporter des objets.</w:t>
      </w:r>
    </w:p>
    <w:p w14:paraId="1E710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 , agase, uduse Ubk bw ígiseke gitó cyaane kibohérwa umuriimbo cg kujya mo útt duké. Espèce de panier très petit et très fin, ornemental ou destiné à contenir des choses en très petite quantité.</w:t>
      </w:r>
    </w:p>
    <w:p w14:paraId="725F2D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 gase V syn -baambamabya Appareil pour saut en hauteur.</w:t>
      </w:r>
    </w:p>
    <w:p w14:paraId="48606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 , I A Ikiméra cy ímubáandé gikurá nk úrubiingo kikaba aht hari áamáazi. Kigira ibibabi bireebire bifite útwíinyo nk úutw úrukero.</w:t>
      </w:r>
    </w:p>
    <w:p w14:paraId="346DD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 Ingiingo y úmuseké bashyirá ho ámavúta bakayishiinga mu kibaánza. Iyo ítoondágiwe ikibaánza kiba arí cyiizá.</w:t>
      </w:r>
    </w:p>
    <w:p w14:paraId="744AC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 9i, A Kamwé mu dutí tubiri dufashé ku ruhú rw úmuvuba. Ni na twó bawuvugútiisha.</w:t>
      </w:r>
    </w:p>
    <w:p w14:paraId="746AC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 , II Igishyíimbo cyeezé cyaane kikíikookora. Plant de haricot mûr portant des gousses nombreuses et qui s’est effeuillé.</w:t>
      </w:r>
    </w:p>
    <w:p w14:paraId="406A8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 , III A Igicé cy íjoro igihe habá hátaangiye kunyenyeretsa, bwéenda gucyá. Aube, fin de la nuit, vers quatre heures du matin.</w:t>
      </w:r>
    </w:p>
    <w:p w14:paraId="5205CE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 I rusé Igúfwa rireerire ry úkuguru riheerá mu iiví rikagera mu bujana. Tibia, os de la jambe.</w:t>
      </w:r>
    </w:p>
    <w:p w14:paraId="43C4B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 II Ubuzima bwiizá bw úmt uwo árí wé wéese. Bonne santé.</w:t>
      </w:r>
    </w:p>
    <w:p w14:paraId="6C75A4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 I gasé Umusózi wó murí perefegituúra ya Gíseényi ahagána hagatí, waháaye izína ikómiíni urí mó. Colline et commune du centre de la préfecture de Gisenyi.</w:t>
      </w:r>
    </w:p>
    <w:p w14:paraId="7824A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-SÉKE II gasé Umugezi wó murí perefegituúra ya Ruheengeri urí hagatí ya kómiíni Cyáabiingo na Gátoónde ugasuka murí Mukuungwá. Rivière de la </w:t>
      </w:r>
      <w:r w:rsidRPr="00461440">
        <w:rPr>
          <w:rFonts w:ascii="Times New Roman" w:hAnsi="Times New Roman" w:cs="Times New Roman"/>
          <w:sz w:val="28"/>
          <w:szCs w:val="28"/>
        </w:rPr>
        <w:lastRenderedPageBreak/>
        <w:t>préfecture de Ruhengeri qui coule entre les communes de Cyabingo et Gatonde, et se jette dans la Mukungwa.</w:t>
      </w:r>
    </w:p>
    <w:p w14:paraId="3208A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-SEEKE 9i, I Ububyíimba bufatá ku bireenge cg muu ntoki. Espèce d’abcès du pied ou de la main; phlegmon.</w:t>
      </w:r>
    </w:p>
    <w:p w14:paraId="11322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-SEEKE 9i, II Indwáara itúma umt anyáara amaráso. Hématurie, perte de sang dans les urines.</w:t>
      </w:r>
    </w:p>
    <w:p w14:paraId="4C12F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-SEKÉBUYE A Ubutaka buvaanzé n ámabuye abúrusha ubwiínshi. Terrain rocailleux.</w:t>
      </w:r>
    </w:p>
    <w:p w14:paraId="0DC99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-SÉKENYUR- I gusé, ye V syn -kéget- B Se gaver de nourriture.</w:t>
      </w:r>
    </w:p>
    <w:p w14:paraId="09CB84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-SÉKENYUR- II gusé, ye Tr Gutóoranya imbúto ukageenda ushyíra iz úubwóoko bumwe úkwaázo. Trier les semences.</w:t>
      </w:r>
    </w:p>
    <w:p w14:paraId="5FAA3A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-SÉKENYURÉ , Imbúto y índobáanure. Semences triées, sélectionnées.</w:t>
      </w:r>
    </w:p>
    <w:p w14:paraId="209A8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 guse, ye V syn -neek- Sonder qqn.</w:t>
      </w:r>
    </w:p>
    <w:p w14:paraId="6449D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 I gusé, ye Intr Kúumviikana mu matwí kw íbt bisakúza aríko bíshyize hamwé. Retentir, en parlant de bruits plus ou moins rythmés.</w:t>
      </w:r>
    </w:p>
    <w:p w14:paraId="7ED10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 II gusé, ye Tr Guhíinga mu kí wéegura ibinoónko mu bisigáati cg mu bikóoreera úzáatéera mo íbishyíimbo ku muhiindo. Après la récolte du sorgho, pendant la grande saison sèche, retourner le terrain en formant des mottes pour préparer les semailles de haricots de la petite saison des pluies.</w:t>
      </w:r>
    </w:p>
    <w:p w14:paraId="343A7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 III Tr Gutyáaza ibicúrwa bimazé kúuzura. Aiguiser des objets qui sortent de la forge.</w:t>
      </w:r>
    </w:p>
    <w:p w14:paraId="4131C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-SEKEER- guse, -sekereye Tr Guseka umt wíishiimiye ko árí mu byáago. Railler l’infortune de qqn.</w:t>
      </w:r>
    </w:p>
    <w:p w14:paraId="2DA46C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-SEKERA , A ** Ubk bw íkiméra. Plante de la famille des Pittosporacées : Pittosporum spathicalyx.</w:t>
      </w:r>
    </w:p>
    <w:p w14:paraId="17DBD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-SEKERA , Uduheri dutoondékana tukamaamaatura umt ku mubiri. Amas de pustules localisées sur un point de la peau; herpès.</w:t>
      </w:r>
    </w:p>
    <w:p w14:paraId="66F7E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-SÉKERAMWÁANZI , igisé A Uruhíinja rutaangíye kujya rúmweenyuura. Bébé qui commence à sourire.</w:t>
      </w:r>
    </w:p>
    <w:p w14:paraId="4FFA9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-SÉKERASÚKA , A ** Ubk bw ícyaátsi kimerá mu bisaámbu bidahiingwá by áht hadatuuwé kikagira utubabi turí ho útwoóya. Indábyo ziiza ku mutwé w ámashámi.</w:t>
      </w:r>
    </w:p>
    <w:p w14:paraId="5B80A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-SEKERE , Et V var -sekeri Agent de la sûreté.</w:t>
      </w:r>
    </w:p>
    <w:p w14:paraId="7099B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-SEKERE 9i,10i ise Ubk bw ínyoni yeendá gusa n ínkwaáre. Caille bleue.</w:t>
      </w:r>
    </w:p>
    <w:p w14:paraId="54102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-SEKÉRE , Igisigáati cg igikóoreerá baásekeye kugira ngo bazáateeré mo íbishyíimbo ku muhiindo. Champ retourné pendznt la grande saison sèche, après la récolte des haricots ou du sorgho, pour préparer les semailles de haricots de la petite saison des pluies.</w:t>
      </w:r>
    </w:p>
    <w:p w14:paraId="0AAE0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-SEKERER- I guse, ye V var -sekeer- B Railler.</w:t>
      </w:r>
    </w:p>
    <w:p w14:paraId="51AF4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-SEKERER- II guse, ye Intr Kurwáara igisekera. Attraper un amas de pustules sur la peau.</w:t>
      </w:r>
    </w:p>
    <w:p w14:paraId="4CD23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-SEKERI , Et Umt ugígiira abaándi ngo agire ícyo ámenyéra Reeta. Agent de la Sûreté Nationale.</w:t>
      </w:r>
    </w:p>
    <w:p w14:paraId="37DA0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-SEKEESH- guse, -sekeesheje Tr A Gukóza umt isóni mu baándi bakamuseka cg kumugayiisha. Couvrir qqn de honte; le ridiculiser.</w:t>
      </w:r>
    </w:p>
    <w:p w14:paraId="424BB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-SÉKEZ- gusé, je cg -shékeje Tr A Gukúbita umugerí cg umuriíndi ukómeye haasí. Battre le sol des pieds avec force et d’une façon rythmée.</w:t>
      </w:r>
    </w:p>
    <w:p w14:paraId="6EF30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-SEKO , A Uburyó bwó guseka udátaantámuye igitweenge. Façon de rire.</w:t>
      </w:r>
    </w:p>
    <w:p w14:paraId="7B994C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-SEKO 9i ise Rgr pour -híirwé Bonheur.</w:t>
      </w:r>
    </w:p>
    <w:p w14:paraId="43250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-SEKO-Y-ÍISÍ 9i, ise V syn -kuuta Petite herbe : Mariscus div. sp.</w:t>
      </w:r>
    </w:p>
    <w:p w14:paraId="7D8D9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-SEK-ÚGÓROYE muse Umt udáfite íneenge ku mubiri cg ku mutíma. Impeccable, parfait, irréprochable.</w:t>
      </w:r>
    </w:p>
    <w:p w14:paraId="3C60A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-SÉKUUNDÁ 9i, isé Et Igicé kimwé cyaa miroongo itaandátu cy úmunotá. Seconde.</w:t>
      </w:r>
    </w:p>
    <w:p w14:paraId="64258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-SÉKUR- gusé, ye A Tr Guhoondeesha umuhíni ikt kirí mu iisékuru ukakivuungagura. Piler dans un mortier.</w:t>
      </w:r>
    </w:p>
    <w:p w14:paraId="0E839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-SEKUUR- guse, ye Tr Gukíza umt icyaámukozaga isóni. Eviter le ridicule à qqn.</w:t>
      </w:r>
    </w:p>
    <w:p w14:paraId="68F34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-SÉEKÚRA 9i, isée Et V syn -nyaajana B Siècle.</w:t>
      </w:r>
    </w:p>
    <w:p w14:paraId="573B8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-SÉKURU 9i,10i isé Igikóreesho kibaazwá mu gití gikwaarúye imbere kigahagararira kuu ndíba bakagisekurira mo íbinyáampéke cg imyuumbati. Mortier à piler le grain ou le manioc.</w:t>
      </w:r>
    </w:p>
    <w:p w14:paraId="20F97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-SÉKURU gasé Akayara kaábaaye mu Rwaanda mu wa nó mu wa . Nom de la disette de -.</w:t>
      </w:r>
    </w:p>
    <w:p w14:paraId="1D441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-SÉEKÚRU , igisée Abt baávuutse mu gihe kimwe íyo úbavugíye hamwé. Ensemble de pers ayant à peu près le même âge.</w:t>
      </w:r>
    </w:p>
    <w:p w14:paraId="5790FC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-SÉEKÚRU Gtr Amazína y ábakúraambere b úmt ukó bakuríkirana. Liste généalogique exigée pour le mariage catholique.</w:t>
      </w:r>
    </w:p>
    <w:p w14:paraId="7036E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-SEKÚRUME 9i, ise Inyamáaswa y íngabo y úubwóoko bw ámatúungo magufí nk íhené, intaama, ingurube nbd. Mâle du petit bétail : bélier, bouc, verrat.</w:t>
      </w:r>
    </w:p>
    <w:p w14:paraId="05EF7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-SEKÚRUME , Umwáana w íntaama cg uw íhené w ísekúrume. Agnelet ou chevreau mâle.</w:t>
      </w:r>
    </w:p>
    <w:p w14:paraId="4F633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-SÉEKURUZ- gusée, je cg -shéekuruje Intr A Iyó bavuga úmukúraambere mukurú, kuba áfíte abamúkomooka hó beénshi cyaane. En parlant d’un ancêtre, avoir une nombreuse descendance.</w:t>
      </w:r>
    </w:p>
    <w:p w14:paraId="2D65F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-SÉKUZO , cg , V syn -híni C Pilon.</w:t>
      </w:r>
    </w:p>
    <w:p w14:paraId="3B25B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 I Tr Gukurura ibyáago. Être porte-malheur; s’exposer au malheur.</w:t>
      </w:r>
    </w:p>
    <w:p w14:paraId="31B2C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 II guse V syn -cukur- A Creuser le sol.</w:t>
      </w:r>
    </w:p>
    <w:p w14:paraId="33282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 III guse, ye Et Intr A Kuvúgana n úmt muu ndími zinyuránye mukuumviikaniishwa n úmusemuuzi. S’entretenir en recourant à un interprète avec qqn qui parle une langue étrangère.</w:t>
      </w:r>
    </w:p>
    <w:p w14:paraId="27915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-SÉMA 9i Brach de -sémakábi Porte-malheur.</w:t>
      </w:r>
    </w:p>
    <w:p w14:paraId="0ECF4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-SÉEMÁ , agasée, udusée Indwáara ikómooka ku binyoro ígafuunga mu mihogo úmt ntaábaashe kuvúga néezá. Maladie pianique entraînant une aphonie partielle.</w:t>
      </w:r>
    </w:p>
    <w:p w14:paraId="40C96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-SÉMAKÁBI isé Umt cg ikt giteera íbyáago cg kibikurúra. Porte-malheur, pers de mauvais augure.</w:t>
      </w:r>
    </w:p>
    <w:p w14:paraId="0A66F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-SEMANTAAMBARA gase Umt uhóra atéeranya abaándi asháaka kó barwaaná cg uhóra yáanduranya n ábaándi kugira ngo arwaané. Semeur de discordes; provocateur.</w:t>
      </w:r>
    </w:p>
    <w:p w14:paraId="2C3A7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 guse V var -seembur- A Préparer le ferment.</w:t>
      </w:r>
    </w:p>
    <w:p w14:paraId="5AD0A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-SEEMBE , igisee V var -tseembetseembe , Chair de la queue du mouton.</w:t>
      </w:r>
    </w:p>
    <w:p w14:paraId="11E09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-SEEMBE 9i, I isee Inyama umubáazi yaatíira kuu nkóro akamanura kuu nda akayeegeka ku mugabáne wé. Morceau de viande prélevé sur le prolongement de la poitrine et du ventre et que le boucher met à part pour lui-même.</w:t>
      </w:r>
    </w:p>
    <w:p w14:paraId="70023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-SEEMBE 9i, II isee A Ikibúno cy úmwaámi. Fesses du roi.</w:t>
      </w:r>
    </w:p>
    <w:p w14:paraId="1FD70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-SÉEMBEER- gusée, -séembereye Intr A Gushaaka icuumbi cg kuba úcúumbitse mu rugó rw úmt by ímiínsi miké, utégereje kwíiyubakira. Loger provisoirement chez qqn en attendant de se construire une habitation, chercher l’hospitalité pour un petit temps.</w:t>
      </w:r>
    </w:p>
    <w:p w14:paraId="16F87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-SEÉMBEERE Ukuba úcúumbitse mu rugó rw úundí by ígihe gitó kubéera ko útaráabóna iwáawé. Hébergement provisoire chez autrui, parce qu’on n’a pas encore son propre logis.</w:t>
      </w:r>
    </w:p>
    <w:p w14:paraId="56353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-SEEMBESEEMBE , igisee V var -tseembetseembe Chair de la queue du mouton.</w:t>
      </w:r>
    </w:p>
    <w:p w14:paraId="53D37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-SEEMBUR- guse, ye A Intr Gutéguura umuseemburo. Préparer le ferment de la bière.</w:t>
      </w:r>
    </w:p>
    <w:p w14:paraId="720ED4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-SEEMBUUR- gusee, ye Tr A Gukúura inyama yiitwa íseembe. Prélever le morceau de viande -seembe 9i.</w:t>
      </w:r>
    </w:p>
    <w:p w14:paraId="3E092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-SEEMBURIRO , Akabiíndi babiiká mo úmuseemburo. Petite cruche dans laquelle on conserve du ferment.</w:t>
      </w:r>
    </w:p>
    <w:p w14:paraId="0148D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-SEEMBURO , A Ibyó bateeza ínzogá cyaane cyaane y íkigaáge kugira ngo ishyé. Ferment, levure de bière, surtout de bière de sorgho.</w:t>
      </w:r>
    </w:p>
    <w:p w14:paraId="61BEF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-SEÉMBWA V syn -neenge A Défaut.</w:t>
      </w:r>
    </w:p>
    <w:p w14:paraId="764C1A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-SEEMEEK- gusee, tse Intr Guhuumeeka uvúza inséengo. Respirer avec des sifflements, avoir une respiration sifflante.</w:t>
      </w:r>
    </w:p>
    <w:p w14:paraId="609CB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-SEMER- guse, ye V var -semuur- Servir d’interprète.</w:t>
      </w:r>
    </w:p>
    <w:p w14:paraId="775D23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-SEMERER- guse, ye Intr Gukóraangiza amaháané cg intaambara. Provoquer un conflit ou une bataille.</w:t>
      </w:r>
    </w:p>
    <w:p w14:paraId="4B247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-SEMÉRERE agase Impaámvu itúma abt bárwaana, inyaanduruko y úmurwaano cg y íntaambara. Cause de dispute, de bataille.</w:t>
      </w:r>
    </w:p>
    <w:p w14:paraId="5197C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-SEEMESEEME igisee V var -tseembetseembe Chair de la queue du mouton.</w:t>
      </w:r>
    </w:p>
    <w:p w14:paraId="45E441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-SEMINAÁRI 9i, ise Et Ybk Ikigó biigíishiriza mo ábasháaka kuzaaba abasaseredotí. Séminaire, institution formant des prêtres.</w:t>
      </w:r>
    </w:p>
    <w:p w14:paraId="60A8E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-SEMINAÁRI , Et Ykm Umt wiitéguura kuzaaba umusaseredotí. Séminariste, futur prêtre.</w:t>
      </w:r>
    </w:p>
    <w:p w14:paraId="4B179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-SEMO , Umuferége bacukúra inyuma y ínzu bashaaká kuungura. Fossé creusé autour d’une maison traditionnelle qu’on veut élargir.</w:t>
      </w:r>
    </w:p>
    <w:p w14:paraId="643F8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-SEMUUR- I guse, ye Tr Gucukura muu mpaánde wáagura. Creuser sur les côtés pour élargir.</w:t>
      </w:r>
    </w:p>
    <w:p w14:paraId="74DA6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-SEMUUR- II guse, ye Et Tr Gusóbaanurira umt ibyo úuwó badasaangíye ururími amubwiíye. Servir d’interprète à.</w:t>
      </w:r>
    </w:p>
    <w:p w14:paraId="7A740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-SEMURUR- guse, ye Tr A Gukúura igitaka mu muferége baacukúye. Enlever la terre d’un fossé qu’on a creusé.</w:t>
      </w:r>
    </w:p>
    <w:p w14:paraId="5055A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-SEMYI gise Arch Igihe cy ígikorónize. Epoque coloniale.</w:t>
      </w:r>
    </w:p>
    <w:p w14:paraId="01243D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 gusee, nnye Tr A Gukuuba ikt ukóreesheje umuseena kugira ngo umubiri wáacyo unogé kaándi ubé mwiizá. Polir; poncer.</w:t>
      </w:r>
    </w:p>
    <w:p w14:paraId="6644E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-SEENA , A ** Agatí keegútse cg kiiréma agahurú, kaba hóose mu gihúgu, kagira ibibabi byiiháriye, bidasharúye. Indábyo záako ní ntó, ziri mu akt kamezé nk ínteenge yiibúruungushuye, karatukura kaándi kaaza mu kwáaha kw íkibabi.</w:t>
      </w:r>
    </w:p>
    <w:p w14:paraId="7B6EDE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 gusée, ze A Tr Kwíirukana umugoré ku mugaragaro ntimúzaasubirane ukuúndi. Répudier, renvoyer sa femme publiquement et définitivement.</w:t>
      </w:r>
    </w:p>
    <w:p w14:paraId="675F5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-séendabázimu ; -séendegany-; -séendekez-; -seendwá ; -séenzegany-.</w:t>
      </w:r>
    </w:p>
    <w:p w14:paraId="50088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 , A ** Ubk bw ágatí gateerwá mu turéeré dushyuuhá, keera utubúto dutukúra iyó tumazé guhíisha kaándi turí mo úbuhwa, bakadusekura túmaze kúuma, agafu káatwo gashaaríira bakakamiinjiira mu biryó. Piment, plante potagère herbacée de la famille des Solanacées: Capsicum frutescens.</w:t>
      </w:r>
    </w:p>
    <w:p w14:paraId="71698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-SÉENDÁ , Hgo Umunyamuhaango utéera urutsíro akavuga n ámagaambo yó guséenda abazímu. Exorciseur d’esprits -zímu .</w:t>
      </w:r>
    </w:p>
    <w:p w14:paraId="7798E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-SEENDABABOOYI , agasee, udusee Et Agafú k ínkokó kabá mo útubuye. Gésier de poule.</w:t>
      </w:r>
    </w:p>
    <w:p w14:paraId="401D8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-SÉENDABAGENI , igisée Igicé cy íitáma cyó haruguru muunsí y íijíisho kirí mo íigúfwa ritaambítse rígana ku gutwí. Pommette.</w:t>
      </w:r>
    </w:p>
    <w:p w14:paraId="46DF1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-SÉENDABÁZIMU , Hgo Izína ry úrubiingo ryó mu mihaango. Nom rituel du pennisetum.</w:t>
      </w:r>
    </w:p>
    <w:p w14:paraId="788FEB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-SÉENDAGAN- V syn -shuushw- Avoir une démarche défaillante; vaciller.</w:t>
      </w:r>
    </w:p>
    <w:p w14:paraId="445AC6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-SÉENDAN- gusée Intr Gukwíira aht kw áamáazi meénshi atéemba. En parlant de l’eau qui coule rapidemant, couvrir une grande étendue, envahir.</w:t>
      </w:r>
    </w:p>
    <w:p w14:paraId="698A83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-SEENDE , Ubk bw úmwuúngu. Variété de courge.</w:t>
      </w:r>
    </w:p>
    <w:p w14:paraId="01F18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-SEENDE , I Ubk bw íkiméra. Espèce de plante : Solanum nigrum.</w:t>
      </w:r>
    </w:p>
    <w:p w14:paraId="2AFE30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-SEENDE , II Ububaásha umt agirá mu mubiri butuma áshóbora kubyáara. Pouvoir procréateur, fertilité masculine.</w:t>
      </w:r>
    </w:p>
    <w:p w14:paraId="74A87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-SÉENDEGANY- gusée, nyije cg nije Tr Guhérekeza umt utiifúuza kugira ngo umwiíkize. Congédier un importun ou un indésirable pour s’en débarrasser; éconduire.</w:t>
      </w:r>
    </w:p>
    <w:p w14:paraId="7E988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-SÉENDEKEREZ- gusée, je A V var -séend- C et -síindikiz- Faire un bref pas de conduite.</w:t>
      </w:r>
    </w:p>
    <w:p w14:paraId="3D6E4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-SÉENDEKEZ- gusée, je Tr A V var -séend- C Faire un bref pas de conduite à qqn.</w:t>
      </w:r>
    </w:p>
    <w:p w14:paraId="4B4AA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-SÉENDEER- gusée, -séendereye A Intr Kúuzura bikareenga urugaara cg inkoombe. Être plein jusqu’au bord.</w:t>
      </w:r>
    </w:p>
    <w:p w14:paraId="09734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 D; -seesekar- F</w:t>
      </w:r>
    </w:p>
    <w:p w14:paraId="27C61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-SEENDIKA 9i, isee Et Ubwiífatanye bw ábakózi bugamíje kurwaanya akareéngane bashobóra kugira ku murimo bashiinzwé. Syndicat.</w:t>
      </w:r>
    </w:p>
    <w:p w14:paraId="75F6D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-SEENDWÁ ruse V syn -tsíro Aspersoir fait de plantes maléfiques.</w:t>
      </w:r>
    </w:p>
    <w:p w14:paraId="19A47F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-SEENE , A V var -seena A Ficus.</w:t>
      </w:r>
    </w:p>
    <w:p w14:paraId="56C444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-SENEMA 9i, ise Et A Amafoto banyuzá mu cyúuma akeerekana abt n ínyamáaswa nbd, byíigira nk áaho árí bizima. Film de cinéma.</w:t>
      </w:r>
    </w:p>
    <w:p w14:paraId="427D4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-SÉENEEN- gusée, nnye V syn -byóogagir- Marcher lentement avec arrogance.</w:t>
      </w:r>
    </w:p>
    <w:p w14:paraId="5A1A7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-SEÉNEENE agasée Déf </w:t>
      </w:r>
      <w:r w:rsidRPr="00461440">
        <w:rPr>
          <w:rFonts w:ascii="Times New Roman" w:hAnsi="Times New Roman" w:cs="Times New Roman"/>
          <w:sz w:val="28"/>
          <w:szCs w:val="28"/>
        </w:rPr>
        <w:t> Loc Kugeenda -- : Kugeenda ugóomagira ubívaanze mó n ágasuuzuguro. Avoir une démarche lente et hautaine.</w:t>
      </w:r>
    </w:p>
    <w:p w14:paraId="439E96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 I gusee, nze Tr Kubóhera ku gikóreesho ikt cyó kukiriinda kuméneka cg cyó kukiriimbiisha. Garnir un récipient ou un objet de vannerie d’une couche végétale extérieure, c.</w:t>
      </w:r>
    </w:p>
    <w:p w14:paraId="35EEB0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-SEENG- II gusee, nze Tr A Kubwíira imáana cg umuzímu cg imaándwa amagaambo yó gusaba icyo údafité. Adresser une formule rituelle à un imana, un esprit ou un héros imandwa en vue d’obtenir un avantage ou une protection.</w:t>
      </w:r>
    </w:p>
    <w:p w14:paraId="20F09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-SEENGA , Ubk bw ígitaka cyiirábura cyooróshye kaándi kitari úuruseényi, kikagira isí ndeende kaándi kikaruumbuuka. Espèce de terre noirâtre, meuble, non sablonneuse, profonde et très fertile.</w:t>
      </w:r>
    </w:p>
    <w:p w14:paraId="48232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-SEENGA , Umwoobo utáambitse wó mu misózi mireemire utáahwa mó n ínyamáaswa. Antre; terrier; galerie souterraine d’un animal.</w:t>
      </w:r>
    </w:p>
    <w:p w14:paraId="074D6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-SEENGA bisee Umusózi wó mu majyéepfó ya kómiíni Kabároóndo murí perefegituúra ya Kíbuungo. Colline du sud de la commune de Kabarondo, dans la préfecture de Kibungo.</w:t>
      </w:r>
    </w:p>
    <w:p w14:paraId="40ACC0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-SEÉNGANE , V syn -turagarira Petit et fort.</w:t>
      </w:r>
    </w:p>
    <w:p w14:paraId="3E6FD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-SÉENGASÉENGE , igisée Umukoóbwa wa nyíraséenge wa sé w úmt. Fille du grand-père paternel.</w:t>
      </w:r>
    </w:p>
    <w:p w14:paraId="64C592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-SÉENGASIR- gusée, ye V var -ságasir- Soutenir.</w:t>
      </w:r>
    </w:p>
    <w:p w14:paraId="0A8F9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 , igisee A Igicé cy ínzu cyó heejuru babohá nk ínkooko. Intáango yáacyo igirwa n íbyiiciiro bibiri by údutí twaambúkiranya.</w:t>
      </w:r>
    </w:p>
    <w:p w14:paraId="41B2C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-zeréera qui sert également de traverse. Le dôme ainsi formé s’arrête à la hauteur du sommet de l’entrée et est uni à la partie inférieure par la traverse -goondano .</w:t>
      </w:r>
    </w:p>
    <w:p w14:paraId="037172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-KOOKO B; -KÓMANY- A; -PFÚUNDO B; -SOONGERO . | Moderne : -HANIK- D; PAANDARIÍVE ø; -PARAMANÉ ; -RAÁTI 9i; -TÁAMBO ; ZEKÉ ø.</w:t>
      </w:r>
    </w:p>
    <w:p w14:paraId="32460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 , A Ikt kimezé nk úrutára rureerure buubáka heejuru y íizíiko bakakibiika ho íbt cg bakagitara ho ínzogá cg bakacyaanika hó. Claie posée au-dessus du foyer et sur laquelle on remise des objets.</w:t>
      </w:r>
    </w:p>
    <w:p w14:paraId="43DE13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-SEENGE , agasee, udusee Agatára k údutí cg k ímitúumba bataambíka ku rwiína bakakagereka ho íbireere birí butarwé mo íbitooke. Assemblage de </w:t>
      </w:r>
      <w:r w:rsidRPr="00461440">
        <w:rPr>
          <w:rFonts w:ascii="Times New Roman" w:hAnsi="Times New Roman" w:cs="Times New Roman"/>
          <w:sz w:val="28"/>
          <w:szCs w:val="28"/>
        </w:rPr>
        <w:lastRenderedPageBreak/>
        <w:t>bois ou de troncs de bananiers placés sur une fosse pour soutenir les feuilles de bananier dans lesquelles on fait mûrir les bananes.</w:t>
      </w:r>
    </w:p>
    <w:p w14:paraId="399461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 apd Ijaambo boongéera ku riíndi bikarema iriíndi rivuga ísáano ishíingiye kurí mushíki wa sé w úmt. Second terme de substantifs à appendice, désignant la relation de neveu à tante paternelle.</w:t>
      </w:r>
    </w:p>
    <w:p w14:paraId="0C64A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 Umt utáanga ikt cg ukóra umurimo akabigura inzogá. Pers qui achète de la bière ou qui échange son travail ou d’autres objets contre de la bière.</w:t>
      </w:r>
    </w:p>
    <w:p w14:paraId="0C422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 I V var -séengeséenge Espèce de plante non identifiée.</w:t>
      </w:r>
    </w:p>
    <w:p w14:paraId="61EEF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 II Ubureebure bw úmwaánya urí hagatí y íintúgu zóombi úmt yáahuranije imbere mu gituúza. Distance comprise entre les deux épaules en passant par la poitrine.</w:t>
      </w:r>
    </w:p>
    <w:p w14:paraId="267F49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 III Et Arch Igiceri cy ámasáantiímu ataanu. Pièce de cinq centimes.</w:t>
      </w:r>
    </w:p>
    <w:p w14:paraId="7C208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 igiseé Ikt icyo ári cyó cyóose giseenzé. Tout objet clissé.</w:t>
      </w:r>
    </w:p>
    <w:p w14:paraId="05EDD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-SEÉNGE 9i, iseé ** Inyamáaswa níni iméze nk íngurube y íshyaamba, ishóbora kugira meetero y úbujyeejuru. Igira inzára enyé kurí buri kuguru, izó hagatí zikaba níni, iz íruhaánde ntizíkore ku butaka.</w:t>
      </w:r>
    </w:p>
    <w:p w14:paraId="102C7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-SÉENGENEZ- gusée, je Tr A Gutéteesha umwíiseengenezá. Gâter son neveu ou sa nièce, en parlant de la tante paternelle.</w:t>
      </w:r>
    </w:p>
    <w:p w14:paraId="14F798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-SÉENGENEZA-WÉ -,- musée, basée Umwáana wa músaaza w úmt. Neveu ou nièce d’une femme issus de son frère.</w:t>
      </w:r>
    </w:p>
    <w:p w14:paraId="79AA63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-SÉENGENEZA V var -séengeséenge Espèce de maladie cutanée.</w:t>
      </w:r>
    </w:p>
    <w:p w14:paraId="18C34F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-SÉENGEÉNGE Ubk bw úmutégo uhúruuduka ukóze mu mugozí w íicyúuma. Espèce de piège métallique à noeud coulant.</w:t>
      </w:r>
    </w:p>
    <w:p w14:paraId="17C3D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-SEENGER- guse, ye Tr Gukururira umt ibyáago cg gusabira umt icyaámugirira náabí. Attirer des malheurs sur.</w:t>
      </w:r>
    </w:p>
    <w:p w14:paraId="4F40D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-SÉENGEER- gusée, -séengereye Tr </w:t>
      </w:r>
      <w:r w:rsidRPr="00461440">
        <w:rPr>
          <w:rFonts w:ascii="Times New Roman" w:hAnsi="Times New Roman" w:cs="Times New Roman"/>
          <w:sz w:val="28"/>
          <w:szCs w:val="28"/>
        </w:rPr>
        <w:t> Gutáanga ikt cg gukóra umurimo ugaheembwa inzogá. Echanger un objet ou une prestation manuelle contre de la bière.</w:t>
      </w:r>
    </w:p>
    <w:p w14:paraId="062E9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-SÉENGEEREZI , </w:t>
      </w:r>
      <w:r w:rsidRPr="00461440">
        <w:rPr>
          <w:rFonts w:ascii="Times New Roman" w:hAnsi="Times New Roman" w:cs="Times New Roman"/>
          <w:sz w:val="28"/>
          <w:szCs w:val="28"/>
        </w:rPr>
        <w:t> V var -seénge Pers qui échange de la bière.</w:t>
      </w:r>
    </w:p>
    <w:p w14:paraId="454A9A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-SEENGERI 9i, ise Et Agapiíra baambára imbere y íshaáti. Maillot de corps, maillot, singlet.</w:t>
      </w:r>
    </w:p>
    <w:p w14:paraId="5A044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-SEENGERO , Aht hategánirijwe kuvúgirwa amagaambo ajyáana n ímihaango yó guseenga ikórerwa ibwaámi. Lieu de la cour royale où on récite les formules rituelles.</w:t>
      </w:r>
    </w:p>
    <w:p w14:paraId="713AB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-SEENGERO , Néol Ykm Inzu baseengéra mó, cyaane cyaane abayaahudí n ábaporositaáni. Edifice destiné à la prière stt chez les juifs et les protestants; temple, synagogue.</w:t>
      </w:r>
    </w:p>
    <w:p w14:paraId="74E5A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-SÉENGEERO Ikiguzí cy ínzoga íséengeerwa. Prix obtenu de la bière, objet troqué contre de la bière.</w:t>
      </w:r>
    </w:p>
    <w:p w14:paraId="2873F2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-SÉENGESE agasée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Kugeenda -- : Kugeendana agasuuzurugo. Avoir une démarche dédaigneuse.</w:t>
      </w:r>
    </w:p>
    <w:p w14:paraId="032AB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-SÉENGESÉENGE , I igisée ** Ubk bw íkiméra gikuundá kubá mu bishaanga byó kuu nkeengeero y íbiyága, kikagira agahuundo kamezé nk áak íngano. Graminée ascendante de la famille des Poaceae : Hemarthria.</w:t>
      </w:r>
    </w:p>
    <w:p w14:paraId="19846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-SÉENGESÉENGE II Indwáara isá na ámahumáane ikúunda gufáta abáana ngo baátutse cg baásetse baa nyíraséenge. Eruptions cutanées dont souffrent les enfants qui ont, croit-on, injurié leurs tantes paternelles ou qui se sont moqués d’elles.</w:t>
      </w:r>
    </w:p>
    <w:p w14:paraId="06C96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-SÉENGESHI , V var -seéngesi , Arbuste Myrica.</w:t>
      </w:r>
    </w:p>
    <w:p w14:paraId="77D2D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-SEENGEESHO , Krz Amagaambo abakirisítu bavugá báseenga Imána cg báambaza umutaagatifu kaanaaká. Prière chrétienne.</w:t>
      </w:r>
    </w:p>
    <w:p w14:paraId="6E183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-SÉENGESI , A ** Ubk bw íkiméra cyó mu turéeré Ruheengeri, Kibuye, Cyáangugu na Gíkoóngoro. Ibibabi byáacyo ntíbisharúye, bigira améenyo </w:t>
      </w:r>
      <w:r w:rsidRPr="00461440">
        <w:rPr>
          <w:rFonts w:ascii="Times New Roman" w:hAnsi="Times New Roman" w:cs="Times New Roman"/>
          <w:sz w:val="28"/>
          <w:szCs w:val="28"/>
        </w:rPr>
        <w:lastRenderedPageBreak/>
        <w:t>kuu mpaánde n útwoóya, indábyo ziiza mu máaha y íbibabi, imbúto ziba mo íshywa.</w:t>
      </w:r>
    </w:p>
    <w:p w14:paraId="32407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-SEENGO , Ibára ry íinká cg ry íbishyíimbo ry íbihogó cg ry ígaaju rikebyé mo úutwéeru dukée. Robe de vache brune tachetée de blanc ou couleur semblable du haricot :</w:t>
      </w:r>
    </w:p>
    <w:p w14:paraId="6F1CA1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-SÉENGO , A Agacumá cg umugano cg iheémbe batobóra haanyuma bakabaamba ho ága hú bakavuza báhuuha murí yáa ntóboro. Cor, instrument de musique fait d’une calebasse, d’un morceau de bambou ou d’une corne trouée sur lesquels on ajuste une peau et qu’on fait résonner en soufflant dans le trou.</w:t>
      </w:r>
    </w:p>
    <w:p w14:paraId="386E5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-SÉENGO , A V syn -íiru Ritualiste de la cour royale.</w:t>
      </w:r>
    </w:p>
    <w:p w14:paraId="7CAE2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-SÉENGO Bdw pour -nyó Ver.</w:t>
      </w:r>
    </w:p>
    <w:p w14:paraId="3F3F6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-SÉENGO Amajwí yuumvíikana mu muhogó w úmt uhúumeeka náabí cg uséemeeka. Sifflements dus à une mauvaise respiration.</w:t>
      </w:r>
    </w:p>
    <w:p w14:paraId="7D8D7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-SÉENGO busée Umusózi wó murí komiíni Gatoónde murí perefegituúra ya Ruheengeri. Iyo suúperefegituúra igizwe n ámakómiíni Ndusú, Gatoónde, Cyáabiingo na Nyarutovu.</w:t>
      </w:r>
    </w:p>
    <w:p w14:paraId="36EED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-SEENGOSEENGO , igisee </w:t>
      </w:r>
      <w:r w:rsidRPr="00461440">
        <w:rPr>
          <w:rFonts w:ascii="Times New Roman" w:hAnsi="Times New Roman" w:cs="Times New Roman"/>
          <w:sz w:val="28"/>
          <w:szCs w:val="28"/>
        </w:rPr>
        <w:t> ** Icyaátsi kibá mu micyáamu y íbirúunga, ku mutuumburuko urí hagatí ya m . na .</w:t>
      </w:r>
    </w:p>
    <w:p w14:paraId="04E23C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-SÉENGWAMBÁZI , busée Sig pour -koóbwa Fille.</w:t>
      </w:r>
    </w:p>
    <w:p w14:paraId="7644C6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-SEENO , V var -seena A Ficus.</w:t>
      </w:r>
    </w:p>
    <w:p w14:paraId="4779E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-SÉENTÉRI 9i, isée Et Inyúbako irémetse buheto y ámatáfaári cg y ámabuye ifúunga uruugi cg idírishyá cg sé ítemé. Cintre, courbure en arc de cercle au sommet de l’encadrement d’une porte ou d’une fenêtre.</w:t>
      </w:r>
    </w:p>
    <w:p w14:paraId="2AAC2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-SÉENTIMÚ 9i, isée Et V var -sáantimú 9i Centime.</w:t>
      </w:r>
    </w:p>
    <w:p w14:paraId="2A7CD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-SEENUUK- gusee, tse Intr Gukómereka cg gukoboka wíituuye haasí cg wíikuubye ku ikt. Se blesser en tombant ou en se cognant.</w:t>
      </w:r>
    </w:p>
    <w:p w14:paraId="11774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-SEENUUR- gusee, ye Tr Gukúbita umt cg ikt haasí cg kugíkubita ku kiíndi kigakómereka. Blesser en faisant tomber ou en se cognant.</w:t>
      </w:r>
    </w:p>
    <w:p w14:paraId="280F2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 I gusée, -shéenye Tr A Gukúura ho íbyuúbatse. Abattre, détruire, démolir ce qui est construit.</w:t>
      </w:r>
    </w:p>
    <w:p w14:paraId="67B3BB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 A B; -TÉEZI loc.</w:t>
      </w:r>
    </w:p>
    <w:p w14:paraId="75308C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 II gusée, shéenye Tr A Gutóora inkwí zó gucáana. Chercher ou ramasser du bois de chauffage.</w:t>
      </w:r>
    </w:p>
    <w:p w14:paraId="62868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-SÉENYAGUR- gusée, ye Tr Gutsíinda haasi íbt byiínshi cyaane kaándi vubáavubá. Abattre en masse et rapidement; démolir de fond en comble.</w:t>
      </w:r>
    </w:p>
    <w:p w14:paraId="5E077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-SÉENYAGURIK- gusée, tse Intr A Iyó bavuga ínzu, urugó nbd, guséenyuka heénshi aríko buhóro búhoro. Tomber en ruines progressivement, se dégrader (maison, enclos etc.</w:t>
      </w:r>
    </w:p>
    <w:p w14:paraId="5F704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-SÉENYANTÉEKO rusée Hbn Igisíingizo cy úmurwaanyi wabúhariwe. Surnom d’un grand guerrier.</w:t>
      </w:r>
    </w:p>
    <w:p w14:paraId="71CD2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-SEÉNYE A Aht haáseenyutse hó kuu nzu cg ku rugó nbd. Construction démolie ou démontée parce qu’elle était abîmée.</w:t>
      </w:r>
    </w:p>
    <w:p w14:paraId="6607D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-SÉENYEER- gusée, -séenyereye Intr A Kwíikeneka kw ígitéemba kimaze ímiínsi gíteretse. Former progressivement un dépôt au fond d’un récipient, en parlant d’un liquide.</w:t>
      </w:r>
    </w:p>
    <w:p w14:paraId="56105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-SÉENYERER- gusée, ye Tr Kuvuuza amavúta umukoóndo w úumwáana bamazé gushaririza uyávaanze n íivú ry úmurehe. Soigner le cordon ombilical (après l’avoir sectionné) en l’enduisant de beurre mélangé avec des cendres de ficus -rehe</w:t>
      </w:r>
    </w:p>
    <w:p w14:paraId="4C46C9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-SÉNYERI , Et Ykm A Umusaseredotí waháawe ubweepisikopí cg umutégetsi mukurú murí kiriziyá washíinzwe ubuyobozi bwaa diyoseézi. Evêque, archevêque.</w:t>
      </w:r>
    </w:p>
    <w:p w14:paraId="52A5C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-SEÉNYI , A Utubuye dutó cyaane tuvaanzé cg tutavaanzé n ígitaka cg úrubuúmba. Sable; terrain sablonneux.</w:t>
      </w:r>
    </w:p>
    <w:p w14:paraId="3D401D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-SEÉNYI giseé Umusózi wó mu buréengerazúuba bwaa ruguru bw Úrwaanda, ku Kivú murí komiíni Rubavu waháaye izína perefegituúra yiitwa ítyó. Colline et ville du nord-ouest du Rwanda, dans la commune de Rubavu; préfecture où elle se trouve.</w:t>
      </w:r>
    </w:p>
    <w:p w14:paraId="5FBD7A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-SEÉNYI , A Ubutaka buvaanzé n úmuseényi. Terrain sablonneux.</w:t>
      </w:r>
    </w:p>
    <w:p w14:paraId="0310CE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-SEÉNYI agaseé Izína ry áht hataazwí. Nom d’une lieu inconu.</w:t>
      </w:r>
    </w:p>
    <w:p w14:paraId="36CCD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-SÉENYUK- gusée, tse Intr A Gushwáanyuuka kw ícyuúbakwa, nk úurugó cg inzu. En parlant d’une construction, être démolie, détruite.</w:t>
      </w:r>
    </w:p>
    <w:p w14:paraId="6C897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-SÉENYUR- gusé, ye V syn -ritur- Faire s’écrouler.</w:t>
      </w:r>
    </w:p>
    <w:p w14:paraId="70402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-SEENZ- guse, -njeje cg -shenjeje Tr Kwíimanya by ínyamáaswa z íjaanja nk íimbwá, injáangwé, impyisí, nbd. En parlant de carnivores comme le chien, le chat, l’hyène, etc.</w:t>
      </w:r>
    </w:p>
    <w:p w14:paraId="67A7D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-SEENZANY- guse, nyije cg nije Kwíimanya by ínyamáaswa z íjaanja nk íimbwá, injáangwé, impyisí, nbd. En parlant des carnivores comme le chien, le chat, l’hyène, etc.</w:t>
      </w:r>
    </w:p>
    <w:p w14:paraId="2D8D85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-SÉENZEGANY- gusée, nyije cg nije V var -séendegany- Congédier.</w:t>
      </w:r>
    </w:p>
    <w:p w14:paraId="29503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-SÉENZEGER- gusée, ye Intr A Kumuungirwa imbere. Être délabré, usé.</w:t>
      </w:r>
    </w:p>
    <w:p w14:paraId="059400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-SEÉNZEGERI , igiseé A Umt cg ikt cyaámuungiwe imbere. Être ou objet qui est usé, miné, délabré.</w:t>
      </w:r>
    </w:p>
    <w:p w14:paraId="19DBA1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-SÉENZEKAR- gusée, ye V var -séenzeger- Être fort usé.</w:t>
      </w:r>
    </w:p>
    <w:p w14:paraId="19BF2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-SEÉNZI , Et A V syn -págaáni A Païen.</w:t>
      </w:r>
    </w:p>
    <w:p w14:paraId="54E27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-SEÉNZI , Urwoóya rwó ku muriizo w ínyamáaswa zimwé na zímwe nk íinká, inzovu, intáre, nbd. Crin de la queue de grands mammifères comme la vache, l’éléphant, le lion, etc.</w:t>
      </w:r>
    </w:p>
    <w:p w14:paraId="0E236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-SEPFÚ 9i, ise Umwíivuumbagatanyo w íisáapfu utúma umt ahígiza. Hoquet.</w:t>
      </w:r>
    </w:p>
    <w:p w14:paraId="007FF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-SÉPFUR- gusé, ye Intr Kugira umwíivuumbagatanyo w íisáapfu by úmt ugatuma ahígiza. Avoir le hoquet, hoqueter.</w:t>
      </w:r>
    </w:p>
    <w:p w14:paraId="48DFD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 guse, ze V var -seg- II Grimper.</w:t>
      </w:r>
    </w:p>
    <w:p w14:paraId="4ED6F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 gusee, reye Appl de -se- Moudre pour.</w:t>
      </w:r>
    </w:p>
    <w:p w14:paraId="27AD0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-SERA , ** Ubk bw íkiméra. Plante de la famille des Rubiacées : Aeschynomene elaphyroxylon.</w:t>
      </w:r>
    </w:p>
    <w:p w14:paraId="33C3D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-SEERA , A V syn -sayá Tempe.</w:t>
      </w:r>
    </w:p>
    <w:p w14:paraId="7B8AF2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-SEERA bisee Hbn Izína biita ínkoróonko y íimfíizi kubéera ko íkuunda kugira amaseera. Surnom donné à l’antilope rouanne mâle d’après la couleur de ses arcades sourcilières.</w:t>
      </w:r>
    </w:p>
    <w:p w14:paraId="1C95F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-SEERA , ** Ubk bw ícyaátsi kimera áht h úrubuye, haguundúuka ibiíndi byaátsi kaándi hadatuuwé. Herbe dressée de la famille des Taboceae : Eriosemo shirense.</w:t>
      </w:r>
    </w:p>
    <w:p w14:paraId="40D31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-SEÉRA 9i, iseé Et V syn -kiíngi D Rayon de roue.</w:t>
      </w:r>
    </w:p>
    <w:p w14:paraId="7D5A8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-SERAGUR- guse, ye Tr Kumáanyagura amaserí y ígitooke. Détacher un à un les segments du régime de bananes.</w:t>
      </w:r>
    </w:p>
    <w:p w14:paraId="1525B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-SERAANGUR- guse, ye V var -séreengur- Fouiller.</w:t>
      </w:r>
    </w:p>
    <w:p w14:paraId="63E570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-SERAYI , Et Umunyéeshuúri wiigá mu iishuúri tumazé kuvúga. Elève du CERAI.</w:t>
      </w:r>
    </w:p>
    <w:p w14:paraId="7408E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-SERÉBANYA , A Agakóokó keendá gusa n íngoona gafite úmubyíimba n úmuriizo bireebire n útuguru tugufí gakuundá kubá mu mazu n ahaándi hóose hashyuushyé. Lézard : Mabuya Striata.</w:t>
      </w:r>
    </w:p>
    <w:p w14:paraId="144F1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-SEREBEK I guse, tse Tr Et Gucoonga ubutaka bw áht haari hátegamye ukahahanamiisha buké. Former une légère pente dans un terrain dont l’ensemble est plat.</w:t>
      </w:r>
    </w:p>
    <w:p w14:paraId="3A2483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-SEREBEK- II V var -sererek- A et B Faire des glissades.</w:t>
      </w:r>
    </w:p>
    <w:p w14:paraId="25CCB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-SEREBEKO Ubutaka bw áht bacoonzé háari hátegamye hagacurama buké. Légère pente qui se présente dans un terrain dont l’ensemble est plat.</w:t>
      </w:r>
    </w:p>
    <w:p w14:paraId="395DA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-SÉREBER- gusé, ye Intr A Kunanuka umt agashira mó. Devenir squelettique.</w:t>
      </w:r>
    </w:p>
    <w:p w14:paraId="57E87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-SÉREBEYÁ , V var -serébanya A Lézard.</w:t>
      </w:r>
    </w:p>
    <w:p w14:paraId="0B89A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-SÉREGANY- gusé, nyije cg nije Intr A Kujáragata mu byaátsi kw ímbeba cg kwíivuruguta kw ínyamáaswa cg k úmt uryáamye ahíindukira. Bouger, remuer en faisant du bruit.</w:t>
      </w:r>
    </w:p>
    <w:p w14:paraId="3A03B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-SERÉGE , Et V var -ferége E Fossé.</w:t>
      </w:r>
    </w:p>
    <w:p w14:paraId="3C915E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-SÉREGET- gusé, se V var -járagat- Bruire.</w:t>
      </w:r>
    </w:p>
    <w:p w14:paraId="2FEB2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-SEREJA ,; ø Et V var -serija Sergent.</w:t>
      </w:r>
    </w:p>
    <w:p w14:paraId="6B6CA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-SEREK- guse, tse A Tr V syn -huungir-II B Mêler la cendre au sorgho trempé.</w:t>
      </w:r>
    </w:p>
    <w:p w14:paraId="43405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-SEREKO , A Ibára ry úmukara bateerá ku iicúmu cg kuu nkóota cg kuu naanga bákoreesheje iheémbe ry íinká baacaanyé. Décoration noire obtenue en appliquant à un fer de lance ou d’épée un morceau de corne de vache chauffé.</w:t>
      </w:r>
    </w:p>
    <w:p w14:paraId="156B00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-SEREM- guse Intr Rég Ikinyaga Gukaata ibuúmba. Pétrir de l’argile.</w:t>
      </w:r>
    </w:p>
    <w:p w14:paraId="44FE5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-SÉREENGUR- gusé, ye Tr Kwíitoonda ugashaakashaaka mu ibt byiínshi ugéenda wéegura kimwéekimwé. Fouiller soigneusement.</w:t>
      </w:r>
    </w:p>
    <w:p w14:paraId="6BAF5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-SÉREER- I gusé, -sérereye A Intr Gufátwa n íkt mu mutwe úkabona isi írazéengurutse máze naáwe ukadáandabirana. Avoir le vertige, avoir la tête qui tourne.</w:t>
      </w:r>
    </w:p>
    <w:p w14:paraId="41956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-SÉREER- II gusé, -sérereye Tr Kuzéengurutsa umugozí ku ikt uháambiira ukagira inkúbwe nyiínshi. Ligaturer, lier en serrant fortement une corde qui fait plusieurs tours.</w:t>
      </w:r>
    </w:p>
    <w:p w14:paraId="1CE50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-SERÉERA ruse A V var -aaséreera A Crue.</w:t>
      </w:r>
    </w:p>
    <w:p w14:paraId="186B5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-SEREREK- guse, tse Et A Intr Kwíinyereza ibireenge bikageenda byíikuuba ku butaka uhágaze kaándi ntuúgwe. Faire des glissades.</w:t>
      </w:r>
    </w:p>
    <w:p w14:paraId="683C4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-SEREREKO , A Ukwíinyereza bituma úmt atwáarwa n úbunyeréri. Glissade.</w:t>
      </w:r>
    </w:p>
    <w:p w14:paraId="6AFAD1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-SÉREREEMB- gusé V syn -kíimbagir- Marcher majestueusement.</w:t>
      </w:r>
    </w:p>
    <w:p w14:paraId="33525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-SÉREREZ- gusé, je V syn -záamby- Ennuyer à l’excès.</w:t>
      </w:r>
    </w:p>
    <w:p w14:paraId="7800D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-SERERI 9i, I Umwaambi, icúmu, inkóota, umuhoro cg imbúgitá bidakwiikíye. Fer de flèche, de lance, d’épée, de serpette ou de couteau non emmanché.</w:t>
      </w:r>
    </w:p>
    <w:p w14:paraId="52CD6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-SERERI 9i, II ise Et Ubk bw ímbogá zaa kízuúngu zihuumúza ibyó baaziteétse mó. Céleri.</w:t>
      </w:r>
    </w:p>
    <w:p w14:paraId="2D49E3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-SÉREERÍ 9i isé Ikt gifatá mu mutwé umt akazéengerezwa. Vertige.</w:t>
      </w:r>
    </w:p>
    <w:p w14:paraId="06A9B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-SÉRESEEMB- gusé V var -séreer- I Avoir le vertige.</w:t>
      </w:r>
    </w:p>
    <w:p w14:paraId="36D64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-SERÉZA mxt Tsd Akajaambo abagoré bakoréesha bátsiinda. Terme de substitution générique qui fait partie des évitements verbaux que la femme pratique par rapport au nom des beaux-parents.</w:t>
      </w:r>
    </w:p>
    <w:p w14:paraId="55E50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-SERÉZA ,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pour -gabo Homme.</w:t>
      </w:r>
    </w:p>
    <w:p w14:paraId="4EBDA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-SERÉZA Tsd pour -horo Serpette.</w:t>
      </w:r>
    </w:p>
    <w:p w14:paraId="5C54F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-SERÉZA Tsd pour -hóro Paix.</w:t>
      </w:r>
    </w:p>
    <w:p w14:paraId="41F8E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-SERI Ubk bw úburó. Variété d’éleusine.</w:t>
      </w:r>
    </w:p>
    <w:p w14:paraId="03CEC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-SERI V var -shera A Sang prélevé.</w:t>
      </w:r>
    </w:p>
    <w:p w14:paraId="2F803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-SERÍ , A Amabéere y ígitooke atóonze ku rugereko rumwé. Main de bananes, segment de régime de bananes.</w:t>
      </w:r>
    </w:p>
    <w:p w14:paraId="6490A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-SERIBATÉERI , Et A Umt utáráashaaka na rímwe. Célibataire.</w:t>
      </w:r>
    </w:p>
    <w:p w14:paraId="1B6B2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-SERIJA , Umusirikari wó muu nzéego zó haasí, wiisúumbuye gato úwó mu rwéego rwaa kaporaári. Sergent.</w:t>
      </w:r>
    </w:p>
    <w:p w14:paraId="784371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-SERIJAÁ-MAJÓORO , Et Umusirikari ufíte ipeté yiisúumbuye gato íy úmuserija usáanzwe. Sergent-major.</w:t>
      </w:r>
    </w:p>
    <w:p w14:paraId="4E66C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-SÉRIÍRE 9i, I isé Et Icyúuma bateerá mu ruugi bágicukuriye bakajya bágikiingiisha akeénshi báshyizé mo úrufuunguuzo. Serrure.</w:t>
      </w:r>
    </w:p>
    <w:p w14:paraId="584BC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-SÉRIÍRE 9i, II isé Et A Mu buyobozi bwaa Muvoma, urwéego rwó haasí, arí na rwó rw íintáangiriro murí komiíni. Cellule, échelon de base, au niveau de la commune, des organes du Mouvement Révolutionnaire National pour le Développement.</w:t>
      </w:r>
    </w:p>
    <w:p w14:paraId="6DE2C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-SÉRIÍRE , Et Umwé mu bagíze komite ya sériíre. Membre du comité de cellule.</w:t>
      </w:r>
    </w:p>
    <w:p w14:paraId="30742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-SERÍSERI , ** Ubk bw ágatí kagira índábyo nziizá kakaba mu mashyaamba yó mu misózi mireemire. Petit arbre de la famille des Mélastomacées : Chaetanthera corymbosa.</w:t>
      </w:r>
    </w:p>
    <w:p w14:paraId="74547F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-SEERO , agasee, udusee | Rég nord-ouest Akt kaboshyé mu mitamú y ímigano isóbekeranye nk úukó basobékeranya imitamú y íkidáseesá. Gateeye nk íicyíibo kidafite ámaboondo.</w:t>
      </w:r>
    </w:p>
    <w:p w14:paraId="689B9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-SERÚ 9i, ise Et Indwáara yaandúza kaándi ikúunda kwíica itúma umt aséesa uduheri ducukítse ku mubiri túbaanjirijwe n úmuriro mwiínshi. Rougeole.</w:t>
      </w:r>
    </w:p>
    <w:p w14:paraId="34DDE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-SERUK- guse, tse Intr A Kugaragara cg guhíinguka uvúuye mu bwíihisho. Apparaître tout à coup; réapparaître en sortant d’une cachette; se montrer.</w:t>
      </w:r>
    </w:p>
    <w:p w14:paraId="40FAB2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-SEERUUK- gusee, tseIntr Gucuya by íkt cg by úmubiri w úmt bikéeruruka. En parlant de la peau humaine, se décolorer en pâlissant.</w:t>
      </w:r>
    </w:p>
    <w:p w14:paraId="6C8D0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-SERUKO , Déf </w:t>
      </w:r>
      <w:r w:rsidRPr="00461440">
        <w:rPr>
          <w:rFonts w:ascii="Times New Roman" w:hAnsi="Times New Roman" w:cs="Times New Roman"/>
          <w:sz w:val="28"/>
          <w:szCs w:val="28"/>
        </w:rPr>
        <w:t> Loc Icúmu ryá -- : Iryo úmt ateerá rigahíinguranya. Coup de lance qui transperce.</w:t>
      </w:r>
    </w:p>
    <w:p w14:paraId="7A6EB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-SERUR- guse, ye Tr A Kooroosora hó gato úgashyira ikt ahagáragara. Ôter l’enveloppe pour dégager, mettre à nu, à découvert.</w:t>
      </w:r>
    </w:p>
    <w:p w14:paraId="048BFF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-SEERUUR- gusee, ye Tr Gutúma umt cg ikt bícuya kigahiindura ibára. Décolorer; faire pâlir.</w:t>
      </w:r>
    </w:p>
    <w:p w14:paraId="09E59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-KOKÓ ; -KOTSÁ ; -KÚRAKÚRA ; SARÚKOÓNDO ø; -SORYÓ 9i.</w:t>
      </w:r>
    </w:p>
    <w:p w14:paraId="47378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-SERUZ- guse, je cg -sheruje Tr Kuvúga amagaambo asésereza. Provoquer qqn par des paroles blessantes.</w:t>
      </w:r>
    </w:p>
    <w:p w14:paraId="384B9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-SERUZO agase Amagaambo aséembura umt. Paroles provocatrices.</w:t>
      </w:r>
    </w:p>
    <w:p w14:paraId="47699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 guse, -sheshe Tr A Kwéegura buhóro ugéenda wéegeka ku ruhaánde usháaka kugera ku ikt. Chercher en écartant légèrement.</w:t>
      </w:r>
    </w:p>
    <w:p w14:paraId="38A54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 gusee, -sheeshe A Tr Kuména ibt bikanyáanyagira. Répandre le contenu par terre, verser par terre.</w:t>
      </w:r>
    </w:p>
    <w:p w14:paraId="371A5C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-seesekar-; -seeser-; -seeseran-; -seesero ; -seeso ; -seesuur-.</w:t>
      </w:r>
    </w:p>
    <w:p w14:paraId="096B3C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-gabiishabireenge ; -gaanza</w:t>
      </w:r>
    </w:p>
    <w:p w14:paraId="71F602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-SESABIRAGO , Ubk bw ikiméra. Espèce de plante non identifiée.</w:t>
      </w:r>
    </w:p>
    <w:p w14:paraId="05C28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-SESAGUR- guse, ye Fréq de -ses- Chercher en écartant.</w:t>
      </w:r>
    </w:p>
    <w:p w14:paraId="12738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-SEESAGUR- gusee, ye Fréq de -sees- A B G Répandre partout; jeter partout; perdre du sang partout.</w:t>
      </w:r>
    </w:p>
    <w:p w14:paraId="76209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-SÉESAMPÉKE , Igihe cy úumwéero w úburuúmbuuke abt bóose babá báfite ibiriíbwa byiínshi. Période de récolte très abondante.</w:t>
      </w:r>
    </w:p>
    <w:p w14:paraId="5ADE9C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-SESAN- guse Intr Kugira ingeso yó kunégura cg gucyúurira abaándi. Avoir l’habitude de désapprouver.</w:t>
      </w:r>
    </w:p>
    <w:p w14:paraId="29366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-SESAANGUR- guse, ye V var -séreengur- Fouiller.</w:t>
      </w:r>
    </w:p>
    <w:p w14:paraId="2801D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-SESÉ , igise A V var -seswá Rebut.</w:t>
      </w:r>
    </w:p>
    <w:p w14:paraId="6A7B6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-SÉESÉ Inkurú yakwiiríye aht hóose. Nouvelle très répandue.</w:t>
      </w:r>
    </w:p>
    <w:p w14:paraId="1A9BE4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-SÉSEK- gusé, tse Tr Kwíinjiza ikt mu mweénge cg mu ibt biruunzé ubyéegura. Introduire, glisser qqch dans, sous, surtout pour le cacher.</w:t>
      </w:r>
    </w:p>
    <w:p w14:paraId="69A15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-SEESEK- gusee, tse Intr A Gusáagukira haasí kw íbt byuuzúye cyaane bikanyáanyagira. Se répandre par dessus le bord.</w:t>
      </w:r>
    </w:p>
    <w:p w14:paraId="6D452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-SEESÉKA gisee Déf V loc -baanda Pers du bas peuple.</w:t>
      </w:r>
    </w:p>
    <w:p w14:paraId="103A3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-SEESEKAR- gusee, ye A-E V var -seesek- Se répandre.</w:t>
      </w:r>
    </w:p>
    <w:p w14:paraId="254C9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-SÉESEKARÉ , Ibisáagutse ku byó baasutsé mu ikt bikanyáanyagira. Trop-plein.</w:t>
      </w:r>
    </w:p>
    <w:p w14:paraId="069DB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-SEESEKAZO , Ibyó buuzúriisha ikt kugira ngo giseesékare. Surplus, ce qu’on ajoute pour remplir jusqu’au bord.</w:t>
      </w:r>
    </w:p>
    <w:p w14:paraId="6B988D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-SEÉSEKE , igiseé V syn -seénzegeri Être ou objet usé, délabré.</w:t>
      </w:r>
    </w:p>
    <w:p w14:paraId="566F7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-SÉSEKEREZ- gusé, je Tr Kugerageza kwíinjiza ikt mu mweénge cg mu ibt biruunzé ubyéegura. Essayer de glisser, d’introduire délicatement qqch dans, sous, sans bien réussir.</w:t>
      </w:r>
    </w:p>
    <w:p w14:paraId="0CB34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-SÉSEKO , V syn -pfuri A Cachette.</w:t>
      </w:r>
    </w:p>
    <w:p w14:paraId="54465D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-SÉSEM- gusé Tr A Gutéera ikirézirézi kw íbiriíbwa cg ibinyoóbwa umt agashaaka kurúka. Causer de la nausée, donner envie de vomir.</w:t>
      </w:r>
    </w:p>
    <w:p w14:paraId="2A7AC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-SESÉME 9i ise A Ikirézirézi gituma úmt amókoorwa bikaba byáatuma arúka. Nausée; envie de vomir.</w:t>
      </w:r>
    </w:p>
    <w:p w14:paraId="4289C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-MOKOORW-; -RUUNGURIRW- A; -TÍMA H loc; -SYÍISYÍ ; -RÉZIRÉZI ; -ZIBAKANWA ; -ZUUNGA .</w:t>
      </w:r>
    </w:p>
    <w:p w14:paraId="3BDF4F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-SESÉME bise V syn -ruungurira Pers morose.</w:t>
      </w:r>
    </w:p>
    <w:p w14:paraId="00F2A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-SÉSEMUKW- gusé, tswe Tr Kuraambirwa icyo úuryá cg unywa úbíteewe nó kugihaaga. Eprouver des nausées parce qu’on a bu ou mangé qqch pendant longtemps; en avoir assez, être fatigué de.</w:t>
      </w:r>
    </w:p>
    <w:p w14:paraId="77922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-SÉSEMW- gusé, mwe A Kugira iseséme ugashaaka kurúka. Eprouver des nausées pour une cause quelconque.</w:t>
      </w:r>
    </w:p>
    <w:p w14:paraId="3CF68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-SESEENGUR- guse, ye Tr A V var -séreengur- A Fouiller.</w:t>
      </w:r>
    </w:p>
    <w:p w14:paraId="59AD6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-SÉSER- gusé, ye A Tr Kwíinjira aht cg mu ikt unyúze mu cyaanzu, mu cyúuho cg mu mweénge ufúungaanye, ugaca bugufí kugira ngo ubone úko úhitá cg kugeenda uméneengana hagatí y ábt cg y íbt byiínshi. S’introduire </w:t>
      </w:r>
      <w:r w:rsidRPr="00461440">
        <w:rPr>
          <w:rFonts w:ascii="Times New Roman" w:hAnsi="Times New Roman" w:cs="Times New Roman"/>
          <w:sz w:val="28"/>
          <w:szCs w:val="28"/>
        </w:rPr>
        <w:lastRenderedPageBreak/>
        <w:t>dans, en se baissant ou en se courbant; se frayer un passage, une brèche à travers qqch; passer en se faufilant.</w:t>
      </w:r>
    </w:p>
    <w:p w14:paraId="6C74C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-SÉSEER- I gusé, -sésereye A Tr Kwíinjira by íkt mu ruhú muunsí y úurwáara hagakómereka. Pénétrer sous l’ongle en causant une blessure.</w:t>
      </w:r>
    </w:p>
    <w:p w14:paraId="57BEB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-SEESER- gu-, ye Tr A Kugereka ikt heejuru y íkiíndi kigaseesa ku butaka. Placer une chose au-dessus d’une autre de façon qu’elle pende jusqu’à terre.</w:t>
      </w:r>
    </w:p>
    <w:p w14:paraId="49ECE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-SEESERAN- gusee A V syn -tsik- B Être nombreux et serrés.</w:t>
      </w:r>
    </w:p>
    <w:p w14:paraId="20264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-SÉSERERW- gusé, we V var -séseerw- Être blessé par un corps étranger.</w:t>
      </w:r>
    </w:p>
    <w:p w14:paraId="78672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-SÉSEREZ- gusé, je cg -shéshereje Tr A Gukómeretsa umt by íkt cyiinjíye mu rwáara. Blesser en pénétrant sous l’ongle.</w:t>
      </w:r>
    </w:p>
    <w:p w14:paraId="27BF1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-SÉSEERÍ , Et Umufashá w úmucáamaánza. Assesseur d’un tribunal; juge assesseur.</w:t>
      </w:r>
    </w:p>
    <w:p w14:paraId="68A20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-SÉSERO , Aht hafuungáanye kaándi hiihíshe. Passage étroit et dissimulé.</w:t>
      </w:r>
    </w:p>
    <w:p w14:paraId="2AD73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-SEESERO , igisee V syn-aavu Dépotoir.</w:t>
      </w:r>
    </w:p>
    <w:p w14:paraId="1D142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-SÉSEERW- gusé, -séserewe Gukómeretswa n íkt cyiinjíye mu rwáara. Être blessé par un corps étranger qui pénètre sous l’ongle.</w:t>
      </w:r>
    </w:p>
    <w:p w14:paraId="28C94C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-SÉSETÍ , Et V var -shéshetí et syn -sógisí Chaussette.</w:t>
      </w:r>
    </w:p>
    <w:p w14:paraId="4D839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-SÉSEZ- gusé, -shésheje V var -sések- Introduire dans.</w:t>
      </w:r>
    </w:p>
    <w:p w14:paraId="4BE02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-SEESH- gusee, -seesheje cg -sheesheje V var -sheesh- Moudre.</w:t>
      </w:r>
    </w:p>
    <w:p w14:paraId="720893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-SEESHEESH- gusee, sheje V var -sheesheesh- Demander l’autorisation de faire moudre.</w:t>
      </w:r>
    </w:p>
    <w:p w14:paraId="4E06B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-SEESITA , Et V var -siisita Assistant.</w:t>
      </w:r>
    </w:p>
    <w:p w14:paraId="728A9C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-SEESO , I Igihe cyó mu gitóondo cyaa kare cyaane, igihe icyéezeezí cy ímirasé y íizúuba gitaangíye kwíigaragaza. A l’aurore, lors de l’apparition des premières lueurs des rayons du soleil, avant le chant matinal des oiseaux.</w:t>
      </w:r>
    </w:p>
    <w:p w14:paraId="4AA59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-SEESO , II A Ubureebure bw úmweénda uséesa ku bireenge cg ku butaka. Longueur d’un vêtement qui pend jusqu’aux pieds ou jusqu’à terre.</w:t>
      </w:r>
    </w:p>
    <w:p w14:paraId="4EEE55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-SEESO , igisee V var -seesero Dépotoir.</w:t>
      </w:r>
    </w:p>
    <w:p w14:paraId="28496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-SESUUR- gu, ye Int de -ses- A Chercher en écartant fort.</w:t>
      </w:r>
    </w:p>
    <w:p w14:paraId="227CC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-SEESUUR- gusee, ye A Int de -sees- L Pendre largement jusqu’à terre, en parlant d’un vêtement.</w:t>
      </w:r>
    </w:p>
    <w:p w14:paraId="29405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-SÉESUURÉ , V var -séesekaré Trop-plein.</w:t>
      </w:r>
    </w:p>
    <w:p w14:paraId="2527CD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-SEÉSUURE , Umwaambaro uséesa ku bireenge cg ku butaka. Vêtement ample, pendant jusqu’aux pieds ou jusqu’à terre.</w:t>
      </w:r>
    </w:p>
    <w:p w14:paraId="02FB9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-SESURUK- guse, tse Tr Gusohoka mu ikt cyaari kíguhishe utáagaragaraga. Sortir d’un endroit où l’on n’était pas visible.</w:t>
      </w:r>
    </w:p>
    <w:p w14:paraId="093ABD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-SESURUR- guse, ye Tr Gukúura ikt mu biíndi cg aht cyaari cyíihishe. Retirer d’une cachette, d’un endroit dissimulé ou d’un ensemble de choses.</w:t>
      </w:r>
    </w:p>
    <w:p w14:paraId="2D84A0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-SESWÁ , igise Umt cg ikt kidafite ágacíiro cg basubíza inyuma kubéera kukigaya. Ce qui est à écarter parce que sans valeur; rebut.</w:t>
      </w:r>
    </w:p>
    <w:p w14:paraId="540D7C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 gusee, se Tr A Kuvuunga cg gukuubira ikt hagatí y íkigaanza cg y íkireenge n íkiíndi ikt. Frotter qqch entre la main ou le pied et un autre objet; récurer.</w:t>
      </w:r>
    </w:p>
    <w:p w14:paraId="24691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-SEETA 9i, isee Et A Igitaánda abagaanga babaagíra ho ábarwáayi. Lit d’opérations chirurgicales.</w:t>
      </w:r>
    </w:p>
    <w:p w14:paraId="6D9BB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-SEETA Déf A Loc Inkóota yá -- : Inkóota ndeende. Longue épée.</w:t>
      </w:r>
    </w:p>
    <w:p w14:paraId="09EAA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-SEETABIBWA rusee Ikibéehé kiníni kibaajé mu gití buuhírira ho íinyána cg bahakúrira hó nbd. Grande écuelle en bois servant à abreuver les veaux, à recueillir le miel, etc.</w:t>
      </w:r>
    </w:p>
    <w:p w14:paraId="0B4C22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-SEETEREZ- gusee, je Intr Kugeenda wáandaara by úmurwáayi. En parlant d’un malade, marcher doucement.</w:t>
      </w:r>
    </w:p>
    <w:p w14:paraId="02E4D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-SEETEREZO , agasee, udusee V syn -áangamuriizo Coccyx.</w:t>
      </w:r>
    </w:p>
    <w:p w14:paraId="2122A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-SETÉRI 9i, ise Et Ikirúundo cyaa meetero-kiíbe cy íinkwí cg cy ámabuye. Stère.</w:t>
      </w:r>
    </w:p>
    <w:p w14:paraId="48B8D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-SETÍ 9i, ise Et Ikáratá mu zó bakiná yaandítse ho úmubaré kariindwi. Sept, au jeu de cartes.</w:t>
      </w:r>
    </w:p>
    <w:p w14:paraId="774B4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-SETS- guse, -shekeje Tr A Gukéesha ikt kikaba cyiizá. Rendre très soigné, donner un cachet de gaîté à.</w:t>
      </w:r>
    </w:p>
    <w:p w14:paraId="1D0D0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-SETSA gase Umusózi wó mu majyáaruguru ya kómiíni Kigarama, perefegituúra ya Kíbuungo. Colline du nord de la commune de Kigarama dans la préfecture de Kibungo.</w:t>
      </w:r>
    </w:p>
    <w:p w14:paraId="1845F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-SETSÁ , Ingurube y íshyaamba idáfite ímikáaká. Phacochère dépourvu de défenses.</w:t>
      </w:r>
    </w:p>
    <w:p w14:paraId="4FEB9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-SÉTSAMFÍIZI , igisé V syn -tuba Vulve.</w:t>
      </w:r>
    </w:p>
    <w:p w14:paraId="1CAA7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-SÉTSAMÚKEÉCURU , igisé Hbn Izína biita íkijuumba kiníni. Surnom d’une grosse patate.</w:t>
      </w:r>
    </w:p>
    <w:p w14:paraId="536E9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-SÉTSAMÚKEÉCURU Ubk bw úmwuúngu. Variété de courge.</w:t>
      </w:r>
    </w:p>
    <w:p w14:paraId="5523E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-SETSI , A Hgo Izína biita úmukoóbwa w úmuse ukúkira inká mu mihaango yó kwéera agaha n áabáana amatá. Nom donné à la jeune fille -se qui nettoie l’étable et donne du lait aux enfants pendant les cérémonies de levée du deuil.</w:t>
      </w:r>
    </w:p>
    <w:p w14:paraId="5C6F7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-SETSO Imigiríre cg imyiífatire cg amagaambo bisetsá. Acte, conduite ou propos qui font rire.</w:t>
      </w:r>
    </w:p>
    <w:p w14:paraId="3ADC58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-SEETUR- I gusee, ye Tr Gusya uburo úsháaka gushigisha mo ínzogá. Moudre de l’éleusine en vue de faire de la bière.</w:t>
      </w:r>
    </w:p>
    <w:p w14:paraId="324E7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-SEETUR- II gusee, ye Tr A Kwaandurura inká zikava muu náama. Faire partir les vaches du lieu de stationnement.</w:t>
      </w:r>
    </w:p>
    <w:p w14:paraId="06F4A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-SEETUR- III gusee, ye Tr Kunywa úrwáagwá. Boire de la bière de banane.</w:t>
      </w:r>
    </w:p>
    <w:p w14:paraId="71AF7B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-SEETURA Amamera y úburó. Malt d’éleusine.</w:t>
      </w:r>
    </w:p>
    <w:p w14:paraId="74221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-SEVÉNI , Et Arch Izína biita ábasirikare b ábanyaafuriká bó muu ntaambara ya kábiri y íisí muu ngabo z Áboongerezá. Militaire africain de l’armée britannique de la seconde guerre mondiale.</w:t>
      </w:r>
    </w:p>
    <w:p w14:paraId="5AEE30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 gusee, -sheeje Bdw pour -há- Donner.</w:t>
      </w:r>
    </w:p>
    <w:p w14:paraId="7EBFB6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-SÉEZEGAN- gusée Intr Gukúbita hiírya nó hiíno udáfite íshyikizo kubéera ko áaho úgiiyé hóose bakwiírukana. Errer parce qu’on est chassé de partout.</w:t>
      </w:r>
    </w:p>
    <w:p w14:paraId="1BD25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 I gusee, ye A Tr Kubwíira umt amagaambo yó kumwíifúuriza amahóro cg ubuzima bwiiza íyó mutaandúkana. Saluer au départ, dire au revoir.</w:t>
      </w:r>
    </w:p>
    <w:p w14:paraId="6F49E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 II gusee, ye Tr A V syn -nóonoosor- Parachever, fignoler.</w:t>
      </w:r>
    </w:p>
    <w:p w14:paraId="022D4F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-SEEZERAN- gusee A Kúumviikana kw ábt bashaaká kugera ku ikt. Convenir de, s’entendre sur.</w:t>
      </w:r>
    </w:p>
    <w:p w14:paraId="1F6280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-SHIIMAN- A; -VÚGANO ; -ZÉEZ- A; -ZÍMU B loc.</w:t>
      </w:r>
    </w:p>
    <w:p w14:paraId="20E264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-SEEZERANO , A Ubwuúmviikane bw ábt bashaaká kugera ku ikt. Convention, promesse réciproque.</w:t>
      </w:r>
    </w:p>
    <w:p w14:paraId="28449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tu ne fais plus ce que je te dis. | = RAD.</w:t>
      </w:r>
    </w:p>
    <w:p w14:paraId="69BA1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-SÉEZERANWÁ Igikorwá cg ikt umt ataanga úbw íimpéruuká. Acte qu’on pose ou cadeau qu’on donne en tout dernier lieu.</w:t>
      </w:r>
    </w:p>
    <w:p w14:paraId="245B2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Avant de mourir, notre père nous a donné la bénédiction d’adieu.</w:t>
      </w:r>
    </w:p>
    <w:p w14:paraId="58DE87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-SEEZERANY- gusee, nyije cg nije A Kwéemerera umt ikt uzáakóra cg uzáamuhá. Promettre à qqn de.</w:t>
      </w:r>
    </w:p>
    <w:p w14:paraId="6BEEF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-SEEZERER- gusee, ye Tr A Kubwíira umt wari wáakugeendereye ngo ataahé. Congédier; éconduire un hôte.</w:t>
      </w:r>
    </w:p>
    <w:p w14:paraId="4A21D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-SEEZERO , A Ahó baraangíriza cg baharúurira umurimo. Limite c.</w:t>
      </w:r>
    </w:p>
    <w:p w14:paraId="103EC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-SEEZO 9i, isee Hgo Imfíizi biicá nyirá-yo yáapfúuye bakayiriira aho mu rugó rwé. Taureau du troupeau, immolé et mangé chez son propriétaire, lors de la mort de celui-ci.</w:t>
      </w:r>
    </w:p>
    <w:p w14:paraId="53A9CC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-SÉEZUUK- gusée, tse Intr A Kuva mu rugeendo rwaa kure. Revenir d’un voyage lointain.</w:t>
      </w:r>
    </w:p>
    <w:p w14:paraId="3418B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 busha V syn -búrabúryo A Incapable.</w:t>
      </w:r>
    </w:p>
    <w:p w14:paraId="34456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 busha V var -sháashi 9i Plante non identifiée.</w:t>
      </w:r>
    </w:p>
    <w:p w14:paraId="6647E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 , I Ihuundo ry úruró cg ry íshaká babiiká bátarihúunguye. Epi d’éleusine ou de sorgho séché qu’on conserve non égrené.</w:t>
      </w:r>
    </w:p>
    <w:p w14:paraId="6F539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 , II ** Agatí gashobóra kugira meetero ebyiri z úbureebure, kabonéka hamwé na hámwe mu karéeré kaa Cyáangugu. Ibibabi byáako biríihariye, bifite améenyo n úbwoóya.</w:t>
      </w:r>
    </w:p>
    <w:p w14:paraId="75F1CF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-SHÁ bishá Déf </w:t>
      </w:r>
      <w:r w:rsidRPr="00461440">
        <w:rPr>
          <w:rFonts w:ascii="Times New Roman" w:hAnsi="Times New Roman" w:cs="Times New Roman"/>
          <w:sz w:val="28"/>
          <w:szCs w:val="28"/>
        </w:rPr>
        <w:t> Loc Gukóra -- na bísha : Gukórana igitebwe ukúruruka ku murimo. Travailler sans ardeur, avec lenteur.</w:t>
      </w:r>
    </w:p>
    <w:p w14:paraId="58A41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 9i, I ishá Hig pour -gerágere Céphalophe.</w:t>
      </w:r>
    </w:p>
    <w:p w14:paraId="2A33F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 9i, II ishá Ubk bw íinsína yeera ígitooki cy íkakáma cg icyo gitooki ubwaácyo. Variété de bananier à bière ou ses bananes.</w:t>
      </w:r>
    </w:p>
    <w:p w14:paraId="25C72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-SHABA , V var -shabi Variété de bananier.</w:t>
      </w:r>
    </w:p>
    <w:p w14:paraId="6509E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-SHABA , Et V syn -híirwé Chance.</w:t>
      </w:r>
    </w:p>
    <w:p w14:paraId="4763F3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-SHABAGA , igisha ** Ubk bw ínguge ífíte amabóko n íbigaanza nk íiby úmt. Ni níni ku buryo íshobóra kugira cm umuriizo utárí mó.</w:t>
      </w:r>
    </w:p>
    <w:p w14:paraId="6076B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-SHABÁGWE , igisha A V var -tabágu Haillons.</w:t>
      </w:r>
    </w:p>
    <w:p w14:paraId="44802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-SHÁBAHÁ , Et Inteego abarása bagoombá kubóneza mó. Cible de tir au fusil.</w:t>
      </w:r>
    </w:p>
    <w:p w14:paraId="028FDD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-SHÁBARARÁ , A-D ** Uduhurú cg údutí twó mu muryaango umwé n íikáawá tubá mu mashyaamba yó mu misózi mireemire n áayó muu nkeengeero z áamáazi. Buissons ou arbustes de la famille des Rubiacées : Rytigynia.</w:t>
      </w:r>
    </w:p>
    <w:p w14:paraId="64286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-SHÁBARARÁ , agashá, udushá Umt w úrutí rukaráze kaándi mureemure. Pers mince et élancée.</w:t>
      </w:r>
    </w:p>
    <w:p w14:paraId="7CBD4E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-SHÁBAYOÓRE , igishá A Ikigoré cy ígicúucu. Femme idiote.</w:t>
      </w:r>
    </w:p>
    <w:p w14:paraId="05840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-SHABI , Et Ubk bw íinsína yeera ígitooke cy íkakáma gifite ámabéere mareemare cg icyo gitooki ubwaácyo. Variété de bananier à bière qui produit des bananes longues; ces bananes elles-mêmes.</w:t>
      </w:r>
    </w:p>
    <w:p w14:paraId="364C8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-SHABI , I V syn -hoóho Être ou objet très beau.</w:t>
      </w:r>
    </w:p>
    <w:p w14:paraId="31D70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-SHABI , II Arch Umutwé w ábatwá baáhiigaga bakagemura amaheémbe y ínzovu ibwaámi. Groupe de chasseurs twa chargés de fournir l’ivoire à la cour royale.</w:t>
      </w:r>
    </w:p>
    <w:p w14:paraId="202F6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-SHABIR- gusha, ye Intr Kwíizerereza bya úmt umérewe néeza ádáfite ícyo ákorá. Errer, flâner, en parlant de qqn qui est aisé et qui n’a rien à faire.</w:t>
      </w:r>
    </w:p>
    <w:p w14:paraId="55161B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-zámagir-</w:t>
      </w:r>
    </w:p>
    <w:p w14:paraId="4C2DB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-SHÁBISHÁBI Déf Loc Kugeenda -- : Kugeenda ushíinguuye intáambwé, ushyíze ho úmweéte. Marcher en allongeant le pas avec entrain.</w:t>
      </w:r>
    </w:p>
    <w:p w14:paraId="11C73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-SHÁABISHÁABI , ** Ikiméra kiraráamba ku butaka cg cyiiréma mo ígihurú. Iyo ámashámi yáacyo akuze áhiinduka nk íbibabi, haanyuma agahiinduka ibihwá biníni.</w:t>
      </w:r>
    </w:p>
    <w:p w14:paraId="23487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-SHABIZI , A Umt wiibéera aho ntaágire icyo ákorá. Pers oisive, paresseux.</w:t>
      </w:r>
    </w:p>
    <w:p w14:paraId="2E9C7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-SHÁBUK- gushá, tse Intr A Gukórana ibákwe. Être agile.</w:t>
      </w:r>
    </w:p>
    <w:p w14:paraId="43470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-SHÁBUKURÚ 9i, ishá V var -sábukurú 9i Fête officielle.</w:t>
      </w:r>
    </w:p>
    <w:p w14:paraId="17276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-SHÁABUUNG- gusháa, nze Tr Gusaaruura imyáaka y íbirúumbaguzwá. Glaner dans des champs qui ont peu produit.</w:t>
      </w:r>
    </w:p>
    <w:p w14:paraId="5EC0C9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-SHÁBUR- gushá, ye A Tr Gushyíra indeengera ku ruhú bashaaká kwaambara. Franger une peau dont on veut se vêtir.</w:t>
      </w:r>
    </w:p>
    <w:p w14:paraId="24F01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-SHABÚRE 9i, isha Arch Uruhú rufite índeengera baámbaraga keéra. Peau frangée qu’on portait autrefois comme vêtement.</w:t>
      </w:r>
    </w:p>
    <w:p w14:paraId="29E045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-SHÁBUZO , V syn -gesho Emondoir.</w:t>
      </w:r>
    </w:p>
    <w:p w14:paraId="1BCC3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-SHÁDUK- gushá, tse V var -kérebuk- Être dégourdi.</w:t>
      </w:r>
    </w:p>
    <w:p w14:paraId="058B4C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-SHÁDUKÁ , igishá Amáazi aréeka mu gishaanga. Mare dans une vallée marécageuse.</w:t>
      </w:r>
    </w:p>
    <w:p w14:paraId="4BFC0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-SHÁGAAGÁ Imimerére ya úmt imúteera gukóra ibt adátiinyá kaándi ntáa gitebwe. Tendan ce de caractère audacieuse ou active.</w:t>
      </w:r>
    </w:p>
    <w:p w14:paraId="1DE34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-SHAGANY- gusha, nye V syn -kúbagan- Faire des caprices.</w:t>
      </w:r>
    </w:p>
    <w:p w14:paraId="3282F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-SHAGANYO Nys Abáana bató b íishámuhúuri bakubágana. Bande de jeunes gens turbulents.</w:t>
      </w:r>
    </w:p>
    <w:p w14:paraId="64520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-SHAGAR- gusha, ye A Tr Gukíikiza umt cg ikt kw íbiíndi byiínshi. Entourer, se tenir autour de.</w:t>
      </w:r>
    </w:p>
    <w:p w14:paraId="399E1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-SHAGÁRA , Umt uhérekeza shéebuja muu ngeendo zé. Client accompagnant son patron dans ses déplacements.</w:t>
      </w:r>
    </w:p>
    <w:p w14:paraId="0019E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-SHAGARIRA V syn -shahí Fourmillement.</w:t>
      </w:r>
    </w:p>
    <w:p w14:paraId="7C7CD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-SHAGASH- gusha, she Kuba íkigwaari cg umunebwe. Se conduire comme un incapable, un maladroit, un idiot, un bon à rien, un paresseux.</w:t>
      </w:r>
    </w:p>
    <w:p w14:paraId="5C6A6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-SHAGASHA , igisha A V syn -gwaari Incapable.</w:t>
      </w:r>
    </w:p>
    <w:p w14:paraId="782D9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-SHAGÁSHA V var -shegésha Fatigue extrême.</w:t>
      </w:r>
    </w:p>
    <w:p w14:paraId="08656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-SHAGAZ- gusha, je Tr Hig Kuvuumbura inyamáaswa yiihíshe ukóreesheje uburyó buri úukwaábwo. Lever le gibier par des moyens appropriés.</w:t>
      </w:r>
    </w:p>
    <w:p w14:paraId="353B1B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-SHAÁGE , Rég Ubugesera Umuhíinzi w úumwíimukiira útáráagira imyáaka iháagije. Agriculteur nouvellement installé, qui n’a pas encore une réserve de vivres suffisante.</w:t>
      </w:r>
    </w:p>
    <w:p w14:paraId="37931B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-SHÁGIKIRIZ- gushá, je V var -shámikiriz- Prendre ses dispositions en vue d’aboutir.</w:t>
      </w:r>
    </w:p>
    <w:p w14:paraId="21932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-SHAGIR- gusha, ye V var -shagar- A Entourer.</w:t>
      </w:r>
    </w:p>
    <w:p w14:paraId="26905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-SHAGÍRE , V var -shagáre Client qui accompagne son patron.</w:t>
      </w:r>
    </w:p>
    <w:p w14:paraId="0B7A4A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-SHÁAGIRIR- gusháa, ye </w:t>
      </w:r>
      <w:r w:rsidRPr="00461440">
        <w:rPr>
          <w:rFonts w:ascii="Times New Roman" w:hAnsi="Times New Roman" w:cs="Times New Roman"/>
          <w:sz w:val="28"/>
          <w:szCs w:val="28"/>
        </w:rPr>
        <w:t> var -sháayaay- Danser élégamment.</w:t>
      </w:r>
    </w:p>
    <w:p w14:paraId="6D8CD6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-SHÁAGIRIRO , V syn -sháayaayo Sorte de danse élégante.</w:t>
      </w:r>
    </w:p>
    <w:p w14:paraId="4F177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-SHÁGOÓSHI 9i, ishá Et V var -sákoóshi 9i Sacoche.</w:t>
      </w:r>
    </w:p>
    <w:p w14:paraId="52568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-SHAGURUR- gusha, ye Tr Kuvuura umt ubushagarira uvúze amagaambo yabígenewe. Guérir qqn du picotement en récitant une formule appropriée.</w:t>
      </w:r>
    </w:p>
    <w:p w14:paraId="5DA95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-SHAHARA , Et Amafaraanga ahéembwa uwakóze akazi. Salaire reçu ou payé; rémunération d’un employé.</w:t>
      </w:r>
    </w:p>
    <w:p w14:paraId="443878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-SHAHÍ , ** Ubk bw íkiméra. Plante de la famille des Sapotacées : Chrysophyllum rwandense.</w:t>
      </w:r>
    </w:p>
    <w:p w14:paraId="45608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-SHAHÍ Imvúra nke írí mo úmuyaga uyíheembura. Pluie fine chassée obliquement par le vent.</w:t>
      </w:r>
    </w:p>
    <w:p w14:paraId="23FE48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-SHAHÍ Uburyaáryaate bwó mu mubiri imbere. Fourmillement, picotement.</w:t>
      </w:r>
    </w:p>
    <w:p w14:paraId="6D345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-SHAHIR- gusha, ye V syn -uuhagir- B Asperger.</w:t>
      </w:r>
    </w:p>
    <w:p w14:paraId="0BA04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-SHÁHU , igishá V var -sáho Espèce d’animal.</w:t>
      </w:r>
    </w:p>
    <w:p w14:paraId="1E8B1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-SHAÁHU , A V syn -shwaama Testicules coupés.</w:t>
      </w:r>
    </w:p>
    <w:p w14:paraId="58FF6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-SHAÁHU 9i, ishaá Umt cg inyamáaswa byaáciitse ubugabo. Pers ou animal émasculé.</w:t>
      </w:r>
    </w:p>
    <w:p w14:paraId="59A63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-SHAAHUR- gushaa, ye A Tr Kwaabuura umt umúca umwaánya weerékana igitsína cg kimwé mu bicé byáawo. Couper le sexe d’une pers totalement ou partiellement.</w:t>
      </w:r>
    </w:p>
    <w:p w14:paraId="58A35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-SHAAHURO agashaa V syn -nyago Forte perte.</w:t>
      </w:r>
    </w:p>
    <w:p w14:paraId="0CAC1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-SHAAHURO Néol Ibyoóndo byaa mbere bateerá ku rukutá mu bwúubatsi ntibákuyeengere. Premier crépi, non lissé, qu’on applique sur un mur.</w:t>
      </w:r>
    </w:p>
    <w:p w14:paraId="4034FB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 gushaa, tse A Tr Gukúbita hiírya nó hiíno uháreebeera icyaábuze. Chercher, s’efforcer de découvrir.</w:t>
      </w:r>
    </w:p>
    <w:p w14:paraId="4B98F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-SES- A; -SHUUMBURUR-; -SUUR- I F; -SUUZUM- C D; *-TÁRATAAMB-; -TÁATUUR- E; -ZÁGAYUR- B; -ZÍMAGURIK- C; -ZU A loc.</w:t>
      </w:r>
    </w:p>
    <w:p w14:paraId="454A1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-SÁAMBASAAMB-; -TÁMA A loc; -TÉEZI B; -TÍGIRI ; -TSIKO ; -YÁGA loc; -YIRA A loc; -´::ZI G loc; -ZU A loc.</w:t>
      </w:r>
    </w:p>
    <w:p w14:paraId="47AB9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 A; -RUSHYI ; -SAB- C; -SAKARAMEENTU A loc; -SHAAKIRAMURUHO ; -SHEVOROR- C; -SHYÍGA A loc; -SHYÍINGIKANO ; -SHYÍINGIZ-; *-SUUMBAKAZI ; -YOGÁ loc; -YOONGA B; -ZÍMU A loc; -ZU H loc.</w:t>
      </w:r>
    </w:p>
    <w:p w14:paraId="1E086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-shaakiramuruho ; -shaakiriz-; -shaakiro ; -shaakiish-; -shaako ; -shaatsi .</w:t>
      </w:r>
    </w:p>
    <w:p w14:paraId="42A6F2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 , igisha V syn -guunda A Brousse inextricable.</w:t>
      </w:r>
    </w:p>
    <w:p w14:paraId="19B30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 , V syn -yíingá loc Savane.</w:t>
      </w:r>
    </w:p>
    <w:p w14:paraId="03700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 Pl irrg A ** Igihiíngwa cyeeréra ihuundo ku gatí kamezé nk úrubiingo. Gihiingwa haáfi ya hóose mu Rwaanda.</w:t>
      </w:r>
    </w:p>
    <w:p w14:paraId="7D16F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 B; -TÓOND- E; -TSÍINDA A; -TUKU ; ; -TÚRUTS- A; -UÚYUUYU A; -VÚUZO; -YEENZI B; -YOÓNGO ; -YUÚNGU A; -ZÍRABWÁAYI ; -ZUÚNGU b.</w:t>
      </w:r>
    </w:p>
    <w:p w14:paraId="75157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 gisha Uduheri tw úbushiita. Pustules de variole.</w:t>
      </w:r>
    </w:p>
    <w:p w14:paraId="54CAD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-shákaári ; -shakáshaka .</w:t>
      </w:r>
    </w:p>
    <w:p w14:paraId="05A50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-SHÁKA mushá Umusózi wó mu burásirazúuba bwaa kómiíni Gishoma. Huubatswe paruwaási ya gatoriká yiitwa ítyó.</w:t>
      </w:r>
    </w:p>
    <w:p w14:paraId="27E81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-SHÁAKABÚHAKE gasháa A Umt wiihákirizwa. Courtisan.</w:t>
      </w:r>
    </w:p>
    <w:p w14:paraId="0EBA4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-SHAKAAKA , A Amakabáganya arí mo íimbáragá nyiínshi. Fougue.</w:t>
      </w:r>
    </w:p>
    <w:p w14:paraId="1C391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-SHÁAKAMÁTA , Hbn Izína biita úmt wéese w ígitsína goré. Surnom d’une pers de sexe féminin.</w:t>
      </w:r>
    </w:p>
    <w:p w14:paraId="55729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-SHAKAAMBA Umutwé w íngabo zaáremwe n úmwaámi Gahiindiro. Compagnie militaire créée par le roi Gahindiro.</w:t>
      </w:r>
    </w:p>
    <w:p w14:paraId="2916B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-SHAKAPURAÁRI 9i, isha Et V var -sakapuraári 9i Scapulaire.</w:t>
      </w:r>
    </w:p>
    <w:p w14:paraId="674C6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-SHAKAAR- gusha, ye Tr A Gukwíirwa imishwaaro. Se disperser dans toutes les directions.</w:t>
      </w:r>
    </w:p>
    <w:p w14:paraId="79B1DF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-SHÁKAÁRI , igishá V var -shakáshaka Feuille de sorgho.</w:t>
      </w:r>
    </w:p>
    <w:p w14:paraId="37CF7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-SHÁAKARÚGO A Imyíiteguuro umt agira íyo ágiiyé gushyíingirwa. Préparatifs de mariage.</w:t>
      </w:r>
    </w:p>
    <w:p w14:paraId="2E589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-SHAAKASHAAK- gushaa, tse Tr Néol Mu byeérekeye ubumenyi kugerageza guhíshuura ikt kitaari kíizwi. Faire de la recherche scientifique.</w:t>
      </w:r>
    </w:p>
    <w:p w14:paraId="18326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-SHAKÁSHAKA , igisha A Ikibabi cy íshaká cyuumyé. Feuille de sorgho sèche.</w:t>
      </w:r>
    </w:p>
    <w:p w14:paraId="60C0B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-SHAKÁSHAKA Ibt byiínshi. Grand nombre d’objets semblables à des feuilles.</w:t>
      </w:r>
    </w:p>
    <w:p w14:paraId="5BFC5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-SHAKÁSHAKA , agasha, udusha Ubk bw íkiméra. Espèce de plante non identifiée.</w:t>
      </w:r>
    </w:p>
    <w:p w14:paraId="7B45A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-SHAKAAZI , igisha Ikiguunda kitaryoohéye ijíisho kubéera ibyaátsi bireebire. Brousse inextricable, considérée de manière péjorative.</w:t>
      </w:r>
    </w:p>
    <w:p w14:paraId="3ADE7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-SHAÁKE Igitéekerezo kivuuyé ku mutíma cyó gukóra cg kugera ku ikt. Volonté, résolution.</w:t>
      </w:r>
    </w:p>
    <w:p w14:paraId="03C1A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-SHAKI , V var -saka C Herbe pourrie sur pied.</w:t>
      </w:r>
    </w:p>
    <w:p w14:paraId="37A6A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-SHAKÍ V var -shakaaka 9i B et syn -riba Nombreux.</w:t>
      </w:r>
    </w:p>
    <w:p w14:paraId="0FE67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-SHAAKIRAMURUHO , Umt upfá gushaaka atánogéwe kubéera kubúra uko ágirá. Pers qui se marie sans choix, par nécessité.</w:t>
      </w:r>
    </w:p>
    <w:p w14:paraId="16AF0F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-SHAAKIRIZ- gushaa, je A Tr Gukúbita hiírya nó hiíno usháaka cg ubáririza ikt utaazi áhó kirí. Chercher dans touts les directions ou s’enquérir partout de ce qui est égaré.</w:t>
      </w:r>
    </w:p>
    <w:p w14:paraId="54F894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-SHAAKIRO , Néol Urupapuro rumwé rwaandítse ho áaho íbirí mu gitabo biheréreye. Table des matières.</w:t>
      </w:r>
    </w:p>
    <w:p w14:paraId="5F6D43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-SHAAKIISH- gushaa, shije Tr A Kureebareebera ikt aht n áahó cyaabá kítarí. Chercher qqch qqp au hasard.</w:t>
      </w:r>
    </w:p>
    <w:p w14:paraId="7DBEF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-SHAAKIISHWARUMURI , A Umt mutó cyaane kaándi mugufí. Pers mince et petite.</w:t>
      </w:r>
    </w:p>
    <w:p w14:paraId="21C2F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-SHAAKO 9i,10i cg ishaa V var -shaakwe 9i Petit tambour.</w:t>
      </w:r>
    </w:p>
    <w:p w14:paraId="5085B4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-SHAAKO A Umugabo cg umugoré ku by íisáano n ímibaánire yé n úuwó baáshaakanye. Epoux ou épouse par rapport à son conjoint.</w:t>
      </w:r>
    </w:p>
    <w:p w14:paraId="34781C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-SHÁKOÓSHI 9i, ishá Et V var -sákoóshi 9i Sacoche.</w:t>
      </w:r>
    </w:p>
    <w:p w14:paraId="7EFBD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-SHAKUR- gusha, ye V var -cakur- Fouiller.</w:t>
      </w:r>
    </w:p>
    <w:p w14:paraId="1E59D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-SHAKURA , agasha, udusha Ubw íkiméra. Espèce de plante non identifiée.</w:t>
      </w:r>
    </w:p>
    <w:p w14:paraId="7693E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-SHAAKWE 9i,10i ishaa cg Ingoma ntó y ákajwí karaangúruye itéerera iziíndi. Petit.</w:t>
      </w:r>
    </w:p>
    <w:p w14:paraId="24033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-SHÁAKWÉ , igisháa Ishámi riníni ryuumyé ry ígití baátsiinze. Grosse branche sèche d’un arbre abattu.</w:t>
      </w:r>
    </w:p>
    <w:p w14:paraId="29726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-SHÁMAADUK- gushá, tse Intr Kutágira ícyo útiinyá cg wuubáha mu magaambo. Parler avec effronterie.</w:t>
      </w:r>
    </w:p>
    <w:p w14:paraId="25B94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-SHÁMAGIR- gushá, ye Intr Kwíiteembereza uhúunga imirimo. Se promener, errer pour se soustraire au travail.</w:t>
      </w:r>
    </w:p>
    <w:p w14:paraId="4F9F2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-SHÁMAGIRO , Ukwíiteembereza uhúunga imirimo. Fait de vagabonder pour se soustraire au travail.</w:t>
      </w:r>
    </w:p>
    <w:p w14:paraId="28AEF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-SHÁMAMAR- gushá, ye Intr Guháguruka ugahágarara kw ábt beénshi cg kw ínyamáaswa nyiínshi bíreeba ikibáaye. Être mis en alerte par un événement curieux ou inopiné.</w:t>
      </w:r>
    </w:p>
    <w:p w14:paraId="5C2BF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-SHÁMAMARIR- gushá, ye V syn -rárikir- Convoiter.</w:t>
      </w:r>
    </w:p>
    <w:p w14:paraId="1E5D5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-SHÁMAANGW- gushá, nzwe V var -shámaaduk- Parler avec effronterie.</w:t>
      </w:r>
    </w:p>
    <w:p w14:paraId="7E96F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-SHÁMARAR- gushá, ye Intr A Guháguruka kw íbt bigahágarara cg bigatágarara cg bigashinyika. Se dresser en désordre, se hérisser, s’ébouriffer.</w:t>
      </w:r>
    </w:p>
    <w:p w14:paraId="0188A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-SHÁMARIK- gusha, tse A Tr Gutéera ibt guháguruka bigashinyika. Relever en désordre; ébouriffer; hérisser.</w:t>
      </w:r>
    </w:p>
    <w:p w14:paraId="72660F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-SHÁMASHAMW- gushá, mwe V syn -shyúguumbw- Avoir une forte envie de faire.</w:t>
      </w:r>
    </w:p>
    <w:p w14:paraId="507506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-SHAMÁYIGWA misha modal Ku buryó budakoméje, bujeenjétse, ntáa ntegé. Négligemment, mollement, sans énergie.</w:t>
      </w:r>
    </w:p>
    <w:p w14:paraId="34972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-SHAAMBA Indwáara ibyíimbiisha insína z ámatwí ikarwaarwa n áabáana cyaane cyaane. Oreillons dont souffrent généralement les enfants.</w:t>
      </w:r>
    </w:p>
    <w:p w14:paraId="271666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-SHAÁMBAGARA , igishaá A Ikt cyaáshaaje kigacíikagurika. Objet usé, troué ou déchiré à plusieurs endroits.</w:t>
      </w:r>
    </w:p>
    <w:p w14:paraId="216DA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-SHÁAMBAGIR- ye Intr Kunyúra muu nzira yó mu gishaanga yuuzúye mo áamáazi n íbyoóndo cg y úmusítwe. Patauger dans un marais fangeux.</w:t>
      </w:r>
    </w:p>
    <w:p w14:paraId="0735BE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-SHÁAMBAGIRO , igisháa Inzira yó mu gishaanga yuuzúye mo íbyoóndo n áamáazi. Chemin fangeux dans un marais.</w:t>
      </w:r>
    </w:p>
    <w:p w14:paraId="33D20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-SHÁAMBAGIZ- gusháa, je Tr Kuroga ibisazi. Rendre fou par magie.</w:t>
      </w:r>
    </w:p>
    <w:p w14:paraId="1B03D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-SHÁAMBAGUZ- gusháa, je A V syn -nyáanyagiz- Disperser.</w:t>
      </w:r>
    </w:p>
    <w:p w14:paraId="7C78F5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-SHAÁMBARA , igishaá A V var -shaámbagara A Objet usé.</w:t>
      </w:r>
    </w:p>
    <w:p w14:paraId="475C3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-SHAÁMBARA gashaá V syn -burugu Syphilis.</w:t>
      </w:r>
    </w:p>
    <w:p w14:paraId="383DF6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-SHAÁMBARA V var -shaambarushaako et syn -rubyi Espèce de serpent.</w:t>
      </w:r>
    </w:p>
    <w:p w14:paraId="3C2B51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-SHAMBARUSHAAKO , V syn -mata Serpent Atheris nitschei. d’après PAUWELS ,.</w:t>
      </w:r>
    </w:p>
    <w:p w14:paraId="64D18C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-SHAAMBO Ubwóoko bufite íntáre ho íkiráangabwóoko. Bubeerwa abase n Ábagesera, Abazígaaba cg Abasiínga.</w:t>
      </w:r>
    </w:p>
    <w:p w14:paraId="5610C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-SHÁMBUSHÁ 9i, isháa Et Ikiríibwa gikozé mu biraayi bivaanzé n úbutúungurú n úruséenda biziingáziingiye mu gahwahwari k úmutsíma w íifáariíni bakabinyuza mu mavúta acámutse kugira ngo bikomére. Espèce de </w:t>
      </w:r>
      <w:r w:rsidRPr="00461440">
        <w:rPr>
          <w:rFonts w:ascii="Times New Roman" w:hAnsi="Times New Roman" w:cs="Times New Roman"/>
          <w:sz w:val="28"/>
          <w:szCs w:val="28"/>
        </w:rPr>
        <w:lastRenderedPageBreak/>
        <w:t>beignet consistant en quartiers de pommes de terre avec oignons et poivre, enveloppés d’une mince couche de pâte de blé et cuits dans l’huile.</w:t>
      </w:r>
    </w:p>
    <w:p w14:paraId="5D593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 I A Ukubóko kw íkiméra. Branche végétale.</w:t>
      </w:r>
    </w:p>
    <w:p w14:paraId="41CF9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 ** Agatí kó mu mashyaamba y ámayíingá nó mu yó mu myóonga. Utubabi twáako ní twiínshi kuu nkoóndo imwé.</w:t>
      </w:r>
    </w:p>
    <w:p w14:paraId="54B31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Abáana beénshi bakomóoka ku umt. Nombreuse progéniture.</w:t>
      </w:r>
    </w:p>
    <w:p w14:paraId="749A1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 I igishá V syn -gínigíni Gros enfant.</w:t>
      </w:r>
    </w:p>
    <w:p w14:paraId="56CFD2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mashá Krz Icyúumwéeru gikuríkirwa na Páasíká. Dimanche des Rameaux.</w:t>
      </w:r>
    </w:p>
    <w:p w14:paraId="7DD51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 , II igishá Umt w íintwáari byaáhebuuje ku rugaámba agateera igikáango mu báanzi. Héros redoutable.</w:t>
      </w:r>
    </w:p>
    <w:p w14:paraId="7410B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-SHÁMIK- gushá, tse Intr A Kumera amashámi. Pousser des branches, se ramifier.</w:t>
      </w:r>
    </w:p>
    <w:p w14:paraId="40F3F1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-SHÁMIKIRIZ- gushá, je Intr Gushaakashaakiisha ugíra ngo ugeré ku ikt. Prendre ses dispositions en vue d’aboutir à qqch.</w:t>
      </w:r>
    </w:p>
    <w:p w14:paraId="6987D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-SHÁMIISH- gushá, shije Csti de -sám- Attraper.</w:t>
      </w:r>
    </w:p>
    <w:p w14:paraId="1ADCA2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-SHÁAMIIT- gusháa, se V syn -shoongez- Porter de longs pagnes.</w:t>
      </w:r>
    </w:p>
    <w:p w14:paraId="1D5599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-SHAAMPA 9i, cg ø ishaa Et V syn sarupaandé ø Charpente.</w:t>
      </w:r>
    </w:p>
    <w:p w14:paraId="77DE4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-SHÁMUHÚURI 9i, ishá V var -húuri et syn -riba Multitude.</w:t>
      </w:r>
    </w:p>
    <w:p w14:paraId="2536B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-SHÁMURANKÓKO , ** Ubk bw íkiméra. Plante de la famille des Amarantacées : Achyranthes aspera, varsicula.</w:t>
      </w:r>
    </w:p>
    <w:p w14:paraId="3F4D7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-SHÁAMVU , Ibivuvu biníni bikoméye byoomékeranye bibá ku bitsíinsiino cg kuu mbuga z íbireenge. Grosse squame apparaissant sur le talon ou les côtés du pied.</w:t>
      </w:r>
    </w:p>
    <w:p w14:paraId="19EB5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-SHÁAMVU , V syn -shaanga Marais.</w:t>
      </w:r>
    </w:p>
    <w:p w14:paraId="757F1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-SHAÁMVU gishaá Umusózi wó murí perefegituúra ya Bútare yaháaye izína komiíni urí mó. Colline et commune de la préfecture de Butare.</w:t>
      </w:r>
    </w:p>
    <w:p w14:paraId="26E0BB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-SHAÁMVU 5ri, irishaá Ubk bw íicúmu ricurírwa i Gishaámvu. Variété de lance forgée à Gishamvu.</w:t>
      </w:r>
    </w:p>
    <w:p w14:paraId="16757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-SHÁMWIINYO , igishá V var -shwámwiinyo Fourmi soldat.</w:t>
      </w:r>
    </w:p>
    <w:p w14:paraId="346CC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-SHÁN- gushá Rég Kibuye V syn -ser- Grimper.</w:t>
      </w:r>
    </w:p>
    <w:p w14:paraId="4BE219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-SHANÁ , Et Bdw pour -zúuba Soleil.</w:t>
      </w:r>
    </w:p>
    <w:p w14:paraId="3BF21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-SHAÁNA , V syn -shábarará Pers très mince et élancée.</w:t>
      </w:r>
    </w:p>
    <w:p w14:paraId="50DEA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-SHAÁNA Inzu y Ábasiínga bó kwaa Múshaána. Lignage du clan Singa ayant Mushana pour ancêtre éponyme.</w:t>
      </w:r>
    </w:p>
    <w:p w14:paraId="093D4C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-SHANAN- gusha, nnye Intr Gukúbuura haasí by úmweénda baambáye. En parlant d’un habit, traîner par terre.</w:t>
      </w:r>
    </w:p>
    <w:p w14:paraId="0FB169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-SHANANA , A Umwíiteero udóze mu gitaambaaro cyooróhereye kaándi mureemure byó gukóra haasí. Vêtement en tissu léger, long au point d’aller des épaules jusqu’aux pieds.</w:t>
      </w:r>
    </w:p>
    <w:p w14:paraId="243B32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-SHANANIISH- gusha, shije Intr Kwaambara umushanana. Porter le vêtement -shanana .</w:t>
      </w:r>
    </w:p>
    <w:p w14:paraId="0E16B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-SHANANUUZI , Umt waambáye umushanana. Pers qui porte un très long vêtement -shanana .</w:t>
      </w:r>
    </w:p>
    <w:p w14:paraId="18D95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-SHAÁNDA , Et Ikt gikozé mu bushaánda kigashoongeeshwa n úbushyuúhe bwiínshi, nk ínkweeto, utt bahaambíira mó, nbd. Objet fait en matière plastique et qui se déforme à la chaleur, p.</w:t>
      </w:r>
    </w:p>
    <w:p w14:paraId="6459C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-SHAÁNDA Et Ibt bimerá nk úmushashára iyó byeegéreye ubushyuúhe bwiínshi, bigakomera iyó biri áaht hadashyuushyé. Babikora mo íbt byiínshi nk ámasahaani, ibikoómbe, indobó nbd.</w:t>
      </w:r>
    </w:p>
    <w:p w14:paraId="63C71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-SHAÁNDA , Et Ikt gikozé mu bushaánda. Objet fait en matère plastique.</w:t>
      </w:r>
    </w:p>
    <w:p w14:paraId="67F69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-SHÁANDAAG- gusháa, ze Tr A Kurásaaga báshyira mo úmutí. Scarifier pour appliquer des médicaments en poudre.</w:t>
      </w:r>
    </w:p>
    <w:p w14:paraId="7AA58B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-SHÁANDAGATANY- gusha, nyije cg nije V var -sháandikany- A Attacher lâchement.</w:t>
      </w:r>
    </w:p>
    <w:p w14:paraId="3BF1C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-SHÁANDAAGO , A Kamwé mu turásaago basharáamba ku mubiri bagashyira ho úmutí. Scarification saupoudrée de médicaments.</w:t>
      </w:r>
    </w:p>
    <w:p w14:paraId="4569C2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-SHÁANDASHAAND- gusháa, nze Tr Gukóra ikt bwaangubwaangu kaándi ubígira uko úboonyé. Faire rapidement et n’importe comment.</w:t>
      </w:r>
    </w:p>
    <w:p w14:paraId="0550B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-SHÁANDAT- gusháa, se Tr Kurábura umt agakurikira undi úmt utáazi íyo áganá. Hypnotiser qqn de manière à l’amener à suivre aveuglément qqn d’autre.</w:t>
      </w:r>
    </w:p>
    <w:p w14:paraId="0536E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-SHAANDIBÍSHAANDI bishaa modal Vite et n’importe comment. Iki giteebo wabóshye -- ntáa wuzáakigura.</w:t>
      </w:r>
    </w:p>
    <w:p w14:paraId="265E3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 gusháa, tse A Tr Guháambiira udufuungo. Lier en parallèle un petit ensemble d’objets homogènes pour en faire une botte, en faisceau, une gerbe, etc; mettre en gerbes, etc.</w:t>
      </w:r>
    </w:p>
    <w:p w14:paraId="078A1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-SHÁANDIKANY- gusháa, nyije cg nije Tr A Guháambiiranya udáfashíje. Attacher ensemble de manière lâche.</w:t>
      </w:r>
    </w:p>
    <w:p w14:paraId="57E07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-SHÁANDIKIR- gusháa, ye V syn -gaambaan- Comploter; trahir.</w:t>
      </w:r>
    </w:p>
    <w:p w14:paraId="58906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-SHÁANDIKIRANY- gusháa, nyije cg nije V var -sháandikany- B Mentir pour essayer d’avoir raison.</w:t>
      </w:r>
    </w:p>
    <w:p w14:paraId="36C1BA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-SHÁANDIKIRIZ- gusháa, je Tr Kuráarika abt hiírya nó hiíno ngo bazáagufashé kugera ku cyó wiifúuza cg ngo bakuúngure ináama. Avertir les gens ici et là pour qu’ils vous aident à atteindre votre but ou pour qu’ils vous conseillent.</w:t>
      </w:r>
    </w:p>
    <w:p w14:paraId="41204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-SHÁANDIKO , Agaháambiiro k útt gahaambírije umugozí gusa. Petit ensemble d’objets liés en parallèle par une corde ou une ficelle; botte, faisceau, gerbe.</w:t>
      </w:r>
    </w:p>
    <w:p w14:paraId="0F80E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-FUUNGO ; -GAANDA I; -KÁBA I A loc; -SABÁ ; -SHÁRIK- A; -PFÚUNDO D; -VÚNO II.</w:t>
      </w:r>
    </w:p>
    <w:p w14:paraId="5F5195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-SHÁANDIKO , igisháa V var -sháriko C Fibres de bananier ou d’autres végétaux.</w:t>
      </w:r>
    </w:p>
    <w:p w14:paraId="57F37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-SHAANDIMÚSHAANDI mushaa modal V var -shaandibíshaandi Vite et n’importe comment.</w:t>
      </w:r>
    </w:p>
    <w:p w14:paraId="3341F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 , ** Agatí kiiréma buhurú, gashobóra kugira meetero ebyiri z úbureebure, kabá mu mashyaamba, ku mutuumburuko urí hagatí ya meetero . na .</w:t>
      </w:r>
    </w:p>
    <w:p w14:paraId="05757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 , igishaa Aht mu kabáandé karí mo áamáazi n íbyaátsi byaámeze mó. Marais, vallée marécageuse.</w:t>
      </w:r>
    </w:p>
    <w:p w14:paraId="06666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-KOOMBE ; -KÚUKA I A B; *-SHÁAMBAGIR-; -SHAANGIK-; -SHAANGURUK-; -SHÁTUR-; -SÚKA 9i A loc.</w:t>
      </w:r>
    </w:p>
    <w:p w14:paraId="229D4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-SHÁANGAMUK- gusháa, tse V var -cáangamuk- Être éveillé.</w:t>
      </w:r>
    </w:p>
    <w:p w14:paraId="06947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-SHÁANGAAR- gusháa, ye Intr A V syn -tam- Être exténué de fatigue.</w:t>
      </w:r>
    </w:p>
    <w:p w14:paraId="08724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-SHAÁNGARA , cg , igishaá V var -shará A Feuille sèche de bananier.</w:t>
      </w:r>
    </w:p>
    <w:p w14:paraId="23D4C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-SHAÁNGARA gasha V syn -burugu Syphilis.</w:t>
      </w:r>
    </w:p>
    <w:p w14:paraId="36208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-SHAANGARAR- gusha, ye V var -sháangaar- Être exténué de fatigue.</w:t>
      </w:r>
    </w:p>
    <w:p w14:paraId="19962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-SHAANGARAR- gushaa, ye A V var -sháangaar- S’attarder en un lieu.</w:t>
      </w:r>
    </w:p>
    <w:p w14:paraId="309E1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-SHÁANGAÁRI , igisháa A Igishámi cyuumyé. Branche sèche.</w:t>
      </w:r>
    </w:p>
    <w:p w14:paraId="3BC62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-SHÁANGARIK- gusháa, tse Tr Kumanika ikt ukíregetse. Suspendre de manière lâche.</w:t>
      </w:r>
    </w:p>
    <w:p w14:paraId="3C554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-SHAANGASHAANGA , Umúunyu bakuurá mu byaátsi byó mu gishaanga. Sel végétal, provenant des herbes de marais.</w:t>
      </w:r>
    </w:p>
    <w:p w14:paraId="2DB714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-SHAANGI , Ubk bw íkiméra. Plante non identifiée.</w:t>
      </w:r>
    </w:p>
    <w:p w14:paraId="63925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-SHAANGI , I A Ubujéni bureendúuka kaándi buhuumúra bubyaarwá n iícyo gití bwaávaangwaga n ímibavú bikava mo ámadáhano. Résine gluante et parfumée tirée de cette plante;.</w:t>
      </w:r>
    </w:p>
    <w:p w14:paraId="00D14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-SHAANGI , II A Rég Lac Kivu Ubk bw íkiméra. Plante aquatique) non identifiée du lac Kivu.</w:t>
      </w:r>
    </w:p>
    <w:p w14:paraId="78543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-SHAÁNGI , igishaá A V var -shwaángi et syn -cabari Haillons.</w:t>
      </w:r>
    </w:p>
    <w:p w14:paraId="516A6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-SHAÁNGI bishaá ** Ihene ífíte ubwoóya bureebure. Chèvre à poil long.</w:t>
      </w:r>
    </w:p>
    <w:p w14:paraId="799C7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-SHAÁNGI bushaá V var -sháati Feuillet, partie d’estomac d’un ruminant.</w:t>
      </w:r>
    </w:p>
    <w:p w14:paraId="02361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-SHAANGIK- gusha, tse Tr Kuragira amatúungo magufí mu bihurú cg mu gishaanga. Mener paître le petit bétail dans les buissons ou au marais.</w:t>
      </w:r>
    </w:p>
    <w:p w14:paraId="6F345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-SHAANGO , igishaa Ikóraniro ry ábt bakoréra umuúnsi mukuru údákoméye mu muryaango. Fête de famille.</w:t>
      </w:r>
    </w:p>
    <w:p w14:paraId="46171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-SHAÁNGU rushaá Déf </w:t>
      </w:r>
      <w:r w:rsidRPr="00461440">
        <w:rPr>
          <w:rFonts w:ascii="Times New Roman" w:hAnsi="Times New Roman" w:cs="Times New Roman"/>
          <w:sz w:val="28"/>
          <w:szCs w:val="28"/>
        </w:rPr>
        <w:t> Loc Kuráara -- a) Kuráara aht hatarí mu rugó, ukaraara utyó ntáa cyo uriiyé cg unyooyé, ntuúnagoheke. Passer une nuit à l’extérieur sans boire ni manger ni dormir.</w:t>
      </w:r>
    </w:p>
    <w:p w14:paraId="7F41B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-SHAANGUK- gusha, tse V var -shwaanguk- Se décomposer.</w:t>
      </w:r>
    </w:p>
    <w:p w14:paraId="16AC0A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-SHAANGURUK- gusha, tse Kuva mu gishaanga. Sortir du marais.</w:t>
      </w:r>
    </w:p>
    <w:p w14:paraId="61296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-SHAANGURUR- gusha, ye Tr A Gukúura ibt mu gishaanga cg mu kiguunda cg ahaándi bishobóra kuborera. Retirer qqch du marais, de la brousse ou de tout autre endroit où il peut pourrir.</w:t>
      </w:r>
    </w:p>
    <w:p w14:paraId="0BA47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-SHAANJA , Bdw pour -cé Petite natte.</w:t>
      </w:r>
    </w:p>
    <w:p w14:paraId="3E6AC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-SHAANJA , igisha Ikirago gisarábaze mu migóongo y ámashára cg mu mukeenke bakagitwaara mo íbicurúuzwa nk ítaábi, amafí, nbd. banacyaanika hó.</w:t>
      </w:r>
    </w:p>
    <w:p w14:paraId="21CBE6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-SHAANJA Urwáagwá bataákamiye cyaane. Bière de banane très dense.</w:t>
      </w:r>
    </w:p>
    <w:p w14:paraId="2658B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-SHAANKARA , V syn -shaari Bière passée.</w:t>
      </w:r>
    </w:p>
    <w:p w14:paraId="3503A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-SHAANTIYE 9i, Et A Aht buubáka inzu imwe ikómeye cg nyiínshi. Chantier de construction.</w:t>
      </w:r>
    </w:p>
    <w:p w14:paraId="681BA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-SHÁNWAÁNI V var kanóni ø Chanoine.</w:t>
      </w:r>
    </w:p>
    <w:p w14:paraId="071C6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-SHAANY- gushaa, nye A V syn -hugum- Vieillir dans le champ.</w:t>
      </w:r>
    </w:p>
    <w:p w14:paraId="68F04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 gushaa, nye Intr Kwíihiinda buhóro bíteewe n úbubabáre. Bouger légèrement en essayant d’écarter une partie du corps malade afin de la soustraire à un agent extérieur qui accroît le mal.</w:t>
      </w:r>
    </w:p>
    <w:p w14:paraId="641822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-SHANYA , I V syn -biinga A Muscle saillant situé du côté de l’angle du maxillaire inférieur.</w:t>
      </w:r>
    </w:p>
    <w:p w14:paraId="0CF7D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-SHANYA , II V syn -beeja A Maladie qui fait dépérir les plantes sur pied. | = RAD.</w:t>
      </w:r>
    </w:p>
    <w:p w14:paraId="1A27E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-SHÁANYÁ , V syn -hugumé Tubercule vieilli dans le champ.</w:t>
      </w:r>
    </w:p>
    <w:p w14:paraId="06E28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-SHÁANYAGUR- gusháa, ye V var -shwáanyagur- Déchirer en mille morceaux.</w:t>
      </w:r>
    </w:p>
    <w:p w14:paraId="3A851D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-SHANYARAZI Et A Icyúuma cyiifíte mó rukuruzi. Métal aimanté.</w:t>
      </w:r>
    </w:p>
    <w:p w14:paraId="1FBC8E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-SHÁANYASHAANY- gushaa, nye Ints de -sháany- II Bouger constamment pour écarter une partie du corps malade.</w:t>
      </w:r>
    </w:p>
    <w:p w14:paraId="1FB2B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-SHÁANYÉ , V var -sháanyá et syn -húgumé Tubercule vieilli dans le champ.</w:t>
      </w:r>
    </w:p>
    <w:p w14:paraId="27162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-SHÁANYI , igisháa Ikibaázwa gishaajé. Vieil objet de bois, p.</w:t>
      </w:r>
    </w:p>
    <w:p w14:paraId="17AEF4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-SHÁNYIIRÁ , agashá, udushá A Umt ufíte imbáraga áríko bítamugáragara hó. Pers qui est forte sans en avoir l’air.</w:t>
      </w:r>
    </w:p>
    <w:p w14:paraId="2DE77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-SHAÁNYU , igishaá V var -shwaányu Morceau.</w:t>
      </w:r>
    </w:p>
    <w:p w14:paraId="244F33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-SHANYUK- gusha, tse Intr Nys Kúuzurwa n íibyíishiimo ibitweenge bikagútwaara. Se montrer très gai; être transporté de joie.</w:t>
      </w:r>
    </w:p>
    <w:p w14:paraId="0D7C9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-SHÁANYUK- cg -SHÁANYUUK- gusháa, tse V var -shwáanyuuk- Se déchirer.</w:t>
      </w:r>
    </w:p>
    <w:p w14:paraId="7FCD1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-SHANYUR- gusha, ye Tr Gutéera umt ibyíishiimo byiínshi akanéezeerwa agaseka. Rendre très gai, très joyeux.</w:t>
      </w:r>
    </w:p>
    <w:p w14:paraId="7B278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-SHANYUUR- gusha, ye Nys pour -jiguur- A Gifler.</w:t>
      </w:r>
    </w:p>
    <w:p w14:paraId="371E1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-SHÁANYUR- cg -SHÁANYUUR- gusháa, ye V var -shwáanyuur- Déchirer.</w:t>
      </w:r>
    </w:p>
    <w:p w14:paraId="197E9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-SHÁPURÉ 9i, ishá Et Gtr Ikt kimezé nk úrunigí kigizwé n ímpeke zituunzé ku dukuúfi n ákadaári biita ígitíinyiro k ámazúuru atatu. Ku zúuru ryaa gátatu hari aagacé gasoozwá n úmusaraba.</w:t>
      </w:r>
    </w:p>
    <w:p w14:paraId="28380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 gushá, ze Tr Guca ímaanzi. Tatouer.</w:t>
      </w:r>
    </w:p>
    <w:p w14:paraId="0844D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-shárurir-; -sharwangoondo |Cf -shara-nyegámo ; -sharaatur-.</w:t>
      </w:r>
    </w:p>
    <w:p w14:paraId="531CCE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 Ugutéga amaheémbe abéramye kaándi agórorotse kw íinká cg ugutéga amabóko abéramye kaándi agórorotse kw ábabyínnyi. Disposition en forme de lettre V majuscule prise par les cornes de vache ou les bras des danseurs.</w:t>
      </w:r>
    </w:p>
    <w:p w14:paraId="131BC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 , A Inka ífíte amaheémbe y úrushara. Vache dont les cornes ont la forme de la lettre V majuscule.</w:t>
      </w:r>
    </w:p>
    <w:p w14:paraId="2BEEC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 , A Urukomá rw íinsína rwuumyé. Feuille de bananier sèche.</w:t>
      </w:r>
    </w:p>
    <w:p w14:paraId="02DA6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 , igisha V syn -pfáayoóngo Sot.</w:t>
      </w:r>
    </w:p>
    <w:p w14:paraId="10021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 A Bdw pour -aárwa Bière de sorgho.</w:t>
      </w:r>
    </w:p>
    <w:p w14:paraId="3B8AA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 gasha Ubk bw íbiraayi. Variété de pomme de terre.</w:t>
      </w:r>
    </w:p>
    <w:p w14:paraId="522C2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-SHÁARA , V syn -vubyi Pluviateur.</w:t>
      </w:r>
    </w:p>
    <w:p w14:paraId="02CA4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-SHÁARA Inzu y Ábanyigínya biitwá bátyo baávaga mo ábavubyi b íbwaámi. Lignage du clan Nyiginya dans lequel étaient recrutés les pluviateurs de la cour royale.</w:t>
      </w:r>
    </w:p>
    <w:p w14:paraId="26375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-SHARABAG- gusha, ze A V var -sarabag- Tresser sans soin.</w:t>
      </w:r>
    </w:p>
    <w:p w14:paraId="332E36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-SHARABAGA , igisha V var -sarabaga Objet mal tressé.</w:t>
      </w:r>
    </w:p>
    <w:p w14:paraId="0EFCDC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-SHÁRAGAT- gushá, se V var -járagat- Faire produire un bruit léger.</w:t>
      </w:r>
    </w:p>
    <w:p w14:paraId="15AD07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-SHÁRAGAÁTI , igishá V syn -daari Hangar.</w:t>
      </w:r>
    </w:p>
    <w:p w14:paraId="2A081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-SHARAGUUNDA , igisha V var -shuguunda et syn -shakaazi Brousse inextricable (terme péjoratif).</w:t>
      </w:r>
    </w:p>
    <w:p w14:paraId="1329C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-SHÁRAAMB- gushá Tr Kurya úmt cg ikt inzára cg gukómeretsa umubiri ku buryó buwucá ho ímikwaáru. Egratigner, griffer la peau.</w:t>
      </w:r>
    </w:p>
    <w:p w14:paraId="45D3E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-SHÁRAANG- gushá, nze Tr Gutariira igicé cy úmubiri kirwaaye úbuheri ugíra ngo bwuumé. Approcher du feu la partie du corps atteinte de la gale pour la soigner en l’asséchant.</w:t>
      </w:r>
    </w:p>
    <w:p w14:paraId="6D82A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-SHARANGABO Inzu yó mu muryaango w Ábanyigínya ukómooka kurí Sharangabo ryaa Rújugira. Lignage du clan Nyiginya ayant Sharangabo, fils du roi Rujugira, pour ancêtre éponyme.</w:t>
      </w:r>
    </w:p>
    <w:p w14:paraId="49529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-SHARAANGATI , isha ** Ubk bw íifí. Espèce de poisson : Barbus kerstenii.</w:t>
      </w:r>
    </w:p>
    <w:p w14:paraId="7FD0C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-SHÁRANKÍMA 9i,10i ishá A Ubk bw íkiméra. Espèce de plante non identifée.</w:t>
      </w:r>
    </w:p>
    <w:p w14:paraId="07DC0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-SHARA-NYEGÁMO , agasha, udusha Agacúmu keezá kagufí biítwaazaga by úmuriimbo gusa. Belle petite lance de parade qu’on portait en promenade.</w:t>
      </w:r>
    </w:p>
    <w:p w14:paraId="1F104E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-SHÁRANYÓOTA , ** Ubk bw ígití cy íshyaamba. Ibibabi byáacyo ní byiínshi ku mugóongo umwé.</w:t>
      </w:r>
    </w:p>
    <w:p w14:paraId="4FA4C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-SHÁRARA , igishá V syn -sháambagiro Chemin fangeux.</w:t>
      </w:r>
    </w:p>
    <w:p w14:paraId="7F8F4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-SHARÁRA V syn -satsi B Barbe de plante.</w:t>
      </w:r>
    </w:p>
    <w:p w14:paraId="362E9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-SHARÁSHARA , igisha V var -shará A Feuille sèche de bananier.</w:t>
      </w:r>
    </w:p>
    <w:p w14:paraId="33F64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-SHARASI , V var -sharati Pers débauchée.</w:t>
      </w:r>
    </w:p>
    <w:p w14:paraId="0ABF0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-SHARAT- gusha, se Intr Kugira ingeso yó gusáambana. Se conduire en débauché.</w:t>
      </w:r>
    </w:p>
    <w:p w14:paraId="5D469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-SHARATI , Et Umt w íinsáambanyi. Pers débauchée.</w:t>
      </w:r>
    </w:p>
    <w:p w14:paraId="771BC6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-SHARAATUR- gusha, ye V var -sháraamb- Egratigner.</w:t>
      </w:r>
    </w:p>
    <w:p w14:paraId="7FA949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-SHARAZ- gusha, je Intr Gutéera amatsiko. Exciter la curiosité.</w:t>
      </w:r>
    </w:p>
    <w:p w14:paraId="1C74B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 , igishá A V var -sháriko A Botte de plantes récoltées.</w:t>
      </w:r>
    </w:p>
    <w:p w14:paraId="45F23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 Rgr Ibisháshi by úrugiímbu baragúra. Etincelles jaillissant de la graisse divinatoire.</w:t>
      </w:r>
    </w:p>
    <w:p w14:paraId="78337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 , A Inzogá yatíinze ikava mo úburyoóhe igakaraata. Bière vieillie, passée et aigre.</w:t>
      </w:r>
    </w:p>
    <w:p w14:paraId="687D5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 , igishá Inda ifóoye y úmugoré ukúriwe. Ventre d’une femme qui est en état de grossesse avancée.</w:t>
      </w:r>
    </w:p>
    <w:p w14:paraId="2B143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 , A Ubk bw íkiméra. Espèce de plante non identifiée.</w:t>
      </w:r>
    </w:p>
    <w:p w14:paraId="4170C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 , igisháa Ishámi riníni ry ígití. Grosse branche d’arbre.</w:t>
      </w:r>
    </w:p>
    <w:p w14:paraId="1EC20B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 Sig pour -haánga Jumeaux. Zirimo úmugabo ,.</w:t>
      </w:r>
    </w:p>
    <w:p w14:paraId="152D8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 busháa A Loc Ikiruryi cyá -- : Akabyíimba kababáza cyaane. Espèce de petit furoncle très douloureux.</w:t>
      </w:r>
    </w:p>
    <w:p w14:paraId="0E243A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 busháa V syn -baamba F Pers désagréable.</w:t>
      </w:r>
    </w:p>
    <w:p w14:paraId="1EF009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-SHÁRIK- gushá, tse A Tr Kumanika imisháandiko y íimyáaka aht kugira ngo yuumé. Attacher à un support des bottes de plantes récoltées pour les sécher.</w:t>
      </w:r>
    </w:p>
    <w:p w14:paraId="79A10E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-SHARÍKE , V syn -haré Peau raclée.</w:t>
      </w:r>
    </w:p>
    <w:p w14:paraId="32AEC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-SHÁRIKO , Indeengera cg inshúunda bashyirá ku mwaambaro by úmutaako. Franges ajustées à un vêtement en guise d’ornement.</w:t>
      </w:r>
    </w:p>
    <w:p w14:paraId="776AB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-SHÁRIKO , igishá A Umusháandiko w íimyáaka bamaníka bágira ngo yuumé. Botte de plantes récoltées suspendue à un support pour y sécher.</w:t>
      </w:r>
    </w:p>
    <w:p w14:paraId="54FA05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-SHÁRIR- I gusha, ye Tr Gutéera amashaza. Planter des petits pois.</w:t>
      </w:r>
    </w:p>
    <w:p w14:paraId="16B41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-SHÁRIR- II gusha, ye V var -sháririr- et syn -geny- A Couper le cordon ombilical.</w:t>
      </w:r>
    </w:p>
    <w:p w14:paraId="15AF14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-SHÁRIR- III gusha, ye V var -shárurir- Emonder une bananeraie.</w:t>
      </w:r>
    </w:p>
    <w:p w14:paraId="78B1C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-SHÁRIR- IV gusha, ye Et Tr A Gutéganyiriza igihano umt wakoze ícyáaha ubígize uri úumwé cg kwíigira hamwé ibyo bihano kw ábt beénshi. Décider d’une punition à infliger à un coupable; se concerter sur la peine à appliquer à un malfaiteur.</w:t>
      </w:r>
    </w:p>
    <w:p w14:paraId="57085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-SHAARIIR- gushaa, -shaaririye Intr A Gutéera uburyaáryaate mu kanwa by íkt kirurá cg gikaríshye. Avoir un goût amer, aigre, acide.</w:t>
      </w:r>
    </w:p>
    <w:p w14:paraId="77327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-SHAÁRIIRE A Ubururé cg ubukaríhe bw íkt. Goût amer, aigre; amertume, acidité.</w:t>
      </w:r>
    </w:p>
    <w:p w14:paraId="66D045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-SHÁRIRIR- gushá, ye V syn -geny- A Couper le cordon ombilical.</w:t>
      </w:r>
    </w:p>
    <w:p w14:paraId="5F180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-SHAARIRIZ- gushaa, je Gutúma umt aráakara akakabaamba. Faire qu’une pers s’emporte à l’excès.</w:t>
      </w:r>
    </w:p>
    <w:p w14:paraId="38CA2D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-SHÁRIRO , A V syn -tóni Raclure de peau revenant au racleur.</w:t>
      </w:r>
    </w:p>
    <w:p w14:paraId="3F351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-SHAARIIRW- gushaa, -shaaririwe Rgr Kugira ibyáago. Avoir des malheurs.</w:t>
      </w:r>
    </w:p>
    <w:p w14:paraId="72E4D3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-SHÁRISHÁRI 9i, ishá V var -sáre 9i Maladie de l’organe génital.</w:t>
      </w:r>
    </w:p>
    <w:p w14:paraId="4F8C9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-SHAARIIT- gushaa, se V var -shaariir- A Avoir un goût amer.</w:t>
      </w:r>
    </w:p>
    <w:p w14:paraId="5FE6EF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-SHAARIITA , I Ubk bw íkiméra. Plante : Cyphostemma adenocaulis.</w:t>
      </w:r>
    </w:p>
    <w:p w14:paraId="39770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-SHAARIITA , II Ibéere ryaáhororotse. Sein flasque.</w:t>
      </w:r>
    </w:p>
    <w:p w14:paraId="25F012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-SHÁARITÍ , Et A Krz Umufúreére wó mu muryaango ushíingiye mu Bubirigi ahiítwa Gand. Frère de la charité de Gand (Belgique).</w:t>
      </w:r>
    </w:p>
    <w:p w14:paraId="05F9C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-SHARIZ- gusha, je A Tr Kootsa ikt kigasháshagira. Griller qqch qui grésille.</w:t>
      </w:r>
    </w:p>
    <w:p w14:paraId="5A24F5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-SHARÚ , agasha, udusha V syn -kwaáru Egratignure.</w:t>
      </w:r>
    </w:p>
    <w:p w14:paraId="56DF8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-SHAÁRU , I agashaá, udushaá Agashooro k úmusózi gahanámira imibáande íbiri. Contrefort de colline qui surplombe deux vallées.</w:t>
      </w:r>
    </w:p>
    <w:p w14:paraId="59848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-SHAÁRU , II agashaá, udushaá V syn -toki B Cinquième stade du jeu -amugóbeko .</w:t>
      </w:r>
    </w:p>
    <w:p w14:paraId="4D833A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-SHÁRUKÁRA , igishá Umugoré w íinsáambanyi. Femme débauchée.</w:t>
      </w:r>
    </w:p>
    <w:p w14:paraId="3E6C43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-SHÁRUR- gushá, ye V syn -kwaarur B Egratigner.</w:t>
      </w:r>
    </w:p>
    <w:p w14:paraId="5A5B9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-SHÁRURIR- gushá, ye Tr Gukórera urutooki ukíza insína ibireere bibá bítaangiye gusáaza zigakúunda zigashísha. Emonder les bananiers.</w:t>
      </w:r>
    </w:p>
    <w:p w14:paraId="07FB0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-SHARWANGOONDO , Zyk Inká nziizá cyaane. Vache très belle.</w:t>
      </w:r>
    </w:p>
    <w:p w14:paraId="45133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-SHARWE V syn -shahí Fourmillement.</w:t>
      </w:r>
    </w:p>
    <w:p w14:paraId="0D7F2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-SHAASHA , ** Ubk bw íkiméra Plante de la famille des Rubiacées : Pavetta sp. TROUPIN.</w:t>
      </w:r>
    </w:p>
    <w:p w14:paraId="62509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-SHÁASHÁ , igisháa V syn -túguungurú Plante non identifiée</w:t>
      </w:r>
    </w:p>
    <w:p w14:paraId="4892D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-SHAÁSHA , Ubk bw íisáro ryeendá gutukura. Variété de perle rougeâtre.</w:t>
      </w:r>
    </w:p>
    <w:p w14:paraId="45571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-SHÁSHAGIR- gushá, ye Intr A Kurábagirana kw íizúuba cg inyényeerí zimwé na zímwe zisá n ízitígisa urumuri rwáazo. En parlant du soleil ou de certaines étoiles, briller, scintiller, étinceler.</w:t>
      </w:r>
    </w:p>
    <w:p w14:paraId="3A411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-SHASHÁRA , A Igikátsi cy úubúuki. Déchets de miel, cire brute.</w:t>
      </w:r>
    </w:p>
    <w:p w14:paraId="6ED76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-SHASHÁRA , igisha</w:t>
      </w:r>
    </w:p>
    <w:p w14:paraId="5997E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-SHASHÁRA gasha Umt utéeranya undí ku umt ugúfite ho úbutégetsi. Semeur de discorde avec les supérieurs.</w:t>
      </w:r>
    </w:p>
    <w:p w14:paraId="33CB0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-SHÁSHARIZ- gushá, je V var -shyáshyaz- Calomnier qqn auprès d’un supérieur.</w:t>
      </w:r>
    </w:p>
    <w:p w14:paraId="0EFF71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-SHÁSHAZ- I gushá, je Tr</w:t>
      </w:r>
    </w:p>
    <w:p w14:paraId="78BF5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-SHÁSHAZ- II gushá, je V var -shyáshyaz- Calomnier qqn auprès de son supérieur.</w:t>
      </w:r>
    </w:p>
    <w:p w14:paraId="5F791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-SHASHI , V syn -heté Femme.</w:t>
      </w:r>
    </w:p>
    <w:p w14:paraId="4407E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-SHASHI , V syn -birigitagusasa Femme très portée aux rapports sexuels.</w:t>
      </w:r>
    </w:p>
    <w:p w14:paraId="7E863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-SHASHI , Rgr Uruyúzi rusigára kuu mbéehe íyó bagiiyé gutéera iziíndi báragura. Jeton restant sur la planchette divinatoire au moment où on lance les autres.</w:t>
      </w:r>
    </w:p>
    <w:p w14:paraId="7F053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-SHASHI 9i, I isha Ubk bw íkiméra. Espèce de plante non identifiée | Syn -sha</w:t>
      </w:r>
    </w:p>
    <w:p w14:paraId="064CD1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-SHASHI 9i, II isha Et Agafuka k ágapapuro gakozé mu bushaánda. Sachet de matière plastique.</w:t>
      </w:r>
    </w:p>
    <w:p w14:paraId="4C000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-SHÁSHI , igishá A Ikivuungukira cy íikára cg cy íkiíndi cyaaká gitarúka. Eclat de braise ardente, de matière ardente.</w:t>
      </w:r>
    </w:p>
    <w:p w14:paraId="3740F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-SHÁSHI , V syn -koóheere Fille éhontée.</w:t>
      </w:r>
    </w:p>
    <w:p w14:paraId="517D9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-SHÁASHI , A ** Igití gishobóra kugira indeeshyo ya meetero z úbureebure. Ibibabi byáacyo biríihariye, ntibisharúye biraháangaye kaándi biri mo íibára ry úmutuku.</w:t>
      </w:r>
    </w:p>
    <w:p w14:paraId="59DCB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-SHÁASHI 9i, isháa A Inyána irí mu kigero cyó kwíima. Génisse parvenue à l’âge de se reproduire.</w:t>
      </w:r>
    </w:p>
    <w:p w14:paraId="0425DC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-SHÁASHI Ikóraniro ry ábakoóbwa b áabáangavú cg ry ínyamáaswa z ímisóre. Groupe de jeunes filles ou troupeau de jeunes femelles.</w:t>
      </w:r>
    </w:p>
    <w:p w14:paraId="3B9ABE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-SHASHIISH- gusha, shije Csti de -sas-. Faire le lit.</w:t>
      </w:r>
    </w:p>
    <w:p w14:paraId="3A92E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-SHASHÍISHA , Umt wari úugénewe kwaakiira abashyitsi baraara íbwaámi cg ibutwaáre. Pers chargée d’accueillir les hôtes de la cour du roi ou d’un chef.</w:t>
      </w:r>
    </w:p>
    <w:p w14:paraId="3139A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-SHÁSHUR- gushá, ye Et A Tr V syn -heémb- D Payer un salaire.</w:t>
      </w:r>
    </w:p>
    <w:p w14:paraId="0AC9CE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-SHAÁTI 9i, ishaá Et Umwaambaro ufíte amabóko n íkoóro waambíka igihiímba cyaa rúguru. Chemise (vêtement masculin); chemisier (vêtement féminin).</w:t>
      </w:r>
    </w:p>
    <w:p w14:paraId="7AF2A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-SHÁATI busháa Umwé mu mifuka y ígifú cy ínyamáaswa z úmugerí zishyirá mo íbyó zímazé kuuza. Feuillet, partie de l’estomac des ruminants.</w:t>
      </w:r>
    </w:p>
    <w:p w14:paraId="48FFE3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-SHAATI-KOÓTE 9i, ishaa Et Ishaáti idóze nk íkoóte ikagira amabóko magufí n ímifuka iné yoométse n úmukáandará udódeye hó. Ample chemise à manches courtes, munie de quatre poches, dont deux grandes qui pendent par devant, et d’une ceinture fixée par derrière.</w:t>
      </w:r>
    </w:p>
    <w:p w14:paraId="1BD08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-SHAATSI , Umt utáremyá. Pers qui se marie souvent et pour peu de temps.</w:t>
      </w:r>
    </w:p>
    <w:p w14:paraId="28F8B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-SHÁTUR- gushá, ye Intr Iyó bavuga ínká, kunywa ámáazi aréeka mu bishaanga. En parlant des vaches, boire l’eau stagnante des marais.</w:t>
      </w:r>
    </w:p>
    <w:p w14:paraId="67E0F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-SHAVÚ Agahiinda gakoméye umt ateerwá nó kwiibuka ináabí yagíriwe cg íbibí yabóonye. Affliction, tristesse, chagrin.</w:t>
      </w:r>
    </w:p>
    <w:p w14:paraId="3CF4F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-ríraríra ; -tuúntu I C</w:t>
      </w:r>
    </w:p>
    <w:p w14:paraId="1BB0F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-SHÁVUR- gushá, ye Intr A Kugira ishavú. Être triste, chagriné, affligé.</w:t>
      </w:r>
    </w:p>
    <w:p w14:paraId="6FA19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-SHAAY- gushaa, ye A Intr Kurigita mu gitigíta. S’embourber, s’enliser.</w:t>
      </w:r>
    </w:p>
    <w:p w14:paraId="266B3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-SHAAYAGURIK- gushaa, tse A V var -sháambagir- Patauger dans un marais.</w:t>
      </w:r>
    </w:p>
    <w:p w14:paraId="7A76B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-SHÁAYAAY- gusháa, ye Intr Kubyína wíikuunda mu mubyíimba ukúura ibireenge buhórobúhoro ntuúceke umudiiho. Danser en balançant élégamment le tronc et les bras, en se déplaçant lentement, sans frapper le sol des pieds.</w:t>
      </w:r>
    </w:p>
    <w:p w14:paraId="37855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-SHÁAYAAYO , Uburyó bwó kubyína umt yíikuunda mu mubyíimba agakuura ibireenge buhóro búhoro adáceka úmudiiho. Sorte de danse qu’on exécute en balançant élégamment le tronc et les bras, en se déplaçant lentement et sans frapper le sol des pieds.</w:t>
      </w:r>
    </w:p>
    <w:p w14:paraId="119CC2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-SHAYÍJA , Et Bdw et Tds pour -gabo Homme. | Syn -gaanji .</w:t>
      </w:r>
    </w:p>
    <w:p w14:paraId="45D7E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-SHAYÍJA , Et Rgr Intoondwe y íimfíizi. Sauterelle mâle.</w:t>
      </w:r>
    </w:p>
    <w:p w14:paraId="07C7D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-SHAAYISHAANYI , V syn -saángu Arbuste : Harungana madagascariensis.</w:t>
      </w:r>
    </w:p>
    <w:p w14:paraId="17A65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-SHAAYO , Aht h ígitigíta, harigíta. Bourbier profond.</w:t>
      </w:r>
    </w:p>
    <w:p w14:paraId="63E700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-SHAAYUUK- gu, tse Intr Kuva mu iisaayo by úmt cg ikt byáari byaáshaaye mó. En parlant d’un être qui s’était embourbé, se désembourber.</w:t>
      </w:r>
    </w:p>
    <w:p w14:paraId="300B1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-SHAAYUUR- gushaa, ye A Gukúura mu mushaayo. Désembourber.</w:t>
      </w:r>
    </w:p>
    <w:p w14:paraId="352E82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-SHAZA , A ** Igihiíngwa kitaraambá kibá ku mutuumburuko urí hagatí ya meetero . na .</w:t>
      </w:r>
    </w:p>
    <w:p w14:paraId="543FA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-PFÚNYURÉ ; RUMAR-INKWÍ ø; -SHÁRIR- I A; -SHÓGWE ; -TÁGANYÁ ; -TAÁNYU B; -TÉGO G; -TÚUMVÁ C; -TÚRIR- V; -TÚUTUUR- C.</w:t>
      </w:r>
    </w:p>
    <w:p w14:paraId="2839E1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-SHAZA , Indwáara ihíindura imbóni y íijíisho ikaaza mo ákt keerá. Leucome, taie.</w:t>
      </w:r>
    </w:p>
    <w:p w14:paraId="4F895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-SHAZASHAZA , igisha Igishishwá cyaavuuyé mo ámashaza. Tige de plante de pois avec gousses égrenées, fanes de petits pois.</w:t>
      </w:r>
    </w:p>
    <w:p w14:paraId="627DBC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-SHEB- gushe V syn -céenshur- Séparer en vannant.</w:t>
      </w:r>
    </w:p>
    <w:p w14:paraId="0CB57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-SHÉBEBÉ , igishé A V syn -góryi Qui se conduit anormalement.</w:t>
      </w:r>
    </w:p>
    <w:p w14:paraId="27A74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-SHEEBEEK- gushee, tse Intr Nys Kuvúga amagaambo meénshi cg gukóra umurimo uwúshiishikariye cyaane. Déployer de grands efforts; être actif.</w:t>
      </w:r>
    </w:p>
    <w:p w14:paraId="58861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-SHEÉFU , A Umutwaáre w íintáará. Chef de province sous l’administration coloniale.</w:t>
      </w:r>
    </w:p>
    <w:p w14:paraId="2C1A5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-SHEÉFU mxt V syn -sírimú mxt Beau, sans défaut.</w:t>
      </w:r>
    </w:p>
    <w:p w14:paraId="0948A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-SHEEG- gushee, ze Intr A Gusazwa n íkt ushaaká kugera hó byáanze bíkuunze. Vouloir réussir coûte que coûte, s’obstiner.</w:t>
      </w:r>
    </w:p>
    <w:p w14:paraId="4318E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-SHEGÁ , igishe Igisebe cyó mu gatobero k íimbwáakazi. Ulcération de la vulve de la chienne, p.</w:t>
      </w:r>
    </w:p>
    <w:p w14:paraId="2EA76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-SHÉEGABO , igishée Umugoré wiigíra nk úmugabo mu rugo ágashaaka gutégeka byóose ndetsé n úmugabo wé. Virago, femme autoritaire.</w:t>
      </w:r>
    </w:p>
    <w:p w14:paraId="684D3F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-SHÉGAM- gushé, ye Intr Kurwáara indwáara itéera kunyáara amaráso. Être atteint d’hématurie.</w:t>
      </w:r>
    </w:p>
    <w:p w14:paraId="7691D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-SHEGÁMA , Ubk bw íindwáara itúma umt anyáara amaráso. Maladie caractérisée par de l’hématurie.</w:t>
      </w:r>
    </w:p>
    <w:p w14:paraId="53B1B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-SHEGANYO V var -shaganyo Bande d’enfants turbulents.</w:t>
      </w:r>
    </w:p>
    <w:p w14:paraId="62F0D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-SHEÉGE , A Umugoré cg umukoóbwa ushíra isóni cyaane. Femme arrogante.</w:t>
      </w:r>
    </w:p>
    <w:p w14:paraId="4CBDC6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-SHEGENYO V var -shaganyo Bande d’enfants turbulents.</w:t>
      </w:r>
    </w:p>
    <w:p w14:paraId="277F5D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-SHÉGESH- gushé, she V syn -zóong- A B Faire dépérir; stupéfier.</w:t>
      </w:r>
    </w:p>
    <w:p w14:paraId="5C41C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-SHEGÉSHA Umunaniro utéera umt kuzóongwa. Fatigue exténuante, épuisement.</w:t>
      </w:r>
    </w:p>
    <w:p w14:paraId="62091B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-SHEGÉSHA gishe Ikt icyo árí cyó cyóose giteera úmt kuzóongwa. Cause d’épuisement extrême.</w:t>
      </w:r>
    </w:p>
    <w:p w14:paraId="126FEB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-SHÉGESHA 9i,10i ishé Ubk bw ínyamáaswa. Espèce d’animal non identifié.</w:t>
      </w:r>
    </w:p>
    <w:p w14:paraId="6AA06D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-SHEGÉSHI , ** Ubk bw íkiméra. Plante : Rapanea melanophleoides.</w:t>
      </w:r>
    </w:p>
    <w:p w14:paraId="27A07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-SHÉGEETWÁ , agashé, udushé Akt kagufí k úbusáabusa. Objet très petit, très court.</w:t>
      </w:r>
    </w:p>
    <w:p w14:paraId="530339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-SHEÉGU , igisheé A Bdw Imaándwa iséega. Officiant quémandeur du culte de Ryangombe.</w:t>
      </w:r>
    </w:p>
    <w:p w14:paraId="3DBD3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-SHEÉGU , Ibyo ímaándwa ziseegá zihaabwá. Aumône faite aux officiants quémandeurs.</w:t>
      </w:r>
    </w:p>
    <w:p w14:paraId="1F67AE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-SHEÉGU Déf Loc Kugira -- : Kugira akamenyeero kó gusabiriza. Avoir l’habitude de quémander, de mendier.</w:t>
      </w:r>
    </w:p>
    <w:p w14:paraId="679899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-SHEEGUUR- gushee, je Ints de -sheeg- S’obstiner à outrance.</w:t>
      </w:r>
    </w:p>
    <w:p w14:paraId="64343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-SHEEGUUZ- gushee, je V var -seeguuz- Quémander.</w:t>
      </w:r>
    </w:p>
    <w:p w14:paraId="43821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-SHEGWE , V var -sagwe Espèce de plante.</w:t>
      </w:r>
    </w:p>
    <w:p w14:paraId="71A65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-SHEHÉ , igishe A Ikt gifite índa kaándi ntikígire ishyahá. Objet creux et léger.</w:t>
      </w:r>
    </w:p>
    <w:p w14:paraId="14F6A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-SHÉHE , A V syn -kúzanyána Arbuste.</w:t>
      </w:r>
    </w:p>
    <w:p w14:paraId="559E5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-SHEÉJA V syn -jabo Caractère viril.</w:t>
      </w:r>
    </w:p>
    <w:p w14:paraId="359E6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-SHEKÉ mushe Déf Loc Gushiinga -- : a) V syn daaga ø loc Rester longtemps debout qq p.</w:t>
      </w:r>
    </w:p>
    <w:p w14:paraId="198BC9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 , igishé Et A Ikiméra kiremétse nk úrubiingo kikaba mo áamáazi y íisúkaári. Canne à sucre.</w:t>
      </w:r>
    </w:p>
    <w:p w14:paraId="22C9A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 V syn -áayi C Boules de beurre en formation.</w:t>
      </w:r>
    </w:p>
    <w:p w14:paraId="2D11A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-SHEÉKE , Ubk bw íkiméra. Espèce de plante non identitfiée.</w:t>
      </w:r>
    </w:p>
    <w:p w14:paraId="1A720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-SHEKEEMBUR- gushe, ye Tr Guhaata umt ibibázo usháaka kugira ingiingo ugerá hó. Soumettre à un interrogatoire approfondi.</w:t>
      </w:r>
    </w:p>
    <w:p w14:paraId="23F88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-SHEKEEMBUZI gashe Umt uháata undi íbibázo asháaka kugira ingiingo agerá hó. Pers qui en soumet une autre à un interrogatoire approfondi.</w:t>
      </w:r>
    </w:p>
    <w:p w14:paraId="10D82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-SHÉKENEKW- gushé, tswe Intr Kuvúga ibyo úuzí byóose ntáa cyo uzigáma. Dire tout ce qu’on sait, sans réserve, sans préserver de secrets.</w:t>
      </w:r>
    </w:p>
    <w:p w14:paraId="502BE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-SHÉKENYUK- gushé, tse Intr Kuvúga meénshi nk íinzímuzi. Être loquace, bavard.</w:t>
      </w:r>
    </w:p>
    <w:p w14:paraId="3ECB2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-SHÉKENYUR- gushé, ye V var -shekeembur- Interroger de manière approfondie.</w:t>
      </w:r>
    </w:p>
    <w:p w14:paraId="13D81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-SHEMA , igishe V syn -gwaari Incapable.</w:t>
      </w:r>
    </w:p>
    <w:p w14:paraId="646C3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-SHEMÁ V syn -jabo Caractère ou comportement typiquement viril.</w:t>
      </w:r>
    </w:p>
    <w:p w14:paraId="278F0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 I gushee Tr A Guháambiira ibt mu mashará cg mu byaátsi bágira ngo babone úkó babitwaára cg ngo izúuba ritabyíica. Emballer des objets dans des feuilles de bananier sèches ou dans des herbes pour les transporter ou les protéger du soleil.</w:t>
      </w:r>
    </w:p>
    <w:p w14:paraId="35F842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-SHEEMB- II gushee Tr Gutúka umt by Ábatwá cg ababyáará n ábase. Injurier qqn familièrement ou par plaisanterie en parlant des Twa, des cousins croisés et des ritualistes -se .</w:t>
      </w:r>
    </w:p>
    <w:p w14:paraId="102C22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-SHEEMBAN- gushee V syn -aandurany- A Provoquer, chercher noise.</w:t>
      </w:r>
    </w:p>
    <w:p w14:paraId="0837B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-SHEEMBANO , igishee A Igitútsi cy Ábatwá cg ábabyáará cg abase aríko cy íbikino kitababáza uwó bagitutsé. Injure familière permise aux Twa, aux cousins croisés et aux ritualistes -se .</w:t>
      </w:r>
    </w:p>
    <w:p w14:paraId="5DCB4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-SHEEMBANYI , A Umt ukúunda gusheembana. Pers qui a l’habitude d’injurier familièrement, insulteur.</w:t>
      </w:r>
    </w:p>
    <w:p w14:paraId="5A4F62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-SHEEMBEKERANY- gushe, nyije cg nije Tr Guhóra hamwé by ínshutí. En parlant d’amis, être tout le temps ensemble.</w:t>
      </w:r>
    </w:p>
    <w:p w14:paraId="3292A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-SHEEMBO , Amashará cg ibyaátsi bahaambíira mo íbt ngo babone úkó babitwaára cg ngo izúuba ritabyíica. Feuilles de bananier sèches ou herbes dans lesquelles on emballe des objets pour les transporter ou les protéger du soleil.</w:t>
      </w:r>
    </w:p>
    <w:p w14:paraId="3FB388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-SHEMER- gushe, ye Tsd pour -úubah- A Respecter.</w:t>
      </w:r>
    </w:p>
    <w:p w14:paraId="65943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-SHEMÉRE mxt Tsd Akajaambo abagoré bakoréesha bátsiinda baanyírabukwé cg baaséebukwé. Mot dont se servent les femmes qui évitent de prononcer le nom de leurs beaux-parents.</w:t>
      </w:r>
    </w:p>
    <w:p w14:paraId="011D8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-SHEMÉRE , V syn -keésha Fille.</w:t>
      </w:r>
    </w:p>
    <w:p w14:paraId="64317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-SHEMÉRE V syn -hóro Paix.</w:t>
      </w:r>
    </w:p>
    <w:p w14:paraId="57FB1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-SHEMEZ- I gushe, je Arch A Sig Tr pour -úbahiriz- A Magnifier. Niihe ámajerwe , Kó nasíze Nzaabarasa ya Rweezamyaambi rwaa Mbuz-imyaano ya Múhaya áháyiisha ingabo kuzaazishemeza.</w:t>
      </w:r>
    </w:p>
    <w:p w14:paraId="55FCA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-SHEMEZ- II gushe, je V syn -shiishikar- Travailler avec ardeur.</w:t>
      </w:r>
    </w:p>
    <w:p w14:paraId="5946F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-SHEMÉZA V var -shemére et syn -hóro Paix.</w:t>
      </w:r>
    </w:p>
    <w:p w14:paraId="1325B3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-SHEMO , igishe V var -shema et syn -gwaari Incapable.</w:t>
      </w:r>
    </w:p>
    <w:p w14:paraId="2862B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-SHEMUUK- gushe, tse V syn -shyáanuk- A Avoir la parole trop facile.</w:t>
      </w:r>
    </w:p>
    <w:p w14:paraId="6EB31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-SHEMÚUKE , V syn -shyáanutsi Pers qui a la parole facile.</w:t>
      </w:r>
    </w:p>
    <w:p w14:paraId="67E2EB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-SHÉENDEBUR- gushée, ye Intr Kugeenda ubudásubíza amáaso inyuma, ubutázáagaruka. Partir pour ne plus revenir; partir pour de bon.</w:t>
      </w:r>
    </w:p>
    <w:p w14:paraId="07742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-SHÉENDEÉRI , agashée, udushée V syn -riba A Nombreux.</w:t>
      </w:r>
    </w:p>
    <w:p w14:paraId="0E284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-SHEÉNE 9i, isheé Et V var -sheéni 9i B Chaîne.</w:t>
      </w:r>
    </w:p>
    <w:p w14:paraId="3A1FE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-SHÉNEKW- cg -SHÉNENEKW- gushé, tswe V var -shékenekw- Raconter sans réserve.</w:t>
      </w:r>
    </w:p>
    <w:p w14:paraId="758EC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 gushee, nze Tr Ivg Guca íntege úwó murwaana ákaguhuunga. Battre l’ennemi et l’obliger à fuir.</w:t>
      </w:r>
    </w:p>
    <w:p w14:paraId="02037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-SHEENGA , A V syn -koóheere Femme éhontée, arrogante.</w:t>
      </w:r>
    </w:p>
    <w:p w14:paraId="5913C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-SHEÉNGA V -ceénga Fragments qui restent après le tamisage.</w:t>
      </w:r>
    </w:p>
    <w:p w14:paraId="662BDB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-SHÉENGARAR- gushée, ye Intr A Gucíika intege úbíteewe n íindwáara cg umunaniro uhágeze. Etre très affaibli par la maladie ou par une grande fatigue.</w:t>
      </w:r>
    </w:p>
    <w:p w14:paraId="3B9CE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-SHEENGE , igishee Ikigono kiboshyé mu dutí twó mu bishaanga kaándi kiremétse nk úmuteméri ugáritse. Nasse tressée avec du menu bois qu’on trouve dans les marais, et ayant l’aspect d’un couvercle de panier renversé.</w:t>
      </w:r>
    </w:p>
    <w:p w14:paraId="0C5BA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-SHÉENGE bushée Umusózi urí mu burásirazúuba bwaa kómiíni Gisuumá, perefegituúra ya Cyáangugu. Colline de l’est de la commune de Gisuma, dans la préfecture de Cyangugu.</w:t>
      </w:r>
    </w:p>
    <w:p w14:paraId="325BF3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-SHEENGER- gushe, ye A Tr Kujya guhákwa kwaa shóobuja. Aller faire la cour à son patron, se tenir à sa disposition.</w:t>
      </w:r>
    </w:p>
    <w:p w14:paraId="0CA39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-SHEENGERER- gushe, ye Krz Loc -- isakarameentu : Kuramya isakarameentu ry úkarisitiyá. Adorer le Saint Sacrement.</w:t>
      </w:r>
    </w:p>
    <w:p w14:paraId="7AF4CF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-SHEENGERO , A Itéeraniro ry ábt basheengéreye umunyácyuubahiro. Assemblée réunie autour d’un grand personnage.</w:t>
      </w:r>
    </w:p>
    <w:p w14:paraId="1CC242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-SHEENGEESHO , V var -seengeesho Prière.</w:t>
      </w:r>
    </w:p>
    <w:p w14:paraId="637A13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-SHEENGEZ- gushe, je A Tr Arch Guhérekeza umutwaáre ibukurú. Accompagner son patron chez le sien.</w:t>
      </w:r>
    </w:p>
    <w:p w14:paraId="5D3D9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-SHEENGUK- gushe, tse Intr A Kuvúnwa n úmutwáaro. Succomber sous le poids d’un fardeau; s’affaisser sous un poids trop lourd.</w:t>
      </w:r>
    </w:p>
    <w:p w14:paraId="20238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-SHEENGUKO , A Imvune úmt ateerwá nó kwíikorera. Fatigue causée par une grosse charge.</w:t>
      </w:r>
    </w:p>
    <w:p w14:paraId="0E20F9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-SHEENGUR- gushe, ye Tr A Kuvúna umt by úumutwáaro yiikóreye. Accabler de son poids, peser lourd sur.</w:t>
      </w:r>
    </w:p>
    <w:p w14:paraId="2218A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-SHEENGURUK- gushee, tse Intr Gutaaha uvúuye guhákwa kwaa shóobuja cg gucyúura igihe by úmugarágu. Rentrer chez soi après avoir fait la cour à son patron; cesser de faire la cour; prendre congé du patron.</w:t>
      </w:r>
    </w:p>
    <w:p w14:paraId="2758E7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-SHEENGURUR- gushee, ye Tr A Arch Guhérekeza shóobuja múvaanye kwaa shéebuja. Accompagner son patron qui revient de chez le sien.</w:t>
      </w:r>
    </w:p>
    <w:p w14:paraId="18A956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-SHEÉNI 9i, isheé Et A V syn -kuúfi Chaînette.</w:t>
      </w:r>
    </w:p>
    <w:p w14:paraId="336967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-SHENY- gushe, nye V syn -bor- A Pourrir.</w:t>
      </w:r>
    </w:p>
    <w:p w14:paraId="6DA87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-SHENYA , A Ubk bw útunyó tuuzá mu biráaro by íinyána bifite úmwaanda tukiinjira muu moko z ámabéere akaziba cg mu iimerero ry úmuriizo hakaaza indwáara yiitwa íngénya. Espèce de ver qui vit dans les étables sales des veaux, obstrue le pis des vaches ou pénètre dans la queue, et cause la maladie -génya .</w:t>
      </w:r>
    </w:p>
    <w:p w14:paraId="72DF9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-SHÉNYE , V syn -bóre A Objet pourri.</w:t>
      </w:r>
    </w:p>
    <w:p w14:paraId="060B50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-SHÉNYEER- gushé, -shényereye Et V var -jényeer- Vivre dans l’aisance.</w:t>
      </w:r>
    </w:p>
    <w:p w14:paraId="7B2DE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-SHÉNYERI , igishé Et V syn -kómererwá Pers riche et puissante.</w:t>
      </w:r>
    </w:p>
    <w:p w14:paraId="2A9B5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-SHÉENYI gashée V syn -koónkwa Toux.</w:t>
      </w:r>
    </w:p>
    <w:p w14:paraId="251B9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-SHÉENYI 9i, I ishée V syn -turagarira A Pers petite mais forte.</w:t>
      </w:r>
    </w:p>
    <w:p w14:paraId="2E0C1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-SHÉENYI 9i, II ishée V syn -tóorezo Hache.</w:t>
      </w:r>
    </w:p>
    <w:p w14:paraId="20C0AF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-SHEÉNZI , Et A Umt utíígeze yíiga iby ámadiíni. Pers qui n’a adhéré à aucune des religions importées; païen.</w:t>
      </w:r>
    </w:p>
    <w:p w14:paraId="1B0BB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-SHEÉNZI rusheé V var -seénzi Petit animal du genre belette.</w:t>
      </w:r>
    </w:p>
    <w:p w14:paraId="2B22C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 gushe, ze Intr Gukúbagana cg gushootoorana nk áabáana. Faire à l’excès des enfantillages ou poser des actes provocateurs comme des enfants.</w:t>
      </w:r>
    </w:p>
    <w:p w14:paraId="706CF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-SHERA A V syn -kámo Sang prélevé.</w:t>
      </w:r>
    </w:p>
    <w:p w14:paraId="1F230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-SHERE , V syn -neembo B Espèce de plante non identifée.</w:t>
      </w:r>
    </w:p>
    <w:p w14:paraId="1EE8FA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-SHEREBUK- V var -kérebuk- Être dégourdi; être éveillé.</w:t>
      </w:r>
    </w:p>
    <w:p w14:paraId="6ACF1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-SHÉREGET- gushé, se V var -járagat- Faire un bruit léger en agitant des objets secs.</w:t>
      </w:r>
    </w:p>
    <w:p w14:paraId="255EE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-SHEREK- gushe, tse Tr Kubéeshya umt ko íibyo úmuhaáye arí byó cg sé kó byuuzúye. Jouer un tour à qqn, le duper, en lui donnant trop peu ou autre chose que ce qu’il attendait.</w:t>
      </w:r>
    </w:p>
    <w:p w14:paraId="44AA77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-SHÉREKÁ , Ubk bw ígití kiba ígasózi kikagoonoora inká n ábagoré. Arbre qu’on trouve sur le flanc ou au sommet des collines et dont on tire un médicament lactogène pour la vache ou la femme.</w:t>
      </w:r>
    </w:p>
    <w:p w14:paraId="5AC599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-SHÉREKA Amata ábá mu mabéere y ábagoré. Lait de femme.</w:t>
      </w:r>
    </w:p>
    <w:p w14:paraId="698F5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-SHÉREENG- gushé, nze V syn -táramo B loc Animer une conversation.</w:t>
      </w:r>
    </w:p>
    <w:p w14:paraId="3AA14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-SHERI V var -shera A Sang prélevé.</w:t>
      </w:r>
    </w:p>
    <w:p w14:paraId="580E9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-SHERÍSHERI , ** Igití gishobóra kugira meetero z úbureebure. Kiba mu mashyaamba yó mu misózi mireemire mu karéeré kaa Cyáangugu.</w:t>
      </w:r>
    </w:p>
    <w:p w14:paraId="43FDE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-SHERÚ , Ibára ry íhené risá n ísiine. Robe de chèvre brun foncé.</w:t>
      </w:r>
    </w:p>
    <w:p w14:paraId="7EE17D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-SHERÚ mushe Ihene ífíte iryo bára. Chèvre qui a cette robe.</w:t>
      </w:r>
    </w:p>
    <w:p w14:paraId="2B909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-SHERU , ** Ubk bw íifí y íngoré yó murí Muházi. Espèce de poisson femelle du lac Muhazi : Haplochromis gaurochromis.</w:t>
      </w:r>
    </w:p>
    <w:p w14:paraId="653A9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-SHERWE , A V var -sagwe A Arbuste Acokonthera schimperi.</w:t>
      </w:r>
    </w:p>
    <w:p w14:paraId="13349E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-SHEESH- gushee, sheje Csti de -se- Faire moudre.</w:t>
      </w:r>
    </w:p>
    <w:p w14:paraId="64AD5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-SHESHE , V var -sheshi Variété de perle.</w:t>
      </w:r>
    </w:p>
    <w:p w14:paraId="6A08D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-SHESHE mashe Umusózi wó mu majyéepfó ya kómiíni Nyakabuye, perefegituúra ya Cyáangugu. Colline située au sud de la commune Nyakabuye, dans la préfecture de Cyangugu.</w:t>
      </w:r>
    </w:p>
    <w:p w14:paraId="6FC62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-SHEESHE , Ubk bw íkiméra. Espèce de plante non identifiée.</w:t>
      </w:r>
    </w:p>
    <w:p w14:paraId="1FF0DC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-SHÉESHÉ , A ** Agatí kiiréma buhurú kó mu karéeré kaa Bútare nó mu mashyaamba y ámayíingá nó mu yó mu myóonga. Ibibabi byáako biríihariye, ntibisharúye kaándi biraháangaye.</w:t>
      </w:r>
    </w:p>
    <w:p w14:paraId="76575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-SHÉESHÉ , ** Icyaátsi cyeemyé gishobóra kugira saantimeetéro z úbureebure, kiba áht h úrubuye mu mashyaamba y ámayíingá ku mutuumburuko wa meetero zeegéera ku . .</w:t>
      </w:r>
    </w:p>
    <w:p w14:paraId="104D6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-SHÉESHÉ , igishée A Amasé yuumyé. Bouse sèche.</w:t>
      </w:r>
    </w:p>
    <w:p w14:paraId="04EE1E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-SHEESHEESH- gushee, sheeje Csti de -sheesh- Demander l’autorisation de faire moudre.</w:t>
      </w:r>
    </w:p>
    <w:p w14:paraId="3E2366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-SHÉSHETÍ , Et V syn -sógisí Chaussette.</w:t>
      </w:r>
    </w:p>
    <w:p w14:paraId="6F2E3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-SHESHI , Ubk bw íisáro ry íbihogó bitosé. Variété de perle de couleur brune.</w:t>
      </w:r>
    </w:p>
    <w:p w14:paraId="5B0B76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-SHEESHI Umutwé w íngabo z Ábatwá. Nom d’un compagnie militaire de Twa.</w:t>
      </w:r>
    </w:p>
    <w:p w14:paraId="61CC54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-SHEESHO , agashee, udushee V syn -gásiire B Rotule.</w:t>
      </w:r>
    </w:p>
    <w:p w14:paraId="76C9D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-SHEET- gushee, se Et Tr A Gushoora amafaraanga cg ikiíndi ikt mu rusiímbi. Risquer un enjeu, comme de l’argent, au jeu de cauris.</w:t>
      </w:r>
    </w:p>
    <w:p w14:paraId="39861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-SHEETO , Amafaraanga cg ikiíndi ikt kibonétse cyóose umt ashoorá mu rusiímbi. Somme d’argent ou tout autre objet qu’on accepte de risquer au jeu de cauris; enjeu de ce jeu.</w:t>
      </w:r>
    </w:p>
    <w:p w14:paraId="67429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-SHEVOROR- gushe, ye Tr A Gutwáara icyúuma cy úmuriro cg igaáre wíihuuta. Conduire un véhicule à grande vitesse.</w:t>
      </w:r>
    </w:p>
    <w:p w14:paraId="001AE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-SHEVURO , Et Urubáahó ruto áríko rufite úmushyíishyiito. Chevron de toiture.</w:t>
      </w:r>
    </w:p>
    <w:p w14:paraId="230C15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-SHEZI , Umwáana w íinkúbaganyi cg ushóotoorana. Enfant très dissipé et provocateur.</w:t>
      </w:r>
    </w:p>
    <w:p w14:paraId="21A0CA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 , Eth Umutuúrage wó mu karéeré kó mu burásirazúuba bwaa Kóongó gahaana ímbíbi n Úrwaanda n Úburuúndi. Habitant de la région située dans l’est de la RDC, à la frontière du Rwanda et du Burundi.</w:t>
      </w:r>
    </w:p>
    <w:p w14:paraId="30772F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-SHIBA , A ** Ikiméra cyuuríra ibiíndi cg cyiiréma mo ígihurú, cyó mu karéeré kaa Bútare, mu mashyaamba y ámayíingá nó mu yó mu myóonga. Agatí káacyo gafite ubwoóya.</w:t>
      </w:r>
    </w:p>
    <w:p w14:paraId="67766C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-SHIIBA , Ibéere ryaáshize mo ámashéreka. Sein maternel tari.</w:t>
      </w:r>
    </w:p>
    <w:p w14:paraId="451CA1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-SHÍBAGUR- gushí, ye Fréq de -shíbur- Lancer plusieurs fois.</w:t>
      </w:r>
    </w:p>
    <w:p w14:paraId="76638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-SHÍBAGUZ- gushí, je A V var -shíbagur- Lancer plusieurs fois.</w:t>
      </w:r>
    </w:p>
    <w:p w14:paraId="63289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-SHIÍBE , igishií Ubk bw íkiméra. Espèce de plante non identifiée.</w:t>
      </w:r>
    </w:p>
    <w:p w14:paraId="26A063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-SHÍIBOOTOR- gushíi, ye Tr V syn -nuuntur- Voler de façon continue des quantités imperceptibles.</w:t>
      </w:r>
    </w:p>
    <w:p w14:paraId="721EA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-SHIBÚ , A Ibinyoro úmt arwaara úbwaa kábiri. Pian secondaire.</w:t>
      </w:r>
    </w:p>
    <w:p w14:paraId="1CD8AF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-SHIBÚ , V syn -toohera Rejeton d’une plante.</w:t>
      </w:r>
    </w:p>
    <w:p w14:paraId="3FD2E9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-SHÍBUK- gushí, tse Intr A Kwíirasa by úmutégo iyó bakomye ímbárutso. En parlant d’un piège à déclic, être déclenché, se détendre.</w:t>
      </w:r>
    </w:p>
    <w:p w14:paraId="194FA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-SHÍBUKÁ , A Umutégo ugízwe n ígití kinozé bagoondéesha umugozí bátega utunyamáaswa twooróheje nk ámafukú, amasihá, nbd. Piège consistant en une perche flexible qu’on maintient courbée à l’aide d’une corde; piège à déclic.</w:t>
      </w:r>
    </w:p>
    <w:p w14:paraId="202FB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-SHÍBUR- gushí, ye A Tr Guca úmugozi úfáshe umutégo. Sectionner la corde qui maintient le piège; déclencher un piège.</w:t>
      </w:r>
    </w:p>
    <w:p w14:paraId="6242E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-SHÍDIK- gushí, tse Sig pour -shídiikany- Hésiter.</w:t>
      </w:r>
    </w:p>
    <w:p w14:paraId="3B3A9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-SHÍDIIKANY- gushí, nyije cg nije Tr A Kuvúga ujíjiinganya cg utágira ícyó weeméza gihamyé cg uhakána mu ibt ibi n iíbi ugahera hagatí ya byóombí. Hésiter, douter, être dans un état d’incertitude ou d’irrésolution.</w:t>
      </w:r>
    </w:p>
    <w:p w14:paraId="5167C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-SHIDUK- gushi, tse Intr A Gukúuka kw íkt cyaari gíshise mu kiíndi. Sortir violemment sous l’effet de la pression; jaillir hors de.</w:t>
      </w:r>
    </w:p>
    <w:p w14:paraId="150F1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-SHIIDUK- gushii, tse Intr Kuva ku ikt by ágacé gató. Se détacher d’un tout en parlant d’un petit morceau, d’un éclat, etc.</w:t>
      </w:r>
    </w:p>
    <w:p w14:paraId="7E8B0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-SHIGISH- gushi, she A Tr Kuváanga ifu n áamáazi wéenga inzogá y ámaárwa cg utéetse igikóma. Mélanger la farine et l’eau pour préparer de la bière de céréales ou de la bouillie.</w:t>
      </w:r>
    </w:p>
    <w:p w14:paraId="37E794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-SHIGÍSHA gishi Ikt kibuza íbiíndi amahóro. Elément perturbateur.</w:t>
      </w:r>
    </w:p>
    <w:p w14:paraId="4A469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-SHÍGISHÍGI , </w:t>
      </w:r>
      <w:r w:rsidRPr="00461440">
        <w:rPr>
          <w:rFonts w:ascii="Times New Roman" w:hAnsi="Times New Roman" w:cs="Times New Roman"/>
          <w:sz w:val="28"/>
          <w:szCs w:val="28"/>
        </w:rPr>
        <w:t></w:t>
      </w:r>
      <w:r w:rsidRPr="00461440">
        <w:rPr>
          <w:rFonts w:ascii="Times New Roman" w:hAnsi="Times New Roman" w:cs="Times New Roman"/>
          <w:sz w:val="28"/>
          <w:szCs w:val="28"/>
        </w:rPr>
        <w:t> Ikiméra giteeyé nk ígití cyó mu mashyaamba yó mu misózi mireemire. Igihiímba cyáacyo kiréemye, kiri ho ámahwá.</w:t>
      </w:r>
    </w:p>
    <w:p w14:paraId="10E66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-SHIGUK- gushi, tse Intr A Kwíiteera heejuru kubéera kwíikaanga. Sursauter de peur.</w:t>
      </w:r>
    </w:p>
    <w:p w14:paraId="72C146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-SHIIH- gushii, shye Tr A Kugaashuura ikt n áaméenyo. Déchirer avec les dents, dévorer.</w:t>
      </w:r>
    </w:p>
    <w:p w14:paraId="7BAEE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-SHIIHA , Ubk bw ágatí kaba ígasózi muu nyovu kagira úmuzi uméze nk íkijuumba abáana bagakuunda kunyúunyuuza amáazi yáako aryóohereye. Espèce de plante qui pousse dans l’herbe -nyovu et dont les tubercules contiennent un liquide sucré que les enfants sucent.</w:t>
      </w:r>
    </w:p>
    <w:p w14:paraId="7ED459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-SHÍIHÁ V syn -aága Caractère dur.</w:t>
      </w:r>
    </w:p>
    <w:p w14:paraId="336D48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-SHIÍHA , igishií Ubk bw ágatí kagira úmubiri w íbihogó, gakuundá kumera aht h íbiharábuge cg h úrubuye hó ku misózi mireemire, gakoréeshwa h íimbáriro mu bwúubatsi bw ámazu. Variété de fougère : Pteridium </w:t>
      </w:r>
      <w:r w:rsidRPr="00461440">
        <w:rPr>
          <w:rFonts w:ascii="Times New Roman" w:hAnsi="Times New Roman" w:cs="Times New Roman"/>
          <w:sz w:val="28"/>
          <w:szCs w:val="28"/>
        </w:rPr>
        <w:lastRenderedPageBreak/>
        <w:t>aquilinum, qui pousse dans des endroits dégradés ou rocailleux des forêts de montagnes.</w:t>
      </w:r>
    </w:p>
    <w:p w14:paraId="028E7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-SHIÍHA , igishií Aht haámeze ibishiíha byiínshi. Terrain plein de fougères -shiíha .</w:t>
      </w:r>
    </w:p>
    <w:p w14:paraId="2E9B9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-SHIIHAGUR- gushii, ye Int de -shiih- Dévorer de façon bestiale.</w:t>
      </w:r>
    </w:p>
    <w:p w14:paraId="216F6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-SHÍIHAMBÉEHÉ , Umt ubá mu rugo ákarya ntáa cyo akorá. Pers qui vit au détriment de sa famille, sans rien faire.</w:t>
      </w:r>
    </w:p>
    <w:p w14:paraId="4A57E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-SHÍIHAMBÉEHÉ Abáana beénshi b úrucaanda bataráamenya gukóra. Bande d’enfants en bas âge d’une même famille qui ne savent pas encore travailler.</w:t>
      </w:r>
    </w:p>
    <w:p w14:paraId="2899B1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 gushi, tse A Tr Gukururana ikt imbáragá wíishyiira. Tirer vers soi avec force.</w:t>
      </w:r>
    </w:p>
    <w:p w14:paraId="2B369E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-shikur-; -shikuur-; -shitsí . | Sém entre A et B : attirer.</w:t>
      </w:r>
    </w:p>
    <w:p w14:paraId="69675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 Sig pour -kúba Difficultés. Sig , Ntáa kirúsha imáana amabóko ní yó yakwíimitse wiikuura mu --.</w:t>
      </w:r>
    </w:p>
    <w:p w14:paraId="3DC5F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-SHIKÁ , ** Igití kiníni cyó mu turéeré twaa Kibuye na Cyáangugu. Kigira ibibabi biníni byiiháriye kaándi bidasharúye.</w:t>
      </w:r>
    </w:p>
    <w:p w14:paraId="6DF05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-SHIKÁ ,Ubk bw íinsína cg igitooki yeerá. Variété de bananier ou régime de bananes qu’il produit.</w:t>
      </w:r>
    </w:p>
    <w:p w14:paraId="390B8F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-SHÍKA , igishí Brach de -shíkankómo Femme vigoureuse.</w:t>
      </w:r>
    </w:p>
    <w:p w14:paraId="0B9DF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-SHIKAÁGE cg , mushi Et V var -shikaáki Brochette.</w:t>
      </w:r>
    </w:p>
    <w:p w14:paraId="46803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-SHIKAGUR- gushi, ye Int de -shikur- Déchirer avec les dents à plusieurs reprises.</w:t>
      </w:r>
    </w:p>
    <w:p w14:paraId="3F95C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-SHIKAGURIK- gushi, tse Intr Gushiguka akeénshi wíikaanga. Être troublé, sursauter d’une façon intermittente, surtout sous l’effet de la peur.</w:t>
      </w:r>
    </w:p>
    <w:p w14:paraId="709CD8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-SHIKAÁKI mushi Et Inyama yookéje báyituunze ku gatí. Brochette de viande.</w:t>
      </w:r>
    </w:p>
    <w:p w14:paraId="4C3A8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-SHIKAM- gushi Intr A Gushyíra ho íimbáragá zóose kugira ngo uterúre ikt cg ukubíte. Déployer toutes ses forces pour soulever qqch de lourd ou pour donner un coup.</w:t>
      </w:r>
    </w:p>
    <w:p w14:paraId="7C24B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-SHIKAMIR- gushi, ye V var -tsikamir- S’appuyer sur.</w:t>
      </w:r>
    </w:p>
    <w:p w14:paraId="27302B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-SHÍKANKÓMO , igishí A Imbwá y íbigáango. Chien très fort.</w:t>
      </w:r>
    </w:p>
    <w:p w14:paraId="7DFD79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-SHIKAANUR- gushi, ye Int de -shik- Tirer violemment vers soi.</w:t>
      </w:r>
    </w:p>
    <w:p w14:paraId="0036F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-SHIKASHIKE , igishi ** Ubk bw íkiméra gikuundá kumera mu mirimá y íindáare ímáze igihe kireekire. Kigira índábyo z úmuhoondo zeerá mu kwéezi kwaa máta n úkwaa gícuráasi.</w:t>
      </w:r>
    </w:p>
    <w:p w14:paraId="5878EF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-SHIKASHIKE 9i, ishi ** Ikiméra cyeendá kuba úbk bumwé n ícyaávúzwe haruguru. Plante de la famille des Astéracées : Bidens grantii.</w:t>
      </w:r>
    </w:p>
    <w:p w14:paraId="32968A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-SHIÍKAZI mxt Ikt cyaákorewe i Bushí cg gikomóoka yó. Objet fabriqué dans l’Ubushi ou originaire de cette région.</w:t>
      </w:r>
    </w:p>
    <w:p w14:paraId="54397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-SHIÍKAZI , A Umukoóbwa cg umugoré w Ábashí. Femme shi.</w:t>
      </w:r>
    </w:p>
    <w:p w14:paraId="3C331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-SHIÍKAZI , Uruhára ruturúka imbere. Calvitie allant du front vers l’arrière de la tête.</w:t>
      </w:r>
    </w:p>
    <w:p w14:paraId="0FF35E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-SHIKE , Umurimá cg ubutaka byaáraaye bigahiinduka igisaámbu. Champ, terrain, laissé en friche; jachère.</w:t>
      </w:r>
    </w:p>
    <w:p w14:paraId="066B1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-SHIKE V syn -shyarí Jalousie.</w:t>
      </w:r>
    </w:p>
    <w:p w14:paraId="5561E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-SHIÍKE , V -ciíke Sans descendance.</w:t>
      </w:r>
    </w:p>
    <w:p w14:paraId="2878C6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-SHÍKI -,- | Ant -sáaza -</w:t>
      </w:r>
    </w:p>
    <w:p w14:paraId="3C57D6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-SHÍKIRI , ** Ubk bw ágatí k úmubyíimba mutóomutó gakuundá kuba áht huumúutse hó mu mashyaamba. Imizi y aáko gati íva mo úmutí wó guhítiisha.</w:t>
      </w:r>
    </w:p>
    <w:p w14:paraId="10CD26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-SHIKÍRWA mushi Hgo Hbn Izína bahiimba ígishikashike mu mihaango. Surnom magique qui attire les faveurs du prétendant sur une jeune fille ou celles du mari sur sa femme.</w:t>
      </w:r>
    </w:p>
    <w:p w14:paraId="2949C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-SHIIKIZ- gushii, je V syn -iicariz- Rester longtemps assis.</w:t>
      </w:r>
    </w:p>
    <w:p w14:paraId="0DD83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-SHIKO A Ukwíikaanga buri gihe by úmt uróota. Agitation d’une pers qui rêve.</w:t>
      </w:r>
    </w:p>
    <w:p w14:paraId="3A4C07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-SHIIKOOR- gushii, ye V syn -sheeg- A Vouloir réussir coûte que coûte.</w:t>
      </w:r>
    </w:p>
    <w:p w14:paraId="11C69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-SHIKÚ 9i, ishi Arch A Akarimá gapimyé baáteeraga mo íbihiíngwa ngáanduurarúgo by íitégeko ryaa Reeta ku gihe cy ígikorónize. Parcelle dans laquelle on faisait des cultures vivrières obligatoires à l’époque coloniale.</w:t>
      </w:r>
    </w:p>
    <w:p w14:paraId="0B3AC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-SHIKUR- gushi, ye A Tr Gushiinga améenyo mu ikt ugakurura kigaciika ho ígicé. Découper avec les dents.</w:t>
      </w:r>
    </w:p>
    <w:p w14:paraId="692B1C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-SHIKUUR- gushi, ye V var -shikaanur- Tirer violemment.</w:t>
      </w:r>
    </w:p>
    <w:p w14:paraId="3600E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-SHIKUURAN- gushi Guhíinga aht hakoméye. Cultiver un terrain dur.</w:t>
      </w:r>
    </w:p>
    <w:p w14:paraId="5CFF9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-SHIKURW- gushi, we Gukúunda gutáanga ubíteewe nó kugira ubt. Donner facilement; être très généreux.</w:t>
      </w:r>
    </w:p>
    <w:p w14:paraId="546D9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-SHIKUZ- gushi, je A Tr Kuraanduza ibt ushyíze ho íimbáragá. Arracher avec force.</w:t>
      </w:r>
    </w:p>
    <w:p w14:paraId="0BE44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-SHIKUZANYO , Umúunyu bakuurá mu byaátsi baashikúje. Sel végétal obtenu à partir d’herbes arrachées à la main.</w:t>
      </w:r>
    </w:p>
    <w:p w14:paraId="5053C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 gushi Tr A Gukuuba aht hari úuburyaáryaate. Gratter une partie du corps qui démange.</w:t>
      </w:r>
    </w:p>
    <w:p w14:paraId="39EB9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 gushii A Tr Kuvúga cg kwéerekana ko úmt cg íkt bikunyuzé kubéera ukó biteeyé cg ukó bikorá. Apprécier, approuver, estimer de, être content de, se réjouir de.</w:t>
      </w:r>
    </w:p>
    <w:p w14:paraId="1D154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 A loc; -VÚNAMUHETO.</w:t>
      </w:r>
    </w:p>
    <w:p w14:paraId="53BCC4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-shiimwe ; -tíishíma .</w:t>
      </w:r>
    </w:p>
    <w:p w14:paraId="0BBF7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-SHIIMAGIRIZ- gushii, je Ints de -shiimagiz- Combler de louanges de façon insistante.</w:t>
      </w:r>
    </w:p>
    <w:p w14:paraId="4AD2FD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-SHIIMAGIZ- gushii, je Tr Kuraata umt cg ikt bihagezé. Combler de louanges.</w:t>
      </w:r>
    </w:p>
    <w:p w14:paraId="1B50D9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-SHIIMAN- gushi A Kwéemeranywa kuzaashyiingiranwa k úmukoóbwa n úmuhuúngu bábyiiyumviikaniye hó. En parlant d’un jeune homme et d’une jeune fille, se promettre de se marier parce que l’on se plaît mutuellement.</w:t>
      </w:r>
    </w:p>
    <w:p w14:paraId="07BA7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-SHÍMANÁ 9i, ishí ** Ubk bw údufí dutó. Espèce de petit poisson : Haplochromis astatodon.</w:t>
      </w:r>
    </w:p>
    <w:p w14:paraId="189CCC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-SHIMAANG- I gushi, nze Ints de -shiim- Gratter fort.</w:t>
      </w:r>
    </w:p>
    <w:p w14:paraId="525BA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-SHIMAANG- II gushi, nze Et V syn -sekeer- Railler.</w:t>
      </w:r>
    </w:p>
    <w:p w14:paraId="21DD52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-SHÍMAANGIR- gushí, ye A Tr Kwíinjiza ikt mu kiíndi ukúbita hó kigakomera. Enfoncer profondément en frappant.</w:t>
      </w:r>
    </w:p>
    <w:p w14:paraId="42C2D1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-SHÍMAANGIRO , A V syn -kómaangiro Piquet.</w:t>
      </w:r>
    </w:p>
    <w:p w14:paraId="46DC6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-SHÍMAANGIZO , igishí Ikt biifáshiisha bákubita ku kiíndi bágira ngo bacyiínjize. Objet servant à enfoncer en frappant.</w:t>
      </w:r>
    </w:p>
    <w:p w14:paraId="10D1B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-SHÍMAÁRI , Et V var -súmaári Clou.</w:t>
      </w:r>
    </w:p>
    <w:p w14:paraId="57816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-SHIMAASHIM- gushi A V syn -íingiing- A Essayer d’obtenir en suppliant.</w:t>
      </w:r>
    </w:p>
    <w:p w14:paraId="1A8A6C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-SHIÍMBA V syn -vaga Gale.</w:t>
      </w:r>
    </w:p>
    <w:p w14:paraId="4B8345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-SHIIMBIRI , mushii Et Ubk bw íifí ntó. Espèce de petit poisson</w:t>
      </w:r>
    </w:p>
    <w:p w14:paraId="0612FB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-SHIIMBUK- gushii, tse Kúuzurwa hó n úrushiímba. Être couvert de gale.</w:t>
      </w:r>
    </w:p>
    <w:p w14:paraId="214DA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-SHÍMIK- gushí, tse V syn -shiishikar- S’affairer.</w:t>
      </w:r>
    </w:p>
    <w:p w14:paraId="3A550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-SHÍMIKIIR- gushí, -shímikiriye Tr Kubáza ukúrikiranye cyaane kugira ngo ugeré kuu ngiingo. Interroger ou s’informer de façon approfondie.</w:t>
      </w:r>
    </w:p>
    <w:p w14:paraId="6A549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-SHÍMIKIRO V syn -haámvu Cause, raison, motif, mobile.</w:t>
      </w:r>
    </w:p>
    <w:p w14:paraId="4A9F86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-SHÍMINÁ 9i, ishí Et V var -shímaná 9i Poisson Haphochromis.</w:t>
      </w:r>
    </w:p>
    <w:p w14:paraId="64EA8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-SHIIMIR- gushii, ye A Kubwíira umt ko íicyo águhaáye cg agukoréye kikunyuzé. Remercier qqn.</w:t>
      </w:r>
    </w:p>
    <w:p w14:paraId="139683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-TÁBISHÍ ; -VUMÚ loc.</w:t>
      </w:r>
    </w:p>
    <w:p w14:paraId="1032DA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-SHIIMIRAN- gushii, ye Tr Gushiimira umt utábikúuye ku mutíma. Remercier hypocritement.</w:t>
      </w:r>
    </w:p>
    <w:p w14:paraId="09F028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-SHIIMIISH- gushii, shije Kubwíira umt cg kumúkorera ibt bituma ánéezeerwa cg anógerwa. Contenter, charmer, intéresser, plaire, faire plaisir à, satisfaire, réjouir, enchanter, amuser.</w:t>
      </w:r>
    </w:p>
    <w:p w14:paraId="5D4ECD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-SHIMIZ- gushi, je V var -shemez- A Magnifier.</w:t>
      </w:r>
    </w:p>
    <w:p w14:paraId="33280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-SHÍMIÍZI 9i, ishí Et V var -símiízi 9i Chemise.</w:t>
      </w:r>
    </w:p>
    <w:p w14:paraId="20E1C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-SHIIMO V var -shiimwe Gratitude.</w:t>
      </w:r>
    </w:p>
    <w:p w14:paraId="11D60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-SHIMÚ , A Umúunyu utárí mwiizá bakuuyé mu byó boongéye gukéneka ubwaa kábiri. Sel de basse qualité obtenu d’une deuxième infusion de cendres de plantes salines.</w:t>
      </w:r>
    </w:p>
    <w:p w14:paraId="5B57F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-SHÍMUUR- gushí, ye Intr Koongera gukéneka umúunyu mu bikátsi byaa mbere. Infuser une seconde fois des cendres de plantes salines.</w:t>
      </w:r>
    </w:p>
    <w:p w14:paraId="58623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-SHÍIMUUSI , Igisaambo cyaa nínjoro kigeenzwá nó kwíiba amatúungo muu ngó cyaane cyaane inká. Voleur nocturne de bétail, surtout de vaches.</w:t>
      </w:r>
    </w:p>
    <w:p w14:paraId="4AF3C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-SHÍIMUUT- gushíi, se Tr A Kwíiba inká nínjoro. Voler des vaches la nuit.</w:t>
      </w:r>
    </w:p>
    <w:p w14:paraId="0644B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-SHÍIMUUTIR- gushíi, ye Tr Kurwaana ku matúungo yaawe uyáriinda ibisaambo. Défendre ses troupeaux contre les voleurs.</w:t>
      </w:r>
    </w:p>
    <w:p w14:paraId="14DEA2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-SHÍMUZ- gushí, je Tr Kubázaguza umt usháaka kumúzimuza. Poser beaucoup de questions insidieuses à qqn en vue de lui faire divulguer un secret.</w:t>
      </w:r>
    </w:p>
    <w:p w14:paraId="3C0FA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-SHÍMWE , A V syn -báanzé Commencement.</w:t>
      </w:r>
    </w:p>
    <w:p w14:paraId="3ECC16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-SHIIMWE A Ikt umt akorá cg ataanga ágíra ngo yeerékane ko áshiimíra uwamúhaaye cg uwamúgiriye néezá. Geste ou cadeau de remerciement.</w:t>
      </w:r>
    </w:p>
    <w:p w14:paraId="3688C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-SHÍNAANTUK- gushí, tse V var -shínuk- Être ouverte en parlant de la vulve.</w:t>
      </w:r>
    </w:p>
    <w:p w14:paraId="38015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-SHÍNAANTUR- gushi, ye A-B V var -shínur- A B Ouvrir la vulve; couper la grande lèvre de la vulve.</w:t>
      </w:r>
    </w:p>
    <w:p w14:paraId="27C84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-SHÍNARAR- gushí, ye Intr Kwáanama igasózi kw ímishíno y úmugoré cg umukoóbwa wiicáye atáambikije. En parlant des lèvres de la vulve d’une pers assise jambes écartées, être à découvert.</w:t>
      </w:r>
    </w:p>
    <w:p w14:paraId="49C04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-SHÍNARIK- gushí, tseNys Kwíicara by úmugoré cg umukoóbwa agatáambikiza imishíno ikajya igasózi. S’asseoir jambes écartées de telle façon que les grandes lèvres de la vulve soient à découvert.</w:t>
      </w:r>
    </w:p>
    <w:p w14:paraId="708D3D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-SHIINDAANO , Et V syn -shíingé A B C F Aiguille.</w:t>
      </w:r>
    </w:p>
    <w:p w14:paraId="757F6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-SHIINDIRIYÁ 9i, ishii Et Umwaambaro w ábagoré n ábakoóbwa baambára imbere y íindí mu gituúza bagasoheka mo ámabéere kugira ngo bayasagásire. Soutien-gorge.</w:t>
      </w:r>
    </w:p>
    <w:p w14:paraId="32E92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 gushii, nze A Tr Kwíinjiza ikt mu kiíndi kigahagarara mó. Ficher, fixer dans.</w:t>
      </w:r>
    </w:p>
    <w:p w14:paraId="3485D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-RAG- II; -TÉBE-GATOOKE B loc b; -TÉER- II F.</w:t>
      </w:r>
    </w:p>
    <w:p w14:paraId="0EBAC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-téeko ; -tí ; -toki ; -tsíinsiino ; -twé ; -twí ; -zi .</w:t>
      </w:r>
    </w:p>
    <w:p w14:paraId="2DB02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-shiingarar- I; -shiingarik-; -shiingashiing-; -shiingati ; -shiingaaz- II; -shíingé 9i; ; -shiingikiriz-; -shiingir-; -shiingishir-; -shiingo ; -shiíngu 9i; -shiinguuk-; -shiinguur-; -shiinzi ; -tégeko-nshiinga . | Cf shíinge ø.</w:t>
      </w:r>
    </w:p>
    <w:p w14:paraId="5AE62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 , A Ikt cyóose kibumbyé mu iibuúmba cyuumyé cg kibísi aríko kítaráatwíikwa. Ebauche de poterie sèche ou fraîche, mais pas encore cuite.</w:t>
      </w:r>
    </w:p>
    <w:p w14:paraId="4B28A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 , Shu A Ijaambo rikoréeshwa mu yaándi muu ntéruro rikagaragaza cg rikuumviisha igikórwa cg imimerére ya rúhamwá. Verbe.</w:t>
      </w:r>
    </w:p>
    <w:p w14:paraId="71CCB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 nshi Déf V -tégeko Constitution.</w:t>
      </w:r>
    </w:p>
    <w:p w14:paraId="56536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 , I Agatsíko k ábt cg ibt, cg inyamáaswa. Groupe de pers, d’objets ou d’animaux, troupe.</w:t>
      </w:r>
    </w:p>
    <w:p w14:paraId="5959F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-SHIINGA , II A V syn -aámbu A Gué.</w:t>
      </w:r>
    </w:p>
    <w:p w14:paraId="6B3A6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-SHIINGABUYE , igishii A Umugoré warémeje ubyáaye kaándi ubyíruye. Femme qui s’est stabilisée dans son foyer et qui a de nombreux enfants, y compris des adultes.</w:t>
      </w:r>
    </w:p>
    <w:p w14:paraId="3B19E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-SHÍINGAGÁHUÚNDA , A V syn -aambari Domestique.</w:t>
      </w:r>
    </w:p>
    <w:p w14:paraId="6CDA6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-SHIINGAGUR- gushii, ye Tr Gucáagagura mo úducé dutóodutó. Découper en petits morceaux.</w:t>
      </w:r>
    </w:p>
    <w:p w14:paraId="12F19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-SHIINGAM- gushii V var -shiingarar- I Rester debout.</w:t>
      </w:r>
    </w:p>
    <w:p w14:paraId="5A058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-SHÍINGAMÁTWI , Inyamáaswa y ámatwi áshíinze. Tout animal à oreilles dressées.</w:t>
      </w:r>
    </w:p>
    <w:p w14:paraId="21355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-SHIINGAMIR- gushii, ye V syn -shúukarar- Être tourmenté par la convoitise.</w:t>
      </w:r>
    </w:p>
    <w:p w14:paraId="16F45D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-SHIINGAMUGAANDA Inzogá baha ábúubatsi b ínzu iyó bamazé gushiinga imigaanda. Bière offerte aux constructeurs d’une maison après qu’ils ont planté les montants de l’armature.</w:t>
      </w:r>
    </w:p>
    <w:p w14:paraId="37BD1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-SHIINGAMUGAARA , igishii Hir pour -gurube A Phacochère.</w:t>
      </w:r>
    </w:p>
    <w:p w14:paraId="6CAC21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-SHIINGAN- gushii A Tr Gusaba umt ko ákumenyéra ikt utaráabónera umwaánya wó kugítwaara. Faire réserver ce que l’on s’engage à prendre; se réserver.</w:t>
      </w:r>
    </w:p>
    <w:p w14:paraId="228AB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-SHIÍNGANE Néol Uburyó bw úbufatíira ikt kibá kíri mó gíshiinganye kítaráabóna nyirácyo. Saisie conservatoire.</w:t>
      </w:r>
    </w:p>
    <w:p w14:paraId="3F207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-SHÍINGANJÚMA , igishíi V syn -shéegabo Virago.</w:t>
      </w:r>
    </w:p>
    <w:p w14:paraId="5C1DF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-SHIINGANO , Umt cg ikt baha úmt ngo acyiíte hó cyeé kuzaahuungabana. Pers ou chose qu’on confie à qqn pour qu’il en prenne soin et la préserve de toute détérioration.</w:t>
      </w:r>
    </w:p>
    <w:p w14:paraId="05841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nyiráyo asáanze báarayihíingiishije sínaamukira. Je ne peux pas te prêter cette houe, c’est une --; si le propriétaire trouvait qu’on a cultivé avec, je ne pourrais pas échapper à son animosité.</w:t>
      </w:r>
    </w:p>
    <w:p w14:paraId="37350D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-SHIINGARAR- I gushii, ye Intr Nys Guhágarara aht ukahatiinda. Rester longtemps debout et immobile; rester planté.</w:t>
      </w:r>
    </w:p>
    <w:p w14:paraId="0962D4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-SHIINGARAR- II gushii, ye Intr Gutéekera ubwéemá bya úmt w úmushízi w íisóni bikabíje utámenyá kúubaha abaándi. Se montrer hautaine, en parlant d’une pers extrêmement insolente, qui ne respecte pas autrui.</w:t>
      </w:r>
    </w:p>
    <w:p w14:paraId="2F6BB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-SHIINGARIK- gushii, tse Tr Nys Guhágarika umt cg ikt aht kikahatiinda. Faire rester longtemps debout.</w:t>
      </w:r>
    </w:p>
    <w:p w14:paraId="51EEF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-SHIINGASHIING- gushii, nze Intr A Gutáangira kugeendageenda bya úmt umáze kóoroherwa n íindwáara ikómeye. Recommencer à faire quelques pas après une grave maladie.</w:t>
      </w:r>
    </w:p>
    <w:p w14:paraId="580EE4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-SHIINGATI , ** Ubk bw íkiméra. Plante de la famille des Tiliacées : Grewia mildbraedii.</w:t>
      </w:r>
    </w:p>
    <w:p w14:paraId="4E5BA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-SHIINGATI , I Urubúto rw iícyo kiméra. Fruit de cette plante.</w:t>
      </w:r>
    </w:p>
    <w:p w14:paraId="2D5302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-SHIINGATI , II A ** Agatí gashobóra kugira meetero imwé y úbureebure, kabá mu mashyaamba yó mu misózi mireemire. Amashámi yáako akíri matoóto agira ubwoóya.</w:t>
      </w:r>
    </w:p>
    <w:p w14:paraId="64912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-SHIINGATI , Agatí bavugútira ku kibarú cy ígishyitsí cy úmukó bikabyaara umuriro. Bâtonnet utilisé dans le briquet traditionnel.</w:t>
      </w:r>
    </w:p>
    <w:p w14:paraId="3050C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-SHIINGATI A Ifu itúruka mu rushiingo ikabyaara umuriro. Poudre de bois produite par le briquet traditionnel.</w:t>
      </w:r>
    </w:p>
    <w:p w14:paraId="26C2D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-SHIINGAAZ- I gushii, je V var -shiingarar- I Rester longtemps debout.</w:t>
      </w:r>
    </w:p>
    <w:p w14:paraId="1B677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-SHIINGAAZ- II gushii, je V var -shiingarar- II Se montrer insolent. | Syn -báariik-.</w:t>
      </w:r>
    </w:p>
    <w:p w14:paraId="6C7A02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-SHÍINGÉ 9i, ishíi ** Ubk bw íbyaátsi biguundúuka arí byiínshi cyaane aht h ínyovu hahiingwá ntihágire ikt kiheéra. Bayisakaaza amazu, bakayíteguura kaándi bakayeengeesha ibitooke báshaaka urwáagwá.</w:t>
      </w:r>
    </w:p>
    <w:p w14:paraId="1FCA6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-SHÍINGÉ , A Akúuma gató cyaane kamezé nk úmugera gafite ízúuru banyuzá mo úrudódo bádoda. Aiguille métallique dont on se sert pour raccommoder; aiguille à coudre.</w:t>
      </w:r>
    </w:p>
    <w:p w14:paraId="32CF5D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-nyúzo ; -shiindaano A</w:t>
      </w:r>
    </w:p>
    <w:p w14:paraId="583CB7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-SHIINGIKANO , Intaama yagénewe kuzaataambirwa Nyabiíngi. Mouton destiné à être sacrifié à l’esprit de Nyabingi.</w:t>
      </w:r>
    </w:p>
    <w:p w14:paraId="2C5130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-SHIINGIKIRIZ- gushii, je Tr A Gushiinga urégeka. Ficher lâchement dans.</w:t>
      </w:r>
    </w:p>
    <w:p w14:paraId="41B816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-SHIINGIKIRIZO Icyo úmt aheerá hó kugira ngo akore íkt. Base, appui, aide.</w:t>
      </w:r>
    </w:p>
    <w:p w14:paraId="4E451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-SHIINGIR- gushii, ye Tr Guhéera ku ikt ugakora ikiíndi, kweendera ku ikt cg kukivaana ho ímpaámvu cg urwíitwaazo rwó gukóra ikt iki n iíki. Se baser sur une chose pour en faire une autre; se justifier par; prendre qqch comme cause ou prétexte pour faire ceci ou cela; avoir pour mobile.</w:t>
      </w:r>
    </w:p>
    <w:p w14:paraId="4B98F2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-SHIÍNGIRE igishii V var -iíshiingire Le fait de se porter garant.</w:t>
      </w:r>
    </w:p>
    <w:p w14:paraId="45933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-SHIINGIRIR- gushii, ye A V syn -héember- Mettre un support à une plante.</w:t>
      </w:r>
    </w:p>
    <w:p w14:paraId="3BD75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-SHIÍNGIRIRE , igishií Déf V var -iíshiingire Fait de se porter garant.</w:t>
      </w:r>
    </w:p>
    <w:p w14:paraId="4F027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-SHIINGIRO , A Ikt cy íifátizo ikiíndi gishiingíye hó. Base; fondement; principe; point ou fait justificatif.</w:t>
      </w:r>
    </w:p>
    <w:p w14:paraId="2BF39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-SHIINGIRO , Rgr V syn -bagá Foule.</w:t>
      </w:r>
    </w:p>
    <w:p w14:paraId="3A070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-SHIINGISHIR- gushii, ye A Intr Gutsíindagira ikt ku kiíndi ushyíze ho íimbáragá. Exercer une forte pression sur.</w:t>
      </w:r>
    </w:p>
    <w:p w14:paraId="3AFBA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-SHÍINGIITWÁ , agashíi, udushíi V var -shégeetwá Objet très petit.</w:t>
      </w:r>
    </w:p>
    <w:p w14:paraId="630864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-SHIINGO V var -shiingwe Espèce de clan.</w:t>
      </w:r>
    </w:p>
    <w:p w14:paraId="54111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-SHIINGO , I A Ikibarú cy úmukó bashiingá mo úrushiingati bakarukaragira mó bábigiranye imbáragá bakabibyaaza umuriro. Allume-feu, partie femelle du briquet traditionnel, fait d’un morceau d’érythrine dans lequel on agite, </w:t>
      </w:r>
      <w:r w:rsidRPr="00461440">
        <w:rPr>
          <w:rFonts w:ascii="Times New Roman" w:hAnsi="Times New Roman" w:cs="Times New Roman"/>
          <w:sz w:val="28"/>
          <w:szCs w:val="28"/>
        </w:rPr>
        <w:lastRenderedPageBreak/>
        <w:t>entre les mains, le bâtonnet qui sert de partie mâle, jusqu’à ce que l’opération produise du feu.</w:t>
      </w:r>
    </w:p>
    <w:p w14:paraId="2DB6B9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-SHIINGO Urufatáne rw iíbyo bikóreesho byóombi (urushiingati n úrushiingo) íyó babihuúje bágira ngo babibyaáze umuriro. L’ensemble des deux parties du briquet traditionnel.</w:t>
      </w:r>
    </w:p>
    <w:p w14:paraId="560620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-SHIINGO , igishii Agatsíko k ábt beénshi banywá bagakina. Foule en liesse.</w:t>
      </w:r>
    </w:p>
    <w:p w14:paraId="44167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-SHIINGO , II ** Ubk bw íkiméra. Plante de la famille des Ochnacées : Ochna ofzelii.</w:t>
      </w:r>
    </w:p>
    <w:p w14:paraId="2C2EA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-SHIÍNGU 9i, I ishií A Umt cg ikt byaatooránijwe mu biíndi. Pers élue; objet sélectionné.</w:t>
      </w:r>
    </w:p>
    <w:p w14:paraId="15D55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-SHIÍNGU 9i, II A ** Inzóka ifíte ubumara kaándi iríinganiye. Umutwe uríiburuungushuye heejururu ukaba ho íbivuvu icyeénda kaandi ntíigira íjosi.</w:t>
      </w:r>
    </w:p>
    <w:p w14:paraId="35C1A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-SHIINGUUK- gushii, tse A Intr Gukúuka cg kuraanduka kw íkt cyaári cyíinjiye mu kiíndi. Être arraché, déboîté.</w:t>
      </w:r>
    </w:p>
    <w:p w14:paraId="6214D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-SHIINGUUR- gushii, ye A Tr Gukúura ikt mu kiíndi cyaari gíshiinze mó. Arracher, déboîter.</w:t>
      </w:r>
    </w:p>
    <w:p w14:paraId="54CFA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-SHÍINGUURACÚMU agashíi Inzogá baha ábatumírwa bágiiye kubaseezerera. Bière qu’on offre en dernier lieu aux invités peu avant de leur dire au revoir.</w:t>
      </w:r>
    </w:p>
    <w:p w14:paraId="3D1C0A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-SHIINGUURO , A V syn -táambuuko Démarche, allure.</w:t>
      </w:r>
    </w:p>
    <w:p w14:paraId="77C5C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-SHIINGUUZ- gushii, je A B V var -shiinguur- A B Arracher; retirer d’un groupe.</w:t>
      </w:r>
    </w:p>
    <w:p w14:paraId="7AA6D8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-SHIINGWE Ubwoóko bavugá kó buteera ítuúbya Abanyigínya iyó baburoóngoye mó. Ngo bwaaba búkomooka ku mukoóbwa wa Gíhaanga, bítyo -- bakaba arí babyáara b Ábanyigínya.</w:t>
      </w:r>
    </w:p>
    <w:p w14:paraId="6DDE1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-SHIINGWE Ubuvuungukira bw íkt cyaashwaanyáguritse cg cyaamenáguritse. Miettes, débris, fragments.</w:t>
      </w:r>
    </w:p>
    <w:p w14:paraId="7C4AB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-SHIINGWE , igishii A Imyaanda bakubúura mu rugó cg muu nzu. Balayures.</w:t>
      </w:r>
    </w:p>
    <w:p w14:paraId="5A6B6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 I gushíi, nje A Tr Guhámya umt icyáaha yakóze. Témoigner contre qqn; être témoin à charge.</w:t>
      </w:r>
    </w:p>
    <w:p w14:paraId="64F4B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 9i I; -SHÚRI ; *-SHYAÁMIRANE ; *-SIBO C; -TANÁ ; *-TAANGANIKA II B; *-TEGÉ A loc; -ZI G; *-ZU J.</w:t>
      </w:r>
    </w:p>
    <w:p w14:paraId="1BA7F9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 II gushíi, nje Intr V syn -hóozagar- A Se sentir à l’aise parce qu’on ne manque de rien.</w:t>
      </w:r>
    </w:p>
    <w:p w14:paraId="161D2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-SHIINJA , Igihe cy úumwáaka kibá mo úbushyuúhe bwiínshi gisooza íkí bíirabaraba imvúra yaa mbere y úmuhiindo. Période de l’année, très chaude, qui clôture la grande saison sèche au début de septembre.</w:t>
      </w:r>
    </w:p>
    <w:p w14:paraId="769C6F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-SHIÍNJA , V var -shiinjá Témoin à charge.</w:t>
      </w:r>
    </w:p>
    <w:p w14:paraId="6A5BDC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-SHIÍNJA , I Ijaambo ryeeméza umt icyáaha. Témoignage à charge.</w:t>
      </w:r>
    </w:p>
    <w:p w14:paraId="61149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-SHIINJÁ gishii Umt uréga undi íbyó yakóze. Témoin à charge, accusateur.</w:t>
      </w:r>
    </w:p>
    <w:p w14:paraId="6E0470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-SHÍINJA , II V var -shíinjo II Dessin de vannerie.</w:t>
      </w:r>
    </w:p>
    <w:p w14:paraId="3B6CF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-SHIÍNJA igishií V syn -zima Fierté.</w:t>
      </w:r>
    </w:p>
    <w:p w14:paraId="5E69A8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-SHÍINJACYÁAHA , Néol Umt wó mu bucáamaánza buhagáze ushíinzwe umurimo wó gukóra ankeéti z íibyáaha byaákozwe, beéne kubíkora akabashyikiriza inkíinko zica ímaánza kaándi akabíbashíinja Officier du Ministère public. Mu rubaánza rwaa Baziga na Kagoro bashiinjwá kó baáhotoye umt bámutegeye aht umushíinjacyáaha yabasabiye urukíiko igihano cyó kwíicwa.</w:t>
      </w:r>
    </w:p>
    <w:p w14:paraId="16671E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-SHÍINJAGIR- gushíi, ye Intr Kugeendana ishemá. Marcher majestueusement ou élégamment.</w:t>
      </w:r>
    </w:p>
    <w:p w14:paraId="0D0BA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-SHÍINJAGIRO , Arch Urugaámba rw áaho íngabo zirwaaníra. Champ de bataille.</w:t>
      </w:r>
    </w:p>
    <w:p w14:paraId="144B8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-SHÍINJO , A ** Ubk bw íindíriimbo z íinká zisá n ámahaamba aríko zikagira ijwí ryiiháriye. Espèce de chant pastoral analogue à -haamba , mais basé sur une autre mélodie.</w:t>
      </w:r>
    </w:p>
    <w:p w14:paraId="311197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-SHÍINJO , I A Amagaambo ashíimagiza umt, inká cg ikt. Paroles élogieuses.</w:t>
      </w:r>
    </w:p>
    <w:p w14:paraId="0AE47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-SHÍINJO II Ubk bw íibára ryó mu bibohwá. Dessin de vannerie consistant en une bande horizontale dans laquelle s’inscrit , en couleur paille naturelle , un zig-zag à angles.</w:t>
      </w:r>
    </w:p>
    <w:p w14:paraId="7A2431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-SHÍINJOOR- gushíi, ye A V syn -nóonoosor- Parachever, parfaire.</w:t>
      </w:r>
    </w:p>
    <w:p w14:paraId="597901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-SHIÍNJU V syn -jabo Caractère ou comportement typiquement viril.</w:t>
      </w:r>
    </w:p>
    <w:p w14:paraId="122D1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-SHÍNO , Umubiri wó ku gituba ubá kuu mpaánde zóombí zaa rugoongo abakoóbwa b áabáangavú bakuná. Grandes lèvres de la vulve que les filles étirent pendant leur jeune âge pour les allonger.</w:t>
      </w:r>
    </w:p>
    <w:p w14:paraId="6795B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-SHÍNO , agashí, udushí A Tuk pour -tuba Vulve.</w:t>
      </w:r>
    </w:p>
    <w:p w14:paraId="754AF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-SHÍNOONTOK- gushí, tse V var -shínuk- A En parlant de la vulve, être ouverte.</w:t>
      </w:r>
    </w:p>
    <w:p w14:paraId="586AC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-SHÍNOONTOR- gushí, ye V var -shínur- A B Ouvrir la vulve; couper la grande lèvre.</w:t>
      </w:r>
    </w:p>
    <w:p w14:paraId="130F3C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-SHÍNOSHÍNO V syn -karasuundi Odeur dégagée par la vulve.</w:t>
      </w:r>
    </w:p>
    <w:p w14:paraId="4A897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-SHÍNUK- gushí, tse Intr A Kwáasama kw ígituba. En parlant de la vulve, être ouverte.</w:t>
      </w:r>
    </w:p>
    <w:p w14:paraId="179B2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-SHÍNUR- gushí, ye Tr A Kwáasamura igituba. Ouvrir la vulve.</w:t>
      </w:r>
    </w:p>
    <w:p w14:paraId="36B5C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-SHINWÁ Eth Et Umutuúrage wó murí kimwé mu bihúgu by úburásirazúuba bw ámajyéepfó ya Aziyá gifité “Pékin” ho úmurwa mukurú. Chinois.</w:t>
      </w:r>
    </w:p>
    <w:p w14:paraId="762DE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 9i, ishi Umubiri wooróosa imerero ry áaméenyo. Gencive.</w:t>
      </w:r>
    </w:p>
    <w:p w14:paraId="5AD7C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-shinyoor- | &gt; shinya-y-ábanyigínya ø.</w:t>
      </w:r>
    </w:p>
    <w:p w14:paraId="224A7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-SHINYAGUR- gushi, ye Intr A Kubábaza umt umwíibutsa ibyáago yagíze. Attrister qqn en lui rappelant ses malheurs.</w:t>
      </w:r>
    </w:p>
    <w:p w14:paraId="1E069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-SHINYAGURO agashi A Ugushuunga umt umúsekeera mu byáago yagíze. Raillerie acerbe du malheur d’autrui.</w:t>
      </w:r>
    </w:p>
    <w:p w14:paraId="7D526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-SHINYAGUZO , Imiteéja y íbishyíimbo itáangiye kuuzana indézi. Gousse de haricot qui commence à former des graines.</w:t>
      </w:r>
    </w:p>
    <w:p w14:paraId="5D8E6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-SHINYAANG- gushi, nze Nys Gupfá gusetswa n úbusá, guseka ntáa mpaámvu. Rire sans raison, pour des riens.</w:t>
      </w:r>
    </w:p>
    <w:p w14:paraId="3B11D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-SHINYAARI , A Urutí rw íicúmu. Hampe de lance.</w:t>
      </w:r>
    </w:p>
    <w:p w14:paraId="37633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-SHINYAARI , igishi V var -jinyaari Objet ébréché.</w:t>
      </w:r>
    </w:p>
    <w:p w14:paraId="7348AF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-SHINYAASHINY- gushi, nye Intr Gushinyiriza kubéera ububabáre. Serrer les dents sous l’effet de la douleur.</w:t>
      </w:r>
    </w:p>
    <w:p w14:paraId="468C9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-SHINYIK- gushi, tse Intr A Nys Kubúumbuura umunwa uwúraangaaje cyaane ukagaragaza améenyo. Montrer les dents en ouvrant largement la bouche.</w:t>
      </w:r>
    </w:p>
    <w:p w14:paraId="1A065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-SHINYÍKA gishi V syn -jagú Gingivite.</w:t>
      </w:r>
    </w:p>
    <w:p w14:paraId="00E863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-SHINYIRANDA Ukwíiyemeza kuvúnika kugira ngo ubone íkikúramutsa. Acharnement dont on fait preuve pour pourvoir à sa subsistance.</w:t>
      </w:r>
    </w:p>
    <w:p w14:paraId="6E381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-SHINYIRIZ- gushi, je Intr Kwíihaangaana ukareenza ku bubabáre. Faire des efforts pour supporter la douleur; serrer les dents.</w:t>
      </w:r>
    </w:p>
    <w:p w14:paraId="798EA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-SHINYO 9i, ishi V var -shinya 9i Gencive.</w:t>
      </w:r>
    </w:p>
    <w:p w14:paraId="70DBF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-SHINYOOR- gushi, ye Intr Kwíiteteesha uséka ubusá. Badiner.</w:t>
      </w:r>
    </w:p>
    <w:p w14:paraId="418F6C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-SHIINZI , V syn -koóheere Femme insolente.</w:t>
      </w:r>
    </w:p>
    <w:p w14:paraId="364DB0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-SHIPI 9i, ishi Et A V syn -raáya Prostituée, femme libre.</w:t>
      </w:r>
    </w:p>
    <w:p w14:paraId="5D7E5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-SHIPÍ , Et V syn -káandará Ceinture.</w:t>
      </w:r>
    </w:p>
    <w:p w14:paraId="5300C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-SHÍR- gushí, ze Intr A Iyó bavuga íbt, abt, umurimo cg igihe kubá ntáa kiíndi gisigáye ku cyó byaari bígenewe cg bítegerejwe hó. Finir; s’épuiser; se terminer; s’achever.</w:t>
      </w:r>
    </w:p>
    <w:p w14:paraId="60C4B2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-VAARUK-; -VÁAVAANUK- B; -VÚNUUR- D E; -YEENZ- II; -YOOK- A; *-YOOMB-; -YOOYOOK-; *-ZÍM- A; -ZIMA A loc. .</w:t>
      </w:r>
    </w:p>
    <w:p w14:paraId="750EC7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-SHIRÁ , igishi V syn -taná B Fourreau du pénis du taureau.</w:t>
      </w:r>
    </w:p>
    <w:p w14:paraId="531736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-SHIRÁ 9i, ishi Igicé cy íinkoóta, imbugitá n úmuhoro byiinjíra mu kiriíndi. Soie du fer d’épée, du couteau ou de la serpette qui s’engage dans le manche.</w:t>
      </w:r>
    </w:p>
    <w:p w14:paraId="3C83F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-SHÍIRÁ , V -cíirá Serpent cracheur.</w:t>
      </w:r>
    </w:p>
    <w:p w14:paraId="2CBD4C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-SHIRÁ ma A Umt wahóze ari úumuhiínza w íi Ndúga mu gihe cyaa Kigeri I Mukobánya. Personnage historique qui était roi du Nduga et contemporain du roi du Rwanda Mukobanya.</w:t>
      </w:r>
    </w:p>
    <w:p w14:paraId="75298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-SHÍRABWÍIKO , Ubk bw íkiméra. Plante de la famille des Ericacées : Vaccinum stanleyi.</w:t>
      </w:r>
    </w:p>
    <w:p w14:paraId="560B4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-SHIRAGAHIINDA , Umt umérewe néezá cyaane. Pers aisée, sans soucis.</w:t>
      </w:r>
    </w:p>
    <w:p w14:paraId="09752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-SHÍRAKÍNYOMÁ Amagaambo y ámanyákurí. Propos véridique, sincère, franc; vérité.</w:t>
      </w:r>
    </w:p>
    <w:p w14:paraId="6F07C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-SHÍRAMÉENYO , igishí Umt mukurú washíze améenyo mu kanwa. Pers âgée et édentée.</w:t>
      </w:r>
    </w:p>
    <w:p w14:paraId="190E2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-SHÍRAMÚJINYÁ , igishí Ubk bw ígishyíimbo gishiingírirwa cyeera úmwáaka wóose. Variété de haricot grimpant, produisant toute l’année.</w:t>
      </w:r>
    </w:p>
    <w:p w14:paraId="4EA10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-SHIRAMURUHO , V syn -shiragahiinda Pers aisée.</w:t>
      </w:r>
    </w:p>
    <w:p w14:paraId="13A24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-SHÍRANIRO 5ri, A Ikt gishaakwá n ábt beénshi kubéera ko ári íinkené cg imbónekarímwe. Objet convoité par beaucoup de gens à cause de sa rareté.</w:t>
      </w:r>
    </w:p>
    <w:p w14:paraId="533B23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-SHÍRANYÓOTA , Arbustes de la famille des Anacardiacées et du genre Lannea.</w:t>
      </w:r>
    </w:p>
    <w:p w14:paraId="1ED817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-SHIRANZIGO , igishi V syn -shíramújinyá Variété de haricot.</w:t>
      </w:r>
    </w:p>
    <w:p w14:paraId="62FA4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-SHIRÉ , A Umt wazóonzwe agashira mo ábíteewe n íindwáara, ubusíinzi, ubwiíyandarike, n íziíndi ngeso mbí. Pers minée par la maladie, l’alcoolisme, la débauche ou d’autres vices.</w:t>
      </w:r>
    </w:p>
    <w:p w14:paraId="361AA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-SHÍRIK- gushí, tse Déf V Loc -nyomá ; -óoba ; -té Être exempt de.</w:t>
      </w:r>
    </w:p>
    <w:p w14:paraId="374DB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-SHÍRIKIIR- gushí, -shírikiriye Intr A Kubábara by íkiréengá. Souffrir atrocement.</w:t>
      </w:r>
    </w:p>
    <w:p w14:paraId="3C6A0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-SHÍRIKIIRÁ , I agashí, udushí A Akabábaro kahagezé. Grande affliction.</w:t>
      </w:r>
    </w:p>
    <w:p w14:paraId="4A256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-SHÍRIKIIRÁ , II agashí, udushí Udusígazwá tw úbusáabusá tw íkt. Dernier reste insignifiant de qqch.</w:t>
      </w:r>
    </w:p>
    <w:p w14:paraId="18E47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-SHÍRI-KOOKÓ , agashí, udushí cg Ubk bw ágasiímba kiirábura gafite ámababá ané. Akeénshi gaceengera mu myaambaro, kakaryaaniisha innyo.</w:t>
      </w:r>
    </w:p>
    <w:p w14:paraId="10213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-SHIRÍINGI 9i, ishi Et Ifaraanga ry íiryóongerezá. Shilling, monnaie de type britannique.</w:t>
      </w:r>
    </w:p>
    <w:p w14:paraId="6444B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-SHÍRIIR- gushí, -shíririye Intr A Iyó bavuga íbyó kuryá, kunyúrwa mó n úmuriro bikúuma cg bigahiinduka amakára. En parlant des aliments qu’on fait cuire dans un récipient ou à même le feu, brûler.</w:t>
      </w:r>
    </w:p>
    <w:p w14:paraId="3A213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-SHÍRIIRÁ , igishí A Igití gifashwé kigurúmana cg ikára rikirí mo úmuriro. Charbon ardent, braise.</w:t>
      </w:r>
    </w:p>
    <w:p w14:paraId="271754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-SHÍRIIRÁ gashí A Izína biita úmt ukábya urunyóota. Surnom d’une pers qui a une soif insatiable; buveur invétéré.</w:t>
      </w:r>
    </w:p>
    <w:p w14:paraId="45136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-SHÍRIRW- gushí, we Intr Néol Gushírwa hó n íibyó wakoréeshaga, cyaane cyaane amafaraanga. Être à court de moyens surtout d’argent.</w:t>
      </w:r>
    </w:p>
    <w:p w14:paraId="13F94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-SHÍRITSI , Déf </w:t>
      </w:r>
      <w:r w:rsidRPr="00461440">
        <w:rPr>
          <w:rFonts w:ascii="Times New Roman" w:hAnsi="Times New Roman" w:cs="Times New Roman"/>
          <w:sz w:val="28"/>
          <w:szCs w:val="28"/>
        </w:rPr>
        <w:t> Loc -- y úbuté : Umt ugíra umweéte, utáraambírwa. Diligent, zélé.</w:t>
      </w:r>
    </w:p>
    <w:p w14:paraId="5D6A0B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-SHIRÚ Eth Umutuúrage wó mu karéeré k Úrwaanda karí mu burásirazúuba bwaa perefegituúra ya Gíseényi kagizwé na zaa kómiíni Karago na Gíciiyé. </w:t>
      </w:r>
      <w:r w:rsidRPr="00461440">
        <w:rPr>
          <w:rFonts w:ascii="Times New Roman" w:hAnsi="Times New Roman" w:cs="Times New Roman"/>
          <w:sz w:val="28"/>
          <w:szCs w:val="28"/>
        </w:rPr>
        <w:lastRenderedPageBreak/>
        <w:t>Habitant de la région du Rwanda située vers l’est de la préfecture de Gisenyi et comprenant les communes de Karago et Giciye.</w:t>
      </w:r>
    </w:p>
    <w:p w14:paraId="484B0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-SHÍRUKANY- gushí, nyije cg nije Intr A Gutíinyuuka ugakora ikt kaándi ugakora uko úshobóye kóose ngo gituungáane. Être hardi et habile.</w:t>
      </w:r>
    </w:p>
    <w:p w14:paraId="02714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-SHIRÚKANYE Imigiríre y úmt ukóra ibt ntáa mususú kaándi bigatúungaana. Comportement d’une pers audacieuse et habile.</w:t>
      </w:r>
    </w:p>
    <w:p w14:paraId="4F96C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-SHÍRW- gushí, zwe A Intr Gushiimiishwa cg kunyúrwa n úuko ícyó wiifúuzaga kiraangíye kaándi kigezwé hó néezá. Être satisfait parce que tout s’est terminé avantageusement; être content; être soulagé.</w:t>
      </w:r>
    </w:p>
    <w:p w14:paraId="6642B9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-SHÍRWA-RÍMENETSE , Umunyámaháane útíigárura. Pers querelleuse et entêtée.</w:t>
      </w:r>
    </w:p>
    <w:p w14:paraId="28D3C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 I gushí, she Intr Kubá muníni kaándi ukagira umubiri mwiizá. Bivugwa ku mwáana, kuu nyamáaswa cg ku biméra bitoóto.</w:t>
      </w:r>
    </w:p>
    <w:p w14:paraId="609C4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 II gushí, she Tr A Gutéera umt akt k úubwóoba cg k impuúngeenge gatuma átíizéera. Inspirer de l’appréhension ou de la méfiance.</w:t>
      </w:r>
    </w:p>
    <w:p w14:paraId="66D5E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 III gushí, she Tr Kúubaka wéegeranya imbáriro ku buryó ntáa mwaánya usígara hagatí. Construire en serrant l’armature, sans laisser d’interstices.</w:t>
      </w:r>
    </w:p>
    <w:p w14:paraId="37744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-SHIISH- gushii, she Tr Gushimaashima wáagaaza. Gratter tout doucement, caresser.</w:t>
      </w:r>
    </w:p>
    <w:p w14:paraId="03F26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-SHISHA , agashi, udushi Ubk bw íkiméra. Espèce de plante non identifiée.</w:t>
      </w:r>
    </w:p>
    <w:p w14:paraId="06A71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-SHIÍSHA , V syn -nyágara Banane non encore développée.</w:t>
      </w:r>
    </w:p>
    <w:p w14:paraId="534160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-SHÍSHAHAR- gushí, ye Intr A Kubyibuha ugatotagira. Grossir outre mesure, devenir obèse.</w:t>
      </w:r>
    </w:p>
    <w:p w14:paraId="0E1E6F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-SHISHÉ , Umt cg inyamáaswa bibyibúshye cyaane. Gros et gras, bien en chair, dodu, en parlant de l’homme ou d’un animal.</w:t>
      </w:r>
    </w:p>
    <w:p w14:paraId="40B4C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 , I A Ihuundo ry íshaká ryaáshize mo íntete. Râpe; ce qui reste d’un épi de sorgho égrené.</w:t>
      </w:r>
    </w:p>
    <w:p w14:paraId="732EA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-SHÍISHI , II ** Igití gishobóra kugira meetero z úbureebure. Kiba mu mashyaamba yó mu misózi mireemire.</w:t>
      </w:r>
    </w:p>
    <w:p w14:paraId="61137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 Ubujéni buvá kuri íicyo gití. Sève visqueuse et collante de cette plante.</w:t>
      </w:r>
    </w:p>
    <w:p w14:paraId="42188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 , A ** Agasiímba gatóoyá cyaane kiirábura gateeyé nk íkimonyó. Fourmi phéidole.</w:t>
      </w:r>
    </w:p>
    <w:p w14:paraId="42638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 , igishíi A Indwáara itéerwa n ágatsíko k ínshíishi zibá ku bití igatuma byíihina. Maladie des plantes qui est causée par une colonie de pucerons et qui recroqueville les feuilles.</w:t>
      </w:r>
    </w:p>
    <w:p w14:paraId="7EE10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-SHÍISHIIB- gushíi V syn -kóonjoonjor- A Travailler grossièrement le bois.</w:t>
      </w:r>
    </w:p>
    <w:p w14:paraId="1A5C1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-SHÍISHIBANO , igishíi Ibano ridakwiikíye. Bois de flèche auquel manque le fer.</w:t>
      </w:r>
    </w:p>
    <w:p w14:paraId="5A8A7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-SHÍISHIIBANO , igishíi Ikt baabaajé bágikoonjoonjora. Objet en bois mal travaillé.</w:t>
      </w:r>
    </w:p>
    <w:p w14:paraId="0CA111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-SHIISHIBIKANY- gushii, nyije cg nije Kwíirukana umt umúhuungabanya bikoméye. Chasser en bousculant.</w:t>
      </w:r>
    </w:p>
    <w:p w14:paraId="1A1AD3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-SHÍISHIBUZ- gushíi, je V var -shíishuuz- A Egrener avec les dents un épi d’éleusine ou de sorgho.</w:t>
      </w:r>
    </w:p>
    <w:p w14:paraId="123CAE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-SHIISHIKAR- gushii, ye Intr Gukóra ushyíze ho úmweéte. Agir avec entrain, avec ardeur, s’occuper avec zèle; s’affairer.</w:t>
      </w:r>
    </w:p>
    <w:p w14:paraId="3D021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-shímik-; -tiitiriz- A; -tsiimban-; -túratur-; -vúgany- I A | Ant -nebw-</w:t>
      </w:r>
    </w:p>
    <w:p w14:paraId="1492F3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-SHISHIIM- gushi Tr A Guháragata uruhu úkóreesheje amahwá kugira ngo rwooróhe. Ramollir une peau en la raclant avec des épines.</w:t>
      </w:r>
    </w:p>
    <w:p w14:paraId="64972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-SHISHÍIME , Uruhú rushishíimye kugira ngo rwooróhe ruzáambárwe. Peau raclée.</w:t>
      </w:r>
    </w:p>
    <w:p w14:paraId="15D2E5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-SHISHIMUK- gushi, tse A V syn -tábuk- Se déchirer.</w:t>
      </w:r>
    </w:p>
    <w:p w14:paraId="56BAC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-SHISHIMUR- gushi, ye A V syn -tatamur- A Déchirer.</w:t>
      </w:r>
    </w:p>
    <w:p w14:paraId="56B05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-SHISHIR- gushi, ye V var -titir- Grelotter.</w:t>
      </w:r>
    </w:p>
    <w:p w14:paraId="4564B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-SHÍSHIIR- gushí, -shíshiriye Tr A Gutwíikiriza ibyaátsi ikt kibaajé kugira ngo kitarará cg kitaangíizwa n íizúuba ku buúndi buryó. Envelopper d’herbes un objet en bois afin qu’il ne se fendille pas ou ne soit pas endommagé par la chaleur du soleil ou par d’autres intempéries.</w:t>
      </w:r>
    </w:p>
    <w:p w14:paraId="42FF2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-SHISHÍIRE Rgr Inzúzi bateerá zikava mu ziíndi zikagerekerana. Jetons qui se superposent en tombant sur la planchette divinatoire.</w:t>
      </w:r>
    </w:p>
    <w:p w14:paraId="50AED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-SHÍSHIIRO , ** Icyaátsi kiraandáraanda nk íinzúzi cg kikuurira ibití. Gishobora kugira m z úbureebure.</w:t>
      </w:r>
    </w:p>
    <w:p w14:paraId="5E24D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-SHÍSHIIRO , Itúuro rishishíriye. Présent que l’on a enveloppé.</w:t>
      </w:r>
    </w:p>
    <w:p w14:paraId="46FC6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-SHÍSHIIRO , Inzogá baha úmuzímu ku bwé wéenyiné kugira ngo bamuguúshe néezá. Bière offerte à l’esprit d’un être, à titre personnel, en vue de l’apaiser.</w:t>
      </w:r>
    </w:p>
    <w:p w14:paraId="5C65C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-SHÍSHIIRO , Ibyaátsi cg ibibabi batwiikíriza ikt bákiriinda izúuba cg bácyuubahiriza. Herbes ou feuilles avec lesquelles on couvre un objet en vue de le protéger contre le soleil ou de le soustraire symboliquement au regard du public.</w:t>
      </w:r>
    </w:p>
    <w:p w14:paraId="48A42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-SHÍISHIIT- gushíi, se Tr Gushimaashima aht buhórobúhoro wúumva háryoohereye. Gratter doucement une partie du corps et en éprouver du soulagement.</w:t>
      </w:r>
    </w:p>
    <w:p w14:paraId="5D40B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-SHÍISHIITIR- gushíi, ye Tr A Int de -shíishiit- Gratter de façon insistante.</w:t>
      </w:r>
    </w:p>
    <w:p w14:paraId="15D87B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-SHÍSHOOR- gushí, ye V var -shíshooz- Regarder attentivement.</w:t>
      </w:r>
    </w:p>
    <w:p w14:paraId="2CFE6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-SHÍSHOOZ- gushí, je Tr A Kureeba wíitoonze ikt utaboná néeza úsháaka kumenya icyo ári cyó. Regarder attentivement, examiner ce qu’on ne voit pas très bien.</w:t>
      </w:r>
    </w:p>
    <w:p w14:paraId="366C1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-NYÉNYEERÍ ; -RÓRIRÓRI ; -VUUNDO A loc.</w:t>
      </w:r>
    </w:p>
    <w:p w14:paraId="6B3B0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-SHÍSHUK- gushí, tse Intr Kuunuka ho ígishishwá cg uruhú. Être écorcé ou écorché.</w:t>
      </w:r>
    </w:p>
    <w:p w14:paraId="51CF52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-SHÍSHUR- gushí, ye A Tr Gukúura ho ígishishwá cg uruhú. Ecorcer ou écorcher.</w:t>
      </w:r>
    </w:p>
    <w:p w14:paraId="19A20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-SHÍISHUUZ- gushíi, je Tr A Gutámira umushíishi w úruró cg ihuundo ry íshaka úkarihuunguririra mu kanwa ugíriishije améenyo. Egrener en bouche avec les dents un épi d’éleusine ou de sorgho.</w:t>
      </w:r>
    </w:p>
    <w:p w14:paraId="78C2D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-SHISHWÁ- , igishi A Uruhú rw ígití cg ingobyi y úrubúto. Ecorce, épluchure, cosse, fane, pelure.</w:t>
      </w:r>
    </w:p>
    <w:p w14:paraId="670FA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 gushi, se A Tr Gushiinga ikt gisoongóye mu kiíndi kikanéga. Ficher qqch de pointu dans.</w:t>
      </w:r>
    </w:p>
    <w:p w14:paraId="5DB91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-SHITA Sig pour -goórane Difficultés. Bateewe n íiki úbuuraké , Ntaa -- ya Kíbaanzá ga ngishigáje.</w:t>
      </w:r>
    </w:p>
    <w:p w14:paraId="204F9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-SHIITA A Indwáara ifáta nk úbuheri ikanogoora inyama mu mubiri. Variole.</w:t>
      </w:r>
    </w:p>
    <w:p w14:paraId="27F23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-SHIITAGUR- ye Tr A Kunóshora ku ikt aht heénshi ugéenda ukúura ho útt tw úbusáabusá. Prélever de petits morceaux sur un tout en touchant ses différentes parties.</w:t>
      </w:r>
    </w:p>
    <w:p w14:paraId="130DD9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-SHITAMYAAMBI rushi Hbn Izína bahiimba úmuhiígi w úmuhaánga. Surnom donné à un chasseur très habile.</w:t>
      </w:r>
    </w:p>
    <w:p w14:paraId="1553D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-SHITÁANI ø Et A Krz Umwé mu bamárayíka baágomeye Muungu ákabata mu muriro utázimá. Satan, démon, diable.</w:t>
      </w:r>
    </w:p>
    <w:p w14:paraId="4D1FE9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-SHÍTAANI , Umt ufíte ingeso mbí z úbusáambanyi. Pers impudique.</w:t>
      </w:r>
    </w:p>
    <w:p w14:paraId="5C5433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-SHÍTAANI Ingeso mbí cg ibt biteeye ísóni. Impudicités.</w:t>
      </w:r>
    </w:p>
    <w:p w14:paraId="253CB2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-SHIÍTI 9i, ishií Et V syn poperina ø Popeline.</w:t>
      </w:r>
    </w:p>
    <w:p w14:paraId="248A2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-SHITIR- gushi, ye Tr Gutáambika amahwá muu nzira usháaka kuyíica. Barrer un chemin avec des épines.</w:t>
      </w:r>
    </w:p>
    <w:p w14:paraId="63409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-SHITO , Ikt gisoongóye. Objet très pointu; pointe; pal.</w:t>
      </w:r>
    </w:p>
    <w:p w14:paraId="40D9B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-SHITSÍ , Igiteéngu cy úmt ukóonje cg ufíte ubwóoba cg urwáaye. Frisson, tremblement, grelottement.</w:t>
      </w:r>
    </w:p>
    <w:p w14:paraId="7B07D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-SHITSÍ I igishi Ukunyéganyega n úkuririma kw íisí. Tremblement de terre, séisme.</w:t>
      </w:r>
    </w:p>
    <w:p w14:paraId="76E29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-SHITSÍ II igishi Igicé cyó haasí cy ígití gifatánye n ímizi. Souche d’arbre.</w:t>
      </w:r>
    </w:p>
    <w:p w14:paraId="6DED0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-SHIÍTU , agashií, udushií Agacé gató cyaane kavuuyé ku ikt. Petit morceau détaché d’un ensemble.</w:t>
      </w:r>
    </w:p>
    <w:p w14:paraId="38950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48C074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-SHITUR- gushi, ye Tr </w:t>
      </w:r>
      <w:r w:rsidRPr="00461440">
        <w:rPr>
          <w:rFonts w:ascii="Times New Roman" w:hAnsi="Times New Roman" w:cs="Times New Roman"/>
          <w:sz w:val="28"/>
          <w:szCs w:val="28"/>
        </w:rPr>
        <w:t> Gutéera umt kwíishikuza kubéera ubwóoba bw íkt gituungúye. Faire tressaillir, faire sursauter.</w:t>
      </w:r>
    </w:p>
    <w:p w14:paraId="1A54F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-SHITUUR- gushi, ye A Tr Gushiinguuza ikt cyaari gíshise mu kiíndi. Arracher un objet pointu fiché dans qqch.</w:t>
      </w:r>
    </w:p>
    <w:p w14:paraId="48EF0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-SHIITUR- gushii, ye A Gucíisha urwáara agacé gató ku ikt. Enlever un tout petit morceau avec l’ongle, déchiqueter.</w:t>
      </w:r>
    </w:p>
    <w:p w14:paraId="147A7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-SHÍZI , Déf A V var -shíritsi Diligent, zélé.</w:t>
      </w:r>
    </w:p>
    <w:p w14:paraId="39316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 9i, I isho Ubk bw íibára ryó mu bibohwá. Dessin de vannerie.</w:t>
      </w:r>
    </w:p>
    <w:p w14:paraId="36897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 9i, II isho Et V var -shu 9i Chou.</w:t>
      </w:r>
    </w:p>
    <w:p w14:paraId="5286EC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 gasho V var -aaso Cachot.</w:t>
      </w:r>
    </w:p>
    <w:p w14:paraId="1D360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-SHÓB- gushó V var -shísh- A Inspirer de l’appréhension.</w:t>
      </w:r>
    </w:p>
    <w:p w14:paraId="3DCF2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-SHOBÁ , A Tsd pour -hutú Hutu.</w:t>
      </w:r>
    </w:p>
    <w:p w14:paraId="50017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-SHÓBANIR- gushó, ye V var -shóber- Embarrasser qqn.</w:t>
      </w:r>
    </w:p>
    <w:p w14:paraId="633231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-SHÓOBE , A Ubk bw íkiméra gisá n úmuhokóro. Espèce de liane ressemblant à -hokóro .</w:t>
      </w:r>
    </w:p>
    <w:p w14:paraId="17944D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-SHÓBER- gushó, ye Tr A Kuyobera umt kw íkt yákoze uko áshobóye kugira ngo acyuúmve. Embarrasser, mettre dans l’embarras, mettre en difficulté.</w:t>
      </w:r>
    </w:p>
    <w:p w14:paraId="2F5BF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-SHÓBERAMÁHAÁNGA , Néol Ikóraniro ry ámagaambo abiri byíibura ávúga icyo ádasaanzwe ávúga. Locution, comme p.</w:t>
      </w:r>
    </w:p>
    <w:p w14:paraId="7638DA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-SHÓBERO agashó A Ibt bibeera úmt urujijo akabura uko ábigirá. Cas embarrassant; problème insoluble.</w:t>
      </w:r>
    </w:p>
    <w:p w14:paraId="7E1E4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-SHÓBERW- gushó, we Intr A Kujya mu kaága ukabura uko úgirá. Être en difficulté; ne savoir que faire.</w:t>
      </w:r>
    </w:p>
    <w:p w14:paraId="6BD8A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-SHOBOK- gusho, tse Intr A Kuba íkt iki n iíki cyáakórwa cg cyáakóreeshwa ntibínanirane cg cyáakuunda kó bakigeénza bátya na bátya. Être possible, faisable, maniable.</w:t>
      </w:r>
    </w:p>
    <w:p w14:paraId="72098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-SHOBOKAN- gusho Tr A Kugera kuu ngiingo by ábt bakayeemeranwa hó. S’entendre sur qqch, se mettre d’accord sur.</w:t>
      </w:r>
    </w:p>
    <w:p w14:paraId="73C7B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igicíiro aracyéemera. K.</w:t>
      </w:r>
    </w:p>
    <w:p w14:paraId="4F0E44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-SHOBOR- gusho, ye A Tr Kubáasha gukóra ikt. Pouvoir faire qqch, être capable de, avoir la possibilité de.</w:t>
      </w:r>
    </w:p>
    <w:p w14:paraId="71760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-ÍIBAR- B; -KÓRO ; -KÚUND- G; NYABUGEENGE ø; -NYÁMA ; *-ÓOROH- F; -PYISÍ A loc; -SHAAHUR- E; -SÁAZ- B loc; -SEENDE ; *-SHYÁ loc; -SHYIK- D; -TAÁNGAAZA A; -TÍ A loc.</w:t>
      </w:r>
    </w:p>
    <w:p w14:paraId="588E7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-SHOBORA Rimwé mu mashyo ábiri y íinká, iryaa mbere ryaáremwe kuu ngoma ya Ndábarása, iriíndi riremwa ku ya Gahiindiro. Nom de deux troupeaux de vaches, le premier créé sous le règne de Ndabarasa, le second sous celui de Gahindiro.</w:t>
      </w:r>
    </w:p>
    <w:p w14:paraId="6D2FF6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-SHOBOZI V syn -baásha A Capacité de faire qqch.</w:t>
      </w:r>
    </w:p>
    <w:p w14:paraId="64006D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-SHÓOBUJA ø A Arch Umt ugúhatse kuu nká. Ton patron, dans le contrat de clientèle pastorale, dans le sens défini pour shéebuja ø.</w:t>
      </w:r>
    </w:p>
    <w:p w14:paraId="7F789A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-SHOBYÁ gasho Umt wanániranye ku myiífatire yé mibí. Pers incorrigible.</w:t>
      </w:r>
    </w:p>
    <w:p w14:paraId="50CA7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-SHOBYÁ Amagaambo atéera akúumiro. Paroles stupéfiantes.</w:t>
      </w:r>
    </w:p>
    <w:p w14:paraId="02342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-SHOÓGE , V -coóce Champ émotté.</w:t>
      </w:r>
    </w:p>
    <w:p w14:paraId="2650C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-SHÓDEK- gushó, tse A Tr Gufáta ku myaambaro cg mu bwoóya by ígishódeko. En parlant des fruits de certaines plantes comme la bardane, s’accrocher aux habits ou à une surface velue.</w:t>
      </w:r>
    </w:p>
    <w:p w14:paraId="03C8C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-SHÓDEKAN- gushó, ye A Kugeendana n úmt múfatanye agatoke. Marcher la main dans la main.</w:t>
      </w:r>
    </w:p>
    <w:p w14:paraId="49932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-SHÓDEKO , igishó, ibishó A V syn -shókoro A Fruits dont les poils crochus s’attachent aux vêtements.</w:t>
      </w:r>
    </w:p>
    <w:p w14:paraId="2C6C9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-SHÓFEERI , Et Umt utwáara imódoká cg ibiíndi byúuma by úmuriro bishobóra guheeka abt beénshi cg imizígo. Chauffeur, conducteur de véhicules; pilote d’avion.</w:t>
      </w:r>
    </w:p>
    <w:p w14:paraId="5C50C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 gushó, ze V syn -riizuur- Former des gousses.</w:t>
      </w:r>
    </w:p>
    <w:p w14:paraId="22102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-SHOGÁ , I Rgr pour -gáji Graine de ricin.</w:t>
      </w:r>
    </w:p>
    <w:p w14:paraId="5FC48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-SHOGÁ , II V syn -gwéebá Vache de type européen.</w:t>
      </w:r>
    </w:p>
    <w:p w14:paraId="12C80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-SHOÓGE , V -coóge Champ dans lequel on exécute le premier sarclage.</w:t>
      </w:r>
    </w:p>
    <w:p w14:paraId="1E7BB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-SHÓGEESH- gushó, sheje V syn -káby- Exagérer.</w:t>
      </w:r>
    </w:p>
    <w:p w14:paraId="0C3AD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-SHOGOK- gushó, tse Rég Kibuye V syn -hwáanyuk- Se déboîter.</w:t>
      </w:r>
    </w:p>
    <w:p w14:paraId="481BA3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-SHÓGOMAANG- gushó, nze V var -shómeer- B Errer.</w:t>
      </w:r>
    </w:p>
    <w:p w14:paraId="675F0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-SHÓGOMAANGÉ , igishó V syn -shómeeri Vagabond.</w:t>
      </w:r>
    </w:p>
    <w:p w14:paraId="44E18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-SHOGOR- gusho, ye Tr Gusoroma ibibabi by íbishyíimbo. Cueillir des feuilles vertes de haricots.</w:t>
      </w:r>
    </w:p>
    <w:p w14:paraId="1A77F6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-SHOGORO , A ** Ubk bw ágatí kamerá mu mashyaamba y íbití biníni byó mu misózi mireemire. Arbuste des sous-bois poussant dans les forêts de montagne, de la famille des Rubiacées : Chascalia subochreata.</w:t>
      </w:r>
    </w:p>
    <w:p w14:paraId="07327D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-SHOGORO gasho Igihe cy úumwáaka muu mvúgo y ábahíinzi gitaangírana n úgushyíingo kikaraangirana na kaboza. Période de l’année des agriculteurs commençant avec la lunaison -shyíingo et se terminant avec la lunaison -boza .</w:t>
      </w:r>
    </w:p>
    <w:p w14:paraId="36F59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-SHOGORO , agasho, udusho Ubk bw íkiméra. Espèce de plante non identifiée.</w:t>
      </w:r>
    </w:p>
    <w:p w14:paraId="079A5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-SHÓGOSH- Intr A Kudohooka cg kurégeka by úmugozi úháambiriye ikt. Se défaire, se relâcher.</w:t>
      </w:r>
    </w:p>
    <w:p w14:paraId="4788F4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-SHÓGOSHER- gusho, ye Intr A Kugeenda ushyíze ho úmweéte. S’en aller d’une manière décidée.</w:t>
      </w:r>
    </w:p>
    <w:p w14:paraId="6C0E4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-SHÓGOSHÓGO , igishó V var -shúgushúgu A B Léger, idiot.</w:t>
      </w:r>
    </w:p>
    <w:p w14:paraId="7A664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-SHÓGWE , Umutaányu w ígishyíimbo cg w íshaza. Gousse de haricot ou de petit pois.</w:t>
      </w:r>
    </w:p>
    <w:p w14:paraId="41A78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-SHOHA , Ikt kireekire cyaane. Chose très longue.</w:t>
      </w:r>
    </w:p>
    <w:p w14:paraId="52FF6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-SHOHERA , V var -shoha Chose très longue.</w:t>
      </w:r>
    </w:p>
    <w:p w14:paraId="2B5D8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-SHOHERA , agasho, udusho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giteeyé butí, kiraambá, gishobóra kugira meetero y úbureebure, kibá mu mashyaamba y ámayíingá, ku mutuumburuko urí hagatí ya m . na .</w:t>
      </w:r>
    </w:p>
    <w:p w14:paraId="3DA02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-SHOOK- gushoo, tse A Kamunuka ugána mu kabáandé. Descendre vers le marais, vers la vallée.</w:t>
      </w:r>
    </w:p>
    <w:p w14:paraId="450469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-DÁHIR-; -GOMA E; -HAANGAARIZO ; -KÓRO II; -KÚUR- D; -RÁARÉ F; -REKEZI B; -RIBA B; -ROONGANO B; -SEETABIBWA ; -SIBO 9i A; -SÍGARABÚGA ; -TÉER- I D; -TUUMBWE B.</w:t>
      </w:r>
    </w:p>
    <w:p w14:paraId="55574E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-SHOOKA Igihe cy ámanywa ákáambye cyaane inká zigiirá kunywá. Moment de la journée où les vaches descendent aux abreuvoirs, c.</w:t>
      </w:r>
    </w:p>
    <w:p w14:paraId="1174A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-SHÓOKÁ 9i, ishóo V syn -tóorezo Hache.</w:t>
      </w:r>
    </w:p>
    <w:p w14:paraId="43035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-SHOOKABAGABO , V syn -baamba Bière forte.</w:t>
      </w:r>
    </w:p>
    <w:p w14:paraId="73278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-SHÓOKABÁSHI , V syn -garama C et -yogáazi Mauvaise bière.</w:t>
      </w:r>
    </w:p>
    <w:p w14:paraId="4DB6B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-SHÓKE cg A Umusatsi ushókoonkoye kaándi wiizíingaziinze, udáshokóje néezá. Cheveux broussailleux, non peignés.</w:t>
      </w:r>
    </w:p>
    <w:p w14:paraId="759EE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-SHOOKER- gushoo, ye Tr Kujya kuyobora amáazi mu kibúumbiro kudáhirira ugíra ngo inká níziizá zisaange ámáazi ahári. Aller remplir les abreuvoirs à l’avance pour que les vaches trouvent.</w:t>
      </w:r>
    </w:p>
    <w:p w14:paraId="6C6A3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-SHOOKEER- gushoo, -shookereye Tr A Kwíiroha ku ikt cg ku umt by ábt beénshi bagaheera kó bákigirira náabí. Se ruer sur, en vue de faire du mal.</w:t>
      </w:r>
    </w:p>
    <w:p w14:paraId="420639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-SHOOKERER- gushoo, ye V var -shookeer- A B Se ruer sur; conspuer.</w:t>
      </w:r>
    </w:p>
    <w:p w14:paraId="03C87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-SHÓKI , Akoóya k ákabúto k úmukeenke kamezé nk ágahwá. Barbe de l’épi de l’herbe -keenke .</w:t>
      </w:r>
    </w:p>
    <w:p w14:paraId="3DC18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-SHÓKI gashó ** Icyaátsi kimezé nk ágatí, cyeemyé, gishobóra kugeza kurí saantimeetéro z úbureebure. Kiba mu mashyaamba nó mu turéeré tubaabwá mó n ínyamáaswa n ábt, ku mutuumburuko urí hagatí ya m .</w:t>
      </w:r>
    </w:p>
    <w:p w14:paraId="455854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-SHOKOOMBOR- gusho, ye V var -cukuumbur- B Fouiller.</w:t>
      </w:r>
    </w:p>
    <w:p w14:paraId="68BF7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-SHÓKOONKOR- gushó, ye V var -shúruumbuk- B Croître outre mesure.</w:t>
      </w:r>
    </w:p>
    <w:p w14:paraId="1374E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-SHÓKOONKORO , igishó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í</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é</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p>
    <w:p w14:paraId="07D912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-SHÓKOR- gushó, ye </w:t>
      </w:r>
      <w:r w:rsidRPr="00461440">
        <w:rPr>
          <w:rFonts w:ascii="Times New Roman" w:hAnsi="Times New Roman" w:cs="Times New Roman"/>
          <w:sz w:val="28"/>
          <w:szCs w:val="28"/>
        </w:rPr>
        <w:t>-B V var -shótoor- B Débarrasser des fruits de bardane; voler par petite quantité.</w:t>
      </w:r>
    </w:p>
    <w:p w14:paraId="2DAFB9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-SHÓKORAMPOONGO agashó, udushó </w:t>
      </w:r>
      <w:r w:rsidRPr="00461440">
        <w:rPr>
          <w:rFonts w:ascii="Times New Roman" w:hAnsi="Times New Roman" w:cs="Times New Roman"/>
          <w:sz w:val="28"/>
          <w:szCs w:val="28"/>
        </w:rPr>
        <w:t>bk bw íkiméra. Plante : Crassocephalum sp.</w:t>
      </w:r>
    </w:p>
    <w:p w14:paraId="497F1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-SHÓKORO , igishó A Akt kagirwá n íbyaátsi bimwé na bímwe n íinyábarasánya, kagafata ku myeénda nó ku mubiri urí ho úbwoóya. Fruit de diverses herbes dont les poils crochus s’attachent aux vêtements et aux surfaces pileuses de la peau, à l’instar de ceux de la bardane.</w:t>
      </w:r>
    </w:p>
    <w:p w14:paraId="2AE26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-SHÓKORO , A Akt gahaanda áko árí kó kóose umt amirá kagahagama mu muhogó. Corps étranger accroché dans la gorge.</w:t>
      </w:r>
    </w:p>
    <w:p w14:paraId="4A1D0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-SHÓKORO V var -shóke Cheveux broussailleux.</w:t>
      </w:r>
    </w:p>
    <w:p w14:paraId="55B3A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-SHÓKORO bushó V syn -sóke Volcan.</w:t>
      </w:r>
    </w:p>
    <w:p w14:paraId="68CE2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-SHOM- gusho Et V var -shómeer- Chômer par manque de travail.</w:t>
      </w:r>
    </w:p>
    <w:p w14:paraId="47B35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-SHOMA , V syn -shogoro B C Feuille de haricot.</w:t>
      </w:r>
    </w:p>
    <w:p w14:paraId="456647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-SHOMA gishoUmusózi wó mu majyéepfó ya perefegituúra ya Cyáangugu, waháaye izína komiíni urí mó. Colline située dans le sud de la préfecture de Cyangugu.</w:t>
      </w:r>
    </w:p>
    <w:p w14:paraId="7FC078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-SHOOMB- gushoo Tr Kweegeranya abt cg ibt ugéenda uzána kimwéekimwé. Rassembler un à un.</w:t>
      </w:r>
    </w:p>
    <w:p w14:paraId="15D1B7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-SHÓOMBI 9i ishóo V syn -baambaáre Silure.</w:t>
      </w:r>
    </w:p>
    <w:p w14:paraId="2967F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-SHOOMBOOR- gushoo, ye A V var -shootoor- Taquiner.</w:t>
      </w:r>
    </w:p>
    <w:p w14:paraId="146DB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-SHOOMBOSHO 9i, ishoo ** Ikiméra kiraandá ku butaka cg kikuurira ibití. Gishobora kugira meetero eshaanu z úbureebure.</w:t>
      </w:r>
    </w:p>
    <w:p w14:paraId="50EB53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-SHÓOMBYI cg 9i, ishóo V var -shóombi et syn -baambaáre Silure.</w:t>
      </w:r>
    </w:p>
    <w:p w14:paraId="6EDCC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-SHÓMEER- gushó, -shómereye Et Intr A Kuba áho udáfite ákazi. Chômer par manque de travail.</w:t>
      </w:r>
    </w:p>
    <w:p w14:paraId="26B51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-SHÓMEERI , Et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á</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Chômeur. | = RAD.</w:t>
      </w:r>
    </w:p>
    <w:p w14:paraId="0BE9B2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-SHÓMEERI , igishó Et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 íinzérerezi. Vagabond</w:t>
      </w:r>
      <w:r w:rsidRPr="00461440">
        <w:rPr>
          <w:rFonts w:ascii="Times New Roman" w:hAnsi="Times New Roman" w:cs="Times New Roman"/>
          <w:sz w:val="28"/>
          <w:szCs w:val="28"/>
        </w:rPr>
        <w:t> | = RAD.</w:t>
      </w:r>
    </w:p>
    <w:p w14:paraId="1F6F3E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-SHOMERO 9i, isho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y íizúuru : V syn -toónde Dos du nez.</w:t>
      </w:r>
    </w:p>
    <w:p w14:paraId="09B861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-SHÓMOONTOR- gushó, ye V var -shootoor- Agacer, provoquer. Sig Riratukuye ishyeémbe ,.</w:t>
      </w:r>
    </w:p>
    <w:p w14:paraId="01742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-SHÓOMORANKÓ , Ubk bw íkiméra. Espèce de plante non identifiée.</w:t>
      </w:r>
    </w:p>
    <w:p w14:paraId="5F10F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-SHÓMW- gushó, mwe V syn -shwaarw- Rester bredouille.</w:t>
      </w:r>
    </w:p>
    <w:p w14:paraId="299D1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-SHOMWÁ , igisho V syn -búrabúryo A Incapable.</w:t>
      </w:r>
    </w:p>
    <w:p w14:paraId="0ADB98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-SHOMWÁ gasho V syn -vumwá Pers poursuivie ou détestée de tous.</w:t>
      </w:r>
    </w:p>
    <w:p w14:paraId="25682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-SHON- gusho, nnye V var -shun- Mordre en détachant un morceau.</w:t>
      </w:r>
    </w:p>
    <w:p w14:paraId="26B1B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 gushó, nnye V syn -seg- II Grimper.</w:t>
      </w:r>
    </w:p>
    <w:p w14:paraId="0B911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-SHÓN- gushó, -shónnye Et Tr A V syn -dód- C Confectionner un habit.</w:t>
      </w:r>
    </w:p>
    <w:p w14:paraId="57CE9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 gushoo, nze A V var -doond- B Becqueter, picorer, picoter.</w:t>
      </w:r>
    </w:p>
    <w:p w14:paraId="2C4B1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-SHOÓNDA Et Imfúruka ígízwe n ínkuta ébyiri zuubátse. Encoignure, angle formé par la rencontre de deux pans de mur.</w:t>
      </w:r>
    </w:p>
    <w:p w14:paraId="582706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-SHOONDABAGABO , igishoo A ** Igisiiga cy úumwéeru giteeyé nka nyírabarazáana. Ibis blanc, ibis sacré; oiseau blanc et noir de la famille des Threskiornitinae : Threskiornis aethiopicus VAN DE WEGHE</w:t>
      </w:r>
    </w:p>
    <w:p w14:paraId="6C3262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-SHÓONDABÁGORÉ igishóo Tsn pour -shoondabagabo Ibis blanc.</w:t>
      </w:r>
    </w:p>
    <w:p w14:paraId="640AF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-SHOONDAMUGABO , igishoo V var –shoondabagabo Ibis blanc.</w:t>
      </w:r>
    </w:p>
    <w:p w14:paraId="1302F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-SHOONDAN- gushoo Tr Kwaanduranya by ábáana cyaane cyaane. Se quereller pour des riens, surtout en parlant des enfants.</w:t>
      </w:r>
    </w:p>
    <w:p w14:paraId="734530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-SHOONDASHOOND- gushoo, nze V var -doondadoond- Donner plusieurs petits coups de bec.</w:t>
      </w:r>
    </w:p>
    <w:p w14:paraId="406DE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 gushoo, nze Intr A Guhiinduka amáazi bíteewe n úbushyuúhe kw íbt. Fondre sous l’action de la chaleur.</w:t>
      </w:r>
    </w:p>
    <w:p w14:paraId="5395B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-shoongonok-.</w:t>
      </w:r>
    </w:p>
    <w:p w14:paraId="313152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-SHÓONGÉ , A Ibt bimezé nk úrusúkuumé bibá muu ndíba y íinkóno itáakamye néeza íyo ímazé guhóra. Matière qui a l’aspect d’une bouillie épaisse et qui se trouve au fond d’une marmite contenant des aliments refroidis.</w:t>
      </w:r>
    </w:p>
    <w:p w14:paraId="4C2EE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-SHOONGERO , igishoo A Agahú katagira índeengera kaámbarwaga n ábakené. Petite peau sans franges servant de vêtement à des pauvres.</w:t>
      </w:r>
    </w:p>
    <w:p w14:paraId="3F4406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-SHOONGEZ- gushoo, je Intr A Kwaambara imyaambaro igéra ku bireenge. Porter des vêtements longs descendant jusqu’aux pieds.</w:t>
      </w:r>
    </w:p>
    <w:p w14:paraId="2FAFDF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-shuuruuz- | Ant -céebur-</w:t>
      </w:r>
    </w:p>
    <w:p w14:paraId="092C5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-SHOONGI , igishoo V var -shoonyi Terre micacée.</w:t>
      </w:r>
    </w:p>
    <w:p w14:paraId="042ED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-SHÓONGI , V syn -shóongé Matière semi-liquide.</w:t>
      </w:r>
    </w:p>
    <w:p w14:paraId="141FC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-SHÓONGI Ubutúumba cg ubuhíihí bw ímigweegwe bataaká ku masoonga y ámaheémbe y ínyaambo mu iimurikwa ryáazo. Fibres de bananier ou de sisal qui parent le bout des cornes des vaches nobles lors de leur présentation.</w:t>
      </w:r>
    </w:p>
    <w:p w14:paraId="22857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-SHOÓNGI , Bdw Akabuúmbe k úmutsíma imaándwa ziihóma mu gahaánga kubéera umwíijuto. Boule de pâte que les initiés du culte de Ryangombe se collent au front pour montrer qu’ils sont repus.</w:t>
      </w:r>
    </w:p>
    <w:p w14:paraId="75EB2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-SHOÓNGO , A Bdw pour -jíisho Œil.</w:t>
      </w:r>
    </w:p>
    <w:p w14:paraId="596CB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-SHÓONGOBOK- gushóo, tse V var -shóongonok- Couler goutte à goutte.</w:t>
      </w:r>
    </w:p>
    <w:p w14:paraId="3AC17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-SHOONGONOK- gushoo, tse Intr Gutóonyaanga buhórobúhoro. Couler goutte à goutte.</w:t>
      </w:r>
    </w:p>
    <w:p w14:paraId="2C494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-SHOONGOR- gushoo, ye Intr A Kuryóoshya amagaambo. Parler avec élégance.</w:t>
      </w:r>
    </w:p>
    <w:p w14:paraId="1336B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-SHOONGORÉ Ijaambo umt asubíza uúmuramukije amúbwiira ngo amashyó. Formule de salutation qu’on adresse en réponse à celui qui salue par le mot amashyo.</w:t>
      </w:r>
    </w:p>
    <w:p w14:paraId="352C68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-SHOÓNGORE , igishoó A Umuriimbyi wa cyaane. Pers élégante.</w:t>
      </w:r>
    </w:p>
    <w:p w14:paraId="03BD4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-SHOÓNGORE V syn -jabo Caractère ou comportement typiquement viril.</w:t>
      </w:r>
    </w:p>
    <w:p w14:paraId="1027D8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-SHOÓNGORE , A Zyk Izína biita ínká nziizá báyisiingiza. Nom élogieux donné à une vache.</w:t>
      </w:r>
    </w:p>
    <w:p w14:paraId="63B49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-SHOÓNGORE 9i, ishoó Hgo Ubk bw ákabiíndi kaáshyirwaga mo ínzogá zaábaga zígenewe gukóreeshwa mu mihaango y íbwaámi. Espèce de pot de terre cuite dans lequel on mettait la bière destinée aux rituels de la cour royale.</w:t>
      </w:r>
    </w:p>
    <w:p w14:paraId="21EC3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-SHOONGORO , A Bdw pour -suunzu Huppe.</w:t>
      </w:r>
    </w:p>
    <w:p w14:paraId="7E64BF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-SHOONGOSHO 9i, ishoo ** Ubk bw íkiméra. Plante de la famille des Cucurbitacées : Diplocyclos palmatus.</w:t>
      </w:r>
    </w:p>
    <w:p w14:paraId="7A0EB4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-SHOONJEESH- gushoo, sheje Tr A Gutúma umt cg íkt kíbura ibyó kiryá. Priver de nourriture.</w:t>
      </w:r>
    </w:p>
    <w:p w14:paraId="212E3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-SHOONJI , A Umt ukénnye ibiriíbwa cg ibinyoóbwa. Pers affamée ou assoiffée; pers privée de vivres.</w:t>
      </w:r>
    </w:p>
    <w:p w14:paraId="05F3A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-SHÓONJOOR- gushóo, ye Tr A Kugabanya cg gutéma ikt mo úducé twiínshi. Diviser ou débiter en petits morceaux.</w:t>
      </w:r>
    </w:p>
    <w:p w14:paraId="6EA7FA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-SHÓNO Déf </w:t>
      </w:r>
      <w:r w:rsidRPr="00461440">
        <w:rPr>
          <w:rFonts w:ascii="Times New Roman" w:hAnsi="Times New Roman" w:cs="Times New Roman"/>
          <w:sz w:val="28"/>
          <w:szCs w:val="28"/>
        </w:rPr>
        <w:t>o</w:t>
      </w:r>
      <w:r w:rsidRPr="00461440">
        <w:rPr>
          <w:rFonts w:ascii="Times New Roman" w:hAnsi="Times New Roman" w:cs="Times New Roman"/>
          <w:sz w:val="28"/>
          <w:szCs w:val="28"/>
        </w:rPr>
        <w:t> Gutéga umt -- : Guhóra wíifuuriza umt kugwiirwa n ámakúba. Souhaiter continuellement du mal à qqn.</w:t>
      </w:r>
    </w:p>
    <w:p w14:paraId="3D36C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 Et Umudéeri wó kudódeesha. Mode vestimentaire.</w:t>
      </w:r>
    </w:p>
    <w:p w14:paraId="7984E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-SHONOGO , A Agakwaáru gasharúwe n íkt ku mubiri. Egratignure, légère écorchure sur la peau; scarification.</w:t>
      </w:r>
    </w:p>
    <w:p w14:paraId="7B2FF3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-SHÓNOOK- gushó, tse Et Intr Guháambuuka kw íkt cyaari gíshonnye. Être décousu.</w:t>
      </w:r>
    </w:p>
    <w:p w14:paraId="798F8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-SHÓNON- gushó, nnye Intr Kuva buhórobúhoro kaándi bidahooshá. Perdre un liquide goutte par goutte.</w:t>
      </w:r>
    </w:p>
    <w:p w14:paraId="12845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-SHÓNONO , igishó Imitéezi yazíraniye umt igatuma ahóra ajóojooba amaráso. Blennoragie à un stade très sévère et causant une perte constante de secrétions sanglantes.</w:t>
      </w:r>
    </w:p>
    <w:p w14:paraId="79BB9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-SHÓNONOK- gushó, tse Ints de -shónon- Dégouliner.</w:t>
      </w:r>
    </w:p>
    <w:p w14:paraId="2D814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-SHÓNOONTOK- gushó, tse Intr Kwáasamuka kw íkt baashonóontoye. En parlant de ce qui a été légèrement ouvert, être béant.</w:t>
      </w:r>
    </w:p>
    <w:p w14:paraId="52F691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-SHÓNOONTOR- gushó, ye Tr Gucá cg gutóbora buke ígipfúnyitse ikt usháaka kurora imbere. Déchirer un peu l’enveloppe pour regarder ce qui est enveloppé.</w:t>
      </w:r>
    </w:p>
    <w:p w14:paraId="58351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-SHÓNOOR- gushó, ye Et Tr Guháambuura icyaári gíshonnye. Découdre.</w:t>
      </w:r>
    </w:p>
    <w:p w14:paraId="09022C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-SHOONYI , igishoo A Igitaka giteeyé nk íingwa áríko nticyéere nka yó. Espèce de terre du même genre que le kaolin mais moins blanche.</w:t>
      </w:r>
    </w:p>
    <w:p w14:paraId="3377B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-SHOÓNZI , cg , ** Ubk bw údufí dutó. Petit poisson : Clarias liocephalus.</w:t>
      </w:r>
    </w:p>
    <w:p w14:paraId="12A79A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 gushoo, ye A Tr Kumanura ugániisha mu majyéepfó cg kuvaana igasózi ukeerekeza imubáandé. Faire descendre du sommet vers le bas; diriger vers la vallée.</w:t>
      </w:r>
    </w:p>
    <w:p w14:paraId="42D3C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-shoorishoori; -shooro ; -shoorooz-; -shooz- I et II.</w:t>
      </w:r>
    </w:p>
    <w:p w14:paraId="5165E3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-SHOORÁ gashoo Umusózi wó mu majyéepfó ya perefegituúra ya Kígalí mu karéeré k Úbugesera, waháaye izína komiíni urí mó. Colline et commune situées au sud de la préfecture de Kigali, dans la région de l’Ubugesera.</w:t>
      </w:r>
    </w:p>
    <w:p w14:paraId="4CDEC9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-SHOÓRA igishoó Et Ubk bw úumwíiteero ubóheesheje ubudódo bunínibúnini buteegéranye abagoré cg abakoóbwa biitéera báwunyujije mu iijosi ugateendera imbere n ínyuma. Châle tricoté, souvent ajouré et constitué de deux pans qui est porté par les femmes.</w:t>
      </w:r>
    </w:p>
    <w:p w14:paraId="19E495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-SHOÓRA , Umt ushóora undí ngo amenyé ko árí wé gisaambo cg ko árí wé mugíranáabí. Magicien qui applique l’ordalie.</w:t>
      </w:r>
    </w:p>
    <w:p w14:paraId="714C2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-SHÓORASHYÍIMBO Amagaambo y íntoónganya zó kurwaana. Provocation verbale.</w:t>
      </w:r>
    </w:p>
    <w:p w14:paraId="10E543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-SHÓRASHOR- gushó, ye V syn -nnyéebagir- Circuler sans but.</w:t>
      </w:r>
    </w:p>
    <w:p w14:paraId="466AD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-SHOÓRE , V var -shooro A Jeune tubercule.</w:t>
      </w:r>
    </w:p>
    <w:p w14:paraId="0B14B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-SHÓREK- gushó, tse Tr A Gushaaka inshoréke. En parlant d’un homme, prendre une concubine de voyage.</w:t>
      </w:r>
    </w:p>
    <w:p w14:paraId="3447F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-SHORÉKE , A Umusaámbane umt ajyaaná ku rugeendo cg asaanga áho ágiiyé. Concubine qu’on emmène en voyage ou qu’on trouve là où l’on se rend.</w:t>
      </w:r>
    </w:p>
    <w:p w14:paraId="47FFD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-SHÓRER- gushó, ye A Tr Kwíimiriza umt cg inyamáaswa cg ikt imbere ukíganiisha aho úshaaká kó kijyá. Mener, conduire devant soi.</w:t>
      </w:r>
    </w:p>
    <w:p w14:paraId="3E1F8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-SHORÉRA rusho A Umt wiibóha ku wuúndi akamuriira hó. Pers parasite.</w:t>
      </w:r>
    </w:p>
    <w:p w14:paraId="5B1C62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-SHORÉRA rusho ** Ubk bw ínyoni yó mu iijoro. Engoulevent du Gabon.</w:t>
      </w:r>
    </w:p>
    <w:p w14:paraId="6AECE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-SHOORERANY- gushoo, nyije cg nije Tr A Gushuungura ibt byiínshi icyáarimwé cg bikageenda bíkurikirana. Faire dégringoler plusieurs objets à la fois ou successivement.</w:t>
      </w:r>
    </w:p>
    <w:p w14:paraId="1C716D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-SHÓREZ- gushó, je Tr A Gucíisha umwuúka mu zúuru uwúsubiza muu nda. Renifler.</w:t>
      </w:r>
    </w:p>
    <w:p w14:paraId="468792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-SHOOREZO Aht hiiréengeye cyaane bakuundá guhámagarira ijwí rikagera kure cyaane. Endroit élevé, d’où la voix porte au loin.</w:t>
      </w:r>
    </w:p>
    <w:p w14:paraId="5A14D0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-SHÓREZWAMBÓRO , igishó Umugoré cg umukoóbwa urí hó néeza útágira ícyo ákorá kaándi ukúunda kwíibonekeza. Femme aisée, oisive et prétentieuse.</w:t>
      </w:r>
    </w:p>
    <w:p w14:paraId="6B84E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-SHOORISHOORI itj Ijaambo babwiira úmt bámukiniisha bányereza ikigaanza ku kubóko kwé báganiisha mu kwáaha báshaaka kumúkirigita. Mot qu’on prononce par amusement en glissant la main sur le bras de qqn et en la dirigeant vers l’aisselle pour chatouiller.</w:t>
      </w:r>
    </w:p>
    <w:p w14:paraId="65C63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-SHÓORISHÓORI Ubuságe bw ígití. Cime, faîte d’un arbre.</w:t>
      </w:r>
    </w:p>
    <w:p w14:paraId="00C3A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 , A Imbúto y ígihiíngwa cyeeréra mu butaka itáangiye kubyíimbabyiimba. Tubercule qui commence à peine à se former, qui n’a pas atteint la maturité.</w:t>
      </w:r>
    </w:p>
    <w:p w14:paraId="6CF6F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 , I igishoo V syn -nyoonyo Sorgho en formation.</w:t>
      </w:r>
    </w:p>
    <w:p w14:paraId="58C2A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 , II igishoo Néol Ibt cg imaári umt ashyirá mu bucúruuzi kugira ngo bizúungúke. Capital; biens destinés à produire un intérêt.</w:t>
      </w:r>
    </w:p>
    <w:p w14:paraId="3F08D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 , agashoo Akareenge k úmusózi kiitáambitse mu kabáandé. Contrefort de colline qui se prolonge dans la vallée.</w:t>
      </w:r>
    </w:p>
    <w:p w14:paraId="50A1E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-SHÓROBWÁ , igishó ** Agasiímba keerá gafite úmutwé w íbihogó, gakuundá kubá mu masé cg mu byaátsi bibozé kakaziiyuburura mo íkivúumvuurí. Larve de certains coléoptères.</w:t>
      </w:r>
    </w:p>
    <w:p w14:paraId="6E9E0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-SHÓROGOTO , igishó V syn -kógoto Eclat de gourde.</w:t>
      </w:r>
    </w:p>
    <w:p w14:paraId="3FF89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-SHÓROGOTOR- gushó, ye Tr A Gucukura buhórobúhoro usá n úwaágaaza ugakomeza kugeza igihe aho úcukúra haciika ákoobo. Gratter légèrement, sans se lasser, jusqu’à pratiquer un trou, creuser.</w:t>
      </w:r>
    </w:p>
    <w:p w14:paraId="3F6947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-SHORÓKOORI 9i, isho V syn -ruungu Kwashiorkor.</w:t>
      </w:r>
    </w:p>
    <w:p w14:paraId="44E55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-SHOÓRORO gashoó ** Icyaátsi kiraambá kiraráamba ku butaka cg kikuurira ibiíndi, gikuunda kumera ku bisiíndu mu turéeré twaa Kígarí na Byuumba. Ibibabi byáacyo bigira amajaanja atatu.</w:t>
      </w:r>
    </w:p>
    <w:p w14:paraId="2DCC6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-SHOOROOZ- gushoo, je Tr Gukúura imyáaka ikíri iimishooro. Arracher, récolter des tubercules.</w:t>
      </w:r>
    </w:p>
    <w:p w14:paraId="149DC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-SHOÓSHO , ** Ubk bw íkiméra. Plante : Clution paxii.</w:t>
      </w:r>
    </w:p>
    <w:p w14:paraId="0331B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-SHOÓSHO , igishoó V var -shyoóshyo Flèche.</w:t>
      </w:r>
    </w:p>
    <w:p w14:paraId="2674A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-SHOÓSHO agashoó V var -shyoóshyo Forte diarrhée.</w:t>
      </w:r>
    </w:p>
    <w:p w14:paraId="65771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-SHÓOSHOOR- gushóo, ye V var -kóokoor- Effeuiller; ébrancher.</w:t>
      </w:r>
    </w:p>
    <w:p w14:paraId="23E50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-SHOSHWE , Plantes de la famille des Malvacées.</w:t>
      </w:r>
    </w:p>
    <w:p w14:paraId="24CD9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-SHOSHWE , Umuziinga urí mo íngabo z íbimámaará. Ruche dont les rayons sont vides.</w:t>
      </w:r>
    </w:p>
    <w:p w14:paraId="7E9C46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-SHOSHWE , I igisho A Ikt kidafite ágacíiro. Chose de peu de valeur; chose sans importance, bagatelle.</w:t>
      </w:r>
    </w:p>
    <w:p w14:paraId="4C5A00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-SHOSHWE , II igisho V syn -hiingwe Espèce d’abeille.</w:t>
      </w:r>
    </w:p>
    <w:p w14:paraId="33D64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-SHOT- gusho, se Et Tr Mu mukino w úmupiíra w ámaguru, gukúbita umupiíra wíihanukiriye kaándi wúubitse ikireenge ukajyaana umureego. Frapper énergiquement le ballon du pied, shooter.</w:t>
      </w:r>
    </w:p>
    <w:p w14:paraId="3F52A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-SHÓOTI , igishoó V syn -túguungurú Espèce de plante non identifiée.</w:t>
      </w:r>
    </w:p>
    <w:p w14:paraId="60A1F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-SHOÓTI 9i, ishoó A Uburyó bwó gukúbita umupiíra báwuteeranye ingufú búubitse ikireenge ukageenda wáaraara. Coup de pied au ballon, shoot.</w:t>
      </w:r>
    </w:p>
    <w:p w14:paraId="4060CA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-SHOOTOGOR- gushoo, ye V var -shiitagur Prélever de petites quantités.</w:t>
      </w:r>
    </w:p>
    <w:p w14:paraId="5C33BD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-SHOÓTOGORO V syn -cabari Haillons.</w:t>
      </w:r>
    </w:p>
    <w:p w14:paraId="47F69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-SHÓTOR- gushó, ye Tr A Gukíza umt cg ikt ibishókoro byaafashé hó. Débarrasser des bardanes qui s’accrochent.</w:t>
      </w:r>
    </w:p>
    <w:p w14:paraId="5B48D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-SHOOTOOR- , gushoo, ye Tr Gushaaka umt ho ímpaámvu yaatumá mútoongana cg múrwaana. Provoquer, taquiner.</w:t>
      </w:r>
    </w:p>
    <w:p w14:paraId="14219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-SHOOTOORANYI , V syn -sheembanyi Provocateur, pers qui harcèle. | = RAD.</w:t>
      </w:r>
    </w:p>
    <w:p w14:paraId="66F3EB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-SHOOTSI , Sig pour -ká Vache.</w:t>
      </w:r>
    </w:p>
    <w:p w14:paraId="368E2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-SHOVÍ , Ubk bw íifí yó mu Kivu ítúkura kaándi ifíte umunwa mureemure. Espèce de poisson du lac Kivu, rouge et à long museau.</w:t>
      </w:r>
    </w:p>
    <w:p w14:paraId="072B2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-SHOOZ- I gushoo, je cg jeje A Tr Guhámagara abashóora inká. Donner l’ordre de faire venir les vaches aux abreuvoirs.</w:t>
      </w:r>
    </w:p>
    <w:p w14:paraId="1E2075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-téembuuz-</w:t>
      </w:r>
    </w:p>
    <w:p w14:paraId="5E421A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-SHOOZ- II gushoo, je cg jeje Gutúma ibt bimwé na bímwe nk íkigaaniiro, urubaánza, intaambara, nbd bítaangira bikaba hó. Entraîner certaines conséquences comme la discussion, la palabre, le combat, etc.</w:t>
      </w:r>
    </w:p>
    <w:p w14:paraId="28F67B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-SHOÓZA , Umt ushóoza inká zikaaza kunywá. Celui qui fait venir les vaches aux abreuvoirs.</w:t>
      </w:r>
    </w:p>
    <w:p w14:paraId="12DE1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-SHÓOZI 9i ishóo Iseséme umt ateerwá n íibyo árorá bibí. Nausée causée par un spectacle désagréable, répulsion.</w:t>
      </w:r>
    </w:p>
    <w:p w14:paraId="6CCA1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 9i, ishu Et Urubogá rwaa kízuúngu rugira íbibabi biníni rukeera ikt cyiibúumbabuumbye buhaaza. Chou.</w:t>
      </w:r>
    </w:p>
    <w:p w14:paraId="20314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-SHUBÁ , mashu Et V syn -meéri Bateau à vapeur.</w:t>
      </w:r>
    </w:p>
    <w:p w14:paraId="1E9BED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-SHÚBAGWÁ igishú Déf V var -shúbahó En hâte.</w:t>
      </w:r>
    </w:p>
    <w:p w14:paraId="5EE93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-SHÚBAHÓ igishú Déf modal </w:t>
      </w:r>
      <w:r w:rsidRPr="00461440">
        <w:rPr>
          <w:rFonts w:ascii="Times New Roman" w:hAnsi="Times New Roman" w:cs="Times New Roman"/>
          <w:sz w:val="28"/>
          <w:szCs w:val="28"/>
        </w:rPr>
        <w:t> Loc Kugeenda -- : Kujya mu rugeendo bwaangu kaándi utíiteguuye. Partir en toute hâte, sans préparation.</w:t>
      </w:r>
    </w:p>
    <w:p w14:paraId="35094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-SHUBANGERI , agashu, udushu ** Ubk bw ágashuúhe gató gakuundá kubá mu máazi. Canard à bec jaune, famille des Anatidés : Anas undulata.</w:t>
      </w:r>
    </w:p>
    <w:p w14:paraId="4039C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-SHÚBAAR- gushú, ye Intr Kunyáara inkári nyiínshi zikaaza zívuza umuriíndi. Uriner avec un grand jet bruyant.</w:t>
      </w:r>
    </w:p>
    <w:p w14:paraId="03332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-SHÚBATI , ** Ubk bw íkiméra. Plante de la famille des Flacourtiacées : Dasylepsis racemosa.</w:t>
      </w:r>
    </w:p>
    <w:p w14:paraId="5CBAC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-SHÚBATI mushú Igisí cyó mu buréengerazúuba bwaa perefegituúra ya Gítaráma, cyaáhaaye izína komiíni kirí mó. Mont et commune situés à l’ouest dans la préfecture de Gitarama.</w:t>
      </w:r>
    </w:p>
    <w:p w14:paraId="03C17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-SHÚBAZÍIKO , igishú A Umugabo wanániranywe n úmugoré wé bagatáana, uwo mugabo akiisubirira mu rugó rw ábabyéeyi be ákiibeera ingáramakíraámbi cg umugoré wanániranywe n úmugabo agasubira iw ábabyéeyi be ákaba arí hó yiibéera. Homme ou femme qui, n’ayant pu s’entendre avec lui, s’est séparé de son conjoint et est retourné sous le toit paternel pour y vivre en célibataire.</w:t>
      </w:r>
    </w:p>
    <w:p w14:paraId="2FD46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-SHUÚBEEBE 9i, ishuú Tsd pour -hené 9i Chèvre.</w:t>
      </w:r>
    </w:p>
    <w:p w14:paraId="03C02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-SHÚBEER- gushú, -shúbereye V syn -réembeer- A Disparaître au loin.</w:t>
      </w:r>
    </w:p>
    <w:p w14:paraId="7DFE7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-SHÚBEERO Déf </w:t>
      </w:r>
      <w:r w:rsidRPr="00461440">
        <w:rPr>
          <w:rFonts w:ascii="Times New Roman" w:hAnsi="Times New Roman" w:cs="Times New Roman"/>
          <w:sz w:val="28"/>
          <w:szCs w:val="28"/>
        </w:rPr>
        <w:t>o</w:t>
      </w:r>
      <w:r w:rsidRPr="00461440">
        <w:rPr>
          <w:rFonts w:ascii="Times New Roman" w:hAnsi="Times New Roman" w:cs="Times New Roman"/>
          <w:sz w:val="28"/>
          <w:szCs w:val="28"/>
        </w:rPr>
        <w:t> Gusíga -- : a) V syn -sahagurik- Parler vite et de façon entrecoupée sous l’effet de la frayeur ou de l’inquiétude. b) Gushaaka ukó waakiika íbt aríko utíizéeye kugira icyo úgerá hó.</w:t>
      </w:r>
    </w:p>
    <w:p w14:paraId="26DD1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 Divers arbustes portant de fortes épines sur le tronc et les branches.</w:t>
      </w:r>
    </w:p>
    <w:p w14:paraId="0A4288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 V syn -hoómbo I A Coleus.</w:t>
      </w:r>
    </w:p>
    <w:p w14:paraId="357566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5ri irishúu Ihwá ry úmushúubi. Epine des plantes -shúubi .</w:t>
      </w:r>
    </w:p>
    <w:p w14:paraId="73DE57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-SHÚUBI gashúu Eth A Izína ry úmt uvúgwa mu miganí, akaba seekúruza w ábashúubi. Nom d’un personnage légendaire, ancêtre de la population Shubi.</w:t>
      </w:r>
    </w:p>
    <w:p w14:paraId="33DF9E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-SHÚUBI Eth Akaréeré kó mu buréengerazúuba bwaa Taanzaniyá gahaana ímbíbi n Úburuúndi bwaa ruguru. Région de la Tanzanie située à l’Ouest et ayant une frontière commune avec le Burundi septentrional.</w:t>
      </w:r>
    </w:p>
    <w:p w14:paraId="24CA9D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-SHÚBIJE aut aug cl A Ibihiíngwa byiiméza báasaaruuye ibiíndi by úubk bumwé na byó cg bishibúka ku bitsiínsi baásaaruuye ho íbiíndi nka byó nk ímpoómbo, amashaza n úburó. Plantes qui poussent toutes seules dans un champ après la récolte des autres plantes de la même espèce; nouvelles pousses nées des souches de certaines plantes, p.</w:t>
      </w:r>
    </w:p>
    <w:p w14:paraId="0BFE1B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-SHUBU , V syn -shábarará A Arbuste Canthium.</w:t>
      </w:r>
    </w:p>
    <w:p w14:paraId="2E71D3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-SHÚUBUUB- gushúu Tr Gukáma cg kóonka inka ídáfite ámatá meénshi. Traire ou téter une vache qui n’a pas beaucoup de lait.</w:t>
      </w:r>
    </w:p>
    <w:p w14:paraId="5FBDF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-SHU-BURA 9i, ishu Et Ubk bw íshu yeerá. Chou blanc.</w:t>
      </w:r>
    </w:p>
    <w:p w14:paraId="16B3B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-SHUBWÁ mashu Et V var -shuwá Bateau à vapeur.</w:t>
      </w:r>
    </w:p>
    <w:p w14:paraId="06A5D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-SHUUDUK- gushuu, tse V syn -cíik- F S’avarier.</w:t>
      </w:r>
    </w:p>
    <w:p w14:paraId="241A01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-SHU-FURÉERI 9i, ishu Et Ubk bw íshu barya índábyo. Chou-fleur</w:t>
      </w:r>
    </w:p>
    <w:p w14:paraId="14A79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-SHÚUGA , Igishyíimbo kitaágize umutaányu n uúmwe cyeerá. Tige de haricot stérile qui ne porte aucune gousse.</w:t>
      </w:r>
    </w:p>
    <w:p w14:paraId="7B90B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-SHUÚGA Sig pour -jabo Caractère ou comportement typiquement viril.</w:t>
      </w:r>
    </w:p>
    <w:p w14:paraId="79CCDC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-SHUGÍ , igishu A V syn - guunda Brousse inextricable.</w:t>
      </w:r>
    </w:p>
    <w:p w14:paraId="434155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-SHÚUGI , igishúu Umt ugíra inda níni imúteera kutáanga ígihemú n úmugayo. Pers dévoyée par la gourmandise.</w:t>
      </w:r>
    </w:p>
    <w:p w14:paraId="3C786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-SHÚUGI , Umuhoro usháaje. Serpette usée.</w:t>
      </w:r>
    </w:p>
    <w:p w14:paraId="722B9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-SHUGUBIR- gushu, ye Intr Gushyúukwa kaándi arí yo úkimara kweendana. Entrer en érection immédiatement après les rapports sexuels.</w:t>
      </w:r>
    </w:p>
    <w:p w14:paraId="0DC19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-SHUGUUNDA , I igishu V var -shúgushúgu Chose très légère.</w:t>
      </w:r>
    </w:p>
    <w:p w14:paraId="56F2EE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-SHUGUUNDA , II igishu V syn -shakaazi Brousse inextricable.</w:t>
      </w:r>
    </w:p>
    <w:p w14:paraId="40B5C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-SHUGUNYUK- gushu, tse Intr Kunanuka cyaane. Maigrir beaucoup.</w:t>
      </w:r>
    </w:p>
    <w:p w14:paraId="1793D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-SHÚGUSHÚGU , igishú A Ikt kidafite íremé cg ishyahá. Chose très légère.</w:t>
      </w:r>
    </w:p>
    <w:p w14:paraId="1D88B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-SHÚUHARAR- gushúu, ye V var -shúukarar- Être tourmenté par la convoitise.</w:t>
      </w:r>
    </w:p>
    <w:p w14:paraId="20D9A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-SHUÚHE , igishuú ** Ubk bw ígisiiga kiriibwá, gishobóra kóororwa, gifite ámano amánnye kaándi gikuundá kuba áht hari ámáazi cyoogá mó. Mu Rwaanda hari aamóoko ariindwi.</w:t>
      </w:r>
    </w:p>
    <w:p w14:paraId="58201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-SHUÚHE gishuú Ubk bw ámasaká agíra ihuundo riníni kaándi yeendá kwéeruruka. Variété de sorgho à épi gros et blanchâtre.</w:t>
      </w:r>
    </w:p>
    <w:p w14:paraId="623ECC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-SHÚHEÉRI 9i ishú Inkúubi y úmuyaga. Vent violent.</w:t>
      </w:r>
    </w:p>
    <w:p w14:paraId="1E476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-SHUK- gushu, tse Tr A V syn -béeshy- A Tromper.</w:t>
      </w:r>
    </w:p>
    <w:p w14:paraId="341A3A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-NYEENGA loc; -RAVUUMBA loc; -ROH- E; SÉE-KINYOMÁ ø; -SHUUNGIISH-; -SÍITAAZ-; -TÉMER-; -TWÍ A loc; -UUGUSHY-; -UUHUR-.</w:t>
      </w:r>
    </w:p>
    <w:p w14:paraId="6D403B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-SHÚUKÁ 9i, ishúu Et Umwéenda basasá ku gitaánda cg biiyóroosa báryaamye. Drap de lit.</w:t>
      </w:r>
    </w:p>
    <w:p w14:paraId="542CA2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-SHUKABAJA , igishu Akazúuba k íkiréengaréenga. Soleil couchant.</w:t>
      </w:r>
    </w:p>
    <w:p w14:paraId="4F534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-SHÚKABÁPFU gashú Umt ugíra akarími keeza ágakuunda kuraangaaza abt abáteesha imirimo biikóreraga cg baajyága kwíikorera. Pers qui, par ses belles paroles, a l’habitude de distraire les gens de leurs occupations.</w:t>
      </w:r>
    </w:p>
    <w:p w14:paraId="4922E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-SHUUKAMIRIZ- gushuu, je Tr A Guhágarara iruhaánde rw úmt umúhaanze amáaso ntuúhatirimuke by úmt ufíte icyo ámutegéreje hó. Rester longtemps auprès de qqn en le fixant du regard pour en obtenir ce qu’on convoite.</w:t>
      </w:r>
    </w:p>
    <w:p w14:paraId="5A3E6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-SHÚUKAAR- gushúu, ye V var shúukarar- Être tourmenté par la convoitise.</w:t>
      </w:r>
    </w:p>
    <w:p w14:paraId="262B68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-SHÚUKARAR- gushúu, ye Intr Kubúragizwa n ámeerwe cg icyíifuuzo cyó kubóna ikt. Être tourmenté par la convoitise.</w:t>
      </w:r>
    </w:p>
    <w:p w14:paraId="6A5AF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-SHUKAASHUK- gushu, tse Tr A V syn -cáacuur- Flatter, amadouer qqn en vue de lui demander qqch.</w:t>
      </w:r>
    </w:p>
    <w:p w14:paraId="3EB84D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-SHUÚKE , V -cuúke Enfant ou jeune animal à peine sevré.</w:t>
      </w:r>
    </w:p>
    <w:p w14:paraId="3F90AA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gushu, tse Kubéeshyeka ku buryó butagooyé by úmt. En parlant d’une pers, être très crédule; se laisser tenter ou tromper facilement.</w:t>
      </w:r>
    </w:p>
    <w:p w14:paraId="2BF52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-SHUKO , igishu, A Amoóshya atéerereza umt gukóra ikizíra. Incitation au mal, tentation.</w:t>
      </w:r>
    </w:p>
    <w:p w14:paraId="77527C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-SHUKO , Ukwíiriza k úmukoóbwa waroongówe. Larmes de bienséance versées par la mariée.</w:t>
      </w:r>
    </w:p>
    <w:p w14:paraId="326E4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-SHUÚKU , A V syn -jyóororó Pers grande et maigre, échalas.</w:t>
      </w:r>
    </w:p>
    <w:p w14:paraId="4BC0B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w:t>
      </w:r>
      <w:r w:rsidRPr="00461440">
        <w:rPr>
          <w:rFonts w:ascii="Times New Roman" w:hAnsi="Times New Roman" w:cs="Times New Roman"/>
          <w:sz w:val="28"/>
          <w:szCs w:val="28"/>
        </w:rPr>
        <w:t></w:t>
      </w:r>
      <w:r w:rsidRPr="00461440">
        <w:rPr>
          <w:rFonts w:ascii="Times New Roman" w:hAnsi="Times New Roman" w:cs="Times New Roman"/>
          <w:sz w:val="28"/>
          <w:szCs w:val="28"/>
        </w:rPr>
        <w:t>UU</w:t>
      </w:r>
      <w:r w:rsidRPr="00461440">
        <w:rPr>
          <w:rFonts w:ascii="Times New Roman" w:hAnsi="Times New Roman" w:cs="Times New Roman"/>
          <w:sz w:val="28"/>
          <w:szCs w:val="28"/>
        </w:rPr>
        <w:t>- gushúu, tse Intr A Kunanuka ijosi rigashúruumbuka. Maigrir tellement que le cou donne l’impression d’être allongé.</w:t>
      </w:r>
    </w:p>
    <w:p w14:paraId="3C4D5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-SHÚUKUUR- gushúu, ye V var -shúukuuk- Maigrir.</w:t>
      </w:r>
    </w:p>
    <w:p w14:paraId="7D479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-SHUMÁ ,- igishu V var -sumá Voleur.</w:t>
      </w:r>
    </w:p>
    <w:p w14:paraId="3DE3A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-SHÚMAHAR- gushú, ye Intr A Kubúrabuzwa n úbusaambo bw índa-níni. Être tourmenté par la gourmandise.</w:t>
      </w:r>
    </w:p>
    <w:p w14:paraId="625CC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-SHÚMA-HÓ , Et Arch pour buji ø Bougie.</w:t>
      </w:r>
    </w:p>
    <w:p w14:paraId="1C875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 gushuu Intr A Gukóra umurimo wó kuragira amatúungo ayo árí yó yóose. Faire le gardien de bétail.</w:t>
      </w:r>
    </w:p>
    <w:p w14:paraId="0E961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-SHUUMBA , A Umt uragíra amatúungo. Gardien de bétail, vacher, pâtre, berger.</w:t>
      </w:r>
    </w:p>
    <w:p w14:paraId="3010A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-SHUUMBA Umutwé warémwe n úmwaámi Ndabárasa wabága ku rugereero rw Úburuúndi waháaye izína akaréeré kaári kágizwe na kómiíni Nyakizu. Compagnie militaire créée par le roi Ndabarasa pour garder la frontière du Burundi et qui a donné son nom à la région correspondant à la commune de Nyakizu.</w:t>
      </w:r>
    </w:p>
    <w:p w14:paraId="0AD01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-SHUUMBA Déf </w:t>
      </w:r>
      <w:r w:rsidRPr="00461440">
        <w:rPr>
          <w:rFonts w:ascii="Times New Roman" w:hAnsi="Times New Roman" w:cs="Times New Roman"/>
          <w:sz w:val="28"/>
          <w:szCs w:val="28"/>
        </w:rPr>
        <w:t>o</w:t>
      </w:r>
      <w:r w:rsidRPr="00461440">
        <w:rPr>
          <w:rFonts w:ascii="Times New Roman" w:hAnsi="Times New Roman" w:cs="Times New Roman"/>
          <w:sz w:val="28"/>
          <w:szCs w:val="28"/>
        </w:rPr>
        <w:t> Gucá -- : Kóororoka cyaane kw ámatúungo cg kugwiira cyaane kw íbt umt atuunzé. Se multiplier beaucoup, en parlant des animaux domestiques ou d’autres biens.</w:t>
      </w:r>
    </w:p>
    <w:p w14:paraId="6C366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-SHÚUMBIRIZI , Ubk bw íifí yó mu Kivú. Espèce de poisson du lac Kivu.</w:t>
      </w:r>
    </w:p>
    <w:p w14:paraId="7E8DA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-SHUÚMBU , A V var -cuúmbu Propolis.</w:t>
      </w:r>
    </w:p>
    <w:p w14:paraId="1A802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-SHUUMBURUR- I gushuu, ye Intr Gutaara urweenera by íinzúki. Chercher de la propolis, en parlant des abeilles.</w:t>
      </w:r>
    </w:p>
    <w:p w14:paraId="4064C5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-SHUUMBURUR- II gushuu, ye Intr A V syn -séend- B Exorciser.</w:t>
      </w:r>
    </w:p>
    <w:p w14:paraId="75024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-SHUUMBUUSH- gushuu, shije Tr Gufáshiisha umt ikt cy úubwóoko bumwé n íicyé cyaángiiritse cg kumúha ikiíndi azáakiguraana. Dédommager en remplaçant par un objet identique ou en procurant de quoi l’acquérir par troc; compenser une perte en offrant un cadeau équivalent.</w:t>
      </w:r>
    </w:p>
    <w:p w14:paraId="733298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-SHUUMBUUSHANYO mxt Ikt umt ahaabwá bámushuumbuusha. Chose donnée ou reçue en dédommagement ou en compensation.</w:t>
      </w:r>
    </w:p>
    <w:p w14:paraId="77069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-SHÚMEÉRI , cg , V var -shómeeri Chômeur, vagabond.</w:t>
      </w:r>
    </w:p>
    <w:p w14:paraId="53883A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-SHUMÍ , A Ikt bakenyéza imyaambaro, kiboshyé mu mugozí cg muu nágo cg mu kiíndi ikt cyóose gisá na byó. Ceinture constituéee d’un tressage de corde faite surtout en écorce de ficus.</w:t>
      </w:r>
    </w:p>
    <w:p w14:paraId="2C35E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-aambazo ; -eeko C</w:t>
      </w:r>
    </w:p>
    <w:p w14:paraId="2B1C9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-SHUMÍ 9i, ishu A Umugozí w íinyabutátu cg inyábubíri ubóshye mu mivumú cg mu butúumba cg mu mikobá baciishá muu nkómo mu mitwé yóombí bakawuzirikiisha. Corde à trois ou à deux tresses faite en ficus, en fibres de bananier ou en lanières de cuir; on en fixe une en cercle en la faisant passer par un trou à chaque extrémité d’un bâton pour former la laisse d’un chien; l’une est fixée au cou ou au collier; l’autre, à un piquet.</w:t>
      </w:r>
    </w:p>
    <w:p w14:paraId="01FD6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-SHUMÍ Déf </w:t>
      </w:r>
      <w:r w:rsidRPr="00461440">
        <w:rPr>
          <w:rFonts w:ascii="Times New Roman" w:hAnsi="Times New Roman" w:cs="Times New Roman"/>
          <w:sz w:val="28"/>
          <w:szCs w:val="28"/>
        </w:rPr>
        <w:t>o</w:t>
      </w:r>
      <w:r w:rsidRPr="00461440">
        <w:rPr>
          <w:rFonts w:ascii="Times New Roman" w:hAnsi="Times New Roman" w:cs="Times New Roman"/>
          <w:sz w:val="28"/>
          <w:szCs w:val="28"/>
        </w:rPr>
        <w:t> Kugeenda -- : Kugeenda múshoreranye. Marcher à la file indienne.</w:t>
      </w:r>
    </w:p>
    <w:p w14:paraId="70EF3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-SHÚMIK- I gushú, tse A V syn -zirik- Attacher un animal.</w:t>
      </w:r>
    </w:p>
    <w:p w14:paraId="234AAA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-SHÚMIK- II gushú, tse Tr Gukóongeeza ikt kigafátwa. Mettre le feu à.</w:t>
      </w:r>
    </w:p>
    <w:p w14:paraId="0269DE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-SHÚMIKAN- I gushú, Tr A Kubá hamwe ígihe cyóose kw ábt babiri cg beénshi. Être tout le temps ensemble.</w:t>
      </w:r>
    </w:p>
    <w:p w14:paraId="3277A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-SHÚMIKO , igishú, V syn -kámiro Entailles disposées en degrés.</w:t>
      </w:r>
    </w:p>
    <w:p w14:paraId="34284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-SHÚMUK- gushú, tse Intr Kutágira úúkugeenzuura mu byo úkorá. Être laissé en liberté; n’être contrôlé par pers.</w:t>
      </w:r>
    </w:p>
    <w:p w14:paraId="08007D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-SHÚMUKUUR- gushú, ye Tr Guháambuura icyaári gíshumitse. Détacher ce qui était lié; délier.</w:t>
      </w:r>
    </w:p>
    <w:p w14:paraId="15E30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-SHÚMUR- gushú, ye Tr A Kurekura umt cg ikt kikíigeendera cg kikajya ahó gishaatsé. Laisser aller en liberté; libérer.</w:t>
      </w:r>
    </w:p>
    <w:p w14:paraId="41E4E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-SHÚMUUR- gushú, ye V var -shúmukuur- Délier.</w:t>
      </w:r>
    </w:p>
    <w:p w14:paraId="066BB6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-SHÚMURIZ- gushú, je Tr Kwáahura umt undi úbígize mu magaambo cg ukamweereka ibimenyeetso akamugirira náabí cg ukamwaahura imbwú úsháaka ko ímuryá. Ushobora nó kubigirira inyamáaswa.</w:t>
      </w:r>
    </w:p>
    <w:p w14:paraId="6D4B2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-SHUMWÁ , igishu V var -sumá Voleur.</w:t>
      </w:r>
    </w:p>
    <w:p w14:paraId="77174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-SHUN- gushu, nnye A Tr Gushiinga améenyo ku ikt ugakuura ho ígicé. Mordre en détachant un morceau.</w:t>
      </w:r>
    </w:p>
    <w:p w14:paraId="54081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-SHUNAASHUN- gushu, nnye Ints de -shun- Mordre dans qqch à plusieurs endroits.</w:t>
      </w:r>
    </w:p>
    <w:p w14:paraId="5467B0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-SHÚUNDUR- I gushúu, ye Intr Kuróbeesha urushúundurá. Pêcher au filet ou à l’hameçon.</w:t>
      </w:r>
    </w:p>
    <w:p w14:paraId="28FA3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-SHÚUNDUR- II gushúu, ye Tr Guhérekeza umukoóbwa ugíiye kwíishyiingira. Accompagner une jeune fille qui va se marier à l’insu de ses parents.</w:t>
      </w:r>
    </w:p>
    <w:p w14:paraId="216F8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-SHÚUNDURÁ , A Ubk bw ákaróbeesho gakozé mu mukweége kaándi gahesé. Fil de métal dont le bout recourbé porte l’appât destiné à attraper des poissons; hameçon.</w:t>
      </w:r>
    </w:p>
    <w:p w14:paraId="4F382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-SHUUNG- I gushuu, nze Tr Gufásha umubyéeyi ubyáara bámukaandiisha inda ibibabi by íbití by úmutaaba, umuganáshya, umubágabága, umuhurura nbd. Aider une parturiente en massant son ventre avec les feuilles d’arbres comme -taaba , -ganáshya , avec des ingrédients de lavements -bágabága ou avec l’herbe -hurura .</w:t>
      </w:r>
    </w:p>
    <w:p w14:paraId="381412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 II gushuu, nze V syn -sekeer- Railler la misère de.</w:t>
      </w:r>
    </w:p>
    <w:p w14:paraId="750BE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-shuungiish-; -shuungo ; -shuungur- II; -shuungw-.</w:t>
      </w:r>
    </w:p>
    <w:p w14:paraId="6538A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-SHUUNGA , igishuu Iménaangé cg ibihéri bisigára iyó bamazé kuyuungurura. Fragments grossiers d’une matière concassée qui restent après le tamisage.</w:t>
      </w:r>
    </w:p>
    <w:p w14:paraId="49BD1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-SHUÚNGA Amagaambo yó gusekeera umt. Paroles railleuses.</w:t>
      </w:r>
    </w:p>
    <w:p w14:paraId="76F92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-SHUÚNGA bashuú, Inkoóndo zaavuuyé ku bihiíngwa byeeréra mu kuzimú. Déchets de tubercules comestibles.</w:t>
      </w:r>
    </w:p>
    <w:p w14:paraId="4FC7E5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-SHUUNGAMIRIZ- , gushuu, je V var -shuukamiriz- Regarder avidement. | &gt; -REEBEREZI .</w:t>
      </w:r>
    </w:p>
    <w:p w14:paraId="42AB98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-SHUUNGANDUSHYI Hbn pour -áagwá Bière de banane.</w:t>
      </w:r>
    </w:p>
    <w:p w14:paraId="4C0C8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-SHUUNGEER- gushuu , -shuungereye A V var -shuung- et syn -sekeer- Railler la misère de.</w:t>
      </w:r>
    </w:p>
    <w:p w14:paraId="17152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-SHUUNGEERO agashuu Ugushiimiishwa nó kubóna undi árí mu byáago ukabímweereka. Dérision à propos des malheurs d’autrui.</w:t>
      </w:r>
    </w:p>
    <w:p w14:paraId="225D3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-SHUUNGIISH- gushuu, shije Tr Gushyígikira umt ukóra náabí bikazaamuviira mo ákamenyeero. Inciter à prendre de mauvaises habitudes.</w:t>
      </w:r>
    </w:p>
    <w:p w14:paraId="6C7FB7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-SHUUNGO agashuu A Akamenyeero kabi úmt ateerwá nó gushyígikirwa cg nó kutábwiirwá. Mauvaise habitude à laquelle on est incité.</w:t>
      </w:r>
    </w:p>
    <w:p w14:paraId="7A9F7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-SHUUNGO Déf </w:t>
      </w:r>
      <w:r w:rsidRPr="00461440">
        <w:rPr>
          <w:rFonts w:ascii="Times New Roman" w:hAnsi="Times New Roman" w:cs="Times New Roman"/>
          <w:sz w:val="28"/>
          <w:szCs w:val="28"/>
        </w:rPr>
        <w:t>o</w:t>
      </w:r>
      <w:r w:rsidRPr="00461440">
        <w:rPr>
          <w:rFonts w:ascii="Times New Roman" w:hAnsi="Times New Roman" w:cs="Times New Roman"/>
          <w:sz w:val="28"/>
          <w:szCs w:val="28"/>
        </w:rPr>
        <w:t> Gukóra -- : Gukórera ibt urwíigaanwá. Agir par imitation.</w:t>
      </w:r>
    </w:p>
    <w:p w14:paraId="52248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-SHUUNGO Agatsíko k ábt cyaane cyaane abáana bateerána urugomo. Groupe adonné au mal, surtout d’enfants, bande.</w:t>
      </w:r>
    </w:p>
    <w:p w14:paraId="5EF6A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-SHUÚNGU , V -cuúngu Remplaçant.</w:t>
      </w:r>
    </w:p>
    <w:p w14:paraId="37C2B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-SHUUNGUK- gushuu, tse Intr A Kumanuka inkuubiiri cg gutóogooga ku gacurí by úmt cg by íkt. Descendre ou glisser précipitamment sur une pente; dévaler.</w:t>
      </w:r>
    </w:p>
    <w:p w14:paraId="44E76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-SHUUNGUR- I gushuu, ye Tr A Gutóogooza ikt ku gacurí. Faire descendre précipitamment sur une pente, faire dévaler.</w:t>
      </w:r>
    </w:p>
    <w:p w14:paraId="7D72FD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-SHUUNGUR- II gushuu, ye Tr A V syn -kém- I B Observer pour découvrir un défaut.</w:t>
      </w:r>
    </w:p>
    <w:p w14:paraId="3F8007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-SHUUNGUR- III gushuu, ye Tr Mu mirimo yó kugósoora, gushyíra ibt bivaangávaanze ku rutaro bagacugusa báruzuungurutsa ibyoóroshye bikajya imbere naho íbirémereye bigasigara inyuma. Vanner sans lancer le grain en l’air mais en agitant le van de manière circulaire pour que la matière la plus légère glisse vers l’avant.</w:t>
      </w:r>
    </w:p>
    <w:p w14:paraId="2DA40C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-SHUÚNGURU , ** Ubk bw ágahuru ágatí cg igití gitó. Buisson, arbuste ou petit arbre de la famille des Clusiacées : Hypericum revolutum.</w:t>
      </w:r>
    </w:p>
    <w:p w14:paraId="0975F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-SHUÚNGURU ** V syn -nyábushíishi Buisson : Erica Kingaensis. TROUPIN.</w:t>
      </w:r>
    </w:p>
    <w:p w14:paraId="0E10C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-SHUUNGUSHUR- gushuu, ye A Tr Kubúumba cg kubaaza ikt ukígira kireekire kaándi ukíbuumbabuumba. Donner une forme allongée et arrondie à ce qu’on façonne.</w:t>
      </w:r>
    </w:p>
    <w:p w14:paraId="34F500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-SHUUNGW- gushuu, nzwe Intr Kumenyeera gukóra ibibi úbíteewe n úuko úfite úúbigusunika mó cg kubéera kubúra gihaná. Prendre l’habitude de faire le mal parce qu’on y est encouragé ou parce qu’on reste impuni.</w:t>
      </w:r>
    </w:p>
    <w:p w14:paraId="3620EA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-SHÚUNGWE , Ubk bw íkiméra. Espèce de plante non identifiée.</w:t>
      </w:r>
    </w:p>
    <w:p w14:paraId="27D77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-SHÚUNGWÉ V var -shuungo Mauvaise habitude.</w:t>
      </w:r>
    </w:p>
    <w:p w14:paraId="0FE98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-SHUNÚSHUNU V var -hunúhunu et syn -henéhene Lait de chèvre.</w:t>
      </w:r>
    </w:p>
    <w:p w14:paraId="0CFF4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-SHUÚNZI , Igitéemba gituungéreza mu keénge gató. Jet de liquide sous pression.</w:t>
      </w:r>
    </w:p>
    <w:p w14:paraId="3939F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-SHUÚNZI , A V syn -réeko A Faisceau de paille servant à recueillir l’eau de pluie.</w:t>
      </w:r>
    </w:p>
    <w:p w14:paraId="00031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 gushuu, ye A V syn -shoongez- Porter des vêtements traînants.</w:t>
      </w:r>
    </w:p>
    <w:p w14:paraId="10ED4B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-SHURÁ , V var -curá Vieille femme.</w:t>
      </w:r>
    </w:p>
    <w:p w14:paraId="7A7937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-SHUURA , igishuu A Umweénda w úumwíiteero muníni kaándi mureemure urémetse nk íkaanzu itágira ámabóko kaándi ifúunguuye imbere hóose. Manteau, chape.</w:t>
      </w:r>
    </w:p>
    <w:p w14:paraId="176601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-SHÚRASHUR- gushú, ye V var -shórashor- et syn -nnyéebagir- Circuler sans but.</w:t>
      </w:r>
    </w:p>
    <w:p w14:paraId="3F42D2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-SHUREZI , ** Ubk bw íifí. Espèce de poisson : Varicorhinus sp.</w:t>
      </w:r>
    </w:p>
    <w:p w14:paraId="01A360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-SHURI , ** Agatí gahorá gása n ícyaátsi kó mu karéeré kaa Cyáangugu. Ibibabi byáako biríihariye kaándi ntíbisharúye.</w:t>
      </w:r>
    </w:p>
    <w:p w14:paraId="73B955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-SHÚRI , igishú Ubk bw íibára bateerá mu bibohwá. Dessin de vannerie formé d’une résille de losanges réguliers dont chacun est composé de triangles isocèles opposés par leur base et distingués par leur couleur, l’un étant noir et l’autre, couleur paille naturelle.</w:t>
      </w:r>
    </w:p>
    <w:p w14:paraId="280B61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-SHUÚRI , Et A Ikóraniro ry ámazu biigíra mó. Ecole.</w:t>
      </w:r>
    </w:p>
    <w:p w14:paraId="5795B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-DAWÁ ; -DIPÓROÓMI ø; DOGÍTEERI ø; FAMIRIYAÁRI ø; FUWAYE ø; -GU- H. -ÍIMUR- C; -JENYÉERI B;.</w:t>
      </w:r>
    </w:p>
    <w:p w14:paraId="24E3B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-SIIBIR- D; -SEESITA A; -SOHOR-; -SOM- B; TOROÓKOME ø.</w:t>
      </w:r>
    </w:p>
    <w:p w14:paraId="4F9F1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-SHUURIISH- gushuu, shije V var -shuur- et syn -shoongez- Porter des vêtements traînants.</w:t>
      </w:r>
    </w:p>
    <w:p w14:paraId="25656A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-SHURÍSHURI , igishu V var -shurúshuru Buisson Triumfetta.</w:t>
      </w:r>
    </w:p>
    <w:p w14:paraId="3EAD4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-SHÚRO V var -cúro Mesure.</w:t>
      </w:r>
    </w:p>
    <w:p w14:paraId="18C40A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-SHURUGUUNDA , igishu V var -shuguunda et syn -shakaazi Brousse inextricable (terme péjoratif).</w:t>
      </w:r>
    </w:p>
    <w:p w14:paraId="33C0B3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-SHU-RUÚJE 9i, ishu Et Ishu igíra ibibabi bitukúra Chou-rouge.</w:t>
      </w:r>
    </w:p>
    <w:p w14:paraId="02B65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-SHÚRUUMBUK- gushú, tse A V var -shúukuuk- Maigrir tellement que le cou donne l’impression d’être allongé.</w:t>
      </w:r>
    </w:p>
    <w:p w14:paraId="287042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-SHÚRUUMBUR- gushú, ye A B V var -shúruumbuk- B C Croître tout en hauteur en s’amincissant.</w:t>
      </w:r>
    </w:p>
    <w:p w14:paraId="75ADB5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-SHUÚRURU agashuú A Ikt kiijé bugubugu cyíihuuta kaándi kikamara umwaánya mutó. Evénement soudain et bref.</w:t>
      </w:r>
    </w:p>
    <w:p w14:paraId="241EE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-SHUURURUK- I gushuu, tse Intr A V syn -shuunguk- A Descendre rapidement une pente; glisser rapidement sur une pente; dévaler.</w:t>
      </w:r>
    </w:p>
    <w:p w14:paraId="51476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-SHUURURUK- II gushuu, tse Intr Kugishuukana n íinka úva áht kure. Rentrer d’un endroit lointain où les vaches avaient transhumé.</w:t>
      </w:r>
    </w:p>
    <w:p w14:paraId="3BB03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-SHUURURUZ- gushuu, je V var -shuur- et syn -shoongez- Porter des vêtements longs.</w:t>
      </w:r>
    </w:p>
    <w:p w14:paraId="73846C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-SHÚRUSHEÉFU , Et V var -súrusheéfu Sous-chef.</w:t>
      </w:r>
    </w:p>
    <w:p w14:paraId="3A332E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-SHURÚSHURU , igishu A ** Agatí kiiréma buhurú cg icyaátsi gishobóra kugira meetero na saantimeetéro z úbureebure. Kiba mu turéeré twa Bútare na Gíkoóngoro.</w:t>
      </w:r>
    </w:p>
    <w:p w14:paraId="588BF2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-SHUURUUZ- gushuu, je V var -shuur- et syn -shoongez- Porter des vêtements traînants.</w:t>
      </w:r>
    </w:p>
    <w:p w14:paraId="0BE84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-SHUSH- gushu, she Verbe déf V var -sus- Ressembler.</w:t>
      </w:r>
    </w:p>
    <w:p w14:paraId="68F8F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 gushuu, she Tr A Gukurura umt cg ikt ukacyíirukaankana ubígiranye ingoga n íimbáragá. Déséquilibrer; pousser de façon à faire perdre l’équilibre.</w:t>
      </w:r>
    </w:p>
    <w:p w14:paraId="31639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-shuushiro ; -shuushirw-.</w:t>
      </w:r>
    </w:p>
    <w:p w14:paraId="54EAE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-SHÚSHAHAR- gushú, ye Intr Kumererwa náabi úbíteewe n íipfá cg n íindwáara. Ressentir de l’envie ou de la souffrance.</w:t>
      </w:r>
    </w:p>
    <w:p w14:paraId="53777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-SHUUSHAMWEEREERA rushuu Umt mureemure by íhabú. Pers svelte.</w:t>
      </w:r>
    </w:p>
    <w:p w14:paraId="29E63A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-SHUSHAANY- gushu, nyije cg nije A Tr Kuvúga ikt usóbaanura ku buryó bufutúutse ugíra ngo abatáari bákiizi bakimenyé néezá. Décrire en paroles, dépeindre, retracer, détailler.</w:t>
      </w:r>
    </w:p>
    <w:p w14:paraId="00611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-SHUSHAANYO , igishu Néol Ikt gishusháanyije ku rupapuro cg kibaajé mu gití cg mu kiíndi ikt icyo árí cyó cyóose cg sé kibuumbyé cyeerékana imiteérere y úmt, y ínyamáaswa, y íkt cg áht cyaane cyaane ku buryo úmenya ícyaáshushaanyijwe ugóombye gushíshooza. Dessin, image, portrait, statue, surtout mal soignée.</w:t>
      </w:r>
    </w:p>
    <w:p w14:paraId="291070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-SHUUSHIRO V syn -riro B Fièvre.</w:t>
      </w:r>
    </w:p>
    <w:p w14:paraId="76A67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-SHUUSHIRW- gushuu, we Intr Kugira umuriro utúrutse kuu ndwáara. Avoir de la fièvre.</w:t>
      </w:r>
    </w:p>
    <w:p w14:paraId="6A49A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-SHUSHO cg 9i ishu Imisusíre y úmt cg y íkt. Physionomie, aspect.</w:t>
      </w:r>
    </w:p>
    <w:p w14:paraId="27AC7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-SHUSHO 9i, ishu A Isáano y ímisusíre abt cg ibt cg inyamáaswa bigirána. Ressemblance, identité.</w:t>
      </w:r>
    </w:p>
    <w:p w14:paraId="1EC2B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-SHÚUSHUUB- gushúu, bye V var -shúubuub- Traire ou têter une vache qui a peu de lait.</w:t>
      </w:r>
    </w:p>
    <w:p w14:paraId="2E1546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-SHUUSHUBANY- cg -SHUUSHUBIKANY- gushuu, nyije cg nije V var -shiishibikany- Chasser brutalement.</w:t>
      </w:r>
    </w:p>
    <w:p w14:paraId="013A9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-SHUUSHUUMYI V syn -tiríganya Intrigue.</w:t>
      </w:r>
    </w:p>
    <w:p w14:paraId="3F11D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-SHÚSHUUNGW- gushú, nzwe Intr A V syn -bág- A Être très léger, ne pas peser lourd.</w:t>
      </w:r>
    </w:p>
    <w:p w14:paraId="296B1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-SHÚSHUUNGWÉ , igishú A Intete y íshaká yamúunzwe. Grain de sorgho vide, charançonné.</w:t>
      </w:r>
    </w:p>
    <w:p w14:paraId="0B8697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-SHUUSHUR- gushuu, ye Tr Gushórera ikinyabuzima ukagitsiimbura hó gató. Conduire un être vivant jusqu’à une certaine distance.</w:t>
      </w:r>
    </w:p>
    <w:p w14:paraId="457A3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-SHÚUSHUTÍ 9i, ishúu Et A Ubk bw íkiméra gikomóoka muri Áameriká, giteeyé buyúzi kikaraandaraanda ku butaka nk íinzúzi cg kigatoondagira </w:t>
      </w:r>
      <w:r w:rsidRPr="00461440">
        <w:rPr>
          <w:rFonts w:ascii="Times New Roman" w:hAnsi="Times New Roman" w:cs="Times New Roman"/>
          <w:sz w:val="28"/>
          <w:szCs w:val="28"/>
        </w:rPr>
        <w:lastRenderedPageBreak/>
        <w:t>nkazo íyó kiboonye íbití cyuurírira hó. Kigira indábyo z úmuhoondo kaándi kikeera imyuúngu yeendá kuungana n íbipfuúnsi byóombi úbíbuumbatanije.</w:t>
      </w:r>
    </w:p>
    <w:p w14:paraId="7C1B0B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-SHUUSHW- gushuu, shwe Intr Kugeenda utéganya kaándi udáandabirana ubíteewe n íntegé nké. Avoir une démarche défaillante; vaciller.</w:t>
      </w:r>
    </w:p>
    <w:p w14:paraId="348DF0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-SHÚSHWE , ** Imbeba zibonéka mu Rwaanda, zituungwá n ínyama. Ziri mo ámóoko anyúranye.</w:t>
      </w:r>
    </w:p>
    <w:p w14:paraId="445EA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-SHUTÍ , V -cutí Ami.</w:t>
      </w:r>
    </w:p>
    <w:p w14:paraId="7D7DD2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-SHUWÁ mashu V var -shubá Bateau à vapeur.</w:t>
      </w:r>
    </w:p>
    <w:p w14:paraId="5F0B13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-SHUYA Ubk bw íindwáara yó mu maráso izóonga inká cyaane ikayóonza. Trypanosomiase de la vache, maladie du sommeil.</w:t>
      </w:r>
    </w:p>
    <w:p w14:paraId="470B0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-SHÚUYUUY- gushúu, ye Tr Kuriindira ubwaa kábiri. Traire une vache pour la troisième fois, quand son veau, en tétant fait encore venir du lait.</w:t>
      </w:r>
    </w:p>
    <w:p w14:paraId="0E346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 , igishwa Rgr Aht bajugúnya ibisígazwá by ínyamáaswa baaragúye ntiyéere. Lieu où l’on jette les restes d’un animal augural défavorable.</w:t>
      </w:r>
    </w:p>
    <w:p w14:paraId="0C5680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-shwaári ; -shwaariita ; -shweeg-; -shweému ; -shwéeshweet-; shwíimá ; -shwíiragir-. | Cf -shwámarar-; -shwáamwáaka ; shwáankumiré .</w:t>
      </w:r>
    </w:p>
    <w:p w14:paraId="6D813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-SHWÁBAGUR- gushwá, ye Fréq de -shwábur- Déchirer, couper en morceaux, en lambeaux.</w:t>
      </w:r>
    </w:p>
    <w:p w14:paraId="125BDE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-SHWÁBUK- gushwá, tse A V var -tábuk- A Être déchiré.</w:t>
      </w:r>
    </w:p>
    <w:p w14:paraId="6968A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-SHWÁBUR- gushwá, ye A V var -tábur- A Déchirer.</w:t>
      </w:r>
    </w:p>
    <w:p w14:paraId="6E2AE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-SHWABURIYA , igishwa V syn -káraáyi Cuvette faite en tôle de touque.</w:t>
      </w:r>
    </w:p>
    <w:p w14:paraId="7E383C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-SHWAAG- I gushwaa, ze Intr Kugerageza uko úshobóye kóose ubáza cg usháakashaakiisha cg ugíra ngo ugire ícyo úgerá hó. Essayer par tous les moyens d’obtenir un résultat; tenter sa chance.</w:t>
      </w:r>
    </w:p>
    <w:p w14:paraId="4E8056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-SHWAAG- II gushwaa, ze Tr Gusékura buhóro amamera baashyizé mu iisékuru kugira ngo bayakuúre ho ímikó. Dégermer le malt de sorgho en le pilant légèrement.</w:t>
      </w:r>
    </w:p>
    <w:p w14:paraId="2C85B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-SHWAAGAMYAAMBI , Umuráshi upfá kurekura imyaambi ntaámenye kubóneza. Tireur maladroit, qui perd ses flèches dans toutes les directions sans rien atteindre.</w:t>
      </w:r>
    </w:p>
    <w:p w14:paraId="218B8A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-shitamyaambi</w:t>
      </w:r>
    </w:p>
    <w:p w14:paraId="014A3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-SHWAAGANY- gushwaa, nyije cg nije V var -shwaag- I Essayer par tous les moyens d’obtenir un résultat.</w:t>
      </w:r>
    </w:p>
    <w:p w14:paraId="169F7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-SHWAAGARA 9i, ishwaa Et Ifu yeerá bakuurá mu mabuye amwe áamwé bateeká bakayaaraba amazu. Chaux employée pour peindre les maisons.</w:t>
      </w:r>
    </w:p>
    <w:p w14:paraId="7F4BE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-SHWAAKUUM- gushwaa V var -kwaashuum- Emporter en désordre et à la hâte ce que l’on peut tenir dans les mains.</w:t>
      </w:r>
    </w:p>
    <w:p w14:paraId="1DBA6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-SHWAAKUUMYI , igishwaa V var -shwaashumyi Voleur.</w:t>
      </w:r>
    </w:p>
    <w:p w14:paraId="13EBE4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-SHWAAMA , igishwaa Arch Amabya y ábahiínza baácaga bakayaambika ingoma z íngabé. Testicules coupés à un roi ennemi vaincu pour garnir les tambours dynastiques.</w:t>
      </w:r>
    </w:p>
    <w:p w14:paraId="5BBC7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-SHWÁMARAR- gushwá, ye V var -shámarar- A Se dresser en désordre.</w:t>
      </w:r>
    </w:p>
    <w:p w14:paraId="683F8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-SHWÁMARIK- gushwá, tse V var -shámarik- A Relever en désordre.</w:t>
      </w:r>
    </w:p>
    <w:p w14:paraId="68A42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-SHWAÁMBAGARA cg -SWAÁMBARA , igishwaá V var -shaámbagara A C. Objet fort usé, haillons.</w:t>
      </w:r>
    </w:p>
    <w:p w14:paraId="7D2F2A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-SHWAÁMBARA gashwaá V var -shaámbara et syn -burugu - A Syphilis.</w:t>
      </w:r>
    </w:p>
    <w:p w14:paraId="158FDA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-SHWAAMIRIR- gushwaa, ye Tr Gukíikiza umt by ábt beénshi bámuvuza ho íindúurú. En parlant d’une foule, entourer et huer.</w:t>
      </w:r>
    </w:p>
    <w:p w14:paraId="4ABAC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-SHWAAMO , igishwaa V var -shwaama Testicules coupés.</w:t>
      </w:r>
    </w:p>
    <w:p w14:paraId="7B5A5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-SHWÁAMWÁAKA , igishwáa A V syn -húgumé Tubercule vieilli.</w:t>
      </w:r>
    </w:p>
    <w:p w14:paraId="53D8B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-SHWÁ-MW-IINYO , igishwá Urutózi runíni cg umuswá bifite áméenyo améze nk úmukasí biriinda íbiguri. Fourmi soldat.</w:t>
      </w:r>
    </w:p>
    <w:p w14:paraId="3D0951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 gushwáa Et Tr Kutúumvíikana by ábt baari báshyize hamwé bagatáatirana cg bagatáana. Se brouiller entre amis, chercher querelle.</w:t>
      </w:r>
    </w:p>
    <w:p w14:paraId="29840C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-SHWÁANDARAR- gushwáa V var shwáandarik- S’asseoir de manière indécente.</w:t>
      </w:r>
    </w:p>
    <w:p w14:paraId="49DC5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-SHWÁANDARIK- gushwáa, tse Intr Kwiicara náabí by ábagoré cg abakoóbwa bagataagaranya amaguru. En parlant des femmes, s’asseoir en écartant les jambes.</w:t>
      </w:r>
    </w:p>
    <w:p w14:paraId="2548A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-SHWAANGABUK- gushwaa, tse V var -kaankabuk- Devenir très maigre.</w:t>
      </w:r>
    </w:p>
    <w:p w14:paraId="6FC41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-SHWAANGABUR- gushwaa, ye Tr V var -kaankabur- Rendre très maigre.</w:t>
      </w:r>
    </w:p>
    <w:p w14:paraId="51EE7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-SHWAANGAMUK- gushwaa, tse V var -shwaanguk- Se décomposer en pourrissant.</w:t>
      </w:r>
    </w:p>
    <w:p w14:paraId="445AAB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-SHWAANGAMUR- gushwaa, ye V var -shwaangur- Décomposer par pourriture.</w:t>
      </w:r>
    </w:p>
    <w:p w14:paraId="6566D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-SHWÁANGANUR- gushwáa, ye V syn -pfuushy- Percer la panse.</w:t>
      </w:r>
    </w:p>
    <w:p w14:paraId="35412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-SHWAÁNGARA , igishwaá cg , V var -shará Feuille sèche de bananier.</w:t>
      </w:r>
    </w:p>
    <w:p w14:paraId="20941C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-SHWAÁNGARA gashwaá V var -shaámbara et syn -burugu Syphilis.</w:t>
      </w:r>
    </w:p>
    <w:p w14:paraId="6D0CC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-SHWAÁNGI , igishwaá A V var -cabari Haillons.</w:t>
      </w:r>
    </w:p>
    <w:p w14:paraId="1E8D8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-SHWAÁNGI gashwaá V var -shaámbara et syn -burugu Syphilis.</w:t>
      </w:r>
    </w:p>
    <w:p w14:paraId="359A1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-SHWAÁNGU gashwaá V var -shaámbara et syn -burugu Syphilis.</w:t>
      </w:r>
    </w:p>
    <w:p w14:paraId="73637C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-SHWAANGUK- gushwaáa, tse Intr Kubora kw íkt cyaamará gushíra kigasáandaara. Se décomposer par pourriture.</w:t>
      </w:r>
    </w:p>
    <w:p w14:paraId="4AA37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-SHWAANGUR- gushwaa, ye Tr Gutúma ikt kíbora kigasáandaara. Décomposer par pourriture; faire pourrir.</w:t>
      </w:r>
    </w:p>
    <w:p w14:paraId="7CE9F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-SHWAANGURUR- gushwaa, ye V var -shaangurur- Retirer du marais.</w:t>
      </w:r>
    </w:p>
    <w:p w14:paraId="36504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-SHWÁANKUMIRÉ , igishwáa V syn -shwaashumyi Voleur.</w:t>
      </w:r>
    </w:p>
    <w:p w14:paraId="413AC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-SHWÁANO , Et Ubwuúmviikane buké buvuutsé hagatí y ínshutí zaataasé. Brouille entre amis.</w:t>
      </w:r>
    </w:p>
    <w:p w14:paraId="06301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-SHWÁANYAGUR- gushwáa, ye Ints de -shwáanyuur- Déchirer en mille morceaux.</w:t>
      </w:r>
    </w:p>
    <w:p w14:paraId="7E442F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-SHWÁANYAGURIK- gushwáa, tse Intr de -shwáanyagur- Être déchiré.</w:t>
      </w:r>
    </w:p>
    <w:p w14:paraId="18EB4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-SHWAÁNYU , igishwaá Igicé gitabúka ku ikt gishaajé. Morceau détaché de qqch de vieux.</w:t>
      </w:r>
    </w:p>
    <w:p w14:paraId="14215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-SHWAÁNYU gashwaá V var -shaámbara et syn -burugu Syphilis.</w:t>
      </w:r>
    </w:p>
    <w:p w14:paraId="5D88B3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-SHWÁANYUUK- gushwáa, tse Intr A Gutabuka kw íkt baangíiza. En parlant de ce qu’on endommage, se déchirer.</w:t>
      </w:r>
    </w:p>
    <w:p w14:paraId="60670A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-SHWÁANYUUR- gushwáa, je Tr A Gutabura ikt ubígiriye kucyáangiiza. Déchirer pour endommager.</w:t>
      </w:r>
    </w:p>
    <w:p w14:paraId="6C1A1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 gushwaa, ye Intr Kunyáanyagira kw íbt bigakwiira hóose byúumviikaniisha urusakú bigirá ngo shwa::. Se répandre partout dans, envahir, en faisant entendre un certain bruit.</w:t>
      </w:r>
    </w:p>
    <w:p w14:paraId="413E0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-SHWARARARA ido V var shwa:: Imite le bruit d’un liquide qui coule en jets.</w:t>
      </w:r>
    </w:p>
    <w:p w14:paraId="04CFA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-SHWAARARAZ- gushwaa, ye Intr A Kunyáara urushuúnzi rukagaba amashámi rugasákuza. Uriner bruyamment.</w:t>
      </w:r>
    </w:p>
    <w:p w14:paraId="2E44E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-SHWARAATUR- gushwaa, ye V var -haraat- et syn -hwaarar- B Egratigner.</w:t>
      </w:r>
    </w:p>
    <w:p w14:paraId="252944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-SHWAÁRAZA Déf </w:t>
      </w:r>
      <w:r w:rsidRPr="00461440">
        <w:rPr>
          <w:rFonts w:ascii="Times New Roman" w:hAnsi="Times New Roman" w:cs="Times New Roman"/>
          <w:sz w:val="28"/>
          <w:szCs w:val="28"/>
        </w:rPr>
        <w:t>o</w:t>
      </w:r>
      <w:r w:rsidRPr="00461440">
        <w:rPr>
          <w:rFonts w:ascii="Times New Roman" w:hAnsi="Times New Roman" w:cs="Times New Roman"/>
          <w:sz w:val="28"/>
          <w:szCs w:val="28"/>
        </w:rPr>
        <w:t> Gukámwa -- : Kugaba inshuúnzi by ímoko y íinka ígihe bayikamá. Avoir un trayon qui donne plusieurs jets à la fois en parlant d’une vache laitière.</w:t>
      </w:r>
    </w:p>
    <w:p w14:paraId="3B273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-SHWÁARI , Et V var -swáari Mouchoir de poche.</w:t>
      </w:r>
    </w:p>
    <w:p w14:paraId="6B1F4F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-SHWAARIK- gushwaa, tse Tr Gukwíiza imishwaaro. Eparpiller.</w:t>
      </w:r>
    </w:p>
    <w:p w14:paraId="2B43C8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-SHWAARIITA , agashwaa, udushwaa V var -shaámbagara Haillons.</w:t>
      </w:r>
    </w:p>
    <w:p w14:paraId="626251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-SHWAARO , Umukoba úréega kaándi ugahuuza impú zóombí z íngoma. Lanière de peau reliant les deux peaux du tambour et réglant leur tension.</w:t>
      </w:r>
    </w:p>
    <w:p w14:paraId="70E1D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-SHWAARO Déf </w:t>
      </w:r>
      <w:r w:rsidRPr="00461440">
        <w:rPr>
          <w:rFonts w:ascii="Times New Roman" w:hAnsi="Times New Roman" w:cs="Times New Roman"/>
          <w:sz w:val="28"/>
          <w:szCs w:val="28"/>
        </w:rPr>
        <w:t>o</w:t>
      </w:r>
      <w:r w:rsidRPr="00461440">
        <w:rPr>
          <w:rFonts w:ascii="Times New Roman" w:hAnsi="Times New Roman" w:cs="Times New Roman"/>
          <w:sz w:val="28"/>
          <w:szCs w:val="28"/>
        </w:rPr>
        <w:t> Gukwíira cg gukwíirwa -- : Gutáataana kw ábt cg kw íbt bimwé bíjya hiírya ibiíndi hiíno. Se disperser dans toutes les directions.</w:t>
      </w:r>
    </w:p>
    <w:p w14:paraId="24305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-SHWAARUR- gushwaa, ye Intr Gushaakashaaka ugataaruura ibyaányaanyagiye. Ramasser un à un des objets dispersés.</w:t>
      </w:r>
    </w:p>
    <w:p w14:paraId="6EAD7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-SHWAARW- gushwaa, we Intr Gukórwa n íisóni. Avoir honte, être humilié publiquement.</w:t>
      </w:r>
    </w:p>
    <w:p w14:paraId="0FBB3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-kokeerw-; -nyom-; -ráb -E; -séb-; -shómw-; -surur- I; -tereg-; -teeteerw-.</w:t>
      </w:r>
    </w:p>
    <w:p w14:paraId="1D67E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-SHWAASHUM- gushwaa, ye Tr Kwíiba iby úundí ku rwéenge. S’approprier les biens d’autrui par ruse; chiper.</w:t>
      </w:r>
    </w:p>
    <w:p w14:paraId="35D1B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-SHWAASHUMYI , igishwaa Umt ufátiira iby ábaándi kibóko cg ku rwéenge. Voleur agissant par ruse ou par violence; ravisseur.</w:t>
      </w:r>
    </w:p>
    <w:p w14:paraId="488D5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-SHWÁSHWAGIR- gushwá, ye V var -sháshagir- Scintiller.</w:t>
      </w:r>
    </w:p>
    <w:p w14:paraId="724AC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-SHWAASHWAANY- gushwaa, nyije cg nije Voir syn -shwaag- Faire beaucoup d’efforts pour réussir, essayer par tous les moyens d’obtenir un résultat.</w:t>
      </w:r>
    </w:p>
    <w:p w14:paraId="3A16C2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-SHWAATAGUR- gushwaa, ye Ints de -shwaatuur- Griffer très fort.</w:t>
      </w:r>
    </w:p>
    <w:p w14:paraId="1632D7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-SHWAATI , ** Igití kiníni cyó mu mashyaamba yó mu misózi mireemire. Kigira utubabi twiínshi kuu nkoóndo imwé.</w:t>
      </w:r>
    </w:p>
    <w:p w14:paraId="37940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-SHWAATI gishwaa Ishyaamba ryaa cyíimezá ryó murí perefegituúra ya Gíseényi, mu makómiíni, Kayóve, Gaséke, Kanáama, Giciiye, Karago na Mútura. Forêt naturelle située en préfecture de Gisenyi dans les communes de Kayove, Gaseke, Kanama, Giciye, Karago et Mutura.</w:t>
      </w:r>
    </w:p>
    <w:p w14:paraId="45E14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-SHWAATUUR- gushwaa, ye V var -haraatur- et syn -kwaarur- Egratigner.</w:t>
      </w:r>
    </w:p>
    <w:p w14:paraId="6E4B9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-SHWAAZ- gushwaa, je Tr Gutéera umt gukórwa n íisóni. Couvrir de honte, de confusion.</w:t>
      </w:r>
    </w:p>
    <w:p w14:paraId="63F5C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-SHWEEDUK- gushwee, tse Intr V syn -nyerer- E Se retirer furtivement.</w:t>
      </w:r>
    </w:p>
    <w:p w14:paraId="68331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-SHWEEDUKO Déf </w:t>
      </w:r>
      <w:r w:rsidRPr="00461440">
        <w:rPr>
          <w:rFonts w:ascii="Times New Roman" w:hAnsi="Times New Roman" w:cs="Times New Roman"/>
          <w:sz w:val="28"/>
          <w:szCs w:val="28"/>
        </w:rPr>
        <w:t>o</w:t>
      </w:r>
      <w:r w:rsidRPr="00461440">
        <w:rPr>
          <w:rFonts w:ascii="Times New Roman" w:hAnsi="Times New Roman" w:cs="Times New Roman"/>
          <w:sz w:val="28"/>
          <w:szCs w:val="28"/>
        </w:rPr>
        <w:t> Kwíiba umt -- : Guheengeera umt ahúze cg adáhari úkamuutwaara utwé cg ukamukora ho íkt. Profiter de la distraction ou de l’absence de qqn pour lui faire un mauvais coup.</w:t>
      </w:r>
    </w:p>
    <w:p w14:paraId="0A2F2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-SHWEEG- gushwee, ze Intr A Gucéengerwa mó n áamáazi ikt kigashwáanyuuka. Être imprégné d’eau au point de se décomposer, de se désagréger.</w:t>
      </w:r>
    </w:p>
    <w:p w14:paraId="4D4DC4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-SHWEÉGEGERI 9i,10i ishweé ** Icyáana cy úmuswá gifite ámababa áne ángána. Termite ailé.</w:t>
      </w:r>
    </w:p>
    <w:p w14:paraId="3B691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-SHWEEGER- gushwee, ye V var shweeg- Se dissoudre.</w:t>
      </w:r>
    </w:p>
    <w:p w14:paraId="49EA2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-SHWEÉGERI 9i,10i ishweé V var -shweégegeri 9i Termite ailé.</w:t>
      </w:r>
    </w:p>
    <w:p w14:paraId="371CB1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-SHWEEGERO V syn -shwaaro Dans toutes les directions.</w:t>
      </w:r>
    </w:p>
    <w:p w14:paraId="62CEF9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-SHWEEK- Tr A Gushyíra umugozí mu iijosi ry úmt cg ry íkt. Attacher par le cou.</w:t>
      </w:r>
    </w:p>
    <w:p w14:paraId="394AC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-SHWEEKE , A V syn -bohé Enchaîné.</w:t>
      </w:r>
    </w:p>
    <w:p w14:paraId="04EDBB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-SHWEEKO , Ikigozí bashumíka inyamáaswa mu iijosi bakayikurura. Lien fixé au cou des animaux.</w:t>
      </w:r>
    </w:p>
    <w:p w14:paraId="2F472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-SHWEEKUUR- gushwee, ye Intr Kugeenda ubutágarúkirana. Partir définitivement.</w:t>
      </w:r>
    </w:p>
    <w:p w14:paraId="57CD13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-SHWEÉMU , igishweé Amase ínká cg indí nyamáaswa níni yuuza ítá kuu nshúro imwé. Masse non compacte de bouse ou d’excréments de gros ruminants évacuée en une fois.</w:t>
      </w:r>
    </w:p>
    <w:p w14:paraId="71801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-SHWÉEMUUK- gushwée, tse Intr A Kuméneka kw íkt ibyaári bíkigize cg ibyaári bíkiri mó bigasáandaara. Se désagréger et répandre ses composants ou son contenu.</w:t>
      </w:r>
    </w:p>
    <w:p w14:paraId="59DAA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-SHWÉEMUUR- gushwée, ye Tr A Gushwáanyuura igishweému cg gusáandaaza ikiíndi gisá na cyó. Désagréger une masse de bouse ou une matière analogue.</w:t>
      </w:r>
    </w:p>
    <w:p w14:paraId="33728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-SHWEÉRU Sig Amashyó y íinka átábaríka. Troupeaux de vaches innombrables.</w:t>
      </w:r>
    </w:p>
    <w:p w14:paraId="4CE21B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-SHWEÉSHWE , igishweé V syn -góryi C Qui se conduit anormalement.</w:t>
      </w:r>
    </w:p>
    <w:p w14:paraId="194E6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-SHWEÉSHWE 9i I ishweé Agakuru úzí k úmt cg ikt. Nouvelle, trace.</w:t>
      </w:r>
    </w:p>
    <w:p w14:paraId="7072E8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-SHWEÉSHWE 9i II ishweé Déf </w:t>
      </w:r>
      <w:r w:rsidRPr="00461440">
        <w:rPr>
          <w:rFonts w:ascii="Times New Roman" w:hAnsi="Times New Roman" w:cs="Times New Roman"/>
          <w:sz w:val="28"/>
          <w:szCs w:val="28"/>
        </w:rPr>
        <w:t>o</w:t>
      </w:r>
      <w:r w:rsidRPr="00461440">
        <w:rPr>
          <w:rFonts w:ascii="Times New Roman" w:hAnsi="Times New Roman" w:cs="Times New Roman"/>
          <w:sz w:val="28"/>
          <w:szCs w:val="28"/>
        </w:rPr>
        <w:t> -- yiínogoye : a) Wáa umt ibyé byaaraangiye, yaapfúuye. Cette pers-là est morte.</w:t>
      </w:r>
    </w:p>
    <w:p w14:paraId="0344DA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-SHWÉESHWEET- gushwée, se V var -shíishiit- Gratter doucement.</w:t>
      </w:r>
    </w:p>
    <w:p w14:paraId="0390B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-SHWÉETÁ 9i, ishwée Et Umupiíra w íimbého. Tricot, vêtement de laine.</w:t>
      </w:r>
    </w:p>
    <w:p w14:paraId="62EEB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 itj V var ashwi Non.</w:t>
      </w:r>
    </w:p>
    <w:p w14:paraId="7A17E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 Ihérezo ry íkt, aho íkt kigarúkira ugána heejuru. Sommet, point culminant.</w:t>
      </w:r>
    </w:p>
    <w:p w14:paraId="030288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 , igishwí A ** Inyoni ntó y íkijúuju ífíte umunwa mugufi íkúunda kuba aho ábt batuuyé; kóona ibyaánitse kuu mbúga nk ámasaká nbd. Moineau gris.</w:t>
      </w:r>
    </w:p>
    <w:p w14:paraId="13453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 gashwí A V var -shweégegeri 9i Termite ailé.</w:t>
      </w:r>
    </w:p>
    <w:p w14:paraId="618D6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-SHWIIGA , I V syn -gaanga B Maladies incluant la fièvre. | Syn -samiga ,.</w:t>
      </w:r>
    </w:p>
    <w:p w14:paraId="0913F1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-SHWIIGA , II Ubutaka bw íisí ngufí cyaane. Terrain dont la couche arable n’est pas épaisse.</w:t>
      </w:r>
    </w:p>
    <w:p w14:paraId="5D1F7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-SHWIÍGIMA , igishwií A V syn -éenda Sérum du lait.</w:t>
      </w:r>
    </w:p>
    <w:p w14:paraId="1AF11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-SHWIÍMA 9i,10i ishwií A ** Inyoni y ígaaju ifíte umunwa n ámaguru byeendá kuba úmuhoondo, igakuunda kurya íbiroondwe ishiitúra kuu nyamáaswa. Pique-bœufs, oiseau du genre Buphagus, de la famille des Sturnidae; deux espèces au Rwanda.</w:t>
      </w:r>
    </w:p>
    <w:p w14:paraId="2DA2EF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-SHWIÍMA Ubk bw ícyaátsi cy úturábo tw úduhoondo kiba ígasózi kigira útubabi bajuundíka bíivuura ifuumbi yó mu méenyo. Kivuura na gahenya.</w:t>
      </w:r>
    </w:p>
    <w:p w14:paraId="5EC0A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-SHWÍIMÁ , I Indwáara itúma inda iréeka mo áamáazi máze ikabyíimba. Hydropisie.</w:t>
      </w:r>
    </w:p>
    <w:p w14:paraId="1EE0B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-SHWÍIMÁ , II ** Agatí rwaatsí karyaamá ku butaka, kabá mu turéeré twaa Ruheengeri, Giseényi, Kibuye, Cyáangugu na Gíkoóngoro. Ibibabi byáako biríihariye, ntibisharúye kaándi birateegeranye.</w:t>
      </w:r>
    </w:p>
    <w:p w14:paraId="2D1CD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-SHWÍIR- gushwíi, ye Intr A Guhigima by úmt utéeméye, udáshize ágahiinda. Manifester de façon explicite ou non son insatisfaction, son mécontentement.</w:t>
      </w:r>
    </w:p>
    <w:p w14:paraId="46F33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-SHWÍIRÁ Ingíingiíri umt agirá kubéera ko áteeméra néeza íbyo ábwiiwé. Sentiment d’insatisfaction.</w:t>
      </w:r>
    </w:p>
    <w:p w14:paraId="7C974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-SHWÍIRAGIR- gushwíi, ye Intr A Gukúbita hiírya hó hiíno ukabura icyo úfatá n íicyo úreká. Se débattre entre plusieurs solutions en les adoptant et en les rejetant toutes successivement; hésiter entre plusieurs solutions.</w:t>
      </w:r>
    </w:p>
    <w:p w14:paraId="53B2DF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-SHWÍIRAGUR- gushwíi, ye Ints de -shwíir- Ne pas être satisfait.</w:t>
      </w:r>
    </w:p>
    <w:p w14:paraId="102F4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-SHWÍIRAGURIK- gushwií, tse Ints de -shwíiragir- B Se tromper de chemin.</w:t>
      </w:r>
    </w:p>
    <w:p w14:paraId="01C482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-SHWIÍRIRI , agashwií, udushwií Ubk bw ákanyamáaswa katabá hó kakavugwa mu miganí. Espèce d’animal légendaire évoqué dans des récits populaires.</w:t>
      </w:r>
    </w:p>
    <w:p w14:paraId="6ADDA3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-SHWÍISHURIZ- gushwií V var -shwíishuz- Refuser, nier catégoriquement.</w:t>
      </w:r>
    </w:p>
    <w:p w14:paraId="53DE8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-SHWÍISHUZ- gushwií, je A V syn -tsuun- A Refuser catégoriquement et définitivement.</w:t>
      </w:r>
    </w:p>
    <w:p w14:paraId="1A5DB1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-rahir- B.</w:t>
      </w:r>
    </w:p>
    <w:p w14:paraId="1762C2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ido V var wa:: Imite le bruit du vent.</w:t>
      </w:r>
    </w:p>
    <w:p w14:paraId="42BB1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 A Ingabo y íkinyagu ígítaangira kubóhwa. Ebauche de gâteau de cire.</w:t>
      </w:r>
    </w:p>
    <w:p w14:paraId="1D7EF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 A Umwoobo wacúkuwe n ínyamáaswa zikawutaaha mó. Tanière; terrier.</w:t>
      </w:r>
    </w:p>
    <w:p w14:paraId="29EA4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-SHYA Umwoobo bacukúrira gutéga inyamáaswa níni. Piège constitué d’une fosse, destiné à attraper les grands animaux comme le buffle ou le phacochère.</w:t>
      </w:r>
    </w:p>
    <w:p w14:paraId="1B9D2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bushya ** Ubk bw ícyaátsi kiraandáraanda ku buryó cyiisáanzuura kikagira n útuzi twiínshi dushamíkiranije, kikagira indábyo z úmususírane z ísiine. Plante étalée, rampante et radicante, à souche ligneuse, de la famille des Acanthacées : Dyschoriste radicans.</w:t>
      </w:r>
    </w:p>
    <w:p w14:paraId="7780C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Sig pour -híirwé Signe de bonheur. Urugó yiívugiye mo íbihúgu , …muu nkiíke rukaba imeenge muu ngoro ímbere habaka urubáayi amazu agasaaguka --.</w:t>
      </w:r>
    </w:p>
    <w:p w14:paraId="239E61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 Izína ry ímitwe íbiri y íinká, umwe úkaba wárarémwe n úmwaámi Mutaabaazi undi úkaremwa na Ndábarása. Nom de deux troupeaux créées respectivement par les rois Mutabazi et Ndabarasa.</w:t>
      </w:r>
    </w:p>
    <w:p w14:paraId="0E0EF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 gushyá, híiye V -hí- Être brûlé.</w:t>
      </w:r>
    </w:p>
    <w:p w14:paraId="701C6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 adj A Ikitáráakóreeshwa. Neuf, non encore employé; frais.</w:t>
      </w:r>
    </w:p>
    <w:p w14:paraId="0CDF22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-SHYÁ bishyá Déf </w:t>
      </w:r>
      <w:r w:rsidRPr="00461440">
        <w:rPr>
          <w:rFonts w:ascii="Times New Roman" w:hAnsi="Times New Roman" w:cs="Times New Roman"/>
          <w:sz w:val="28"/>
          <w:szCs w:val="28"/>
        </w:rPr>
        <w:t>o</w:t>
      </w:r>
      <w:r w:rsidRPr="00461440">
        <w:rPr>
          <w:rFonts w:ascii="Times New Roman" w:hAnsi="Times New Roman" w:cs="Times New Roman"/>
          <w:sz w:val="28"/>
          <w:szCs w:val="28"/>
        </w:rPr>
        <w:t> Bishyá na bíshya : Aka kaánya, ubu nóone aha; ibt bíkiri byiizá. Tout de suite; hic et nun,; avant que les choses ne tournent mal.</w:t>
      </w:r>
    </w:p>
    <w:p w14:paraId="672DC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 , I Impoómbo zihiinzwe áht ubwaa mbere. Coleus cultivé qqp pour la première fois.</w:t>
      </w:r>
    </w:p>
    <w:p w14:paraId="62ED2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 I A Umugisha utéera umt gutúungaanirwa. Chance de mener une vie aisée; prospérité, bonheur.</w:t>
      </w:r>
    </w:p>
    <w:p w14:paraId="3F588E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-SHYÁ Déf </w:t>
      </w:r>
      <w:r w:rsidRPr="00461440">
        <w:rPr>
          <w:rFonts w:ascii="Times New Roman" w:hAnsi="Times New Roman" w:cs="Times New Roman"/>
          <w:sz w:val="28"/>
          <w:szCs w:val="28"/>
        </w:rPr>
        <w:t>o</w:t>
      </w:r>
      <w:r w:rsidRPr="00461440">
        <w:rPr>
          <w:rFonts w:ascii="Times New Roman" w:hAnsi="Times New Roman" w:cs="Times New Roman"/>
          <w:sz w:val="28"/>
          <w:szCs w:val="28"/>
        </w:rPr>
        <w:t> Gucá mu -- : Kugera ku ikt utáari uúbyiizeeye. Réussir contre toute attente.</w:t>
      </w:r>
    </w:p>
    <w:p w14:paraId="43563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-SHYABÁ , igishya V syn -uungo Espèce de pot en argile.</w:t>
      </w:r>
    </w:p>
    <w:p w14:paraId="5DEF1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-SHYÁBAJYO , igishyá Ikibiíndi cg inkóno byaáciitse ijosi. Pot en argile qui a perdu le col.</w:t>
      </w:r>
    </w:p>
    <w:p w14:paraId="386E4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-SHYABAANGARI , igishya Icyuungo cg se íkibiíndi kiremétse náabí, cyaagútse kaándi kibaasé. Objet de poterie large et aplati, mal modelé.</w:t>
      </w:r>
    </w:p>
    <w:p w14:paraId="7A91C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-SHYÁAGAGURW- gushyáa A V var -shyúguumbw- Être tourmenté par l’envie.</w:t>
      </w:r>
    </w:p>
    <w:p w14:paraId="46E237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-SHYAAGARI , igishyaa V var -shyabaangari Objet de poterie large et plat.</w:t>
      </w:r>
    </w:p>
    <w:p w14:paraId="6F79D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-SHYÁAGIR- gushyáa, ye Tr Kugúuyaguuya umt umúbwiira utugaambo twó kumuguusha néezá bigatuma atéta. Cajoler au point de rendre insouciant.</w:t>
      </w:r>
    </w:p>
    <w:p w14:paraId="2FA611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-SHYAHÁ Déf </w:t>
      </w:r>
      <w:r w:rsidRPr="00461440">
        <w:rPr>
          <w:rFonts w:ascii="Times New Roman" w:hAnsi="Times New Roman" w:cs="Times New Roman"/>
          <w:sz w:val="28"/>
          <w:szCs w:val="28"/>
        </w:rPr>
        <w:t>o</w:t>
      </w:r>
      <w:r w:rsidRPr="00461440">
        <w:rPr>
          <w:rFonts w:ascii="Times New Roman" w:hAnsi="Times New Roman" w:cs="Times New Roman"/>
          <w:sz w:val="28"/>
          <w:szCs w:val="28"/>
        </w:rPr>
        <w:t> Kugira -- : a) V syn -remeer- A Être pesant. b) Kugira umutíma.</w:t>
      </w:r>
    </w:p>
    <w:p w14:paraId="1103CE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-SHYAKA I A Akaantu k íjabo umt yiishyíra mó kakamuteera kugira ubwiira nó gukóra ibt ku buryó butuungáanye ari úukwáanga kugawa cg kurushwa. Constance dans les efforts de progrès; émulation, grand zèle.</w:t>
      </w:r>
    </w:p>
    <w:p w14:paraId="5A118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-SHYAKA , II Néol Umutwé w ábanyaaporitiíki bashyigíkiye igitéekerezo kimwé ku byeérekeye amatwáará y úbutégetsi bw ígihúgu. Parti politique.</w:t>
      </w:r>
    </w:p>
    <w:p w14:paraId="6E1E97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-SHYÁAKABÍRI Igisaámbu gishya úbwaa kábiri mbere y ígihe cy íitwíika risaanzwé. Brousse incendiée pour la deuxième fois avant la période normale des feux.</w:t>
      </w:r>
    </w:p>
    <w:p w14:paraId="26B2B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 I gushyáa Intr A Kwíibaanga by íinka ísháaka kurwaana cg kwíica umt. En parlant d’une vache, se mettre en position d’attaque.</w:t>
      </w:r>
    </w:p>
    <w:p w14:paraId="31334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 II gushyáa Intr Guhónooka indwáara y íkiiza. Survivre à une épidémie.</w:t>
      </w:r>
    </w:p>
    <w:p w14:paraId="17578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-SHYÁAMAANG- gushyáa, nze Fréq de -shyáam- I Se mettre en position d’attaque.</w:t>
      </w:r>
    </w:p>
    <w:p w14:paraId="13D1B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-SHYÁAMAANGO V syn -íigaragaanzo Manifestation dirigée contre l’autorité.</w:t>
      </w:r>
    </w:p>
    <w:p w14:paraId="6F5AC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-SHYÁAMARAR- gushyáa, ye Intr A Guhágarara ugatégereza by íinká cg umt bishaaká kurwaana. Attendre en position d’attaque.</w:t>
      </w:r>
    </w:p>
    <w:p w14:paraId="08426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-SHYÁMARIK- gushyá, tse Intr Kwiicara utáagaranije amaguru. S’asseoir les jambes écartées.</w:t>
      </w:r>
    </w:p>
    <w:p w14:paraId="75CB0D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-SHYAAMBA , A Ubutaka budatuuwé kaándi budahiingwá burí ho íbiméra ibyo árí byó byóose kaándi ukó biinganá kóose. Savane boisée ou buissonnante, forêt.</w:t>
      </w:r>
    </w:p>
    <w:p w14:paraId="09E0C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-shyaambashyaamba ; -shyaambaazi .</w:t>
      </w:r>
    </w:p>
    <w:p w14:paraId="0E773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-SHYAAMBASHYAAMBA , Umugozi úkómooka ku biméra biraandáraanda byó mu iishyaamba. Corde faite d’une liane de forêt.</w:t>
      </w:r>
    </w:p>
    <w:p w14:paraId="0E067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-SHYAAMBASHYAAMBA Inuuko y íbt bibá mu iishyaamba. Odeur de forêt.</w:t>
      </w:r>
    </w:p>
    <w:p w14:paraId="2914C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-SHYAÁME , V syn -honóoke B Vache reçue pour remplacer celles qui ont été décimées par une épizootie.</w:t>
      </w:r>
    </w:p>
    <w:p w14:paraId="1C8D3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-SHYÁAMIRAN- gushyáa Tr A Guteegerana kw ábt cg inyamáaswa bishaaká kurwaana. Se mettre en position d’attaque, être sur le point de se battre.</w:t>
      </w:r>
    </w:p>
    <w:p w14:paraId="70E7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-SHYAÁMIRANE Amakiímbiirane y ábasháaka kurwaana. Mésentente, conflit.</w:t>
      </w:r>
    </w:p>
    <w:p w14:paraId="7C2CC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-SHYAÁMIRANE , igishyaá Ubk bw íibára bateerá mu bibohwá. Espèce de motif en vannerie.</w:t>
      </w:r>
    </w:p>
    <w:p w14:paraId="5CC5A8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-SHYAÁMUUKE , A V var -shyaáme et syn -honóoke B Vache reçue pour remplacer celles qui ont été décimées par une épizootie.</w:t>
      </w:r>
    </w:p>
    <w:p w14:paraId="25D2B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-SHYÁAMUKIIRÁ V var -cyáamukiira Gifle.</w:t>
      </w:r>
    </w:p>
    <w:p w14:paraId="1F4D47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-SHYÁAMURUR- I gushyáa, ye Tr Gukíraanura abt cg inyamáaswa byeendá kurwaana. Réconciler des pers ou séparer des animaux qui sont sur le point de se battre.</w:t>
      </w:r>
    </w:p>
    <w:p w14:paraId="72B0F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-SHYÁAMURUR- II gushyáa, ye Tr Kuvuura indwáara y íkiiza. Soigner une maladie épidémique.</w:t>
      </w:r>
    </w:p>
    <w:p w14:paraId="08FBC6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-SHYÁAMYI 5ri, irishyáa Ubk bw íicúmu. Espèce de lance.</w:t>
      </w:r>
    </w:p>
    <w:p w14:paraId="3E035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 I gushyáa A Asso de -hí- A Être en feu.</w:t>
      </w:r>
    </w:p>
    <w:p w14:paraId="20B24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-SHYÁAN- II gushyáa Intr A Kugwa ubutáretsá by íimvúra y úrushyáaná. En parlant des pluies de la grande saison des pluies, tomber continuellement et à verse.</w:t>
      </w:r>
    </w:p>
    <w:p w14:paraId="72ACE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-SHYÁANÁ A Imvúra yó mu iitúumba ígwa úbudátuuzá. Pluies abondantes et continues de la grande saison des pluies.</w:t>
      </w:r>
    </w:p>
    <w:p w14:paraId="6DE6E6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-SHYAÁNGA Igihúgu kitari íicyo úmt yavúukiye mó. Pays étranger.</w:t>
      </w:r>
    </w:p>
    <w:p w14:paraId="4E205A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-SHYAÁNGA + ishyaá </w:t>
      </w:r>
      <w:r w:rsidRPr="00461440">
        <w:rPr>
          <w:rFonts w:ascii="Times New Roman" w:hAnsi="Times New Roman" w:cs="Times New Roman"/>
          <w:sz w:val="28"/>
          <w:szCs w:val="28"/>
        </w:rPr>
        <w:t>o</w:t>
      </w:r>
      <w:r w:rsidRPr="00461440">
        <w:rPr>
          <w:rFonts w:ascii="Times New Roman" w:hAnsi="Times New Roman" w:cs="Times New Roman"/>
          <w:sz w:val="28"/>
          <w:szCs w:val="28"/>
        </w:rPr>
        <w:t> Kugwa -- : Gupfíira mu gihúgu kitari íiwaányu cg kugwa ku gasí. Mourir à l’étranger ou dans un lieu inhabité.</w:t>
      </w:r>
    </w:p>
    <w:p w14:paraId="4A416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-SHYÁANGAZ- gushyáa, je V syn -réguz- Accuser constamment.</w:t>
      </w:r>
    </w:p>
    <w:p w14:paraId="494DE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-SHYÁANIRIZ- gushyáa, je Intr Kuvúga urudáca úshyóongoora amagaambo. Parler avec emphase, discourir interminablement.</w:t>
      </w:r>
    </w:p>
    <w:p w14:paraId="4C56E3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-SHYANO A Ikt kibá ku umt cg ikimúgwiiriira cg icyo áboná kikamubyaarira ingáruká y úrushwíimá cg ibibéembe cg urupfu ínsíinzi y iícyo cyáago ikaba guhana. Evénement insolite qui entraîne différents malheurs comme l’hydropisie, la lèpre ou la mort.</w:t>
      </w:r>
    </w:p>
    <w:p w14:paraId="3C6B2F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-SHYÁANTÁRE gashyáa A Ukwéezi kwaa gátaandátu k úumwáaka wa kinyarwaanda. Sixième lune de l’année traditionnelle rwandaise.</w:t>
      </w:r>
    </w:p>
    <w:p w14:paraId="7701DF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-SHYÁANUK- gushyáa, tse Intr Gukúunda kwíishyira imbere ukavuga néezá kaándi ku buryó bukoóroheye. Avoir l’habitude d’exhiber son éloquence en vue de s’imposer.</w:t>
      </w:r>
    </w:p>
    <w:p w14:paraId="1DF1DF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-SHYAÁNUKE , V var -shyáanutsi Pers qui aime exhiber son éloquence.</w:t>
      </w:r>
    </w:p>
    <w:p w14:paraId="63298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-SHYÁANUTSI , Umt ukúunda kwíibonekeza akavuga néezá ngo yiiyémeze ku baándi. Pers qui aime exhiber son éloquence en vue de s’imposer aux autres.</w:t>
      </w:r>
    </w:p>
    <w:p w14:paraId="4A8474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-SHYAÁRARA , Umuriro w úmutéereerano utwíika umt cg ámazu bwaangu ku buryó butaangáaje ntibámenye aho úturúka. Feu magique qui s’attaque à une pers ou à une maison de manière extraordinaire sans qu’on sache d’où il vient.</w:t>
      </w:r>
    </w:p>
    <w:p w14:paraId="5684F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-SHYAÁRARA , igishyaá V syn -shyika Inquiétude.</w:t>
      </w:r>
    </w:p>
    <w:p w14:paraId="45F5D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-SHYARÍ , A Umukéebá w úmugoré. Co-épouse chez un polygame.</w:t>
      </w:r>
    </w:p>
    <w:p w14:paraId="02406B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-SHYÁARIING- gushyáa, nze V syn -shyeeng- Plaisanter.</w:t>
      </w:r>
    </w:p>
    <w:p w14:paraId="7C5C5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-SHYÁRIRO V var -sháriro Raclure de peau.</w:t>
      </w:r>
    </w:p>
    <w:p w14:paraId="7D9554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-SHYASHYA + imashya Sak Aht hatezé kaándi hariingániye. Endroit plat, uni ou lisse.</w:t>
      </w:r>
    </w:p>
    <w:p w14:paraId="64E3B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-SHYAÁSHYA adj RdbForme insistante de -shyá Tout neuf.</w:t>
      </w:r>
    </w:p>
    <w:p w14:paraId="0E0302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-SHYÁASHYAAN- gushyáa Intr V syn -híihibikan- Vaquer à plusieurs occupations et sans relâche.</w:t>
      </w:r>
    </w:p>
    <w:p w14:paraId="2475E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-SHYÁSHYAZ- gushyá, je Intr Gutéeranya umt umúbeeshyera cg ukúririza icyáaha yakóze akeénshi byó kwíihakirizwa. Généralement pour se faire bien voir, opposer une pers à une autre en l’accusant faussement ou en exagérant la faute qu’elle a commise.</w:t>
      </w:r>
    </w:p>
    <w:p w14:paraId="5AEF9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-SHYÁASHYAAT- gushyáa, se cg -SHYÁATASHYAAT- V var -syáashyaat- et syn -nnyaat- Marcher lourdement.</w:t>
      </w:r>
    </w:p>
    <w:p w14:paraId="3486C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 Igisebe kiiza áho úmt yahiiyé. Brûlure.</w:t>
      </w:r>
    </w:p>
    <w:p w14:paraId="30AA1D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-SHYÉEDEK- gushyée, tse V syn -shyáagir- Cajoler.</w:t>
      </w:r>
    </w:p>
    <w:p w14:paraId="093B3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-SHYEEKERW- gushyee, we V syn -shuungw- Prendre l’habitude de faire le mal.</w:t>
      </w:r>
    </w:p>
    <w:p w14:paraId="3FCB4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-SHYÉEMBÉ A Imiinkanyaari y úbusáaza izá hagatí y íbitsíke byóombí. Rides de vieillesse qui se forment entre les sourcils.</w:t>
      </w:r>
    </w:p>
    <w:p w14:paraId="74D1E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-SHYEÉMBE Sig pour -heémbe Corne. Riratukuye ishyeémbe , …Riratukuye -- icumíta ibiíndi bíhugu.</w:t>
      </w:r>
    </w:p>
    <w:p w14:paraId="34759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-SHYEEND- gushyee, nze Intr Gukúunda kwíiruka inyuma y ábagoré n ábakoóbwa. Courir les femmes.</w:t>
      </w:r>
    </w:p>
    <w:p w14:paraId="1EE81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-SHYEENDE , agashyee, udushyee Umugabo utáviiríira abagore ígihe cyóose akabahora iruhaánde. Homme qui ne quitte pas les femmes et s’empresse auprès d’elles.</w:t>
      </w:r>
    </w:p>
    <w:p w14:paraId="490EB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-SHYÉENDEGER- gushyée, ye V var -réendeger- Être paresseux, etc.</w:t>
      </w:r>
    </w:p>
    <w:p w14:paraId="53CF6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-SHYÉENDEGÉRI , agashyée, udushyée V var -shyéendeshyéende et syn -géendegéende Fainéant qui ne fait que plaisanter.</w:t>
      </w:r>
    </w:p>
    <w:p w14:paraId="5724C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-SHYÉENDEKEREZ- gushyée, je Tr Kuryóoshya umt umúteenga. Flatter, encenser.</w:t>
      </w:r>
    </w:p>
    <w:p w14:paraId="39E381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-SHYÉENDEÉRI mashyée Umwáana watéteeshejwe agapfa umutíma ntaábe yáamenya guca ákarimo. Enfant gâté, insouciant et paresseux.</w:t>
      </w:r>
    </w:p>
    <w:p w14:paraId="67E40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-SHYÉENDESHYÉENDE , agashyée, udushyée V var -shyéendegéri et syn -géendegéende Fainéant qui ne fait que plaisanter.</w:t>
      </w:r>
    </w:p>
    <w:p w14:paraId="31090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-SHYÉENDEZ- gushyée, je Déf V -guru loc S’en aller.</w:t>
      </w:r>
    </w:p>
    <w:p w14:paraId="4302F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-SHYEENG- gushyee, nze Intr Kuvúga utugaambo twiizá dushekéje. Plaisanter; badiner.</w:t>
      </w:r>
    </w:p>
    <w:p w14:paraId="650663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-SHYEENGO , A V syn -nwaánwa Causerie plaisante.</w:t>
      </w:r>
    </w:p>
    <w:p w14:paraId="4114F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-SHYEENZI , Umt ukuúnda kuvúga utugaambo dushekéje. Pers qui aime plaisanter, qui badine; plaisantin.</w:t>
      </w:r>
    </w:p>
    <w:p w14:paraId="5CB44C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-SHYEENZI abstrait Imyiítwaarire y ínshyeenzi. Attitude de plaisanterie.</w:t>
      </w:r>
    </w:p>
    <w:p w14:paraId="0BDB9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-SHYÉREZO V var -hérezo B Finalement.</w:t>
      </w:r>
    </w:p>
    <w:p w14:paraId="028DD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-SHYÉESHY- gushyée, shye Kuvúga utugaambo twó kuryóoshya wíihakirizwa. Adresser à qqn des paroles flatteuses en vue de se faire bien voir de lui.</w:t>
      </w:r>
    </w:p>
    <w:p w14:paraId="16C721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-SHYESHYEENG- gushye, nze Tr A Kubéeshya umt usháaka kumúrya. Flatter qqn en vue de profiter de lui.</w:t>
      </w:r>
    </w:p>
    <w:p w14:paraId="7054C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-SHYÉSHYEZ- gushyé, je V var -shyáshyaz- Accuser faussement.</w:t>
      </w:r>
    </w:p>
    <w:p w14:paraId="7E9686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-SHYÍ , A Ikigaanza hamwé n úruhaánde rw ímbere rw íntoki. Intérieur de la main, doigts inclus; paume.</w:t>
      </w:r>
    </w:p>
    <w:p w14:paraId="6FC30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 , igishyí Uruhaánde rw íbuye bakubítira ho ícyúuma bácura. Surface de frappe d’une enclume.</w:t>
      </w:r>
    </w:p>
    <w:p w14:paraId="28350D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-SHYIDIK- gushyi, tse Tr A Gushyíra inkwí nyiínshi mu zíiko ugacaana umuriro ukómeye. Mettre beaucoup de bois dans le foyer pour faire un grand feu.</w:t>
      </w:r>
    </w:p>
    <w:p w14:paraId="164E9C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 A Kimwé mu ibt bitatu by ímibuúmbe bashyigíkiza inkóno bateetsé mó. Un des trois blocs, généralement coniques, formant le foyer et servant d’appui à la marmite au-dessus du feu; appui du foyer.</w:t>
      </w:r>
    </w:p>
    <w:p w14:paraId="60E418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Néol Izíiko ryaa kízuúngu. Cuisinière, four, appareil destiné à la cuisson.</w:t>
      </w:r>
    </w:p>
    <w:p w14:paraId="298E02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I gishyí Déf Loc Gushyá -- : Gushya úruhaánde rumwé kw íbiryó birí muu nkóno irí ku zíiko. En parlant d’aliments, cuire d’un seul côté de la marmite.</w:t>
      </w:r>
    </w:p>
    <w:p w14:paraId="47F86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gashyí Déf Urugó rw ábabyéeyi umwáana ataahá mó. Foyer paternel.</w:t>
      </w:r>
    </w:p>
    <w:p w14:paraId="20E1C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-vúumburamáshyiga .</w:t>
      </w:r>
    </w:p>
    <w:p w14:paraId="1087DC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-SHYÍGIK- gushyí, tse V var -ségek- Vaincre à la lutte.</w:t>
      </w:r>
    </w:p>
    <w:p w14:paraId="471E7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-SHYÍGIKIR- gushyí, ye Tr A Gutéga ikt ngo kidateembá. Caler; mettre une cale pour tenir debout ou stabiliser.</w:t>
      </w:r>
    </w:p>
    <w:p w14:paraId="781EA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-SHYÍGIKIRAN- gusyhí Gukootana kw ábt cg kw íbt bishyaamíranye. En parlant de deux camps ennemis qui sont de force égale, résister énergiquement l’un à l’autre.</w:t>
      </w:r>
    </w:p>
    <w:p w14:paraId="4C441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-SHYIGÍKIRANE- A Ingaámba zikootána ntizítsiinsurane. Troupes ennemies dont les forces sont égales.</w:t>
      </w:r>
    </w:p>
    <w:p w14:paraId="6B64A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-SHYÍGIKIRANY- gushyí, nyije cg nije Gutéera amashyíga y íingéreká kugira ngo ucaaníire indí nkóno. Ajouter des supports au foyer pour installer une deuxième marmite.</w:t>
      </w:r>
    </w:p>
    <w:p w14:paraId="100B4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-SHYÍGUK- gushyí, tse Intr A Guheengama cg gukúuka cg gutéemba kw íkt kibuze ícyaári kígishyigikiye. S’incliner, branler, culbuter après la perte d’un support.</w:t>
      </w:r>
    </w:p>
    <w:p w14:paraId="1CCEA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-SHYÍGUR- gushyí, ye Tr A Gukúura amashyíga ahó yari aáteeye. Déplacer les supports du foyer.</w:t>
      </w:r>
    </w:p>
    <w:p w14:paraId="3F92B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-SHYÍGURA , A ** Ubk bw ágatí gakuundá kumera aht h íindáaré cg hatagihiingwa h ígasózi. Ibibabi byáako biva mo úmutí úfásha kubyáara néezá kaándi biva mo úbwuungo, imiti ívúura abagoré mu mura, n íbikuniisho by ábakoóbwa.</w:t>
      </w:r>
    </w:p>
    <w:p w14:paraId="7A6117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-SHYIGURI , ** Agatí kiiréma buhurú. Kaba mu karéeré k íbirúunga nó mu Kinigí (Ruheengeri).</w:t>
      </w:r>
    </w:p>
    <w:p w14:paraId="79C6E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 gushyi, tse A Tr Kugera aht. Arriver à; atteindre un lieu; parvenir à.</w:t>
      </w:r>
    </w:p>
    <w:p w14:paraId="5E9C5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-SHYIKA igishyi A Umutíma uhágaze umt ateerwá n íibyáago. Inquiétude; angoisse.</w:t>
      </w:r>
    </w:p>
    <w:p w14:paraId="2ED813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-SHYIKÁ , ** Ubk bw ígití kiníni cyó mu mashyaamba yó mu misózi mireemire. Uruhaánde rwó heejuru rw íbibabi rurabéengerana, ku rwó haasí hakaba imigóongo itúumbye kaándi yeendá gutukura.</w:t>
      </w:r>
    </w:p>
    <w:p w14:paraId="325F5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-SHYIKAAR- gushyi, tse Intr V syn -hóozagar- Se sentir à l’aise parce qu’on ne manque de rien.</w:t>
      </w:r>
    </w:p>
    <w:p w14:paraId="0F9D2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-SHYIKÉ , V syn -reémbe Pers gravement malade.</w:t>
      </w:r>
    </w:p>
    <w:p w14:paraId="1A0A3C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-SHYIKÉ bushyi Hbn Izína rigenékereza amahérezo y úmt. Nom propre fictif désignant la fin de la vie humaine.</w:t>
      </w:r>
    </w:p>
    <w:p w14:paraId="15B185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-SHYIKIIR- gushyi, -shyikiriye Tr A Kuraambuura ukubóko ikt kirí hiírya ukakigeza ho íkigaanza cg ukagikoza ho íkiíndi ikt ufashé muu ntoki. Atteindre en tendant le bras ou à l’aide d’un objet, porter la main sur.</w:t>
      </w:r>
    </w:p>
    <w:p w14:paraId="56519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-SHYIKIRAN- gushyi Tr A Kúumviikana kw ínshutí. S’entendre, être bons amis.</w:t>
      </w:r>
    </w:p>
    <w:p w14:paraId="1251B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-SHYIKIRANO Ubwuúmviikane nyaabwó burí hagatí y ínshutí. Amitié, bonne entente.</w:t>
      </w:r>
    </w:p>
    <w:p w14:paraId="631120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-SHYIKIRIZ- gushyi, je A Tr Kugeza umt cg ikt ku wuúndi cg kugeza ikt ku kiíndi. Faire parvenir à, conduire à; remettre à.</w:t>
      </w:r>
    </w:p>
    <w:p w14:paraId="2316E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-SHYIKIRIZA , Ubk bw íkiméra. Espèce de plante non identifiée.</w:t>
      </w:r>
    </w:p>
    <w:p w14:paraId="414C6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-SHYIKIRO , cg V var -shyikizo . Lieu d’arrivée; destination.</w:t>
      </w:r>
    </w:p>
    <w:p w14:paraId="2A90F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-SHYIKIRW- gushyi, we Kugwiirwa n ámakúba akómeye utarí bwiikúure mó. Subir un malheur irrémédiable.</w:t>
      </w:r>
    </w:p>
    <w:p w14:paraId="162C88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-SHYIKÍRWA , Umt ubwíirwa amagaambo y íbirori. Responsable, pers à qui l’on doit rendre compte.</w:t>
      </w:r>
    </w:p>
    <w:p w14:paraId="458B8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-SHYIKÍRWA , Ubk bw íkiméra Espèce de plante non identifiée.</w:t>
      </w:r>
    </w:p>
    <w:p w14:paraId="14294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-SHYIKIZO , A Aht umt ahiingúkira cg ugashyitsa ibt. Lieu d’arrivée; destination.</w:t>
      </w:r>
    </w:p>
    <w:p w14:paraId="0DBA93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 igishyíi A ** Igihiíngwa kitaraambá kigira ámóoko amwe átéeye bugozí, cyeerá hóose mu gihúgu. Kigira ibibabi bifite amajaanja atatu.</w:t>
      </w:r>
    </w:p>
    <w:p w14:paraId="49B07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 Ubk bw ícyaátsi cyiihótorera ku biíndi, gikuundá kubá mu biguunda kikagira indábyo z ísiine. Herbe volubtile de la famille des Tabaceae : Dolichos formosus.</w:t>
      </w:r>
    </w:p>
    <w:p w14:paraId="12510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gashyíi A V var -shyíimbo Herbe Dolichos.</w:t>
      </w:r>
    </w:p>
    <w:p w14:paraId="4914B7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agashyíi Hbn pour -goongo Clitoris.</w:t>
      </w:r>
    </w:p>
    <w:p w14:paraId="3AC5B3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 Inkoni iríinganiye igénewe umurwaano. Bâton de combat de dimension moyenne.</w:t>
      </w:r>
    </w:p>
    <w:p w14:paraId="4D725C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-SHYÍIMBOSHYÍIMBO A V var -shyíimbo Herbe Dolichos.</w:t>
      </w:r>
    </w:p>
    <w:p w14:paraId="374DBA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-SHYIÍNGA , igishyií Umubuúmbe muníni w íkt cyuumá kigakomera, nk úumúunyu, isúkaári ubutaka nbd. Bloc de sel, de sucre, de terre, etc.</w:t>
      </w:r>
    </w:p>
    <w:p w14:paraId="3C01E0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-SHYÍINGIK- gushyíi, tse V var -shyúungik- Vanter à l’excès.</w:t>
      </w:r>
    </w:p>
    <w:p w14:paraId="2F1D6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-SHYÍINGIKANO , Trk Intaama umukwe áshyiirá kwaa séebukwé kugira ngo ijye ítsíinda inkúrikizi. Mouton qu’un gendre donne à ses beaux-parents pour qu’il apaise, le cas échéant, les esprits nocifs de leur famille pouvant attaquer sa femme.</w:t>
      </w:r>
    </w:p>
    <w:p w14:paraId="16977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-SHYÍINGIR- gushyíi, ye</w:t>
      </w:r>
    </w:p>
    <w:p w14:paraId="4C5DC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-SHYIÍNGIRA , Imugore úhérekeza umukoóbwa akajya kumúshyiingira. Femme qui accomplit le rite d’accompagner la mariée chez son époux; paranymphe.</w:t>
      </w:r>
    </w:p>
    <w:p w14:paraId="43C87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-SHYIÍNGIRANE Imyiryaango yaháanye abageni kuva keéra. Familles qui pratiquent l’intermariage depuis un passé lointain.</w:t>
      </w:r>
    </w:p>
    <w:p w14:paraId="7D3947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-SHYÍINGIRWA ugushyíi Krz Isakarameentu riha úmugoré n úmugabo uburéengaanzira bwó kubáana. Sacrement du mariage.</w:t>
      </w:r>
    </w:p>
    <w:p w14:paraId="197B2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-SHYÍINGIZ- gushyíi, je Tr A Gukóreesha ibirori byó kuroongoza umukoóbwa waawe. Marier sa fille, procéder aux festivités du mariage de sa fille.</w:t>
      </w:r>
    </w:p>
    <w:p w14:paraId="24F95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-SHYÍINGO , Ubk bw íkiméra. Espèce de plante non identifiée.</w:t>
      </w:r>
    </w:p>
    <w:p w14:paraId="0CEF98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-SHYÍINGO ugushyíi A Ukwéezi kwaa gátatu k úumwáaka wa kinyarwaanda. Troisième lune de l’année rwandaise traditionnelle.</w:t>
      </w:r>
    </w:p>
    <w:p w14:paraId="5EABF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-SHYÍINGUR- gushyíi, ye V syn -bíik- Remiser.</w:t>
      </w:r>
    </w:p>
    <w:p w14:paraId="063E8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-SHYÍINGURO A V syn -bíiko A Dépôt.</w:t>
      </w:r>
    </w:p>
    <w:p w14:paraId="273A68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 I gushyí, ze Tr A Gufásha ikt aht. Mettre sur, dans, à, contre; placer; appliquer sur.</w:t>
      </w:r>
    </w:p>
    <w:p w14:paraId="06C6E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-ÍIGURAANUR- B; -ÍIKABURIR- B; *-IÍROH-; -ÍITEREK- A; -JÁBIK- A; *-KÁANDAGIR- B; *-KÓR- II; -MÁM- B; -NAG- I A; -NÓBEK-; NUUKIIR-; -NÚUNGARIK-; -ÓOMEK- B; -PAKIR- A; -POPER- A; -</w:t>
      </w:r>
      <w:r w:rsidRPr="00461440">
        <w:rPr>
          <w:rFonts w:ascii="Times New Roman" w:hAnsi="Times New Roman" w:cs="Times New Roman"/>
          <w:sz w:val="28"/>
          <w:szCs w:val="28"/>
        </w:rPr>
        <w:lastRenderedPageBreak/>
        <w:t>PYIRIK- A; -RAAMBIK- A; -RÉGAM- A; -RÉENZ- C; -ROONGERO B C; *-SUK- I A; -TÁ- J; -TÁAMBIKO ; -TÁMIK- C; -TANAG- A; -TÁANDIK- II; -TÉBE A loc; -TÉG- I B; -TÉER- II M; -VIIK- A B; -VUBIRIR- B; -VUUNDAANY- A; -YÚYEEZ- A.</w:t>
      </w:r>
    </w:p>
    <w:p w14:paraId="18821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 II gushyí, ze Conjugaison associée Gukóra ikt amahérezo. Faire finalement, finir par faire, en parlant de ce qu’on attend ou de ce qu’on espère.</w:t>
      </w:r>
    </w:p>
    <w:p w14:paraId="5133C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-SHYÍIR- gushyíi, riye A Tr Gusaangiisha umt ikt ukakímuhá. Porter qqch à qqn; aller remettre à; ravitailler.</w:t>
      </w:r>
    </w:p>
    <w:p w14:paraId="4B6B0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-SHYIRÁ Ibíizi by úmususírane cg byeerá bivá mu gisebe cg mu kibyíimba. Pus, sanguinolent ou non.</w:t>
      </w:r>
    </w:p>
    <w:p w14:paraId="6510C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-SHYÍRA , A Bdw Akariizo k úrukwáavu imaándwa yiitwá Ryáangoombe yaambára mu gahaánga kakagaragaza ubukurú bwáayo. Queue de lièvre que l’officiant Ryangombe porte au front et qui lui sert d’insigne en tant que chef du rituel.</w:t>
      </w:r>
    </w:p>
    <w:p w14:paraId="4FEB0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-SHYÍRAHÁMWE , Néol Umuryaango w ábt bahuuje úmugaámbi bakiishyira hamwé bagateerana inkúunga báshaaka kugera ku ikt. Groupe de pers réunies pour faire des actions déterminées; association; organisation, société, communauté.</w:t>
      </w:r>
    </w:p>
    <w:p w14:paraId="06F77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-SAÁNZU C; SEENDIKA ø; -SEEZERAN- C; *-SHYAKA .</w:t>
      </w:r>
    </w:p>
    <w:p w14:paraId="5F676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-SHYÍRAHÁMWE ** Icyaátsi gishobóra kugira saantimeetéro z úbureebure. Kiba mu mirimá nó mu matoongo mu turéeré tumwé na túmwe tw ígihúgu.</w:t>
      </w:r>
    </w:p>
    <w:p w14:paraId="1C1EA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-SHYÍRW- gushyí , zwe A Conjugaison associée V Var -shyír- II. Faire finalement.</w:t>
      </w:r>
    </w:p>
    <w:p w14:paraId="5E462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-SHYÍ-RW-ÍNKUBÁ rushyí Hbn Izína biita úmt ukúunda kugira amaháané. Surnom d’une pers querelleuse.</w:t>
      </w:r>
    </w:p>
    <w:p w14:paraId="44A8C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-SHYÍISHYIITO , A Umugóongo w ígifu útári ho úbwoóya. Partie la plus charnue de l’estomac, dépourvue de poils.</w:t>
      </w:r>
    </w:p>
    <w:p w14:paraId="1B3C4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-SHYITÁ gishyi Umusózi wó mu buréengerazúuba bw ámajyéepfó bwaa perefegituúra ya Kibuye. Waháaye izína komiíni urí mó.</w:t>
      </w:r>
    </w:p>
    <w:p w14:paraId="72E24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-SHYITAN- gushyi V syn -rwaan- A Se battre.</w:t>
      </w:r>
    </w:p>
    <w:p w14:paraId="6ECDC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-SHYITO , igishyi A V syn -túri A Grand feu.</w:t>
      </w:r>
    </w:p>
    <w:p w14:paraId="67541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-SHYITS- gushyí , kije A Tr Kugeza umt cg ikt ahó byaagoombága kugera; kugeza ku mubare útéganijwe. Faire arriver; faire parvenir à; faire atteindre un endroit.</w:t>
      </w:r>
    </w:p>
    <w:p w14:paraId="20905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-SHYITSI , A Umt wageendéreye undí. Hôte, invité.</w:t>
      </w:r>
    </w:p>
    <w:p w14:paraId="5C5F1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-ÍISAANG-; -ÍITOONDOOR- B; -JABIRO A; -RÁARIRW- A; -SAANGANIR- A; -YEENGO II loc; -ZIMAAN-.</w:t>
      </w:r>
    </w:p>
    <w:p w14:paraId="46CD4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-SHYITSÍ , V var -shitsí Tremblement.</w:t>
      </w:r>
    </w:p>
    <w:p w14:paraId="4C2DC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-SHYITSÍ , igishyi V var -shitsí Souche d’arbre.</w:t>
      </w:r>
    </w:p>
    <w:p w14:paraId="137398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-SHYITSISHYITSI A Ubwíitoonzi cg ubwóoba umt ateerwá nó kuba ári áaho ádasaanzwé. Réserve ou crainte que manifeste un hôte ou une pers étrangère à un groupe.</w:t>
      </w:r>
    </w:p>
    <w:p w14:paraId="54B6C0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n’y auriez-vous donc pas logé qqn cette nuit?</w:t>
      </w:r>
    </w:p>
    <w:p w14:paraId="01FD4F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-SHYITUR- I gushyi , ye Tr Kugigagura ingiga zó gushyidika. Débiter de grosses bûches pour faire un grand feu.</w:t>
      </w:r>
    </w:p>
    <w:p w14:paraId="6DE0A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-SHYITUR- II gushyi , ye Tr Gusunika ikt kireméreye cg kugihirika kigashyíguka. Déplacer une chose très lourde en la poussant.</w:t>
      </w:r>
    </w:p>
    <w:p w14:paraId="5FA3C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 , I Icyúuma kibaagá. Long coutelas à double tranchant servant à dépecer les animaux.</w:t>
      </w:r>
    </w:p>
    <w:p w14:paraId="28E9B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 II Imiryoóhere cg imibiíhire inzoga íteerwá n ímihiíre yáayo. Bonne ou mauvaise qualité d’une boisson, telle qu’elle résulte de la fermentation.</w:t>
      </w:r>
    </w:p>
    <w:p w14:paraId="282DD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-SHYÓ , cg A Ikóraniro ry íinká nyiínshi zoorórerwa hamwé zigasaangira impfíizi cg umubaré w ínyamáaswa zimwé na zímwe nk ínzovu, imbogó cg imparage zibá hamwe árí nyiínshi zíhuuje ubk. Troupeau de vaches auquel </w:t>
      </w:r>
      <w:r w:rsidRPr="00461440">
        <w:rPr>
          <w:rFonts w:ascii="Times New Roman" w:hAnsi="Times New Roman" w:cs="Times New Roman"/>
          <w:sz w:val="28"/>
          <w:szCs w:val="28"/>
        </w:rPr>
        <w:lastRenderedPageBreak/>
        <w:t>on adjoint un taureau reproducteur; troupe de bêtes sauvages de même espèce, tels qu’éléphants, buffles, zèbres.</w:t>
      </w:r>
    </w:p>
    <w:p w14:paraId="01BC4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-SIBO 9i A; -TAAHIR- C; -TÓORO ; -TWÉ E; -ZIRIKO B loc.</w:t>
      </w:r>
    </w:p>
    <w:p w14:paraId="2E5A1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 Ijaambo bakoréesha báramutsa umt badaherúukana bámwiifuuriza gutúunga inká nyiínshi. Formule de salutation qu’on adresse à qqn qu’on n’a plus vu depuis longtemps, en lui souhaitant de posséder des vaches.</w:t>
      </w:r>
    </w:p>
    <w:p w14:paraId="527C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-SHYÓOGAGIR- gushyóo, ye A V var -nnyóogannyoog- Marcher lentement.</w:t>
      </w:r>
    </w:p>
    <w:p w14:paraId="0D4DB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-SHYÓGANY- gushyó, nyije cg nije A Nys pour -geend- A Marcher.</w:t>
      </w:r>
    </w:p>
    <w:p w14:paraId="791F2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-SHYÓOGI , Inzogá ndeende. Bière brassée avec trop d’eau, bière allongée.</w:t>
      </w:r>
    </w:p>
    <w:p w14:paraId="3B187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-jaánju ; mesa-nkoógoshe ø; -:´:njyogo ; -nyámuúnjyogo ; nyirakajarama ø; nyiránkabaári ø; -nyoni-ntiírimenye B; -óogo B; sabúduúgu ø; -shagasha B; -úunyuguzwá ; -yógoyógo I B; -´::zi D; -ziba B. | Cf -ooganyoni</w:t>
      </w:r>
    </w:p>
    <w:p w14:paraId="35E1C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-SHYOGÓ , Amaháané yó gushyógoranya urudácá. Querelle incessante.</w:t>
      </w:r>
    </w:p>
    <w:p w14:paraId="31B8B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-SHYOGÓ Rgr Ibimenyeetso bivugá ko úúraguza arí mu maháané. Signes présageant des querelles pour la pers qui fait faire la divination.</w:t>
      </w:r>
    </w:p>
    <w:p w14:paraId="15A375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-SHYÓGORANY- gushyó, nyije cg nije Tr Gutéerana amagaambo by ábt baandúranya. Echanger des paroles provocantes.</w:t>
      </w:r>
    </w:p>
    <w:p w14:paraId="3ADB6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-SHYÓGOZ- I gushyó, je Tr Gushootoora umt mu magaambo. Tenir des propos provocants.</w:t>
      </w:r>
    </w:p>
    <w:p w14:paraId="0E3E20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-SHYÓGOZ- II gushyó, je A V syn -dóogagir- Marcher péniblement.</w:t>
      </w:r>
    </w:p>
    <w:p w14:paraId="00787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-SHYOGÓZA rushyo A Akt katagira ígará. Être très maigre et faible.</w:t>
      </w:r>
    </w:p>
    <w:p w14:paraId="28444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-SHYOOKERW- gushyoo, we V var -shyeekerw- et syn -shuungw- Prendre l’habitude de faire le mal.</w:t>
      </w:r>
    </w:p>
    <w:p w14:paraId="5E396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-SHYOOKORI , agashyoo, udushyoo Ubk bw íinzóka y ágasózi. Espèce de serpent.</w:t>
      </w:r>
    </w:p>
    <w:p w14:paraId="5C232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-SHYÓOM- gushyóo Intr Kugira imvúgo itábonéreye abo úbwiirá. Avoir un parler incorrect ou régional.</w:t>
      </w:r>
    </w:p>
    <w:p w14:paraId="4AB19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-RÍMARIM- A; -RÍMI C loc; -TÉESHAGUZW-.</w:t>
      </w:r>
    </w:p>
    <w:p w14:paraId="1A9436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-SHYÓOMOOK- gushyóo, tse Intr Kutágira ísóni zó kuvúga ibyo úboonyé byóose, n íiyó waaba úrí kumwé n ábt bakurú. Oser dire tout ce que l’on pense, y compris en présence de pers importantes.</w:t>
      </w:r>
    </w:p>
    <w:p w14:paraId="42FAB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-SHYÓONDEK- gushyóo, tse V syn -pfooby- B User de termes diminutifs.</w:t>
      </w:r>
    </w:p>
    <w:p w14:paraId="27C7A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-SHYÓONDI gishyóo Sig Umt utéera undi ákamurwaanya. Agresseur.</w:t>
      </w:r>
    </w:p>
    <w:p w14:paraId="30700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-SHYOONDORI , Umutuutsi w úumwóoro kaándi unánutse cg utágize ícyó yiimáriye. Tutsi pauvre en bétail et maigre, ou qui ne sait pas se tirer d’affaire.</w:t>
      </w:r>
    </w:p>
    <w:p w14:paraId="54714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-SHYOONDORI , Ikt cy íkiréeheéri kaándi gifite úmubyíimba mutó. Objet long et mince.</w:t>
      </w:r>
    </w:p>
    <w:p w14:paraId="185939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-SHYÓONGOOR- gushyóo, tse A Tr V syn -ryóoherez- A Parachever en embellissant.</w:t>
      </w:r>
    </w:p>
    <w:p w14:paraId="31ED51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-shyóongoshyor- | Cf -shoongor-; -shyóonyagir-; -shyóroong-; -shyúunguut-.</w:t>
      </w:r>
    </w:p>
    <w:p w14:paraId="7856D0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-SHYÓONGOÓSHYO , I A ** Icyaátsi kiraambá, kigaba údushámi, gishobóra kugira meetero ebyiri z úbureebure, kiba mu mashyaamba yó mu misózi mireemire, ku mutuumburuko urí hagatí ya meetero . na .</w:t>
      </w:r>
    </w:p>
    <w:p w14:paraId="35783A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-SHYÓONGOÓSHYO , II Umushuúnzi cg umutaako w áamasáro utéendera ku mugaara w íntoóre. Parure de perles pendant à la couronne royale, aux tambours dynastiques ou à la coiffure des cadets.</w:t>
      </w:r>
    </w:p>
    <w:p w14:paraId="60764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-SHYÓONGOSHYOR- gushyóo, ye I V var -shuungushur- Allonger en arrondissant.</w:t>
      </w:r>
    </w:p>
    <w:p w14:paraId="35584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-SHYÓONGOSHYORÉ , V var -shyúungushyuré Long et mince.</w:t>
      </w:r>
    </w:p>
    <w:p w14:paraId="16A8F9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-SHYÓONGOOZ- gushyóo, je V var -shyóongoor- Parachever en embellissant.</w:t>
      </w:r>
    </w:p>
    <w:p w14:paraId="6B678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-SHYÓONYAGIR- gushyóo, ye Intr A Kugeendana umwíiryo w úbwiíbonabone. Marcher majestueusement, avec orgueil.</w:t>
      </w:r>
    </w:p>
    <w:p w14:paraId="7E82A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-SHYÓONYAGIZ- gushyóo, je Tr Kóogagiza umt cg ikt by ágakábyo. Vanter à l’excès, parler en termes trop élogieux.</w:t>
      </w:r>
    </w:p>
    <w:p w14:paraId="74858F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-SHYORÓ , Arch Utt tumezé nk ámaheémbe tugoondóoye ku masoonga, baácuraga mu muriínga cg baábaazaga mu dutí bakadutaaka amasáro abagoré b ámapfúra bakadutaamiriza mu misayá yóombí. Bident de cuivre, d’ivoire ou de bois travaillé et orné de perles que portaient, aux deux tempes, les femmes de haute noblesse.</w:t>
      </w:r>
    </w:p>
    <w:p w14:paraId="42E9DD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-SHYORÓ bushyo Ubk bw íinzóka ivúgwa mu miganí kó ngo uwo íruungúrutse yiihína amaguru. Serpent légendaire auquel on attribue dans les contes le pouvoir de paralyser les jambes de celui qu’il regarde.</w:t>
      </w:r>
    </w:p>
    <w:p w14:paraId="20F380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-SHYÓROOMB- I gushyó V var -shyóroong- I Siffler une chanson.</w:t>
      </w:r>
    </w:p>
    <w:p w14:paraId="389E1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-SHYÓROOMB- II gushyó V var -byóroong- Menacer par mépris.</w:t>
      </w:r>
    </w:p>
    <w:p w14:paraId="242ADB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-SHYÓROONG- I gushyó, nze Intr A Kuríriimbira mu kivúgirizo ugóshya. Siffler une chanson.</w:t>
      </w:r>
    </w:p>
    <w:p w14:paraId="1B233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-SHYÓROONG- II gushyó, nze V var -byóroong- Menacer par mépris.</w:t>
      </w:r>
    </w:p>
    <w:p w14:paraId="30FD1A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-SHYORÓONGI , Ubk bw íkiméra. Espèce de plante non identifiée.</w:t>
      </w:r>
    </w:p>
    <w:p w14:paraId="78EC7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-SHYORÓONGI 9i, ishyo V syn -firiimbi 9i Sifflet.</w:t>
      </w:r>
    </w:p>
    <w:p w14:paraId="229A8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-SHYÓROROK - gushyó, tse Intr A Gukúra ku buryó bugorórotse by ígití. En parlant d’un arbre, croître tout droit.</w:t>
      </w:r>
    </w:p>
    <w:p w14:paraId="1D367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-SHYOÓSHYO , Ubk bw ágatí gakuundá kuba áht hakoonjá hó mu misózi mireemire, ibibabi byáako ntíbigira ínkoóndo kaándi biteeye bucúmu kakagira indábyo z ísiine ku rugaara rwáazo. Arbuste de la famille des Polygalacées : Polygala ruwenzoriensis.</w:t>
      </w:r>
    </w:p>
    <w:p w14:paraId="4C825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-SHYOÓSHYO , igishyoó A B V syn -soonga A B Morceau de bois taillé en pointe, flèche.</w:t>
      </w:r>
    </w:p>
    <w:p w14:paraId="3EEA67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-SHYOÓSHYO agashyoó Impíswi itéera umt kujáajaaba annya útúuzi. Forte diarrhée.</w:t>
      </w:r>
    </w:p>
    <w:p w14:paraId="41899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-SHYÓOSHYOOR- gushyóo, ye V var -shyóongoor- C Siffler fort avec la bouche.</w:t>
      </w:r>
    </w:p>
    <w:p w14:paraId="55C01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-SHYOSHYOORI ido V var shyashyari En coulant tranquillement.</w:t>
      </w:r>
    </w:p>
    <w:p w14:paraId="45EFB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-SHYÓOTAGIR- II gushyóo, ye V var -nnyóogannyoog- Marcher lentement.</w:t>
      </w:r>
    </w:p>
    <w:p w14:paraId="174FF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-SHYÓOTASHYOOT- gushyóo, se V var -nnyóogannyoog- Marcher lentement.</w:t>
      </w:r>
    </w:p>
    <w:p w14:paraId="7104EB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-SHYOOTORI mushyoo Déf </w:t>
      </w:r>
      <w:r w:rsidRPr="00461440">
        <w:rPr>
          <w:rFonts w:ascii="Times New Roman" w:hAnsi="Times New Roman" w:cs="Times New Roman"/>
          <w:sz w:val="28"/>
          <w:szCs w:val="28"/>
        </w:rPr>
        <w:t>o</w:t>
      </w:r>
      <w:r w:rsidRPr="00461440">
        <w:rPr>
          <w:rFonts w:ascii="Times New Roman" w:hAnsi="Times New Roman" w:cs="Times New Roman"/>
          <w:sz w:val="28"/>
          <w:szCs w:val="28"/>
        </w:rPr>
        <w:t> Gushyá -- : Gutwáarwa n íbyíishiimo Être transporté de joie.</w:t>
      </w:r>
    </w:p>
    <w:p w14:paraId="64D44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-SHYOZÁ , Ubk bw íkiméra. Espèce de plante non identifiée.</w:t>
      </w:r>
    </w:p>
    <w:p w14:paraId="3DF77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 itj A Ijaambo umt avugá yéerekana ko átaangáajwe n íkibí cyaabaayé. Exprime l’étonnement face à une mauvaise action ou à un maheur.</w:t>
      </w:r>
    </w:p>
    <w:p w14:paraId="5AA91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-SHYÚGUUMBW- gushyú, mbwe Intr Kuumbugurwa ubíteewe n íipfá cg ishyuushyu. Être tourmenté par l’envie d’agir, de voir, etc.</w:t>
      </w:r>
    </w:p>
    <w:p w14:paraId="23F35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-SHYÚGUUTIRIZ- gushyú, je V var -shyúguumbw- Être tourmenté par l’envie.</w:t>
      </w:r>
    </w:p>
    <w:p w14:paraId="498E8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-SHYUGÚUTIRIZA igishyu Déf </w:t>
      </w:r>
      <w:r w:rsidRPr="00461440">
        <w:rPr>
          <w:rFonts w:ascii="Times New Roman" w:hAnsi="Times New Roman" w:cs="Times New Roman"/>
          <w:sz w:val="28"/>
          <w:szCs w:val="28"/>
        </w:rPr>
        <w:t>oc Kugira -- : Kugira ishyuushyu ryó kubóna cg kugira ubwiira bwó kugera ku ikt cg bwó kugíkora. Avoir fort envie de; être très pressé d’arriver à qqch ou de faire qqch.</w:t>
      </w:r>
    </w:p>
    <w:p w14:paraId="7CBBD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-SHYÚGUUTW- gushyú, swe V var -shyúguumbw- Être tourmenté par l’envie.</w:t>
      </w:r>
    </w:p>
    <w:p w14:paraId="4C635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-SHYÚUH- gushyúu, shye Intr A Kwíinjirwa mó n úbushyuúhe. Être ou devenir chaud; faire chaud.</w:t>
      </w:r>
    </w:p>
    <w:p w14:paraId="197EE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-SHYUUHÁ gashyuu A Ubk bw ímigozí y íbijuumba. Variété de tiges de patates.</w:t>
      </w:r>
    </w:p>
    <w:p w14:paraId="345A7A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-SHYÚUHAGURW- gushyúu, we V var -shyúguumbw- Être tourmenté par l’envie.</w:t>
      </w:r>
    </w:p>
    <w:p w14:paraId="0E2C9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-SHYÚUHAGUZ- gushyúu, je Intr A Kurya íbishyúushye ukajya ubíhoreza mu kanwa uhúuha hó. En mangeant une nourriture chaude, essayer de la refroidir dans la bouche en aspirant de l’air.</w:t>
      </w:r>
    </w:p>
    <w:p w14:paraId="5F861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-SHYUÚHE Imimerére izá mu umt cg mu ikt bíturutse ku kweegerana n úmuriro cg ku kubónezwa hó n ímirasé y íizúuba cg ku kubá cyíikiinze umuyaga nó kubá gífubitse cg ku kubá cyíihuuta. Chaleur.</w:t>
      </w:r>
    </w:p>
    <w:p w14:paraId="35D88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-SHYUUHIRA , Ikinyoóbwa umt afashé kígishyuushye kaándi cyáagoombaga kunyóobwa gífutse kugira ngo kimumare ínyóota. Boisson prise encore chaude et qui n’étanche pas la soif.</w:t>
      </w:r>
    </w:p>
    <w:p w14:paraId="4F56CE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-SHYÚUHIRIZ- gushyúu, je Tr Kwáanikiriza cg kúumiishiriza ikt aht hatari úubushyuúhe buhaagíje. Faire sécher dans un endroit où il ne fait pas assez chaud.</w:t>
      </w:r>
    </w:p>
    <w:p w14:paraId="5049C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-SHYUHU:´: itj V var -shyu:´: Exprime l’étonnement devant un malheur.</w:t>
      </w:r>
    </w:p>
    <w:p w14:paraId="38E4B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-SHYÚUHURUZ- gushyúu, je Tr Gushyúushya ikt kimwe úbwaa kéenshi. Réchauffer qqch pour la tantième fois.</w:t>
      </w:r>
    </w:p>
    <w:p w14:paraId="3A872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-SHYÚUKW- gushyúu, tswe Intr A Kwéeguka kw ímboro ízánye umureego. Entrer en érection en parlant du pénis.</w:t>
      </w:r>
    </w:p>
    <w:p w14:paraId="6D023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-SHYÚUKWÉ A Ukwéeguka kw ímboro ízánye umureego. Erection.</w:t>
      </w:r>
    </w:p>
    <w:p w14:paraId="0825DA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-SHYÚUNDAM- gushyúu V var -rútam- A S’accroupir.</w:t>
      </w:r>
    </w:p>
    <w:p w14:paraId="2F42E9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-SHYÚUNDARAR- gushyúu, ye V var -rútam- A S’accroupir.</w:t>
      </w:r>
    </w:p>
    <w:p w14:paraId="3500E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-SHYÚUNDARIK- gushyúu, tse V var -rútam- A S’accroupir.</w:t>
      </w:r>
    </w:p>
    <w:p w14:paraId="7E375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-SHYUÚNDU , Ikibyíimba cyó ku mutwé cyiizánye by úburwáayi cg kiije áhó baakubíse cg giteewé n ícyaáhiituuye. Bosse, enflure, protubérance sur la tête, provenant d’une maladie ou d’un choc.</w:t>
      </w:r>
    </w:p>
    <w:p w14:paraId="2D05AD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-SHYUÚNDU , Ikt kibiitúye mu ruhaánde rwó heepfó. Objet à base pointue.</w:t>
      </w:r>
    </w:p>
    <w:p w14:paraId="4DE48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-SHYUÚNDU , agashyuú, udushyuú Akarwa gató cyaane. Ilot.</w:t>
      </w:r>
    </w:p>
    <w:p w14:paraId="53201F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-SHYÚUNDUK- gushyúu, tse Intr Kuba íkt kíbiituye mu ruhaánde rwó heepfó. Avoir une base pointue.</w:t>
      </w:r>
    </w:p>
    <w:p w14:paraId="12533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-SHYÚUNDUR- gushyúu, ye V var -súundur- Renverser.</w:t>
      </w:r>
    </w:p>
    <w:p w14:paraId="1CAF17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-SHYUÚNGA Sig pour -júru Ciel. Bateewe n íiki úburaké , …Shyuúnga ryaa Búgoóndo byaagoombóora Bugwaamvúra.</w:t>
      </w:r>
    </w:p>
    <w:p w14:paraId="04268C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-SHYÚUNGIK- gushyúu, tse Tr Kóogeza umt by ágakábyo bikamuteera kwíiraata. Vanter qqn à l’excès au point qu’il en devienne orgueilleux.</w:t>
      </w:r>
    </w:p>
    <w:p w14:paraId="55E351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-SHYUUNGUSHYUR- gushyuu, ye V var -shuungushur Allonger en arrondissant.</w:t>
      </w:r>
    </w:p>
    <w:p w14:paraId="0CBF6D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-SHYÚUNGUSHYURÉ , Ikt gikurúye kaándi kireekire. Objet long et mince.</w:t>
      </w:r>
    </w:p>
    <w:p w14:paraId="26E30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-SHYÚUNGUUT- gushyúu, se V syn -vúgiriz- Siffler.</w:t>
      </w:r>
    </w:p>
    <w:p w14:paraId="6EB94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-SHYÚURURUZ- gushyúu, je Intr A Gutéera urushuúnzi by íkt kivá. En parlant d’un récipient troué, laisser passer un jet de liquide.</w:t>
      </w:r>
    </w:p>
    <w:p w14:paraId="5482D1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-SHYÚUSHY- gushyúu, hije Tr A Gutúma umt cg ikt bíiza mo úbushyuúhe. Faire chauffer.</w:t>
      </w:r>
    </w:p>
    <w:p w14:paraId="39B2D0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-SHYÚUSHYANGÚTIYÁ , agashyúu, udushyúu Agasokó kadafashé cyaane kubéera kutágiibwá mó n ábt cg n íbt byiínshi. Marché peu important parce que peu fréquenté ou peu approvisionné.</w:t>
      </w:r>
    </w:p>
    <w:p w14:paraId="1BE2C7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-SHYUUSHYU , V syn -pfá Forte envie de manger.</w:t>
      </w:r>
    </w:p>
    <w:p w14:paraId="6614EC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-SHYÚUSHYÚ , Amatá bakimará gukáma. Lait frais, à peine trait.</w:t>
      </w:r>
    </w:p>
    <w:p w14:paraId="4BCAA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-SHYÚUSHYUUT- gushyúu, se Intr A Kóongorera umt amazímwe. Murmurer à l’oreille des paroles médisantes.</w:t>
      </w:r>
    </w:p>
    <w:p w14:paraId="3902D2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-SHYÚTE , igishyú Ikibyíimba gifite úmutwe úsóongoye. Espèce d’abcès à bout pointu; furoncle; anthrax.</w:t>
      </w:r>
    </w:p>
    <w:p w14:paraId="3C6059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-SHYUTI , igishyu V syn -biito Bois pointu.</w:t>
      </w:r>
    </w:p>
    <w:p w14:paraId="57594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-SHYUTUR- gushyu, ye V var -sutur- et syn -bíitur- Tailler en pointe.</w:t>
      </w:r>
    </w:p>
    <w:p w14:paraId="18318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-SHYUÚZA Amáazi atúruka mu iisóoko ashyúushye. Eaux thermales.</w:t>
      </w:r>
    </w:p>
    <w:p w14:paraId="40659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-SHYWA , A Ibt byaágenewe gutúunga inzúzi bibá mu gicumá kitaráacuunduguturwa cg mu mwuúngu cg mu gihaaza, nbd biteeyé nka byó. Pulpe des courges et autres cucurbitacées.</w:t>
      </w:r>
    </w:p>
    <w:p w14:paraId="142C7D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 , umuúsi, imiísi V var -:´:nsi Jour.</w:t>
      </w:r>
    </w:p>
    <w:p w14:paraId="09D07A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thème paralocatif En bas, vers le bas.</w:t>
      </w:r>
    </w:p>
    <w:p w14:paraId="1DF26D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9i isí A Umubuúmbe woogá mu kiréeré, ukagaragira izúuba, ugízwe n íigitaka n ámabuye, ubóneka ho ámáazi n íbinyabuzima. Terre en tant que surface habitée par les hommes et les animaux et couverte de végétation, y compris tout ce qu’elle renferme en son sein comme les roches et les eaux.</w:t>
      </w:r>
    </w:p>
    <w:p w14:paraId="7867E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 igisí Igisózi gituumbúrútse cyaane. Montagne; mont; colline très haute.</w:t>
      </w:r>
    </w:p>
    <w:p w14:paraId="45145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Ikiroongo cy íbisózi bikuríkiranye. Chaîne de montagnes.</w:t>
      </w:r>
    </w:p>
    <w:p w14:paraId="377E9F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Déf Attesté dans le paralocatif muunsí En dessous.</w:t>
      </w:r>
    </w:p>
    <w:p w14:paraId="0FAA9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Aht hari íisí ndeende. Sol à couche arable épaisse.</w:t>
      </w:r>
    </w:p>
    <w:p w14:paraId="1F516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 agasí A Aht hatari íigitaka cyiínshi cyeera ímyáaka cg haákukumuwe n ísuuri. Sol largement raviné ou qui n’a naturellement pas de couche arable.</w:t>
      </w:r>
    </w:p>
    <w:p w14:paraId="120094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-taáyu B.</w:t>
      </w:r>
    </w:p>
    <w:p w14:paraId="3B4907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-komahaasí ; -menyi-bw-íisi ; muunsí; nyeesí ø; runoner-isí ø; -seko-y-íisí 9i; -táakaragási ; -téekaási ; -tsíindaási | Cf -sí thème paralocatif.</w:t>
      </w:r>
    </w:p>
    <w:p w14:paraId="7B9EB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 I gusi A Tr Kuruunda ibt mu mwoobo cg mu mweénge usháaka kuwúkuura hó ntuúzoongere kugaragara. Boucher, remplir, obstruer, combler.</w:t>
      </w:r>
    </w:p>
    <w:p w14:paraId="1250F6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et l’assistance a éclaté de rire.</w:t>
      </w:r>
    </w:p>
    <w:p w14:paraId="47088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-síbiirá ; -sibirany-; -sibíri ; -sibo 9i; -sibuuk-; -sibuur-; -sibyi .</w:t>
      </w:r>
    </w:p>
    <w:p w14:paraId="2D610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 II gusi Kubóha ikiziriko. Tresser un lien.</w:t>
      </w:r>
    </w:p>
    <w:p w14:paraId="7FAE6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-SIIB- gusii A Tr Kwíireenza umuúnsi umwé cg myiínshi udákora úmurimo wari uúsaanzwe ukóra cg utágiiye áht wari uúsaanzwe ujyá, ubígize ku bushaáke cg ubíteewe n ímpaámvu iyi n iíyi, kwíibuza gukóra umurimo uyu n uúyu. S’absenter d’un service pour une ou plusieurs journées; omettre volontairement ou non de faire un travail habituel ou d’aller dans un lieu où l’on se rend habituellement, s’abstenir de faire.</w:t>
      </w:r>
    </w:p>
    <w:p w14:paraId="5FB727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-SIBAG- gusi, ze V var -tsibag- Tresser en serrant très fort.</w:t>
      </w:r>
    </w:p>
    <w:p w14:paraId="106B4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-SIBÁGE , igisi Aht hoóngeye kumera ibyaátsi bíteewe n úukó hatakigeendwa. Lieu redevenu herbeux ou broussailleux parce qu’il n’est plus fréquenté.</w:t>
      </w:r>
    </w:p>
    <w:p w14:paraId="7F0F49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-SIBÁGE 9i, 10i isi A V var -tsibáge Tresse soigneusement faite.</w:t>
      </w:r>
    </w:p>
    <w:p w14:paraId="08812E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-SIBÁGE , V var -tsibáge Espèce de courge.</w:t>
      </w:r>
    </w:p>
    <w:p w14:paraId="5ED32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-SIBÁ-GOYI , igisi Ikiziriko kiníni kaándi kinozé. Grosse corde tressée; câble.</w:t>
      </w:r>
    </w:p>
    <w:p w14:paraId="665B87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-SIBAM- gusi Intr A Kuba úmwoobo cg umweénge bísibye. Être bouché, obstrué.</w:t>
      </w:r>
    </w:p>
    <w:p w14:paraId="605B7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-SIBAN- gusi Intr A Kugira akamenyeero kó gusiba abt ubábwiira amagaambo ntibágire icyó basubíza yó. Avoir l’habitude de réduire les gens au silence en leur tenant des propos sans réplique.</w:t>
      </w:r>
    </w:p>
    <w:p w14:paraId="2FA33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-SIBANDEKWE , agasi, udusi Ubk bw íkiméra. Espèce de plante.</w:t>
      </w:r>
    </w:p>
    <w:p w14:paraId="247E88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-SIBAANG- gusi, nze V var -síbaangany- B Effacer complètement.</w:t>
      </w:r>
    </w:p>
    <w:p w14:paraId="2538E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-SÍBAANGAN- gusí A-C Ints de -sibam- Être bouché.</w:t>
      </w:r>
    </w:p>
    <w:p w14:paraId="12B345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-SÍBAANGANY- gusí, nyije cg nije A-B Ints de -sib- A et C Combler entièrement un trou; effacer complètement.</w:t>
      </w:r>
    </w:p>
    <w:p w14:paraId="028C3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-SIBANY- gusi, nyije cg nije Gutéeranya abt bakáangana. Provoquer l’inimitié; semer la discorde entre des amis.</w:t>
      </w:r>
    </w:p>
    <w:p w14:paraId="579EF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-SIBANYAMIRYAANGO gasi Umt utéeranya abaándi bakáangana. Semeur de discorde.</w:t>
      </w:r>
    </w:p>
    <w:p w14:paraId="08CC0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-SIBANYANKOORA gasi Néol Uruumbeetí rubaajé mu iiheémbe. Trompette de corne.</w:t>
      </w:r>
    </w:p>
    <w:p w14:paraId="16D78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-SIBAASIB- gusi A-B V var -sibaangany- Combler entièrement un trou; effacer complètement.</w:t>
      </w:r>
    </w:p>
    <w:p w14:paraId="64C16D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-SIBÉ 9i, isi A Umurimá baáhiinze básiba cg uwamérereye. Champ mal labouré; champ où ont poussé beaucoup de mauvaises herbes.</w:t>
      </w:r>
    </w:p>
    <w:p w14:paraId="6B968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-SÍIBÉ 9i, isíi Ivg pour -bwá D Pers craintive.</w:t>
      </w:r>
    </w:p>
    <w:p w14:paraId="09DA31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-SIIBIR- gusii, ye A Intr Iyó bavuga íbiriíbwa cg íbinyoóbwa, kwíireenza umuúnsi bítariiwé cg bítanyoowé. En parlant de la nourriture ou de la boisson, passer un jour entier sans être consommée.</w:t>
      </w:r>
    </w:p>
    <w:p w14:paraId="12B8B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-SÍBIIRÁ , Inzira yasíbye kubéera kuba ítákigeendwa. Chemin abandonné et entièrement recouvert par les herbes.</w:t>
      </w:r>
    </w:p>
    <w:p w14:paraId="539BC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-SIBIRANY- gusi, nyije ou nije V var -sibany- Semer la discorde.</w:t>
      </w:r>
    </w:p>
    <w:p w14:paraId="1A8CE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-SIÍBIRE mxt Ikiriíbwa cg ikinyoóbwa cyiiréengeje umuúnsi umwé. Mets ou boisson préparé la veille, datant de la veille.</w:t>
      </w:r>
    </w:p>
    <w:p w14:paraId="2B2889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-SIÍBIRE , Shu Umunyéeshuúri utíimukiye mu mwáaka ukúrikira. Ecolier qui double une classe; redoublant.</w:t>
      </w:r>
    </w:p>
    <w:p w14:paraId="4D1DA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-SIBÍRI , Ikt cyaásibye kigatsiratsiza. Chose complètement bouchée ou obstruée; chose tout à fait abandonnée.</w:t>
      </w:r>
    </w:p>
    <w:p w14:paraId="05D76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-SIIBIRIR- gusii, ye Intr Hgo Kutágira ícyo úkorá kubéera kúubahiriza umusiibo. S’abstenir de travailler parce que tel événement est survenu.</w:t>
      </w:r>
    </w:p>
    <w:p w14:paraId="3351BE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-SIBO , A Ikibaánga kibohéesheje imikobá, cyaambárwa n íimbwá mu iijosi. Collier de chien tressé avec des lanières de peau.</w:t>
      </w:r>
    </w:p>
    <w:p w14:paraId="62183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-SIBO 9i isi A Umubaré w íinká bagená zigashookera rimwé mu kibúumbiro. Groupe de vaches désignées qui vont rapidement ensemble à l’abreuvoir.</w:t>
      </w:r>
    </w:p>
    <w:p w14:paraId="56E1A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-SÍBO , V -tsíbo Espèce de gravillon.</w:t>
      </w:r>
    </w:p>
    <w:p w14:paraId="2B1DA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-SIIBO , Umuúnsi abt basiibírira ho íkt cy úmuziro cyaabaayé. Journée où l’on ne travaille pas à cause d’un interdit.</w:t>
      </w:r>
    </w:p>
    <w:p w14:paraId="2BCDDE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-SIIBO , igisii A Umuúnsi umt areká gukóra akaruhuuka. Journée de repos.</w:t>
      </w:r>
    </w:p>
    <w:p w14:paraId="13EECF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-SIBUUK- gusi, tse Intr A Iyó bavuga úmwoobo cg umweénge, kuva mo íbt byaáruunzwe mó mu iisiba cg byaátumye usíba. En parlant d’un trou, être débouché.</w:t>
      </w:r>
    </w:p>
    <w:p w14:paraId="4B9620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-SIBUUR- gusi, ye Tr A Gukúura mu mwoobo, mu mweénge cg mu mugeénde ibt byaári byaáwusibye. Déboucher un trou, une orifice ou une rigole.</w:t>
      </w:r>
    </w:p>
    <w:p w14:paraId="5972D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-SIIBYA , Brach de -siibyarugeendo .</w:t>
      </w:r>
    </w:p>
    <w:p w14:paraId="260D6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-SIÍBYA , igisií Ikt giteera úmt gusiiba umurimo cg urugeendo, nbd. Empêchement; fait, événement qui oblige à ajourner un travail, un voyage, etc.</w:t>
      </w:r>
    </w:p>
    <w:p w14:paraId="6B072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-SIIBYARUGEENDO , A ** Agatí gashobóra nó kuba ígití kabá haáfi ya hóose mu gihúgu. Ibibabi byáacyo biríihariye kaándi ntíbisharúye.</w:t>
      </w:r>
    </w:p>
    <w:p w14:paraId="0D416D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-SIBYI , A Umt usíbanya abaándi. Semeur de discorde.</w:t>
      </w:r>
    </w:p>
    <w:p w14:paraId="22064E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-SÍDAAK- gusí, tse Et V syn -rég- A Accuser.</w:t>
      </w:r>
    </w:p>
    <w:p w14:paraId="66EF5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-SÍDUK- gusí, tse Intr A Guháguruka n íngoga ugahágarara. Se lever promptement.</w:t>
      </w:r>
    </w:p>
    <w:p w14:paraId="07FD4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-SIIFUR- gusii, ye Et Tr A Kuvúza ifiriimbi. Siffler, émettre un son au moyen d’un sifflet.</w:t>
      </w:r>
    </w:p>
    <w:p w14:paraId="1A5A9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-SIIFUZI , Umt uyóbora umukino w úmupiíra w ámaguru n íindí mikino yeendá kumera nka wo ágasiifura. Arbitre de football et d’autres jeux analogues.</w:t>
      </w:r>
    </w:p>
    <w:p w14:paraId="21B183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 I gusí, ze A Tr Kuva iruhaánde rw úuwó mwaari múri kumwe úkajya ahaándi we ákaguma aho cg kurekera ikt aho úvuuyé cg kukíhatá. Partir en laissant sur place celui avec qui on était; partir sans qqn; quitter; laisser qqp; abandonner qqp.</w:t>
      </w:r>
    </w:p>
    <w:p w14:paraId="3207A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-SÍG- II gusí, ze Intr A Guhiimba cg kuvúga igisígo. Composer ou déclamer un poème dynastique.</w:t>
      </w:r>
    </w:p>
    <w:p w14:paraId="699E91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 gusii, ze Tr A Gukwíirakwiiza ikt ku mubiri cg ku kiíndi nk ámavúta, cg ibiíndi bisá na yó. Enduire, peindre une surface, oindre de, appliquer une matière sur.</w:t>
      </w:r>
    </w:p>
    <w:p w14:paraId="0342C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-SHWAAGARA 9i; -SIRAÁJE 9i; -TOTOBEK-; -TSIRIM-; -YÉYEEMBY- | Cf -yúyeez- B.</w:t>
      </w:r>
    </w:p>
    <w:p w14:paraId="3332B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 igisii A Izína murí rusaánge biita ínyoni zóose níni uhéereye níibura ku gacá n íziíndi zóose zikaruta úbuníni, inyiínshi murí zo zigatuungwa n ínyama. Oiseau de grande taille, ayant au moins la dimension de l’épervier; en particulier, oiseau de proie, rapace.</w:t>
      </w:r>
    </w:p>
    <w:p w14:paraId="3AD328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A Ingabo zaa Nkúba, sé wa Máshirá wari úumuhiínza muu Ndúga. Nom propre d’une compagnie militaire de Nkuba, père de Mashira, roi de l’Induga.</w:t>
      </w:r>
    </w:p>
    <w:p w14:paraId="51CA5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gisii Imaándwa ibáandirwa abanyagahiinda. Ibaandwa yíigaana ibisiiga.</w:t>
      </w:r>
    </w:p>
    <w:p w14:paraId="59DB1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 agasii Ubk bw úmurishyo w íngoma. Variété de batterie de tambours.</w:t>
      </w:r>
    </w:p>
    <w:p w14:paraId="449D10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-SÍGABÁNYORÓ , V syn -áangabúkweérere Pers petite et mince, paraissant moins que son âge.</w:t>
      </w:r>
    </w:p>
    <w:p w14:paraId="587D16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-SÍGAMÁANA Déf Loc Kwíiruka -- : Kwíiruka wíihuuta cyaane. Courir éperdument.</w:t>
      </w:r>
    </w:p>
    <w:p w14:paraId="51E3F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-SÍGAN- gusí, ye asso Kugeendana kw ábt, bamwé bakageenda báta abaándi. Se distancer les uns les autres à la marche.</w:t>
      </w:r>
    </w:p>
    <w:p w14:paraId="31C8D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-SIIGAAN- gusii A Tr Kwáanga umurimo usháaka kó hakora úndí cg kó mukorána. Refuser un travail en se déchargeant sur autrui ou exiger qu’on le fasse en collaboration.</w:t>
      </w:r>
    </w:p>
    <w:p w14:paraId="01D2E0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-SIGÁNE Abt cg ibt bikurá bísigana. Pers ou choses qui croissent à un rythme différent.</w:t>
      </w:r>
    </w:p>
    <w:p w14:paraId="120235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-SIGÁNE Déf </w:t>
      </w:r>
      <w:r w:rsidRPr="00461440">
        <w:rPr>
          <w:rFonts w:ascii="Times New Roman" w:hAnsi="Times New Roman" w:cs="Times New Roman"/>
          <w:sz w:val="28"/>
          <w:szCs w:val="28"/>
        </w:rPr>
        <w:t> Loc Kugeenda --. Marcher à une certaine distance les uns des autres.</w:t>
      </w:r>
    </w:p>
    <w:p w14:paraId="79DD6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-SIÍGAANE agasií Ukwáanga gukóra ikt ugíra ngo undi ábe árí we úgíkora cg ngo mugikoráne. Refus de faire un travail, avec rejet sur autrui ou demande de collaboration.</w:t>
      </w:r>
    </w:p>
    <w:p w14:paraId="3D815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-SÍGAANUR- gusí V var -síguur- B Expliquer.</w:t>
      </w:r>
    </w:p>
    <w:p w14:paraId="25C3D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-SÍGAANUZ- gusí, je Gusaba umt ibisóbaanuro. Demander des explications à qqn.</w:t>
      </w:r>
    </w:p>
    <w:p w14:paraId="66435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-SÍGANW- gusí, nwe Intr A Kurushanwa kwíiruka bakareeba uúrusha abaándi gutebuuka. Faire une compétition de course.</w:t>
      </w:r>
    </w:p>
    <w:p w14:paraId="3F648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-SIIGAANY- gusii, nyije cg nije Guhiindira ku wuúndi umt umurimo bagutegétse cg kurwaanira kó muwukorána. Se décharger sur qqn d’un travail qu’on était chargé d’exécuter soi-même ou exiger de le faire en collaboration avec qqn d’autre.</w:t>
      </w:r>
    </w:p>
    <w:p w14:paraId="0E533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 gusí, ye Intr A Tr Iyó bavuga ábt cg ibt, kuguma cg kutáva áhó biri íbiíndi byáagiiye cg byáahavuuye. Rester alors que les autres êtres ou objets sont partis ou déplacés; demeurer, se maintenir.</w:t>
      </w:r>
    </w:p>
    <w:p w14:paraId="292DB2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-SUKO ; TAAMBÁ ø; -UUNAMUR- II.</w:t>
      </w:r>
    </w:p>
    <w:p w14:paraId="592327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-sigwá .</w:t>
      </w:r>
    </w:p>
    <w:p w14:paraId="34A70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 9i, isi Et V syn -ségeretí 9i Cigarette.</w:t>
      </w:r>
    </w:p>
    <w:p w14:paraId="0710B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 , I igisi Igicé gisigára ku ikt baagabányije cg baakozé. Reste de ce qui est partagé ou de ce qui est fait en partie.</w:t>
      </w:r>
    </w:p>
    <w:p w14:paraId="27C47D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 , II Brach de -sigarajyoora Morceau d’étoffe.</w:t>
      </w:r>
    </w:p>
    <w:p w14:paraId="380DF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 , III Brach de -sigarangobyi Lopin de terre.</w:t>
      </w:r>
    </w:p>
    <w:p w14:paraId="0B770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-SÍGARABÚGA A Amáazi asígara mu kibúumbiro inká zímaze kunywá. Eau qui reste au fond de l’abreuvoir après l’abreuvage des vaches.</w:t>
      </w:r>
    </w:p>
    <w:p w14:paraId="714D2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-SIGARABYIICARO Amagaambo umt avuga ásúkiranya agíra ngo ateere ímbabázi uwo áyabwiíra akuunde ámuhe ícyo ámusabá cg ayo úmt asukágura bíturutse ku ikt cy íicyóoba cyaamutaáshye. Flot de paroles qu’on adresse à qqn pour lui inspirer de la compassion et obtenir de lui ce qu’on lui demande, ou qu’on prononce sous l’effet d’une grande frayeur.</w:t>
      </w:r>
    </w:p>
    <w:p w14:paraId="37846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-SIGARAJYOORA , igisi Néol Igitabú cy úmweénda gisaagútse ku iijyoora giciiyé muunsí y íbigúriishwa. Morceau d’étoffe qui reste d’un rouleau et qui est plus petit que ceux que l’on vend; chute de tissu.</w:t>
      </w:r>
    </w:p>
    <w:p w14:paraId="6D64A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-SÍGARAKÍRAÁMBI , V syn -táakarakíraámbi Orphelin.</w:t>
      </w:r>
    </w:p>
    <w:p w14:paraId="4A22C2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-SÍGARAMBÚTO , igisí Ibisígaye kuu mbúto bateeyé. Reste de semences après l’ensemencement.</w:t>
      </w:r>
    </w:p>
    <w:p w14:paraId="32807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-SIGARAMUGANO , igisi Rgr Inzúzi basigá mu gitéembo kugira ngo bajyé bákuura mo ízisíimbuura izaátaakaye igihe baragúra. Réserve de jetons divinatoires gardée dans l’étui.</w:t>
      </w:r>
    </w:p>
    <w:p w14:paraId="047DA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-SÍGARAN- gusí, ye A Kugumana n úmt cg n íkt aho úsigáye. Rester avec.</w:t>
      </w:r>
    </w:p>
    <w:p w14:paraId="63D7EE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-SIGARANGOBYI , igisi A Ubutaka bwaásigaye búdataanzwé bw áht baákebye amasaámbu bukaba búdakwiiríye kuva mo íindí saámbu. Lopin de terre qui reste après un partage sans être suffisant pour constituer une autre propriété.</w:t>
      </w:r>
    </w:p>
    <w:p w14:paraId="6DD7B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-SÍGARASÁAMBÚ , igisí V syn -sigarangobyi A Lopin de terre.</w:t>
      </w:r>
    </w:p>
    <w:p w14:paraId="079D8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-SIGARATOONGO , igisi Igikóreesho cyaáshaaje kigasigara aht haáhoze hátuuwe. Vieil ustensile, instrument usé, laissé dans un endroit qui n’est plus habité.</w:t>
      </w:r>
    </w:p>
    <w:p w14:paraId="419EE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-SIGARATOONGO , agasi, udusi Ubk bw ákaátsi kagira úmureenda, kakagira indábyo zeerá, karaandáraanda aht h ímpehamyi cg mu matoongo. Herbe rampante et visqueuse, de la famille des Caryophyllaceae : Cerastium indicum.</w:t>
      </w:r>
    </w:p>
    <w:p w14:paraId="08ACF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-SÍGARIRÁ , Ibyéeyeerwá by íkt cyeendá gushíra. Derniers restes.</w:t>
      </w:r>
    </w:p>
    <w:p w14:paraId="6DDA0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-SÍGARIZ- gusí, je V var -sígir- Réserver pour.</w:t>
      </w:r>
    </w:p>
    <w:p w14:paraId="61537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-SÍGARIZI , A Umt ugéenda yáandaara agasigara inyuma y áabó bageendána. Traînard.</w:t>
      </w:r>
    </w:p>
    <w:p w14:paraId="591DB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-SÍGARO misí Izína biita úmwáana uvúutse sé yárapfúuye. Nom donné à un enfant qui naît après la mort de son père.</w:t>
      </w:r>
    </w:p>
    <w:p w14:paraId="6542B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-SÍGARÚPFU Déf V syn -sígamáana Grande vitesse.</w:t>
      </w:r>
    </w:p>
    <w:p w14:paraId="4C616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-SIGÁATI , Igikenyéri gitoóto cy íshaká ryaábaaye icyáaguumbwá cg igití cy íkigóori abt bakoongóora bagahékenya bakanuunuuza mo áamáazi. Jeune tige de sorgho stérile ou tige de maïs dont on enlève l’écorce et qu’on broie avec les dents pour en sucer le jus.</w:t>
      </w:r>
    </w:p>
    <w:p w14:paraId="4FE3A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-SIGÁATI , igisi Umurimá baásaaruuye mo ámasaká, aríko ukaba ukíri mo íbikúuri utáróongera kurimwa. Champ où on a récolté du sorgho et où les souches des éteules sont encore fixées dans le sol, avant un nouveau labour.</w:t>
      </w:r>
    </w:p>
    <w:p w14:paraId="6AF43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-SIGÁATI Igihe cy úumwáaka kivá mu myíijimá ya nyákaanga kikagera murí nzéri, bivugwa n áabóorozi. Période de l’année des pasteurs, allant de la seconde moitié de juillet à septembre.</w:t>
      </w:r>
    </w:p>
    <w:p w14:paraId="36DD1F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-SIGÁATI bisi Déf </w:t>
      </w:r>
      <w:r w:rsidRPr="00461440">
        <w:rPr>
          <w:rFonts w:ascii="Times New Roman" w:hAnsi="Times New Roman" w:cs="Times New Roman"/>
          <w:sz w:val="28"/>
          <w:szCs w:val="28"/>
        </w:rPr>
        <w:t> Loc Kubaandwa izaa bísigáati : a) Kwáamaama by úmt waburániwe; gukúbita hiírya nó hiíno wábuze uko úkiika íbt. Ne savoir que faire.</w:t>
      </w:r>
    </w:p>
    <w:p w14:paraId="5C132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-SÍGAYE , igisí Shu Umubare úsígara iyó bakuurá mó. Reste d’une soustraction.</w:t>
      </w:r>
    </w:p>
    <w:p w14:paraId="653C3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-SIGAYE nsi Umunyigínya ukómookwa hó n úmuryaango wamwíitiriwe. Personnage du clan Nyiginya, ancêtre éponyme d’un lignage.</w:t>
      </w:r>
    </w:p>
    <w:p w14:paraId="532AC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-SIGAYE Abanyigínya bó mu muryaango ukómooka kurí Nsigaye. Lignage du clan Nyiginya ayant Nsigaye pour ancêtre éponyme.</w:t>
      </w:r>
    </w:p>
    <w:p w14:paraId="2AF60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-SÍGAZ- gusí, je Tr A Kurekera aho kuryá cg sé kunywa útámaze íbyó waryága cg wanywága. Cesser, arrêter de manger ou de boire sans avoir consommé tous les aliments qu’on avait à sa disposition.</w:t>
      </w:r>
    </w:p>
    <w:p w14:paraId="3B916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-SÍGAZI , Déf </w:t>
      </w:r>
      <w:r w:rsidRPr="00461440">
        <w:rPr>
          <w:rFonts w:ascii="Times New Roman" w:hAnsi="Times New Roman" w:cs="Times New Roman"/>
          <w:sz w:val="28"/>
          <w:szCs w:val="28"/>
        </w:rPr>
        <w:t> Loc -- w úrugó : Umt usígara ku rugo ábaándi báaziindutse cg báagiiye ku murimo. Gardien de l’enclos.</w:t>
      </w:r>
    </w:p>
    <w:p w14:paraId="544A7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-SÍGAZI , V var -sígarizi A B Traînard; survivant.</w:t>
      </w:r>
    </w:p>
    <w:p w14:paraId="47F70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-SÍGAZWÁ , igisí A V var -sigara Reste.</w:t>
      </w:r>
    </w:p>
    <w:p w14:paraId="6C221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-SIGÍ , igisi V var -sugí Oiseau.</w:t>
      </w:r>
    </w:p>
    <w:p w14:paraId="71CED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-SIGÍ Eth Umutuúrage wó mu karéeré k Úrwaanda karí mu majyéepfó ya perefegituúra ya Byuumba. Kiigaanje mó kómiíni Túumba.</w:t>
      </w:r>
    </w:p>
    <w:p w14:paraId="26BF3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-SIÍGI Amaháané y ágasiígaane. Querelle survenant entre des gens qui se déchargent d’un travail les uns sur les autres.</w:t>
      </w:r>
    </w:p>
    <w:p w14:paraId="0FD41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-SÍGIIMB- gusí Intr Kuríriimbira uwó boogósha. Chanter pour égayer qqn à qui on coupe les cheveux.</w:t>
      </w:r>
    </w:p>
    <w:p w14:paraId="557A6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-SÍGIINGIR- gusí, ye V var -syígiingir- Être chétif.</w:t>
      </w:r>
    </w:p>
    <w:p w14:paraId="54881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-SÍGIR- gusí, ye Tr Gusáagurira umt ibiryó cg ikíindi ikt. Réserver à qqn une portion de qqch.</w:t>
      </w:r>
    </w:p>
    <w:p w14:paraId="03354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de sorte que je meurs de faim. Izi nká ni íizó daatá yansígiye.</w:t>
      </w:r>
    </w:p>
    <w:p w14:paraId="2EADE0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-SÍGIIR- gusí, -sígiriye Tr A Gusíga ibt ubígejeje aha n aáha. Laisser une quantité déterminée.</w:t>
      </w:r>
    </w:p>
    <w:p w14:paraId="5F7BB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-SIIGIR- gusii, ye Tr Kuungana cg guhwáana néezá na. Être complètement égal en force, en taille, en âge ou en comportement; être équivalent à.</w:t>
      </w:r>
    </w:p>
    <w:p w14:paraId="28B8A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-SIIGIIR- gusii, -siigiriye Tr Kwíifuuza gukóra ikt ushímitse. Désirer ardemment faire qqch.</w:t>
      </w:r>
    </w:p>
    <w:p w14:paraId="503EC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-SÍGIRAN- gusí V var -sígaran- Rester avec.</w:t>
      </w:r>
    </w:p>
    <w:p w14:paraId="132FF1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-SIGÍRE , V syn -kuúra Remplaçant.</w:t>
      </w:r>
    </w:p>
    <w:p w14:paraId="31451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-SÍGIRIR- gusí, ye V var -sígiir- Quitter.</w:t>
      </w:r>
    </w:p>
    <w:p w14:paraId="41B21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-SIÍGIRIRE , Umutaako wiirábura bashyirá ku mabano. Pyrogravure exécutée sur un bois de flèche.</w:t>
      </w:r>
    </w:p>
    <w:p w14:paraId="690523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-SIIGIRIRIZ- gusii, je Int de -siig- Frotter.</w:t>
      </w:r>
    </w:p>
    <w:p w14:paraId="05225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-SÍGIISH- gusí, shije Déf </w:t>
      </w:r>
      <w:r w:rsidRPr="00461440">
        <w:rPr>
          <w:rFonts w:ascii="Times New Roman" w:hAnsi="Times New Roman" w:cs="Times New Roman"/>
          <w:sz w:val="28"/>
          <w:szCs w:val="28"/>
        </w:rPr>
        <w:t> Loc -- umt amaguru. Distancer qqn.</w:t>
      </w:r>
    </w:p>
    <w:p w14:paraId="110707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-SIGÍSI , agasi, udusi Et Hbn pour -áagwá Surnom de la bière de banane.</w:t>
      </w:r>
    </w:p>
    <w:p w14:paraId="55ACE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-SÍGISÍGI , agasí, udusí A Agasigara gató cyaane ku ikt. Petit reste.</w:t>
      </w:r>
    </w:p>
    <w:p w14:paraId="64F610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-SIGITÍ , Et Msl Uruseengero rw ábasíraamu. Temple musulman, mosquée.</w:t>
      </w:r>
    </w:p>
    <w:p w14:paraId="4EE2C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-SÍGO , igisí A Umuvúgo ujímije abasízi baáhiimbiraga gusíingiza abaámi. Poème dynastique.</w:t>
      </w:r>
    </w:p>
    <w:p w14:paraId="6E0A3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-nyeeto ; -yoómbo I B</w:t>
      </w:r>
    </w:p>
    <w:p w14:paraId="1A16F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-SÍGO Umwáayi w ítaábi. Graines de tabac.</w:t>
      </w:r>
    </w:p>
    <w:p w14:paraId="7F344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-SÍGO V syn -cáanyi Grand fumeur.</w:t>
      </w:r>
    </w:p>
    <w:p w14:paraId="1475D8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-SIÍGOME , agasií, udusií Umt wiígometse utágira úwó yuumvá cg yuubáha. Indépendant, insoumis, rebelle.</w:t>
      </w:r>
    </w:p>
    <w:p w14:paraId="08068A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-SÍGUUR- gusí, ye Tr A Gusóbaanura ibisígo. Expliquer ou interpréter un poème dynastique.</w:t>
      </w:r>
    </w:p>
    <w:p w14:paraId="7E0DF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-SÍGUURO , Igisóbaanuro cy íbitúumvíikana. Explication d’un fait obscur.</w:t>
      </w:r>
    </w:p>
    <w:p w14:paraId="7854C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-SIGWÁ , V syn -kuúra Remplaçant.</w:t>
      </w:r>
    </w:p>
    <w:p w14:paraId="67CCE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-SIIGWA ugusii </w:t>
      </w:r>
      <w:r w:rsidRPr="00461440">
        <w:rPr>
          <w:rFonts w:ascii="Times New Roman" w:hAnsi="Times New Roman" w:cs="Times New Roman"/>
          <w:sz w:val="28"/>
          <w:szCs w:val="28"/>
        </w:rPr>
        <w:t> Loc Krz Ugusiigwa kw ábarwáayi : Isakarameentu umusaseredoti áha úweénda gupfa ámúsiiga amavúta mataagatifu y ábarwáayi ku gahaánga, ku máaso, ku matwí , ku myeénge y íizúuru, ku munwa, ku bigaanza nó ku bireenge amúvugira hó n ámagaambo abígenewe. Extrême-onction.</w:t>
      </w:r>
    </w:p>
    <w:p w14:paraId="3A4199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-SIGWÁ-MÚBI musi A Umukuúra udákorá néeza ímirimo yasígiwe. Remplaçant qui ne s’acquitte pas sérieusement de ses obligations.</w:t>
      </w:r>
    </w:p>
    <w:p w14:paraId="01BC9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-SIHÁ 9i, isi A ** Akanyamáaswa kamezé nk ímbeba aríko kayiruta úbuníni. Gafite ibára ry íkigina.</w:t>
      </w:r>
    </w:p>
    <w:p w14:paraId="3AE4F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-SIHÁ Hbn Iriíndi zína biita ámabya. Surnom des testicules.</w:t>
      </w:r>
    </w:p>
    <w:p w14:paraId="7E0E6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-SIKA busi Ubk bw íkiméra. Espèce de plante non identifiée.</w:t>
      </w:r>
    </w:p>
    <w:p w14:paraId="0A7DB0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-SÍIKÁ , A Akt kuubákiishije udutí cyaane cyaane imigano, imiseke ímbiingo ibikenyéri cg inkórogoto bakakagabanyiisha imyaánya yó muu nzu. Cloison interne de la maison faite de bambous, de roseaux, de tiges de sorgho ou de papyrus.</w:t>
      </w:r>
    </w:p>
    <w:p w14:paraId="12EC0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-BWÁANA C; -HÍTO I D; -KIINGAMUYAGA ; -NYAANJA F; -OOMAANZI C; -RAMURANO ; -RAZA ; -RIIMBI I B; -RUSHYÁ C; -SÓNI 9i loc; -TÉEND- I B.</w:t>
      </w:r>
    </w:p>
    <w:p w14:paraId="03F96A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-SÍIKÁ , igisíi V syn -kutá Mur.</w:t>
      </w:r>
    </w:p>
    <w:p w14:paraId="12829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-SÍKAÁFU , igisí Et V syn -fúraari 9i Foulard.</w:t>
      </w:r>
    </w:p>
    <w:p w14:paraId="35F77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-SÍKIIN- gusí, nnye Intr Gukena cyaane aríko wárahóze ukíze. Devenir très pauvre.</w:t>
      </w:r>
    </w:p>
    <w:p w14:paraId="71703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-SIKINA , Ubk bw ínyoni. Calao terrestre : Bucorvus caffer; grand oiseau noir de la famille des Buceratidae.</w:t>
      </w:r>
    </w:p>
    <w:p w14:paraId="7914FD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-SIKIÍNI masi Et A Umt wakénnye cyaane yáriigeze gukíra. Pers devenue très pauvre.</w:t>
      </w:r>
    </w:p>
    <w:p w14:paraId="353EC8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-SÍKUÚTI , Et V var -sugutí Scout.</w:t>
      </w:r>
    </w:p>
    <w:p w14:paraId="448D93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-SIMA 9i, isi Et A Ifu iméze nk íivú basyá mu mabuye amwé n aamwé, baayivaánga n áamáazi ikabyaara igitsíma cyuumá kikamera nk íbuye. Bayikoreesha mu kúubaka nó mu guhóma ámazu.</w:t>
      </w:r>
    </w:p>
    <w:p w14:paraId="065DD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-SIMA masi Umt ukúyeengeye kaándi ukómeye cyaane. Pers bien en chair et forte.</w:t>
      </w:r>
    </w:p>
    <w:p w14:paraId="58B5C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-SIMÁ , Et V var -simú A et B Tunnel, fossé.</w:t>
      </w:r>
    </w:p>
    <w:p w14:paraId="518215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-SIMÁ , igisi Et V var -simú Fosse à compost.</w:t>
      </w:r>
    </w:p>
    <w:p w14:paraId="06910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-SÍMAAM- gusí Et V syn -sáanuur- B Donner une liste généalogique.</w:t>
      </w:r>
    </w:p>
    <w:p w14:paraId="045E4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-SÍMAÁRI , Et V var -súmaári Clou.</w:t>
      </w:r>
    </w:p>
    <w:p w14:paraId="308DA9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 gusii V var -siimbuk- Sauter.</w:t>
      </w:r>
    </w:p>
    <w:p w14:paraId="45BD7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-SIÍMBA , igisií A Igikóokó cy íkinyámwaága. Bête féroce.</w:t>
      </w:r>
    </w:p>
    <w:p w14:paraId="10EC67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-SIÍMBA , agasií, udusií Izína rusaánge ry útunyamáaswa tugurúka cg tugeendéra ku butaka cg tubá mu máazi nk ínkerí, igifweera, ingára, igihoóre ikinyúgunyúgu, ururoondwe, imbarágasa, urushíishi, nbd. Bestiole, nom générique englobant les animaux de petite taille comme la rainette, la limace, le crabe, le criquet, le papillon, la tique, les puces, les fourmis, etc.</w:t>
      </w:r>
    </w:p>
    <w:p w14:paraId="5852D2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-SIIMBAGAN- gusii V syn -nyáruk- Courir vite.</w:t>
      </w:r>
    </w:p>
    <w:p w14:paraId="7C700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-SÍIMBAGIZ- gusíi, je Fréq de -síimbiz- Lancer en l’air.</w:t>
      </w:r>
    </w:p>
    <w:p w14:paraId="71003A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-SIIMBAGURIK- gusii, tse Fréq de -siimbuk- Sauter.</w:t>
      </w:r>
    </w:p>
    <w:p w14:paraId="30DF9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-SÍIMBARYÁANGO , A Akeénge kaba áhagána muu mbere abt bashobóra gusohokera mó bakajya mu gikaari. Ouverture faisant fonction de porte dérobée au fond de la maison et donnant accès à la cour arrière.</w:t>
      </w:r>
    </w:p>
    <w:p w14:paraId="0CDE4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-SIÍMBI , A Akajoonjogoro k íbinyámuunjoonjorerwá baámbaraga ho ímitaako. Cauris; petit coquillage blanc provenant de l’océan Indien qui est porté comme ornement.</w:t>
      </w:r>
    </w:p>
    <w:p w14:paraId="46D04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-SIÍMBI masií Hbn Igisíingizo cy íkitábaashwá cy úmwaámi. Surnom élogieux du palanquin royal.</w:t>
      </w:r>
    </w:p>
    <w:p w14:paraId="3E49D8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-SIÍMBI , A Akajoonjogoro cg agasaté k íbishyíimbo nbd nka byo ábt biifáshiisha bákina umukino usóbaanyuye murí B. Jeton consistant en cauris ou en cotylédons de haricot dont on se sert dans le jeu décrit en B.</w:t>
      </w:r>
    </w:p>
    <w:p w14:paraId="3205D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-SHYÍIMBO B; -SOOROOZ-; -SUPÚ 9i D; TIMÚ ø; VIISÉENGE ø.</w:t>
      </w:r>
    </w:p>
    <w:p w14:paraId="250832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-SÍIMBIZ- gusíi, je Tr Gutéerera cg kwiigiza ikt heejuru. Elever, lancer en l’air ou porter plus haut.</w:t>
      </w:r>
    </w:p>
    <w:p w14:paraId="468A6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-SIIMBÍZWA rusii Ikibiíndi cy íntaango bagenéra kujya bágishyira mo ínzogá nyiínshi. Grande cruche en terre cuite dans laquelle on met beaucoup de bière.</w:t>
      </w:r>
    </w:p>
    <w:p w14:paraId="478958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-SIIMBO 9i, isii A Amavúta baábiitse mu ikt akaba acyúuzuye bágitegereje ko ázáakúra bakabona kujya báyaruungiisha ibiryó. Beurre qu’on laisse rancir dans un récipient avant de l’employer pour assaisonner les aliments.</w:t>
      </w:r>
    </w:p>
    <w:p w14:paraId="7B10C0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-SIIMBOSIIMBO busii Ubk bw íkiméra. Espèce de plante non identifiée.</w:t>
      </w:r>
    </w:p>
    <w:p w14:paraId="4CA89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-SIIMBUK- gusii, tse A Intr Kwíiteera heejuru ukava ku butaka. Sauter, effectuer un saut ou un bond.</w:t>
      </w:r>
    </w:p>
    <w:p w14:paraId="79E1D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-DEÉGE D; -GURUK- B; -HUUTA ; -ÍITAAKUUM- A; -JYAAN- C loc; *-KÍRAMÉENDE ; -MÁANGUZ-; -NYÉNYEERÍ A loc; -RÉENG- A; -RIMANDAANDAARI ; SÉE-BUTIÍMBIRI ø A; -SHÍBUK- A; -SIBO 9i loc; -SOMYO C; -TABIRANO A; -TAARAAK- B; -TAARAATSI A; TÁRUK- A; -TIIMBIR- I A; -TSIIMBUK-.</w:t>
      </w:r>
    </w:p>
    <w:p w14:paraId="67482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-SÍIMBUKA-RÚDASEEZÉYE Umugore úváanze ubushízi bw íisóni n úbupfú adáshobóra kuremya. Femme éhontée, sotte et peu stable au foyer.</w:t>
      </w:r>
    </w:p>
    <w:p w14:paraId="55A904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-SIIMBUUR- gusii, ye Tr Iyó bavuga úmt, gusúbira cg kujya mu mwaánya cg ku murimo undí yari aári mo úwúmusigariye hó cg uwúmuzuunguuye hó, cg iyó bavuga íkt, kujya cg gushyírwa mu mwaánya uvúuye mo íkiíndi ikt. Remplacer, suppléer, succéder à.</w:t>
      </w:r>
    </w:p>
    <w:p w14:paraId="5025D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-SIÍMBUURA , V syn -kuúra Remplaçant.</w:t>
      </w:r>
    </w:p>
    <w:p w14:paraId="56C99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-SÍIMBUURAZÍNA , Shu Ijaambo rijyá mu mwaánya w íizína, rikarisiimbuura kaándi rírivuga ho íkt. Pronom.</w:t>
      </w:r>
    </w:p>
    <w:p w14:paraId="0E634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-SÍMIÍZI 9i, isí Et V syn -shaáti 9i Chemise.</w:t>
      </w:r>
    </w:p>
    <w:p w14:paraId="12BC9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-SIMÚ , Et A Umwoobo abt bacukúra muu nda y úmusózi bakajya báwunyura mó. Tunnel.</w:t>
      </w:r>
    </w:p>
    <w:p w14:paraId="6856D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-SIMÚ , igisi Et A Icyoobo kigarí kaándi kireekire kirí mu butaka. Trou large et profond pratiqué dans le sol.</w:t>
      </w:r>
    </w:p>
    <w:p w14:paraId="669D8D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-ooroomyi ; -réeko C</w:t>
      </w:r>
    </w:p>
    <w:p w14:paraId="453BC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-SÍNA , V -tsína , Bananier.</w:t>
      </w:r>
    </w:p>
    <w:p w14:paraId="21431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-SÍNAGÓGI 9i, isí Et Uruseengero rw ábayahudí ruciiyé muunsí ya heekarú. Synagogue.</w:t>
      </w:r>
    </w:p>
    <w:p w14:paraId="25ABF3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-SÍIND- I gusíi, nze Tr A Kuguubwa náabí n ínzogá nyiínshi umt yanyooyé zikamuca integé kaándi akeénshi zikamukoreesha ibinyabasazi. Devenir ivre, s’enivrer, se soûler.</w:t>
      </w:r>
    </w:p>
    <w:p w14:paraId="50BB3B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-ZÁANZAAR-; - ´: :ZI H loc; -ZOBYA loc; -ZÚBAAR- A.</w:t>
      </w:r>
    </w:p>
    <w:p w14:paraId="39EC1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 II gusíi, nze Tr Hig Kuvuumbura inyamáaswa kw íimbwá z ímpiígi. En parlant des chiens de chasse, dépister le gibier.</w:t>
      </w:r>
    </w:p>
    <w:p w14:paraId="326973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-SIINDA , V -tsiinda Contenu avorté d’une alvéole.</w:t>
      </w:r>
    </w:p>
    <w:p w14:paraId="128D8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-SÍINDAGAN- gusíi V var -síindagir- et syn -aandaar- Se traîner.</w:t>
      </w:r>
    </w:p>
    <w:p w14:paraId="59970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-SÍINDAGANY- gusíi, nyije cg nije Tr Gutéera umt sée-ntiri cg kumwíirukana bishá na bísha. Bousculer qqn ou le renvoyer brusquement.</w:t>
      </w:r>
    </w:p>
    <w:p w14:paraId="11BC8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 vieillard.</w:t>
      </w:r>
    </w:p>
    <w:p w14:paraId="08A16A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-SÍINDAGIR- gusíi, ye V syn -aandaar- Marcher péniblement.</w:t>
      </w:r>
    </w:p>
    <w:p w14:paraId="336F4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-SÍINDAGIZ- gusíi, je csty A V syn -aandaaz- Aider à marcher.</w:t>
      </w:r>
    </w:p>
    <w:p w14:paraId="4F1E6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-SIINDAANO , Et V syn -shíingé Aiguille.</w:t>
      </w:r>
    </w:p>
    <w:p w14:paraId="5D6DE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-SIINDANYAMA , Inyamáaswa iríibwa yiigémurira uúyiica. Gibier qui s’amène vers le chasseur.</w:t>
      </w:r>
    </w:p>
    <w:p w14:paraId="5B92F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-SIINDARUPIYÁ , Et V var -surupiyá Variété de manioc doux.</w:t>
      </w:r>
    </w:p>
    <w:p w14:paraId="300BA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 A Umurimá baábaanjuye cg baátabiye aríko bakaba bátaráawusáanza ngo bawuteére. Champ défoncé ou labouré, mais pas encore égalisé et ensemencé; guéret.</w:t>
      </w:r>
    </w:p>
    <w:p w14:paraId="4A3F7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 , igisíi Ikibáanda cy ígitaka kirí ho íbyaátsi umt yoomóra iyo ákubíse isúka mu mushike awúrima cg awúbaanjura. Motte de terre avec des herbes, arrachée d’un coup de houe quand on effectue le premier labour grossier d’une jachère.</w:t>
      </w:r>
    </w:p>
    <w:p w14:paraId="7EC17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 9i, isíi Ikt abt biitwíikiira imvúra, aríko cyaane cyaane abashuumba. Bayisoheka mo úmutwe ígateendera ku mugóongo igasaagukira kuu mbavu zóombí.</w:t>
      </w:r>
    </w:p>
    <w:p w14:paraId="5ED40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-SIÍNDI adj Arch A Kizima, kimezé néezá, kidafite úburwáayi. Sain, normal.</w:t>
      </w:r>
    </w:p>
    <w:p w14:paraId="07585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-SIÍNDI musíi Umwaámi w Úrwaanda bavugá mu bwíiru aríko akaba atáazwí mu matéeká. Izína ry úbwaámi ní Yuhi.</w:t>
      </w:r>
    </w:p>
    <w:p w14:paraId="63A1D9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-SIÍNDI Ubk bukomóoka ku Banyigínya. Aya móoko yóombi áfite umusaámbi ho íkiráangabwóoko, kubéera iyo mpaámvu bakavuga kó babá bareebare kaándi béezá, bakabeerwa abase n Ábazígaaba, Abagesera cg Abasíinga.</w:t>
      </w:r>
    </w:p>
    <w:p w14:paraId="5325A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 lui sont fournis par les clans Gesera, Zigaba ou Singa.</w:t>
      </w:r>
    </w:p>
    <w:p w14:paraId="668C9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-SIINDIKIIRI busii ** Icyaátsi gishobóra kugira saantimeetéro z úbureebure. Kiba mu mashyaamba yó mu misózi mireemire yó mu turéeré twaa Ruheengeri, Giseényi, Cyáangugu, Gikoóngoro na Kibuye.</w:t>
      </w:r>
    </w:p>
    <w:p w14:paraId="3B07A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-SÍINDIKIZ- gusíi, je Et A V var -séend- C Faire un bref pas de conduite.</w:t>
      </w:r>
    </w:p>
    <w:p w14:paraId="300EC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-SÍINDIKIRIZ- gusíi, je Et V var -séendekez- B Importuner qqn en le poursuivant.</w:t>
      </w:r>
    </w:p>
    <w:p w14:paraId="41F19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-SÍINDIIR- gusíi, -síindiriye Kwaandaarira ku kabaando by úmt udáfite íntegé. Marcher lentement, en s’appuyant sur un bâton, par manque de force.</w:t>
      </w:r>
    </w:p>
    <w:p w14:paraId="6CFAB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-SIÍNDU , igisií A Umugina w ímiswá. Termitière.</w:t>
      </w:r>
    </w:p>
    <w:p w14:paraId="695F2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-SÍINDWE Imimerére y úmt wasiinzé. Ivresse.</w:t>
      </w:r>
    </w:p>
    <w:p w14:paraId="021C9B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-SIINE , A Ibára ry íinká ry íbihogó mu mukara. Robe de vache de couleur violacée.</w:t>
      </w:r>
    </w:p>
    <w:p w14:paraId="1E7D67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-SIINE rusii Izína biita íkimasá cy ísiine. Surnom d’un boeuf de couleur violacée.</w:t>
      </w:r>
    </w:p>
    <w:p w14:paraId="4BE94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-SÍINE A ** Agatí kiiréma buhurú cg igití gitó gifite ámashámi meénshi. Biba mu tutéeré twaa Ruheengeri, Cyáangugu na Gíkoóngoro.</w:t>
      </w:r>
    </w:p>
    <w:p w14:paraId="4ED96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-SINEMA 9i, cg ø isi Et V var -senema 9i Cinéma.</w:t>
      </w:r>
    </w:p>
    <w:p w14:paraId="068CC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-SIÍNGA Ubwóoko bufité sakabáka ho íkiráangabwóoko. Kubéera iyo mpaámvu bavuga kó bakuunda ínyama.</w:t>
      </w:r>
    </w:p>
    <w:p w14:paraId="60BA9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-SIÍNGA + ibusií Mu bwoóko bw Ábasiínga. A l’intérieur du clan Singa; chez les Singa.</w:t>
      </w:r>
    </w:p>
    <w:p w14:paraId="71756B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-SIÍNGA mu Umwaámi wa gátatu w Úrwaanda ushíingiye ku bucúrabwéenge ukabara usúbira inyuma. Izína ryé ry úbwaámi ní Yuhi.</w:t>
      </w:r>
    </w:p>
    <w:p w14:paraId="4096D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-SIÍNGA 9i, I isií Et Arch Ikigó cy ábasirikare. Camp militaire.</w:t>
      </w:r>
    </w:p>
    <w:p w14:paraId="7611EA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-SIÍNGA 9i, II isií Ubk bw íifí yó mu Kivú. Espèce de poisson du lac Kivu.</w:t>
      </w:r>
    </w:p>
    <w:p w14:paraId="28542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-SIÍNGA , Et A V syn -kweége Fil de fer.</w:t>
      </w:r>
    </w:p>
    <w:p w14:paraId="3F30F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-SÍINGÉ , Et V var -siíngi Canal.</w:t>
      </w:r>
    </w:p>
    <w:p w14:paraId="5395C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-SIÍNGI , Et A Umuferége mureemure mu bujyáakuzimú. Canal, rigole profonde.</w:t>
      </w:r>
    </w:p>
    <w:p w14:paraId="342A3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-SIÍNGI musií Et V syn fuundaasiyó ø B Fondations.</w:t>
      </w:r>
    </w:p>
    <w:p w14:paraId="51ADC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-SIINGIIR- gusii, -siingiriye Tr A Kuraambuura ukubóko cyaane usháaka gufáta cg gukóraakora ikt kikurí hiírya. Etendre la main pour saisir un objet éloigné; mettre la main sur.</w:t>
      </w:r>
    </w:p>
    <w:p w14:paraId="1340E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-SIINGIRIZ- gusii, je csty A Koohereza ikt kigakora ku kiíndi kirí kure. Faire toucher ou faire saisir à distance.</w:t>
      </w:r>
    </w:p>
    <w:p w14:paraId="3BA315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-SÍINGIZ- gusíi, je A Kuvúga umt néeza úmwóogeza ári úukubéera ibyíizá yakóze cg agikorá. Parler de qqn en termes élogieux, louer, vanter.</w:t>
      </w:r>
    </w:p>
    <w:p w14:paraId="7A819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-SHYUUNGIK-; -SIÍMBI ; -TAAK- B; -TÁASUUR- B; -ÚUBAHIRIZ- B; *-ZÍNA A loc.</w:t>
      </w:r>
    </w:p>
    <w:p w14:paraId="58AC7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-SÍINGIZO , igisíi A Amagaambo yó kuraata cg yó kóogagiza umugíranéezá. Eloges, louanges.</w:t>
      </w:r>
    </w:p>
    <w:p w14:paraId="6C497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-SÍINGO , igisíi V var -káamba Couronne royale.</w:t>
      </w:r>
    </w:p>
    <w:p w14:paraId="5A947A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-SIÍNGOME , agasií, udusií V var -siígome Rebelle.</w:t>
      </w:r>
    </w:p>
    <w:p w14:paraId="0D3C37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-SINIYA 9i isi Et Ubk bw ísahaani ngarí kaándi idáfukúye ihéerezwa ho íbiryó ku méezá cg inzogá mu biráhurí. Plateau sur lequel on sert un repas ou des boissons.</w:t>
      </w:r>
    </w:p>
    <w:p w14:paraId="5A226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-SINY- gusi, nye Et A Tr Gushyíra umukonó ku ikt cyaandítse. Signer, apposer une signature.</w:t>
      </w:r>
    </w:p>
    <w:p w14:paraId="7598E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-SINYA 9i, Et A Umukono wiiháriwe na buri umt ashyirá kuu nyandiko kugira ngo biyihe ágacíiro. Signature.</w:t>
      </w:r>
    </w:p>
    <w:p w14:paraId="06AFC4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-SÍ-NYAGÁHINI 9i isí V syn -baanda loc Pers de basse condition.</w:t>
      </w:r>
    </w:p>
    <w:p w14:paraId="201F0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-SINYATIÍRI 9i, Et V var -sinya 9i Signature.</w:t>
      </w:r>
    </w:p>
    <w:p w14:paraId="61BE4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-SINYUUR- gusi, ye V syn -gaamburur- Changer d’avis; revenir sur sa décision.</w:t>
      </w:r>
    </w:p>
    <w:p w14:paraId="5CE2B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-SÍINZIGWÁ , ** Agatí kiihúunze amashámi cg igití kiigába mó ibihiímba byiínshi, amashámi mareemare akaba haasí. Kiba gusa mu turéeré twaa Byuumba na Kíbuungo.</w:t>
      </w:r>
    </w:p>
    <w:p w14:paraId="01A02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-SIINZIIR- gusii, -siinziriye Intr A Gufátwa n íbitótsi ugahweekeera. Dormir, s’endormir.</w:t>
      </w:r>
    </w:p>
    <w:p w14:paraId="77DAB3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-SHYITO B loc; -SHYÍRW- loc; -TEENDERI D loc; -TÍ A loc; -TÓTSI ; -TSÍBUK-; -YOOMBE 9i; -ZIIK- E.</w:t>
      </w:r>
    </w:p>
    <w:p w14:paraId="1C32C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-SIINZIIRAMBUGU musii Ubk bw íinzóka. Serpent non identifié.</w:t>
      </w:r>
    </w:p>
    <w:p w14:paraId="631A8B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-SIINZIRIZ- gusii, je csty Kubíikiira umt cg kumúteera gusiinziira ku buúndi buryó. Endormir.</w:t>
      </w:r>
    </w:p>
    <w:p w14:paraId="0C76D4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-SIINZIRIZA rusii Néol V syn tsetse ø Mouche tsé-tsé.</w:t>
      </w:r>
    </w:p>
    <w:p w14:paraId="45BC2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-SIÍNZIRIZE Sig pour -tótsi Sommeil.</w:t>
      </w:r>
    </w:p>
    <w:p w14:paraId="5DB3A3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-SIINZIIRO , A Indwáara iyo árí yó yóose itéera ibitótsi. Toute maladie qui cause le sommeil.</w:t>
      </w:r>
    </w:p>
    <w:p w14:paraId="4FA304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-SIPANYOÓRI Eth V var -hiisipaniyá Espagnol.</w:t>
      </w:r>
    </w:p>
    <w:p w14:paraId="3C027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-SIPÍ , Et V syn -káandará A Ceinture.</w:t>
      </w:r>
    </w:p>
    <w:p w14:paraId="46D6B0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-SIPIRAANTÍ , Et Gtr Umt baakíira mu kigó cy ábiíhaaye Imáana bakaba bákibagerageza mbere yó kwíinjira mu bupoositoraantí. Aspirant d’un ordre religieux.</w:t>
      </w:r>
    </w:p>
    <w:p w14:paraId="354F49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-SIPÍRI 9i, isi Et Arch pour -pikí 9i Pic.</w:t>
      </w:r>
    </w:p>
    <w:p w14:paraId="3DD3A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-SÍPOORO 9i, isí Et Imyíitoozo cg imikino y íngorora-mubiri. Sport, exercice sportif; activité sportive.</w:t>
      </w:r>
    </w:p>
    <w:p w14:paraId="7CEAFC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-SIIR- gusii, riye Et Tr Gushyíra imitwáaro mu bwáato. Charger une pirogue.</w:t>
      </w:r>
    </w:p>
    <w:p w14:paraId="5DE9D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-SÍRABO 9i, isí ** Ubk bw ínyamáaswa ntóoya ígíra umubyíimba ugórorotse, ibára ryáayo rikaba igaaju, kuu nda aríko rikaba umwéeru, umuriizo wáayo ní mugufí, ugasa n úmukara. Isírabo y íngabo igira uduheémbe tugufí tunyorórotse kaándi tugorórotse.</w:t>
      </w:r>
    </w:p>
    <w:p w14:paraId="6F8AB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-SÍRAGAN- gusí V var -síragir- Faire des allers-retours constants.</w:t>
      </w:r>
    </w:p>
    <w:p w14:paraId="389A2A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-SÍRAGIR- gusí, ye Intr Kujya aht ugárukirana inshúro nyiínshi wíikurikiranya. Faire des allers-retours constants par rapport à une destination, aller qqp et en revenir sans cesse.</w:t>
      </w:r>
    </w:p>
    <w:p w14:paraId="0D5A5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-SÍRAGIRO agasí Ukugeenda ugárukirana aht. Allers et retours continuels.</w:t>
      </w:r>
    </w:p>
    <w:p w14:paraId="5DA296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-SÍRAGUMA , agasí, udusí Ubk bw íkiméra. Espèce de plante non identifiée.</w:t>
      </w:r>
    </w:p>
    <w:p w14:paraId="417BE9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-SÍRAÁJE 9i, isí Et Ibt by íbitsíma bicurúuzwa bíri mu mikébe bakabisiiga inkweeto kugira ngo uruhú rwáazo rwooróhe kaándi rubé rwiizá. Cirage à chaussures.</w:t>
      </w:r>
    </w:p>
    <w:p w14:paraId="49C648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-SÍRAAMU , Et Umt ukúrikira idiíni ya Muhaméedi. Musulman.</w:t>
      </w:r>
    </w:p>
    <w:p w14:paraId="56DB1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-RYÓOHÁ 9i.</w:t>
      </w:r>
    </w:p>
    <w:p w14:paraId="2D519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-SÍRAAMUK- gusí, tse Intr A Guhiinduka umusíraamu. Devenir musulman; se convertir à l’Islam.</w:t>
      </w:r>
    </w:p>
    <w:p w14:paraId="2D586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-SÍRAAMUR- gusí, ye Tr A Guhiindura umt umusíraamu. Rendre musulman; convertir à l’Islam.</w:t>
      </w:r>
    </w:p>
    <w:p w14:paraId="32F3D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-SÍRASIR- gusí, ye V var -síragir- Faire des allers et retours constants.</w:t>
      </w:r>
    </w:p>
    <w:p w14:paraId="4EC211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-SIRÍ 9i Et Mu mukino w ámakáratá, ikimenyeetso cy ámareénga abt bakinána bahaaná kugira ngo babwiiráne inká bafité. Au jeu de cartes, signe furtif que les partenaires se font pour s’informer mutuellement des cartes qu’ils ont en main.</w:t>
      </w:r>
    </w:p>
    <w:p w14:paraId="0633E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-SIRIB- Tr A Kunyáanyagiza cg kwáangiiza ibt ukóreesheje amaguru cg kurashya imigerí. Mettre en désordre, surtout avec les pieds.</w:t>
      </w:r>
    </w:p>
    <w:p w14:paraId="0F7FE1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-SÍRIBA 9i, isí A Icyáago giteera ábt kikabariimbura. Calamité; catastrophe, désastre, fléau.</w:t>
      </w:r>
    </w:p>
    <w:p w14:paraId="37FBC6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-SÍRIBÁ 9i, isí Umt w íkinyáangufú. Pers douée de force musculaire.</w:t>
      </w:r>
    </w:p>
    <w:p w14:paraId="50F7D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-SIRIBAN- gusi V syn -kootan- Se battre avec acharnement.</w:t>
      </w:r>
    </w:p>
    <w:p w14:paraId="4E08E8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-SIRIBAANG- gusi, nze Tr A Ints de -sirib- A Mettre en désordre.</w:t>
      </w:r>
    </w:p>
    <w:p w14:paraId="46BAF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-SIRIFIR- gusi, ye Et Tr Kunyúza urudódo mu mitwé y úmwaambaro usháaka kuwuriinda gutóondoroka. Surfiler.</w:t>
      </w:r>
    </w:p>
    <w:p w14:paraId="0D7BD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-SÍRIGOOND- gusí, nze Intr Gukóra ikt wáangirira ukajya wíikubitiisha hiírya nó hiíno ukígaruka hó. Exécuter paresseusement une tâche en l’abandonnant par moments.</w:t>
      </w:r>
    </w:p>
    <w:p w14:paraId="641D3E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-SIRÍGOONDE Ukwíikoza hiírya nó hiíno by úmt ukóra ibt abyáangirira. Le fait d’abandonner par intermittence une tâche qu’on exécute paresseusement.</w:t>
      </w:r>
    </w:p>
    <w:p w14:paraId="50F54F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-SÍRIK- gusí, tse Et Intr Kuraakara ukabísha. Se fâcher fort.</w:t>
      </w:r>
    </w:p>
    <w:p w14:paraId="6DFEC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-SIRIKARE , Et A Umt wó mu mitwé y íngabo zishiinzwé kurwaanirira igihúgu. Militaire, soldat; officier.</w:t>
      </w:r>
    </w:p>
    <w:p w14:paraId="628D1C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-GÁRAÁDE 9i; -GARO ; -JIDA ; -JIÍPI 9i; -JÓNEESI ; -KOOMPANYI 9i B; -KAÁMBI B; -MÁRESHAÁRI ; -NYEÉNZI C; -PARAKOMAANDO ; -PETÉ 9i A; -PÍYEEMU ; -RÁSIRO B; -RIKÍRI ø; -RUGARUGA ; SAWUSHÍ ø; -SERIJA ; SÉE-KOOMBATA ø A B; -SIÍNGA 9i; -SUUNZU ; *-SUÚZOFISIYE ; SYOÓRI ø E.</w:t>
      </w:r>
    </w:p>
    <w:p w14:paraId="5A8AC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-SÍRIKIIRÁ agasí V var -shírikiirá Affliction.</w:t>
      </w:r>
    </w:p>
    <w:p w14:paraId="19A5B4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-SIRÍME , V -tsiríme Objet enduit en frottant.</w:t>
      </w:r>
    </w:p>
    <w:p w14:paraId="050DF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-SÍRIMÚ , Et A Umt wiínjiwe mó n úmucó cg imigeénzereze byaa kízuúngu. Pers formée à la culture européenne (dans le jargon colonial : évolué).</w:t>
      </w:r>
    </w:p>
    <w:p w14:paraId="038EF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-SÍRIMÚ mxt Et Cyiizá ku buryó budasubírwa hó. Extraordinairement beau, excellent.</w:t>
      </w:r>
    </w:p>
    <w:p w14:paraId="1F8D8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-SIRIMUK- gusi, tse Et Intr A Kugira imicó cg imigeénzereze byaa kízuúngu. Se comporter à l’européenne; (en jargon colonial : devenir évolué, agir en évolué).</w:t>
      </w:r>
    </w:p>
    <w:p w14:paraId="14C2E2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-SIRIMUR- gusi, ye Et Tr A Kugira umt cg ikt ibisírimú. Eduquer, former, dresser à l’européenne.</w:t>
      </w:r>
    </w:p>
    <w:p w14:paraId="13807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-SIRIINGI 9i, Et V var -shiríingi 9i Shilling.</w:t>
      </w:r>
    </w:p>
    <w:p w14:paraId="43294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-SIRÍRI , V var -tsiríri Cause, motif.</w:t>
      </w:r>
    </w:p>
    <w:p w14:paraId="223C9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-SÍRISIIMB- gusí Tr A V var -síragir- Faire des allers et retours constants.</w:t>
      </w:r>
    </w:p>
    <w:p w14:paraId="0969B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-SIRIIT- gusi, se V var -tsiriit- Frotter.</w:t>
      </w:r>
    </w:p>
    <w:p w14:paraId="37DCE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-SIROTE , Et V syn -neeko Agent de la Sûreté, espion.</w:t>
      </w:r>
    </w:p>
    <w:p w14:paraId="304692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-SIISIBIRANY- gusii, nyije cg nije A Gusuumagira ugéenda ugáruka. Exécuter, à une petite distance, plusieurs mouvements d’avance et de recul.</w:t>
      </w:r>
    </w:p>
    <w:p w14:paraId="1E6049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-SIISIBIRANYO agasii Ukuva aht cg ku ikt ugéenda ugárukirana. Mouvement répétés effectués en avançant et en reculant.</w:t>
      </w:r>
    </w:p>
    <w:p w14:paraId="6EF8A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-SÍSIR- gusí, ye Intr A Kubísahara kw íbt byaari byúumye. En parlant de ce qui était déjà sec, s’humidifier.</w:t>
      </w:r>
    </w:p>
    <w:p w14:paraId="548C7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-SIISIR- I gusii, ye Intr Gupfa ámatwí cg guhuma buruundú. Être complétement sourd ou aveugle.</w:t>
      </w:r>
    </w:p>
    <w:p w14:paraId="2B692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-SIISIR- II gusii, ye Néol Gutúura mu rusiisiro. Habiter dans un village, dans une agglomération.</w:t>
      </w:r>
    </w:p>
    <w:p w14:paraId="7D08D8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-SIISIIR- gusii, -siisiriye V var -síragir- Faire des allers et retours constants.</w:t>
      </w:r>
    </w:p>
    <w:p w14:paraId="576B4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-SIISIRAN- gusii Intr Kuruhuuka kw ábahiígi bagasubira muu ntwáaro cg sé bakoomora ibisebe. En parlant de chasseurs, s’arrêter pour se reposer, pour contrôler les armes ou pour soigner des blessures.</w:t>
      </w:r>
    </w:p>
    <w:p w14:paraId="49E0D9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-SIISIRO , Et Akagarí k ámazu yeegéranye kaándi yuubátse ku muroongo ku buryó bwaa kijyaambere. Groupement d’habitations alignées; agglomération rurale; village.</w:t>
      </w:r>
    </w:p>
    <w:p w14:paraId="5200B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-SÍISIRO , V syn -aaba II Corde de soufflet.</w:t>
      </w:r>
    </w:p>
    <w:p w14:paraId="002631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-SIISITA , Et A Umuvuuzi w ábt cg w ámatúungo, wiisúumbuye umuforoma usáanzwe akagira ubumenyi buyiingáyiinga ubwaa mugaanga. Assistant médical ou vétérinaire.</w:t>
      </w:r>
    </w:p>
    <w:p w14:paraId="544A0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-SITA gisi Et V var agisida Accident.</w:t>
      </w:r>
    </w:p>
    <w:p w14:paraId="37CF9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-SITÁ , ** Ubk bw íkiméra. Espèce de plante de la famille des Apiacées : Peucedanum angolense.</w:t>
      </w:r>
    </w:p>
    <w:p w14:paraId="31AAE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-SÍITA Ubwóoko bufite úmuhari ho íkiráangabwóoko. Bubeerwa abase n Ábagesera, Abazígaaba cg Abasíinga.</w:t>
      </w:r>
    </w:p>
    <w:p w14:paraId="05979D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-SITAJÉERI , Et Umt bakoréesha umurimo uyu n uúyu bákiwumugerageza mó ngo bareebé ko ázáawushobora. Stagiaire.</w:t>
      </w:r>
    </w:p>
    <w:p w14:paraId="2491EE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-SÍTAAK- gusí, tse Et V var -sídaak- et syn -rég- A Accuser.</w:t>
      </w:r>
    </w:p>
    <w:p w14:paraId="0D72C6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-SÍTAÁNI Et A Umurima úrí haáfi y úrugo úfáshwe néezá, urí mo útwaátsi tw úmuriimbo bakuundá gukata cg indábyo cg imbogá cg ibití byeera ímbúto ziriibwá. Jardin potager ou verger de type européen.</w:t>
      </w:r>
    </w:p>
    <w:p w14:paraId="074705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-SÍITAAR- gusíi, ye A Tr Gukómoza ino cg (Néol) izúuru ry úrukweeto ku ikt. Heurter les orteils ou la pointe du soulier à un obstacle en marchant; achopper; trébucher.</w:t>
      </w:r>
    </w:p>
    <w:p w14:paraId="4AA0A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-SIÍTAARE cg Igikomére umt ateerwá nó gusíitaara. Blessure à l’orteil due à un choc.</w:t>
      </w:r>
    </w:p>
    <w:p w14:paraId="105B4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-SÍTAÁRI , Et V syn -roongo Ligne.</w:t>
      </w:r>
    </w:p>
    <w:p w14:paraId="18E2FC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-SÍITAAZ- gusíi, je Tr Kuroha umt mu cyáaha, kumúteera gucúmura. Entraîner qqn dans le mal, le conduire à commettre une faute.</w:t>
      </w:r>
    </w:p>
    <w:p w14:paraId="57065D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-SIITAAZA Ubk bw íkijuumba cyeendá kuba úmuhoondo. Variète de patate jaunâtre.</w:t>
      </w:r>
    </w:p>
    <w:p w14:paraId="2A30D5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-SÍTEÉRI 9i, isí Et V var -setéri 9i Stère.</w:t>
      </w:r>
    </w:p>
    <w:p w14:paraId="2E87B0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-SÍTIMÚ 9i, isí Et Itára ryaa kízuúngu bashobóra kugeendana kaándi rigacaaniishwa mpuúru n ámabuye. Lampe-torche, lampe de poche.</w:t>
      </w:r>
    </w:p>
    <w:p w14:paraId="2690E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-SÍTIMÚ masí Et Hbn Izína bahiimba úmt ufíte amáaso maníni kaándi ubóna cyaane. Surnom d’une pers qui a de grands yeux et une bonne vue.</w:t>
      </w:r>
    </w:p>
    <w:p w14:paraId="212AE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-SÍTO , A Ishyaamba ryaa kíimezá, ry ínzitáne rituuwé n ínyamáaswa. Forêt naturelle, dense, habitée par des bêtes sauvages.</w:t>
      </w:r>
    </w:p>
    <w:p w14:paraId="06222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-SÍTOÓFU 9i, isí Et V syn resho ø Réchaud à pétrole.</w:t>
      </w:r>
    </w:p>
    <w:p w14:paraId="681410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-SÍTOÓWA 9i, isí Et Amáangaziíni y íbihuníkwa. Magasin à vivres, silo.</w:t>
      </w:r>
    </w:p>
    <w:p w14:paraId="64C866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-SITÚ Amatá y íinka ímáze imiínsi miké yíimye. Lait d’une vache récemment saillie.</w:t>
      </w:r>
    </w:p>
    <w:p w14:paraId="77169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-SÍTUR- gusí, ye Tr Gutérura bwaangu ikt kireméreye. Soulever énergiquement une chose très pesante.</w:t>
      </w:r>
    </w:p>
    <w:p w14:paraId="37D3C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-SÍTWE , A Icyoóndo cyó mu gishaanga cy úrusúkuumé kaándi kivaanzé n ímyaanda. Fange, boue sale.</w:t>
      </w:r>
    </w:p>
    <w:p w14:paraId="5205A4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-SÍTWE agasí Imimerére y íbt idátuungáanye ku buryó bwiifúuzwaga bikabeera umt urudubí. Désordre, désorganisation, situation confuse.</w:t>
      </w:r>
    </w:p>
    <w:p w14:paraId="3D94E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-SÍVIÍRI , Et Izína biita úmt utári úumusirikare báshaaka kumútaandukanya n úúri wé. Civil, par opposition à militaire.</w:t>
      </w:r>
    </w:p>
    <w:p w14:paraId="149407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-SIIZ- gusii, -shiije cg -shiijije Tr Kuriinganiza ubutaka bw áht ushaaká kúubaka bugatégama. Aplanir, niveler un terrain pour y construire.</w:t>
      </w:r>
    </w:p>
    <w:p w14:paraId="0DDFA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-SIIZA , igisi A Umubáandé mugari útéze kaándi wuumúutse. Bas-fond large, plat et sec.</w:t>
      </w:r>
    </w:p>
    <w:p w14:paraId="5943C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-SIIZAN- gusii Intr A Gukootana abt bárwaanira ikt cg kumarana kw ábt bápfa ikt. Rivaliser avec acharnement, se battre à outrance, s’en vouloir à mort.</w:t>
      </w:r>
    </w:p>
    <w:p w14:paraId="18B57F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-SIZÉ , igisi V var -sizí et syn -kubíre Reste.</w:t>
      </w:r>
    </w:p>
    <w:p w14:paraId="05EB6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-SIÍZE Imiteérere y áht hategámye kubéera kó baahashiíje. Aplanissement, nivellement d’un terrain de construction.</w:t>
      </w:r>
    </w:p>
    <w:p w14:paraId="33D9D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-SÍIZÉNI 9i, isíi Et Igihe cy íguriisha ry íikáawá. Période de la vente du café, de mai à août.</w:t>
      </w:r>
    </w:p>
    <w:p w14:paraId="46AC3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-SÍZI , A Umt w úmunyamwuuga w íbwaámi w úmuhaánga mu buhiimbyi bw íbisígo. Poète dynastique.</w:t>
      </w:r>
    </w:p>
    <w:p w14:paraId="59060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-SIZÍ , igisi A V syn -kubíre Zone broussailleuse laissée dans un champ cultivé.</w:t>
      </w:r>
    </w:p>
    <w:p w14:paraId="579DBB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 , I igisií Ikibaya kiníni cyaane gitegámye. Très grande vallée plate.</w:t>
      </w:r>
    </w:p>
    <w:p w14:paraId="59341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 , II igisií Ubk bw íinzóka. Serpent non identifié.</w:t>
      </w:r>
    </w:p>
    <w:p w14:paraId="3E9B1B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 rusií A Urúuzi ruvá mu Kivú rukiisuka murí Taanganyiká. Cours d’eau qui sert de déversoir au lac Kivu et se jette dans le lac Tanganyika.</w:t>
      </w:r>
    </w:p>
    <w:p w14:paraId="5F87F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 , Akagezi gató. Ruisselet.</w:t>
      </w:r>
    </w:p>
    <w:p w14:paraId="7D377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-SIÍZI V syn -riba Nombreux.</w:t>
      </w:r>
    </w:p>
    <w:p w14:paraId="5447C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-SIIZIRIZ- gusii, je Appl de -siiz- Tout aplanir.</w:t>
      </w:r>
    </w:p>
    <w:p w14:paraId="601F0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-SIZOOR- gusi, ye Intr Gukórana ikt umureego w ágakábyo bikareenga urugero. Faire intensément, agir avec acharnement.</w:t>
      </w:r>
    </w:p>
    <w:p w14:paraId="22193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V syn -susíre Apparence.</w:t>
      </w:r>
    </w:p>
    <w:p w14:paraId="3BB71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 I agaso, uduso A ** Icyaátsi kiraambá cg ikiméra gifite ímitsí gita ámashámi yó haasí buri mwáaka. Gishobora kugira meetero imwé y úbureebure hakaba n úubwó kireenzá.</w:t>
      </w:r>
    </w:p>
    <w:p w14:paraId="7B040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II agaso Et V var -aaso Cachot.</w:t>
      </w:r>
    </w:p>
    <w:p w14:paraId="63AA8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 Igiságe cy úmufúunzofúunzo. Partie terminale, en forme de panache, de la tige de papyrus.</w:t>
      </w:r>
    </w:p>
    <w:p w14:paraId="20726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amáaso Pl de -jiísho Oeil.</w:t>
      </w:r>
    </w:p>
    <w:p w14:paraId="60887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umúuso Ingeso yó kwíifuuza icyo úboonyé cyóose n íiyó waaba útágikéneye. Vif désir de posséder n’importe quoi ou de profiter de n’importe quoi.</w:t>
      </w:r>
    </w:p>
    <w:p w14:paraId="6DFA6E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 Déf Loc A Kuba údasiinzíriye. Être éveillé; ne pas dormir.</w:t>
      </w:r>
    </w:p>
    <w:p w14:paraId="3B668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 ubúuso A Aht hóose h íkt ukó haraambúuye muu ngano y áaho cg ukó hagarágara inyuma. Surface, aire, étendue.</w:t>
      </w:r>
    </w:p>
    <w:p w14:paraId="67726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 gusó A Tr Kwíihisha umt kw íkt ntaákimenye; gucíika umt cg kumuyobera. Echapper à l’attention ou au souvenir de qqn.</w:t>
      </w:r>
    </w:p>
    <w:p w14:paraId="2A4B3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 I gusoo Intr V syn -íihagarik- A Uriner.</w:t>
      </w:r>
    </w:p>
    <w:p w14:paraId="21838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 II gusoo Tr A Kunúunuuza amaráso. Sucer le sang.</w:t>
      </w:r>
    </w:p>
    <w:p w14:paraId="4E2A0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-SÓBAN- gusó Intr A Kwíipfuundikanya kw ímigozí cg úbudódo nbd. Être embrouillé, enchevêtré.</w:t>
      </w:r>
    </w:p>
    <w:p w14:paraId="3D5010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-SOBÁNE , igiso Rég nord-ouest Ubk bw ígiteebo kibohéeshejwe imitamú y ímigano nk úukó baboha íseero. Ntikinozé kaándi ní kiníni.</w:t>
      </w:r>
    </w:p>
    <w:p w14:paraId="438AE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-SOBÁNE , Tsd pour -naáni Huit.</w:t>
      </w:r>
    </w:p>
    <w:p w14:paraId="4395C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-SOBÁNE , Tsd pour -maanzi Tatouage.</w:t>
      </w:r>
    </w:p>
    <w:p w14:paraId="64F30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-SÓBAANUK- gusó, tse Intr A Guháambuuka kw íbt byaari bísobanye cg kuváanguura kw íbyaári bívaangitiranye. Être débrouillé, démêlé.</w:t>
      </w:r>
    </w:p>
    <w:p w14:paraId="59AC4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-SÓBAANUR- gusó, ye Tr A Guháambuura ibyaári byáasóbanye. Débrouiller; démêler; mettre en ordre.</w:t>
      </w:r>
    </w:p>
    <w:p w14:paraId="4252B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-SÓBAANURO , igisó Amagaambo atúma icyaári gíkomeye cyúumviikana. Explication.</w:t>
      </w:r>
    </w:p>
    <w:p w14:paraId="79803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-SÓBANY- gusó, nyije cg nije A Gutúma ibt bísobana. Embrouiller; enchevêtrer.</w:t>
      </w:r>
    </w:p>
    <w:p w14:paraId="46A094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-SOBÉ 9i, iso A Igití cyaákuze cyíihotora. Bois tordu.</w:t>
      </w:r>
    </w:p>
    <w:p w14:paraId="197BDA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-SOBÉ A Ibt bisobékeranye. Choses enchevêtrées, choses entrelacées.</w:t>
      </w:r>
    </w:p>
    <w:p w14:paraId="3F6AB5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-SÓBEK- gusó, tse Intr A Kunyúranya ibt ku buryó bimwé bigeendá byíinjira hagatí y íbiíndi. Entrelacer avec ordre; croiser, entrecroiser.</w:t>
      </w:r>
    </w:p>
    <w:p w14:paraId="7BC45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-SÓBEKERAN- gusó Intr Kuváanga kw íbt bimwé bígeenda byíinjira mu biíndi. Être entrelacés, entremêlés, entrecroisés.</w:t>
      </w:r>
    </w:p>
    <w:p w14:paraId="362E3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-SOBÉKERANE , V var -sobé Choses enchevêtrées.</w:t>
      </w:r>
    </w:p>
    <w:p w14:paraId="265A48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-SÓBEKERO , igisó V syn mwaaye ø Moyeu d’une roue à rayons.</w:t>
      </w:r>
    </w:p>
    <w:p w14:paraId="709929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-SOOBOOK- gusoo, tse V syn -soonzook- A Être rassasié.</w:t>
      </w:r>
    </w:p>
    <w:p w14:paraId="3ECEA5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-SÓOBOOK- gusóo, tse V var -sót- Marcher à pas feutrés.</w:t>
      </w:r>
    </w:p>
    <w:p w14:paraId="18A2A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-SÓBOKOOR- gusóo, tse Tr A Gukúura hó cg gutáandukanya ibyaári bísobetse. Défaire ce qui était entrelacé.</w:t>
      </w:r>
    </w:p>
    <w:p w14:paraId="33E10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-SOOBOOR- I gusoo, ye Ints de -soob- Uriner.</w:t>
      </w:r>
    </w:p>
    <w:p w14:paraId="5A521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-SOOBOOR- II gusoo, ye V syn -soonzoor- Rassasier.</w:t>
      </w:r>
    </w:p>
    <w:p w14:paraId="1A7D3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-SÓOBOOR- gusóo, ye Tr Gukurura ikt mu biíndi wíitoonze cg ku mayerí kugira ngo kidahagáma cg ngo hatagira úúkuumva cg úúkubona. Ôter doucement ou adroitement et avec précaution une chose d’un ensemble sans la heurter à un obstacle ni se faire entendre ou se faire voir.</w:t>
      </w:r>
    </w:p>
    <w:p w14:paraId="50A54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-SOOBUKWÉ ø Umubyéeyi w ígitsína gabo wakúbyaariye umugoré cg wakúbyaariye umugabo cg umuhuúngu uva índa imwé n uúwo mubyéeyi. Ton beau-père ou le frère de celui-ci, dans le sens défini à la 3e pers pour soobukwé ø.</w:t>
      </w:r>
    </w:p>
    <w:p w14:paraId="701E66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-´::::SOBÚUSO ubúuso Ugutuumbiira umt ubíteewe n íipfá ry íicyo áaryá cg amatsiko. Regard d’envie ou de curiosité fixé sur qqn qui mange un mets appétissant.</w:t>
      </w:r>
    </w:p>
    <w:p w14:paraId="596028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-SÓBW- gusó, bwe Tr Gucíikwa n íkt ukacyiibagirwa. Oublier, perdre le fil de ses idées.</w:t>
      </w:r>
    </w:p>
    <w:p w14:paraId="590862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-SÓBY- gusó, -beje V var -sóbany- Brouiller.</w:t>
      </w:r>
    </w:p>
    <w:p w14:paraId="31A5B8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-SODA , Et A V syn -sirikare Militaire.</w:t>
      </w:r>
    </w:p>
    <w:p w14:paraId="3DA9C0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-SÓDOOK- gusó, tse Intr A V syn -aandaar- I Marcher péniblement.</w:t>
      </w:r>
    </w:p>
    <w:p w14:paraId="343D5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-SODOOKA , igiso Hbn pour -aárwa Surnom de la bière de sorgho.</w:t>
      </w:r>
    </w:p>
    <w:p w14:paraId="305A95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-SODÓOKA gaso Indwáara y íinka ízíca intege íkazízoonga buhórobúhoro. Maladie des vaches causant un affaiblissement et un amaigrissement progressifs.</w:t>
      </w:r>
    </w:p>
    <w:p w14:paraId="1E315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-SÓFISÍ 9i, isó Et V syn -burugu Syphilis.</w:t>
      </w:r>
    </w:p>
    <w:p w14:paraId="66760E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-SÓGAASOG- gusó, ze Tr Gusoroma utubúto tw ísogó. Cueillir les fruits de la solanée -sogó 9i</w:t>
      </w:r>
    </w:p>
    <w:p w14:paraId="5A15E5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-SOGÉREZA 9i,10i iso A Ubk bw ákaátsi gasá n ísogi kariibwá bubogá. Plante ressemblant au gynandropsis.</w:t>
      </w:r>
    </w:p>
    <w:p w14:paraId="151E3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-SOGI 9i,10i iso ** Ikiméra giteeyé nk ícyaátsi rimwé na rímwe ugasaanga gíteeye nk ígiti áhagána mu iimerero. Gishobora kugira ubureebure bwaa meetero ,.</w:t>
      </w:r>
    </w:p>
    <w:p w14:paraId="440B5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-SOGI Bdw pour -sogi 9i Gynandropsis.</w:t>
      </w:r>
    </w:p>
    <w:p w14:paraId="01AB0D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-SOGI gaso Umusózi wó mu burásirazúuba bwaa kómiíni Rubúungo perefegituúra ya Kígalí. Colline de l’est de la commune de Rubungo, dans la préfecture de Kigali.</w:t>
      </w:r>
    </w:p>
    <w:p w14:paraId="1A341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-SÓGISÍ , cg 9i isó Et Umwaambaro upfúka ikireenge n ígicé cy eépfo cy úkuguru, bakawaambarira ho ínkweeto. Chaussette; bas.</w:t>
      </w:r>
    </w:p>
    <w:p w14:paraId="5B08D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-SOGÓ , ** Ikiméra kiraráamba cg agatí kiiréma buhurú gafite ámashámi meénshi cg se ágatí keemyé, kó mu kareéré k ímisózi mireemire. Ibibabi byáako biríihariye kaándi ntíbisharúye.</w:t>
      </w:r>
    </w:p>
    <w:p w14:paraId="7CD80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-SOGÓ 9i,10i iso cg ** Icyaátsi kitaraambá, kiryaamá ku butaka cg kikéema, gishobóra kugira meetero n ígicé by úbureebure, kiba mu mirimá n áht hatuuwé hahehámye, harí ku mutuumburuko urí hagatí ya meetero . na .</w:t>
      </w:r>
    </w:p>
    <w:p w14:paraId="05BE8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-SOGÓ , I ** Agatí kiiréma buhurú kó mu kareeré kaa Byuumba murí Paríki. Ibibabi biríihariye aríko ku iihérezo hakageenda híinjira mó.</w:t>
      </w:r>
    </w:p>
    <w:p w14:paraId="7A4A26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-SOGÓ buso Umusózi wó mu majyéepfó ya kómiíni Mukiingo, perefegituúra ya Ruheengeri. Colline du sud de la commune de Mukingo, dans la préfecture de Ruhengeri.</w:t>
      </w:r>
    </w:p>
    <w:p w14:paraId="09C07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-SOGÓ , II Umutsi úhágaze kuu nda muunsí y úmukoóndo, cyaane cyaane ku bagoré batwiité. Veine visible entre le nombril et le pubis, surtout chez les femmes enceintes.</w:t>
      </w:r>
    </w:p>
    <w:p w14:paraId="37DA6B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-SÓGOB- gusó, ye Tr Kureembya umt cg inyamáaswa by índwáara yamúbaaye mo ímiínsi, cg inzara cg sé kw íbitéekerezo umt ahorána, agashira mó kaándi agaciika integé. En parlant d’une longue maladie, de la faim ou d’une anxiété prolongée, faire dépérir.</w:t>
      </w:r>
    </w:p>
    <w:p w14:paraId="514ED0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-SÓGOBO cg agasó Ubwoónde buteerwá n íindwáara cg inzara cg n ímitíma ihágaze. Dépérissement causé par la maladie, la faim ou l’anxiété.</w:t>
      </w:r>
    </w:p>
    <w:p w14:paraId="57B00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-SÓGOKÚRUZA , Umwé mu bakúraambere bóose hamwé b úmt. Ancêtre; bisaïeul.</w:t>
      </w:r>
    </w:p>
    <w:p w14:paraId="167BB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-SÓGOOMB- gusó Tr Kwaanduranya ku umt ugíra ngo umuraákaze murwaané. Provoquer qqn.</w:t>
      </w:r>
    </w:p>
    <w:p w14:paraId="22361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-SÓGOONDÁ 9i, isó Et V var -sékuundá 9i Seconde.</w:t>
      </w:r>
    </w:p>
    <w:p w14:paraId="0F66F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-SÓGOONGER- gusó, ye Tr A Gusoma intáma y ínzogá cg gutámira uturyó dukéeyá cg gusoma ku iitaábi, nbd wúumva kó biryooshyé. Déguster; goûter une boisson, un aliment, du tabac, etc.</w:t>
      </w:r>
    </w:p>
    <w:p w14:paraId="7B4E6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-SÓGOONGERO , A Icyo úmt ariiyé cg anyooyé cg yuumvíise asógoongera. Echantillon pris pour goûter.</w:t>
      </w:r>
    </w:p>
    <w:p w14:paraId="094A24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-SÓOGOROR- gusóo, ye Intr A Kúuzura mo íbisoógororo kw áht inyamáaswa zibá. En parlant d’une étable ou d’un endroit quelconque occupé par du bétail, devenir fangeux.</w:t>
      </w:r>
    </w:p>
    <w:p w14:paraId="7C7351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-SOÓGORORO , igisoó Ibyoóndo bivaanzé n ámagaanga birí mu kiráaro. Fange des étables.</w:t>
      </w:r>
    </w:p>
    <w:p w14:paraId="6F02B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-SOÓGORORO agasoó A Umunuuko w ígisoógororo. Mauvaise odeur de la fange des étables.</w:t>
      </w:r>
    </w:p>
    <w:p w14:paraId="55FE1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-SOGÓOSOGÓ Utubúto tw ísogó. Graines de la solanacée -sogó 9i.</w:t>
      </w:r>
    </w:p>
    <w:p w14:paraId="108BE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-SOGOT- guso, se Et V var -sugut- Rouler du tabac pour en faire une cigarette.</w:t>
      </w:r>
    </w:p>
    <w:p w14:paraId="629AF5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-SOGOOT- guso, se A Tr Gucúmita umt cg inyamáaswa icyúuma ubóneje mu cyíico. Transpercer une pers ou un animal avec une arme en visant un endroit mortel.</w:t>
      </w:r>
    </w:p>
    <w:p w14:paraId="6DD97F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-SOGOOTANO mxt Igituúngwa biicíye kuríibwa. Animal domestique abattu pour la viande.</w:t>
      </w:r>
    </w:p>
    <w:p w14:paraId="4BFB7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-SÓGWE , V var -shógwe Gousse.</w:t>
      </w:r>
    </w:p>
    <w:p w14:paraId="0906CB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-SOHEK- guso, tse Tr Kwíinjiza ikt mu biíndi. Introduire dans, glisser dans, dissimuler dans.</w:t>
      </w:r>
    </w:p>
    <w:p w14:paraId="64C78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-SOHOK- guso, tse A Tr Kuva mu ikt cg muu nzu ukajya haanzé cg kuva aht haari híihishe ukajya ahagáragara. Sortir (de); aller dehors.</w:t>
      </w:r>
    </w:p>
    <w:p w14:paraId="56AA7E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 I guso, ye Tr AKuvaana umt cg ikt mu cyó cyaari kíri mo úkakijyaana cg ukíganiisha ahagáragara, haanzé cg ku gasózi. Faire sortir, mettre ou conduire dehors, conduire à l’extérieur de l’enclos; expulser.</w:t>
      </w:r>
    </w:p>
    <w:p w14:paraId="65CE8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 II guso, ye Intr A Kugera ahó wajyága. Parvenir à destination, arriver dans un lieu déterminé lors d’un déplacement.</w:t>
      </w:r>
    </w:p>
    <w:p w14:paraId="3F0E1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-SOHORO Ibt byeendá kumera nk íbimyiira biturúka muu mboró y úúraangije kweenda. Sperme.</w:t>
      </w:r>
    </w:p>
    <w:p w14:paraId="19A42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-SOHORO , A Inyama ibá mu iimerero ry íicyáazihá. Psoas, muscle du dos.</w:t>
      </w:r>
    </w:p>
    <w:p w14:paraId="4AC78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-SOHOROK- guso, tse A Tr Kuva mu ikt wari uúfatiwe mó. Sous l’effet d’une traction, se détacher d’un objet ou d’un ensemble d’objets où on était coincé.</w:t>
      </w:r>
    </w:p>
    <w:p w14:paraId="6490D6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-SOHOROR- guso, ye A Tr Gusesurura ikt mu cyó cyaari gísesetse mó. Détacher un objet de là où il est bloqué.</w:t>
      </w:r>
    </w:p>
    <w:p w14:paraId="2375E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-SOHOZ- guso, je cg -shohoje Tr A Kugeza ubutumwá ku wó bugenéwe. Kugeza ikt ahó kigenéwe kujya cg ubutumwá ku wó bugenéwe.</w:t>
      </w:r>
    </w:p>
    <w:p w14:paraId="7E82B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 guso, tse A Tr Gusoheka ikt hagatí y íbiíndi. Introduire une chose parmi d’autres, insérer.</w:t>
      </w:r>
    </w:p>
    <w:p w14:paraId="77CF7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-SOKÁ giso A Ikt gitiimbágura umt mu mubiri kikamuteera kumererwa náabí. Douleurs localisées dans telle ou telle partie du corps.</w:t>
      </w:r>
    </w:p>
    <w:p w14:paraId="6C104A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-SOKÁ ruso Indwáara iméra nk úmusoonga ikúunda gufáta umugóongo. Elancements localisés généralement dans le dos.</w:t>
      </w:r>
    </w:p>
    <w:p w14:paraId="480E2D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-SOKAGUR- guso, ye Fréq de -sok- Introduire.</w:t>
      </w:r>
    </w:p>
    <w:p w14:paraId="62E195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-SOKAN- guso Tr Kujoombana inzára ku bikoónjo. Bigirwa n áabáana bakiná.</w:t>
      </w:r>
    </w:p>
    <w:p w14:paraId="03294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-SOKÁNWA , Rég nord-ouest Ibt umugeréerwa ataangá buri mwáaka ahákirwa ubutaka yatúujwe mó. Redevance qu’un usufruitier offre annuellement à celui qui l’a établi dans une propriété.</w:t>
      </w:r>
    </w:p>
    <w:p w14:paraId="6202B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-SÓKE bisó Ikirúunga giteegéranye na kómiíni Kinigí yó mu Ruheengeri. Volcan situé en face de la commune de Kinigi, dans la préfecture de Ruhengeri.</w:t>
      </w:r>
    </w:p>
    <w:p w14:paraId="1D33D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-SOKER- I guso, ye A Tr Koongera ibt ku biíndi byaari byúuzuye inkaangara cg igiteebo ukageenda ushíinga bikareenga umusóozo ibiíndi bigataangiirwa n iíbyo bashiinzé. Rajouter, à un panier ou à une corbeille qui sont déjà remplis, une quantité d’objets maintenue par des objets identiques dressés le long du bord du récipient.</w:t>
      </w:r>
    </w:p>
    <w:p w14:paraId="6994D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-SOKER- II guso, ye Tr Guha úmukoónde isokánwa uhákirwa isaámbu yagútuuje mó. En parlant d’un usufruitier, payer une redevance pour continuer à jouir d’une propriété où il a été autorisé à s’installer.</w:t>
      </w:r>
    </w:p>
    <w:p w14:paraId="0EA5C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-SOKERANY- guso, nyije cg nije A Kuruunda hamwe íbt byiínshi ubívaangitiranya. Entasser beaucoup d’objets d’une manière désordonnée.</w:t>
      </w:r>
    </w:p>
    <w:p w14:paraId="09C5F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-SOKERETÉERI , Et V syn -nyamabaanga B Secrétaire.</w:t>
      </w:r>
    </w:p>
    <w:p w14:paraId="0A9375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-SOKO 9i, iso Udutí biifáshiisha básoka hagatí y íimbáriro. Menus bois ou roseaux qui servent à combler les interstices entre les traverses de la maison.</w:t>
      </w:r>
    </w:p>
    <w:p w14:paraId="5605E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 , Ishíingé basasá ku ruhiimbi cg bategúura muu nzu. Tapis d’herbes eragrostis qu’on étend sur l’étagère où l’on remise les pots à lait ou par terre, à l’intérieur de la maison.</w:t>
      </w:r>
    </w:p>
    <w:p w14:paraId="3C929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 A Abt beénshi cg ibt byiínshi biruunzé hamwé. Foule de pers; amas d’objets.</w:t>
      </w:r>
    </w:p>
    <w:p w14:paraId="5E5C83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-SOKÓ , Et A Aht abt bakuundá gutéeranira bágura cg báguriisha ibt. Marché.</w:t>
      </w:r>
    </w:p>
    <w:p w14:paraId="1E2DF3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-tuundiro</w:t>
      </w:r>
    </w:p>
    <w:p w14:paraId="63EB4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-SÓOKO 9i, isóo A Aht amáazi abiimbíriza avá mu musózi. Source, fontaine.</w:t>
      </w:r>
    </w:p>
    <w:p w14:paraId="54E8A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-SÓOKO Déf </w:t>
      </w:r>
      <w:r w:rsidRPr="00461440">
        <w:rPr>
          <w:rFonts w:ascii="Times New Roman" w:hAnsi="Times New Roman" w:cs="Times New Roman"/>
          <w:sz w:val="28"/>
          <w:szCs w:val="28"/>
        </w:rPr>
        <w:t> Loc Gukámwa -- : Gukámwa kw íinka ámata ákaaza yaagera áho agasa n ááheze nyuma akoongera akaaza bítyo bítyo. En parlant d’une vache, donner du lait par intermittence.</w:t>
      </w:r>
    </w:p>
    <w:p w14:paraId="7BEB1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-SÓOKONOZ- gusóo, je Tr Kudáha igitéemba cyeendá gushíra bigakorwa mu buryó habonéka icyo gitéemba kíroongorotse ntáa myaanda yiiváanze mó. Recueillir un liquide qui se fait rare tout en ayant soin de n’en prendre que la partie pure.</w:t>
      </w:r>
    </w:p>
    <w:p w14:paraId="0482A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-SOKOOR- guso, ye Tr A B V var -sohoror- A B Détacher.</w:t>
      </w:r>
    </w:p>
    <w:p w14:paraId="2488A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-SÓKOREKÉ 9i, Et V syn -kariso 9i Caleçon.</w:t>
      </w:r>
    </w:p>
    <w:p w14:paraId="293955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-SOKOORO , Ibt byeerérana bibá mo íkinúre, bibá mu rutí rw úmugóongo cg mu magúfa. Moëlle des os.</w:t>
      </w:r>
    </w:p>
    <w:p w14:paraId="17931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-SOKOROK- guso, tse A V var -sohorok- A Se détacher.</w:t>
      </w:r>
    </w:p>
    <w:p w14:paraId="01537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-SOKOROR- guso, ye V var -sohoror- Détacher.</w:t>
      </w:r>
    </w:p>
    <w:p w14:paraId="79640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-SOKOORW- guso, we Intr Gutiimbagurwa na rúsoká. Eprouver des élancements dorsaux.</w:t>
      </w:r>
    </w:p>
    <w:p w14:paraId="0C80FA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-SÓKOZ- gusó, je A Kuraambuuza umusatsi igisókozo. Peigner, démêler les cheveux.</w:t>
      </w:r>
    </w:p>
    <w:p w14:paraId="4B10D6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600FA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-SOKOZA ruso V syn -sóke Un des volcans du Rwanda.</w:t>
      </w:r>
    </w:p>
    <w:p w14:paraId="54A2A8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-SOKOOZI buso Déf Néol </w:t>
      </w:r>
      <w:r w:rsidRPr="00461440">
        <w:rPr>
          <w:rFonts w:ascii="Times New Roman" w:hAnsi="Times New Roman" w:cs="Times New Roman"/>
          <w:sz w:val="28"/>
          <w:szCs w:val="28"/>
        </w:rPr>
        <w:t> Loc Kugura -- : Kugura inyama zipimyé ku múunzaáni. Acheter de la viande en la faisant peser sur une balance.</w:t>
      </w:r>
    </w:p>
    <w:p w14:paraId="7F2B91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-SÓKOZO , A V syn -sánura Démêloir, peigne de type traditionnel.</w:t>
      </w:r>
    </w:p>
    <w:p w14:paraId="45708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-SÓKUREKÉ 9i, isó Et V var -sókoreké 9i et syn -kariso 9i Caleçon.</w:t>
      </w:r>
    </w:p>
    <w:p w14:paraId="08B83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-SOOKÚRU ø Umt mufitanyé amasáano yavuzwé kurí seekúru. Ton grand-père paternel ou maternel; ton grand-oncle paternel, dans le sens défini à la 3p pour seekúru ø.</w:t>
      </w:r>
    </w:p>
    <w:p w14:paraId="1E450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-SÓOKÚRU , igisóo V var -séekúru Ancêtre.</w:t>
      </w:r>
    </w:p>
    <w:p w14:paraId="58E2E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-SÓOKURUZ- gusóo, je V var -séekuruz- Avoir une nombreuse descendance; être nombreux, en parlant des membres d’un lignage.</w:t>
      </w:r>
    </w:p>
    <w:p w14:paraId="146BBB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 I guso A Tr Gukurura intáma y íkt ukayimira. Boire une gorgée.</w:t>
      </w:r>
    </w:p>
    <w:p w14:paraId="03F7B0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 II guso Et A Tr Kureeba inyugúti ukamenya iyo árí yó cg kureeba ibt byaandítse ukamenya icyó bivugá. Lire.</w:t>
      </w:r>
    </w:p>
    <w:p w14:paraId="504440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 III Et Intr A Ykm Guháabwa peneteensiyá. Se confesser.</w:t>
      </w:r>
    </w:p>
    <w:p w14:paraId="65614E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-SOMAGUR- guso, ye Int de -som- I E Baiser, embrasser.</w:t>
      </w:r>
    </w:p>
    <w:p w14:paraId="610CB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-SOMAN- guso Tr Guhúuza imitwé kw íbt, kuriinganira kw íbt birí hamwé. Être placés, se placer, se trouver bout à bout; se joindre par les bouts.</w:t>
      </w:r>
    </w:p>
    <w:p w14:paraId="40773A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-SOMARIYÁ Eth Cyó mu gihúgu cyó mu burásirazúuba bwaa rúguru bw Aafuriká mu majyéepfó ya Etiyopiyá gifité Mogadiishíyo ho úmurwa mukurú. Somalien, qui appartient à la Somalie.</w:t>
      </w:r>
    </w:p>
    <w:p w14:paraId="39185E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-SOOMB- guso Et V var -shoomb- Rassembler un à un.</w:t>
      </w:r>
    </w:p>
    <w:p w14:paraId="76E301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-SOÓMBE , ** Ubk bw íifí. Espèce de poisson.</w:t>
      </w:r>
    </w:p>
    <w:p w14:paraId="7DCBDA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-SOÓMBE 9i,10i isoó Et Imbogá zivá mu bibabi by ímyuumbati bateeká bábaanje kubísekura. Feuilles de manioc pilées, cuites et consommées comme légumes.</w:t>
      </w:r>
    </w:p>
    <w:p w14:paraId="10873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-SOOMBOROTS- gusoo, keje Et Tr Kwíiyeenza ku umt igihe kireekire umúshaaka ho ínyeendamuvaano. Provoquer qqn d’une manière réitérée.</w:t>
      </w:r>
    </w:p>
    <w:p w14:paraId="2E84D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-SOOMBOROTSO agasoo Et Umwíiyeenzo wa háto na háto w úmt usháaka ho úundi ínyeendamuvaano. Provocation réitérée, pouvant entraîner une rixe.</w:t>
      </w:r>
    </w:p>
    <w:p w14:paraId="3A5B1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-SOOMBOSOOMBO , ** Ubk bw ágatí k íshyaamba kamerá muunsí y íbití biníni mu mashyaamba yó mu myóonga. Ibibabi byáako bifite utujaanja dutatu; heejuru bisa n ícyaátsi, haasí bikaba ikijúujú.</w:t>
      </w:r>
    </w:p>
    <w:p w14:paraId="5493B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-SOMÉ , igiso Et Gtr Izína ryiítwaga abakirisítu baa mbere bó mu Rwaanda. Nom donné aux premiers Rwandais convertis au christianisme.</w:t>
      </w:r>
    </w:p>
    <w:p w14:paraId="42CC86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-SOÓME , Igihaaza gikoméye kaándi gita ámafuufu. Courge durcie et féculente.</w:t>
      </w:r>
    </w:p>
    <w:p w14:paraId="3B4C82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-SOMER- guso, ye A Tr Kurya íkt arí na ko únywa íkiíndi cyó kucyóoroshya. Boire en mangeant.</w:t>
      </w:r>
    </w:p>
    <w:p w14:paraId="0137F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-SOMERAN- guso, nye V var -soman- Être placés bout à bout.</w:t>
      </w:r>
    </w:p>
    <w:p w14:paraId="5B83F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-SOMEREZ- guso, je Déf </w:t>
      </w:r>
      <w:r w:rsidRPr="00461440">
        <w:rPr>
          <w:rFonts w:ascii="Times New Roman" w:hAnsi="Times New Roman" w:cs="Times New Roman"/>
          <w:sz w:val="28"/>
          <w:szCs w:val="28"/>
        </w:rPr>
        <w:t> Loc Kuréga umt wari uúsaanganywe icyáaha cg wari uúsaanzwe aréebwa náabí, ari úukugira ngo ahanwé. Accuser qqn qui est déjà mal vu afin de précipiter sa déchéance ou sa punition.</w:t>
      </w:r>
    </w:p>
    <w:p w14:paraId="70CF8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-SOMEREZW- guso, jwe Déf </w:t>
      </w:r>
      <w:r w:rsidRPr="00461440">
        <w:rPr>
          <w:rFonts w:ascii="Times New Roman" w:hAnsi="Times New Roman" w:cs="Times New Roman"/>
          <w:sz w:val="28"/>
          <w:szCs w:val="28"/>
        </w:rPr>
        <w:t> Loc Gusomerezwa mó : Kuungukira indwáara y ínsoongerezi ku yaa mbere bikagusubiza ikaága wéendaga kwíijajara. En parlant d’un malade qui commençait à se rétablir, tomber dans une situation plus grave par l’effet d’une autre maladie qui s’ajoute à la première.</w:t>
      </w:r>
    </w:p>
    <w:p w14:paraId="64070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-SOMERO , igiso Ibiriíbwa cg ibinyoóbwa bisigára ku munwa umt amáze kuryá cg kunywa átáríihanagura. Traces de nourriture ou de boisson qui restent sur les lèvres après qu’on a mangé ou bu.</w:t>
      </w:r>
    </w:p>
    <w:p w14:paraId="7D69F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-SOMERO Aht h íkinywéesho cg h úmuhehá haáciiye umubiri kubéera kó bahasoméra. Partie du chalumeau ou du récipient à laquelle s’appliquent les lèvres lorsqu’on boit.</w:t>
      </w:r>
    </w:p>
    <w:p w14:paraId="6452A6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-SOMEESH- guso, sheje Tr Krz Gutáanga peneteensiyá by úmusaseredotí. En parlant du prêtre, confesser.</w:t>
      </w:r>
    </w:p>
    <w:p w14:paraId="51C35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-SOMINAÁRI 9i, iso V var -seminaári 9i Séminaire.</w:t>
      </w:r>
    </w:p>
    <w:p w14:paraId="4EC62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-SOMÓ , Et V syn -íigiisho Leçon.</w:t>
      </w:r>
    </w:p>
    <w:p w14:paraId="2247CF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-SOMOOK- guso, tse Intr Kwéeguka umáze gusoma kuu nzogá. S’éloigner du récipient après avoir bu de la bière.</w:t>
      </w:r>
    </w:p>
    <w:p w14:paraId="37FF8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-SOMOOR- guso, ye A V syn -cúruur- Boire pour la deuxième fois.</w:t>
      </w:r>
    </w:p>
    <w:p w14:paraId="60504A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-SOMW- guso, mwe Tr A Gutóoteeza umt ahó muhuuríye hóose ukamútuka ukamugirira náabí. Persécuter qqn, s’en prendre à lui, en lui faisant du mal ou en lui adressant des insultes chaque fois qu’on le voit.</w:t>
      </w:r>
    </w:p>
    <w:p w14:paraId="03533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-SOMY- guso, -meje cg -shomeje A Guha úmt inzogá cg itaábi wanywága hó na we ákanywa hó. Autoriser qqn à boire un peu de la bière ou à fumer un peu du tabac que l’on consomme soi-même.</w:t>
      </w:r>
    </w:p>
    <w:p w14:paraId="2A2EC5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-SOMYI , I Umt ukúunda inzoga ákanywa nyiínshi kaándi keénshi. Grand buveur, buveur invétéré.</w:t>
      </w:r>
    </w:p>
    <w:p w14:paraId="5F640C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 vide une gourde de bière qui suffirait à trois pers, et cela sans s’enivrer. | Pv .</w:t>
      </w:r>
    </w:p>
    <w:p w14:paraId="1C32D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-SOMYI , II A Umt usóma ibyaánditse aráanguruye ijwi ábísomera mu ruhamé rw ábamúteze amatwí bácecetse. Pers qui lit à haute voix pour plusieurs auditeurs.</w:t>
      </w:r>
    </w:p>
    <w:p w14:paraId="64BA3B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-SOMYO , A Ugukururiisha amáazi amabóko n ámaguru kugira ngo wiigíre imbere, bigirwá n áboóga mu mugezi cg mu kideéndeezi báryaamye mó. Mouvement rapide des bras ou des jambes qu’un nageur fait pour avancer dans l’eau.</w:t>
      </w:r>
    </w:p>
    <w:p w14:paraId="57885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-SOMYO , igiso Icyúuma kimezé nk úmutwéero muníni gifite ímbuga bakwiikíra mo úmuhíni ungána n íkibaando bakakibaajiisha amasékuru n ímivure. Gouge de métal servant à évider le bois.</w:t>
      </w:r>
    </w:p>
    <w:p w14:paraId="252E6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 gusó, -sónnye Intr Kugira ibaámbe cg impuhwe. Eprouver de la compassion.</w:t>
      </w:r>
    </w:p>
    <w:p w14:paraId="7F270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-SOÓNDE 9i Et Déf </w:t>
      </w:r>
      <w:r w:rsidRPr="00461440">
        <w:rPr>
          <w:rFonts w:ascii="Times New Roman" w:hAnsi="Times New Roman" w:cs="Times New Roman"/>
          <w:sz w:val="28"/>
          <w:szCs w:val="28"/>
        </w:rPr>
        <w:t> Loc Gutéera -- : Kwíibiisha amayerí cg amahugu. Tricher, dans le sens défini pour.</w:t>
      </w:r>
    </w:p>
    <w:p w14:paraId="17E718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-sóondek- | = COD.</w:t>
      </w:r>
    </w:p>
    <w:p w14:paraId="17A0C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-SÓONDEK- gusóo, tse Tr Kwíiba umt ubígiriishije amayerí cg ububéeshyi ukamuha ibt bitagezé ku gipimo cy íibyó wamugoómbaga. Voler par tricherie ou par tromperie, en donnant une mesure non conforme ou une quantité insuffisante.</w:t>
      </w:r>
    </w:p>
    <w:p w14:paraId="0EA87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-SÓONDOOK- gusóo, tse V var -sódook- Marcher péniblement.</w:t>
      </w:r>
    </w:p>
    <w:p w14:paraId="6FB94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-SÓNER- gusó, ye Tr A Gukórera umt ikt adashobóye kwíikorera ubwe ubíteewe nó kumugirira impuhwe cg kumúbabarira ntaágikore yáabigoombaga. Par commisération, exécuter la tâche d’autrui ou le dispenser d’un travail.</w:t>
      </w:r>
    </w:p>
    <w:p w14:paraId="30F41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 I gusoo, nze Tr A Guhwáanya icyeénda gupfá. Achever un mourant.</w:t>
      </w:r>
    </w:p>
    <w:p w14:paraId="1ED4A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 II gusoo, nze Déf V -béere loc Avoir les seins qui pointent.</w:t>
      </w:r>
    </w:p>
    <w:p w14:paraId="6002B8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-SOONG- III gusoo, nze Et Déf </w:t>
      </w:r>
      <w:r w:rsidRPr="00461440">
        <w:rPr>
          <w:rFonts w:ascii="Times New Roman" w:hAnsi="Times New Roman" w:cs="Times New Roman"/>
          <w:sz w:val="28"/>
          <w:szCs w:val="28"/>
        </w:rPr>
        <w:t> Loc -- ubugarí : Kuvúga umutsíma ukóreesheje ifu y ímyuumbati. Préparer la polenta de manioc.</w:t>
      </w:r>
    </w:p>
    <w:p w14:paraId="6373E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 , I igisoo A Arch Umutwaáre watégekaga umusózi umwé cg myiínshi mu gihe cyaa gíhaké na gíkorónize. Autorité coloniale qui commandait une sous-chefferie; sous-chef.</w:t>
      </w:r>
    </w:p>
    <w:p w14:paraId="70A81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 , II igisoo A Agatí gasoongóye gakwiikíye mu museké bakajya bákarashiisha. Morceau de bois taillé en pointe, emmanché dans une section de roseau et servant de flèche.</w:t>
      </w:r>
    </w:p>
    <w:p w14:paraId="7BBB19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-bérano ; -shyoóshyo B</w:t>
      </w:r>
    </w:p>
    <w:p w14:paraId="53CD1C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 , A Ububabáre buryaaná nk áaho ári áakt gasoongóye gashiinzé muu nyama. Douleur aiguë.</w:t>
      </w:r>
    </w:p>
    <w:p w14:paraId="7ED05F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-báango C; -bavu ; -gozí ; -mosó ; -táambamyi B; -tiimbuzi ; -tuúngi</w:t>
      </w:r>
    </w:p>
    <w:p w14:paraId="1AE993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 9i, isoo A Umutwé w íkt gisoongóye. Bout pointu; pointe d’un objet; pointe.</w:t>
      </w:r>
    </w:p>
    <w:p w14:paraId="0DD1D9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 , A ** Icyaátsi gishobóra kugeza kurí meetero imwé y úbureebure. Kiba aht h ímpehamyi kaándi hageendwá, ku mutuumburuko ushyíira meetero .</w:t>
      </w:r>
    </w:p>
    <w:p w14:paraId="469255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-SOONGANTEBYI gasoo Hbn Izína biita úmt utágirira ímpuhwe abarí mu byáago. Surnom donné à une pers qui se montre impitoyable envers ceux qui sont dans le malheur.</w:t>
      </w:r>
    </w:p>
    <w:p w14:paraId="76F07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-SÓONGAREER- gusóo, ye Intr Gushabira mu migí cg mu maberéshi. Vagabonder, faire le voyou en ville.</w:t>
      </w:r>
    </w:p>
    <w:p w14:paraId="01B047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-SOONGAREÉRE , Et Umt ushábira mu migí cg ku maberéshi. Voyou.</w:t>
      </w:r>
    </w:p>
    <w:p w14:paraId="62B2FC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-SOONGATI , V syn -shúubi Plante Dovyallis.</w:t>
      </w:r>
    </w:p>
    <w:p w14:paraId="077FF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-SOONGER- gusoo, ye Tr Gutéera umt inkúunga mu byo ávugá cg akorá. Seconder; appuyer qqn.</w:t>
      </w:r>
    </w:p>
    <w:p w14:paraId="5301D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-SOONGEREZI , Umt cg ikt gisubíza mu kaága kaari kámaze gusiimbukwa. Être ou objet qui fait retomber dans le malheur dont on venait de sortir.</w:t>
      </w:r>
    </w:p>
    <w:p w14:paraId="08D00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-SOONGERO , agasoo, udusoo Igití gisoongóye bashiingá mu iipfúundo ry ínzu bakagihaambiirira ho úbwaátsi. Bois pointu dépassant le sommet de la maison et servant de point de fixation pour le chaume.</w:t>
      </w:r>
    </w:p>
    <w:p w14:paraId="2F8CA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 gasoo Et V syn -kóondokóondo Pers d’une taille très élancée.</w:t>
      </w:r>
    </w:p>
    <w:p w14:paraId="427213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-SOÓNGO , igisoó A Ikt icyo árí cyó cyóose gisoongóye. Pointe taillée.</w:t>
      </w:r>
    </w:p>
    <w:p w14:paraId="2D62E6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-SOONGO-MUREÉFU gasoo Et V var -soongo et -kóondokóondo Pers élancée.</w:t>
      </w:r>
    </w:p>
    <w:p w14:paraId="462E9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-SOONGOR- gusoo, ye Tr A Kubaaza ikt ukakibiitura. Tailler en pointe.</w:t>
      </w:r>
    </w:p>
    <w:p w14:paraId="05637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-SOONGOOR- I gusoo, ye Tr Kuvuura umusoonga. Soigner la maladie -soonga .</w:t>
      </w:r>
    </w:p>
    <w:p w14:paraId="54539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-SOONGOOR II gusoo, ye Kuvúgurura ubugarí bwaaraayé bábwaarikira amáazi bakabucuumba buundi bushyá bábuhoongeye indí fu. Réchauffer, dans de l’eau, la polenta de manioc qui reste de la veille, en y ajoutant un supplément de farine.</w:t>
      </w:r>
    </w:p>
    <w:p w14:paraId="26019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-SOONGORO 9i, isoo Arch Inyama nziizá y ígitigíta boóngeeraga ku rurími bakabiha umutwaáre w úmuryaango buri gihe cyóose baábaga báatsiinze inká. Beau morceau de viande qu’on ajoutait à la langue pour constituer la part du chef de famille chaque fois qu’on abattait une vache.</w:t>
      </w:r>
    </w:p>
    <w:p w14:paraId="26505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-SOONGOZ- gusoo, je V var -soongor- Tailler en pointe.</w:t>
      </w:r>
    </w:p>
    <w:p w14:paraId="7280C5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-SOONGOZI , Arch Umubáazi w úmuhaánga uzí nó gutéeka wakóreraga umwaámi n ábatwaáre. Pers qui exerçait à la fois les métiers de boucher et de cuisinier chez le roi ou les chefs.</w:t>
      </w:r>
    </w:p>
    <w:p w14:paraId="512046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-SONI 9i, iso Et Inzogera y ígaáre. Sonnette de vélo.</w:t>
      </w:r>
    </w:p>
    <w:p w14:paraId="5E44E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-SÓNI 10i isó A Ikimwaaro gikora úmt cg ubwiígaye umt yiyúumva mó hári ikt kibí cg igikorwá kidakwiiyé yakozé kikamenyeekana. Honte, humiliation que ressent celui dont une mauvaise action est dénoncée ou dont le ridicule apparaît.</w:t>
      </w:r>
    </w:p>
    <w:p w14:paraId="135CA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-SÓNI , A Umt w ínyaanzi ufíte ubupfúra kaándi akagira n ímpuhwe. Pers noble de coeur et compatissante.</w:t>
      </w:r>
    </w:p>
    <w:p w14:paraId="657714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-SÓNI agasó </w:t>
      </w:r>
      <w:r w:rsidRPr="00461440">
        <w:rPr>
          <w:rFonts w:ascii="Times New Roman" w:hAnsi="Times New Roman" w:cs="Times New Roman"/>
          <w:sz w:val="28"/>
          <w:szCs w:val="28"/>
        </w:rPr>
        <w:t> Loc Gupfá -- cg isóni : a) Kugirira umt akt k áakúubaho. Respecter.</w:t>
      </w:r>
    </w:p>
    <w:p w14:paraId="246133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-SOÓNI , Ubk bw ágafí gató kó mu Kivú. Espèce de petit poisson du lac Kivu.</w:t>
      </w:r>
    </w:p>
    <w:p w14:paraId="3FFCAD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-SÓNISÓNI Imbebya úmt agirá ku máaso azíteewe nó gutíinya cg kwíigaya. Regard timide inspiré par la pudeur ou le sentiment d’infériorité.</w:t>
      </w:r>
    </w:p>
    <w:p w14:paraId="5B947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-´::SO-NKANÚ máaso V syn -´::so-ntunú Qui a les yeux atteints de blépharite ou d’exophtalmie.</w:t>
      </w:r>
    </w:p>
    <w:p w14:paraId="6A5A0F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-SÓONKONOZ- gusóo, je V var -sóokonoz- Recueillir un liquide rare.</w:t>
      </w:r>
    </w:p>
    <w:p w14:paraId="1C03A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-SONOBAÁRI , Et V var -zonobaári Cyprès.</w:t>
      </w:r>
    </w:p>
    <w:p w14:paraId="53940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-´::SO-NTUNÚ máaso Hbn Izína biita úmt ufíte amáaso yatúnutse. Surnom de qui a les yeux exorbités à cause de la blépharite ou parce qu’il est atteint d’exophtalmie.</w:t>
      </w:r>
    </w:p>
    <w:p w14:paraId="706FA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 gusoo, -shoonje A Intr Kuríibwa n ínzara. Avoir faim.</w:t>
      </w:r>
    </w:p>
    <w:p w14:paraId="067227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-TAKIRANDA ; -TÍ A loc; -TÍMA H loc; -YAGA loc; *-YARA A; -ZÁAHUUR-; -ZÁRAGIR-.</w:t>
      </w:r>
    </w:p>
    <w:p w14:paraId="64526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-soonzoor-.</w:t>
      </w:r>
    </w:p>
    <w:p w14:paraId="48A2A2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-´::SOONZÁ amáa V var -óosozí et syn -rirá Pleurs.</w:t>
      </w:r>
    </w:p>
    <w:p w14:paraId="2245F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-SOONZER- gusoo, ye V syn -kener- Avoir besoin de.</w:t>
      </w:r>
    </w:p>
    <w:p w14:paraId="7044FA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-SOONZERAMYAAMBI , Intwáari idásuníkwa ku rugaámba. Guerrier hardi qui ne recule pas sur le champ de bataille.</w:t>
      </w:r>
    </w:p>
    <w:p w14:paraId="2141F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-SOONZO Igihe abt babá básoonzeye ikt iki n iíki. Période de carence de vivres, pénurie de vivres.</w:t>
      </w:r>
    </w:p>
    <w:p w14:paraId="79B8EF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-SOONZOOK- gusoo, tse Intr A Gushíra inzara. Ne plus avoir faim, être rassasié.</w:t>
      </w:r>
    </w:p>
    <w:p w14:paraId="46CC0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-SOONZOOR- gusoo, ye Tr A Guha úmt ibyo áarya ágashira inzara. Restaurer, nourrir, donner suffisamment à manger à un affamé.</w:t>
      </w:r>
    </w:p>
    <w:p w14:paraId="1D7E8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-SOPAN- guso Et A V syn -sóban- Être embrouillé, enchevêtré.</w:t>
      </w:r>
    </w:p>
    <w:p w14:paraId="19631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-SOPANY- guso, nyije cg nije A V syn -sóbany- A Embrouiller, enchevêtrer.</w:t>
      </w:r>
    </w:p>
    <w:p w14:paraId="087417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-SOPEESH- guso, sheje Tr Gucécekeesha umt cg kumútegeka gucíisha maké mu myiífatire yé. Faire taire qqn ou lui ordonner de cesser ses agissements.</w:t>
      </w:r>
    </w:p>
    <w:p w14:paraId="68C8E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-SOPÓ gaso itj Et A Ijaambo babwiira úmt bámubuza gukomeza ibyó yari aátaangiye kuvúga cg gukóra cg iryó babwiira úwó bashaaká ko ácecéka. Ordre donné à qqn de se taire ou de cesser ses agissements.</w:t>
      </w:r>
    </w:p>
    <w:p w14:paraId="7F63F1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 guso, ze Néol Tr A Gutáanga amafaraanga y íikóro ryaa Reeta. Payer une taxe ou un impôt à l’Etat.</w:t>
      </w:r>
    </w:p>
    <w:p w14:paraId="382EF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-SÓRE , A Umuhuúngu urí mu kigero cyó kúubaka. Jeune homme pubère, ayant l’âge de se marier.</w:t>
      </w:r>
    </w:p>
    <w:p w14:paraId="7DE981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-kumí I</w:t>
      </w:r>
    </w:p>
    <w:p w14:paraId="0223A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-SÓRE , Inyamáaswa iyo ári yó yóose irí mu kigero cyó kwíima cg cyo kwíimya. Animal qui a l’âge de saillir ou d’être sailli.</w:t>
      </w:r>
    </w:p>
    <w:p w14:paraId="2D62C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-SÓRE , igisó hom Aug Déf </w:t>
      </w:r>
      <w:r w:rsidRPr="00461440">
        <w:rPr>
          <w:rFonts w:ascii="Times New Roman" w:hAnsi="Times New Roman" w:cs="Times New Roman"/>
          <w:sz w:val="28"/>
          <w:szCs w:val="28"/>
        </w:rPr>
        <w:t> Loc Amavúta yá -- : Amavúta akúze, amáze byíibura áméezi ataandátu agashyirwa mu biryó. Beurre rance, vieux de six mois au moins.</w:t>
      </w:r>
    </w:p>
    <w:p w14:paraId="4297E4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-SÓRE gisó Inkórora ízáabiranya umt kaándi ikúunda kurwáarwa n áabáana. Coqueluche.</w:t>
      </w:r>
    </w:p>
    <w:p w14:paraId="582FA7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-SÓREK- gusó, tse Intr A Gukúra ukaba umusóre. Atteindre l’âge de la puberté.</w:t>
      </w:r>
    </w:p>
    <w:p w14:paraId="372900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-SÓOREZO , A V syn -hérezo A Fin, terminaison, bout.</w:t>
      </w:r>
    </w:p>
    <w:p w14:paraId="3B0BF4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 , Et Amafaraanga umt ataangá ho íikóro ryaa Reeta. Taxe, impôt.</w:t>
      </w:r>
    </w:p>
    <w:p w14:paraId="54A8B0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 9i, A Umubuúmbe w ámavúta. Motte de beurre.</w:t>
      </w:r>
    </w:p>
    <w:p w14:paraId="66956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 , igiso A Ikt kimezé nk úrubáahó babugúriza hó gifite útunogó miroongo itatu na túbiri dutoonzé kuu mpushya ényé z úmunaáni umunaáni. Akeénshi gihagararira ku kuguru.</w:t>
      </w:r>
    </w:p>
    <w:p w14:paraId="0C3C6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-RÁS- K; -RÚUNDO ; -TÁANDÁTU A; -TEB- D; -TÉBE B; -TÉEMBUUR- B; -TÓOROOR- I; -VÚNO C loc.</w:t>
      </w:r>
    </w:p>
    <w:p w14:paraId="0482A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-SORO , Kamwé mu tubuye cg mu tubúto twiibúruungushuye nk útubuyéenge tuvá ku bití bimwé na bímwe nk ígihoondohoondo dukoréeshwa mu mukino wó kubúguza. Pion, généralement un caillou </w:t>
      </w:r>
      <w:r w:rsidRPr="00461440">
        <w:rPr>
          <w:rFonts w:ascii="Times New Roman" w:hAnsi="Times New Roman" w:cs="Times New Roman"/>
          <w:sz w:val="28"/>
          <w:szCs w:val="28"/>
        </w:rPr>
        <w:lastRenderedPageBreak/>
        <w:t>arrondi ou le fruit sphérique de certaines plantes comme le dracena, dont on se sert au jeu de godets.</w:t>
      </w:r>
    </w:p>
    <w:p w14:paraId="24114F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-jégeri</w:t>
      </w:r>
    </w:p>
    <w:p w14:paraId="47358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 buso Umusózi wó muri komiíni Gishaámvu waháaye izína suúperefegituúra urí mó, iyo suúperefegituúra igizwe n ámakómiíni akúrikira : Gishaámvu, Kigeembe, Nyakizu na Rúnyinya. Colline de la commune de Gishamvu; sous-préfecture qui regroupe les communes de Gishamvu, Kigembe, Nyakizu et Runyinya.</w:t>
      </w:r>
    </w:p>
    <w:p w14:paraId="6C8228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-SOROFIY- guso Et Kuríriimba amanota údashyize ho ámagaambo. Solfier.</w:t>
      </w:r>
    </w:p>
    <w:p w14:paraId="5845E3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-SOROM- guso Tr Kunósha ibibabi by íbiméra cg guca ímbúto záabyo. Cueillir des feuilles ou des fruits.</w:t>
      </w:r>
    </w:p>
    <w:p w14:paraId="0C484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-SOOROOM- gusoo A Tr Gukáma inka íkámwa ibisóoko. Traire une vache qui donne du lait par intermittence.</w:t>
      </w:r>
    </w:p>
    <w:p w14:paraId="4BB795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-SÓROMANDÁANDURA , igisó V syn -aáyaaya II Femme gaspilleuse Litt Qui cueille en même temps que j’arrache. Compr qui arrache toute la plante au lieu de cueillir seulement les feuilles.</w:t>
      </w:r>
    </w:p>
    <w:p w14:paraId="5CF94D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-SOROMERO , A Icyíibo basorómera mo ímbogá. Panier qui sert à cueillir des légumes.</w:t>
      </w:r>
    </w:p>
    <w:p w14:paraId="630C00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-SOROMO , V syn -furagiro Honoraires du devin.</w:t>
      </w:r>
    </w:p>
    <w:p w14:paraId="5E6F6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-SOOROOMYI , Bdw pour -huúngu A Garçon.</w:t>
      </w:r>
    </w:p>
    <w:p w14:paraId="72971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-SORÓONGO modal Ku buryó butavutúye, ku buryó bw ínsigáne, umwe úumwé. Séparément, un à un et ou lentement.</w:t>
      </w:r>
    </w:p>
    <w:p w14:paraId="28AEDC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-SOROOR- guso, ye Tr Kugemura umuvubyi. Payer les honoraires d’un pluviateur.</w:t>
      </w:r>
    </w:p>
    <w:p w14:paraId="574CE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-SOROORI , igiso Et Igikóreesho gikozé mu cyúuma, kimezé nk íibákurí kaándi gifite ímikoóndo ibiri. Casserole à anses.</w:t>
      </w:r>
    </w:p>
    <w:p w14:paraId="3CF508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-SORÓORO , Ibyó bagemúra umuvubyi. Honoraires payés au pluviateur.</w:t>
      </w:r>
    </w:p>
    <w:p w14:paraId="1F4CD6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-SÓROORÓ , ** Ubk bw ágatí keendá kumera nk úmunyégenyége kagira útubabi dutoondékanye arí twiínshi twuumá twíirabura, imizi yáako ikava mo úmuti úvúura ibibyíimba, ibibéembe, inzóka zó muu nda, nbd. Arbuste de la famille des Fabacées : Indigofera arrecta.</w:t>
      </w:r>
    </w:p>
    <w:p w14:paraId="61D0C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-SÓORORÓ rusó Umusózi wó mu burásirazúuba bw ámajyéepfó ya kómiíni Rubúungo, perefegituúra ya Kígalí. Colline du sud-ouest de la commune Rubungo, dans la préfecture de Kigali.</w:t>
      </w:r>
    </w:p>
    <w:p w14:paraId="224AB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-SOROT- guso, se V syn -neek- Enquêter secrètement.</w:t>
      </w:r>
    </w:p>
    <w:p w14:paraId="26696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-SOROTE , Et V var -siroti et syn -neeko Agent de la Sûreté.</w:t>
      </w:r>
    </w:p>
    <w:p w14:paraId="35B4F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-SOROOZ- guso, je Tr A Gukóreeshereza amasoróoro umuvubyi báyakuura hiírya nó hiíno bakayeegeranya igihe imvúra yabuzé. Réunir, collecter, des honoraires pour le pluviateur quand la pluie ne tombe plus depuis longtemps.</w:t>
      </w:r>
    </w:p>
    <w:p w14:paraId="79D6E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-SORYÓ 9i, I iso Ubk bw íkiméra. Espèce de plante non identifiée.</w:t>
      </w:r>
    </w:p>
    <w:p w14:paraId="450D8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-SORYÓ 9i,10i II iso A ** Ubk bw ínyoni y ákajúuju ífíte agasuunzu, itéeye nk íkijwáangajwáanga ikúunda kubá kuu ngó nó mu mirimá. Espèce d’oiseau très commun, omniprésent et criard : Bulbul à cul jaune : Pycnonotus barbatus tricolor.</w:t>
      </w:r>
    </w:p>
    <w:p w14:paraId="33FE9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-SÓRYO , igisó Umúunyu uréenze urugero mu biryó cg mu máazi y íinká. Excès de sel dans les aliments ou dans l’eau des abreuvoirs.</w:t>
      </w:r>
    </w:p>
    <w:p w14:paraId="485F43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-SÓOS- gusóo, se V syn -ryóoh- Être savoureux.</w:t>
      </w:r>
    </w:p>
    <w:p w14:paraId="09B48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-SÓOSEER- gusóo, -sóoseereye V syn -ryóoheer- Être très savoureux.</w:t>
      </w:r>
    </w:p>
    <w:p w14:paraId="6D290A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-SOÓSI 9i, Et A Amáazi y ínyama zikaráanze ku buryó bwaa kízuúngu bakayamiinjagira mu biryó ku íisáhaáni igihe barí ku méezá. Sauce à base de jus de viande, préparée à l’européenne.</w:t>
      </w:r>
    </w:p>
    <w:p w14:paraId="5A8D5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-SÓSISÍ 9i, isó Et Inyama z íngurube ziseeyé, bashyirá mo úumúunyu bakazitsiindagira mu rura rwáayo bagatéeka. Saucisse, boudin.</w:t>
      </w:r>
    </w:p>
    <w:p w14:paraId="7B5D6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-SOSIYAÁRE , Et Umt wiíze cg wiigá murí beéne iryo shuúri. Elève ou ancien élève de cette école.</w:t>
      </w:r>
    </w:p>
    <w:p w14:paraId="48CD6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-SOSIYETE 9i, iso Et A Umuryaango ugízwe n ábt biíshyize hamwé bakawuha amatégeko awúgeenga bahuuríra hó, ukaba ugámije kuuzanira inyungu ábawúri mó bóose bíkurikije ingano y úmutúungo buri wéese murí bo áwufité mó. Société commerciale.</w:t>
      </w:r>
    </w:p>
    <w:p w14:paraId="0A128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-SOSO , Inyama y úmubiri itáraangwá mo íigúfa cg imitsí. Morceau de viande prélevé sur les membres et ne contenant ni os, ni filandre.</w:t>
      </w:r>
    </w:p>
    <w:p w14:paraId="04821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-nofu ; -rooti 9i</w:t>
      </w:r>
    </w:p>
    <w:p w14:paraId="0CC76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-SOSÓ , Imwé muu mbúga ebyiri z úruhaánga ziinjíra mu musatsi. Courbe frontale, partie dénudée du crâne prolongeant le front sur les côtés du cuir chevelu.</w:t>
      </w:r>
    </w:p>
    <w:p w14:paraId="597900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-SOSORODOTÍ , Et V var -saseredotí Prêtre.</w:t>
      </w:r>
    </w:p>
    <w:p w14:paraId="12045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-SOSOROK- guso, tse V var -sohorok- A B Se détacher; sortir de.</w:t>
      </w:r>
    </w:p>
    <w:p w14:paraId="4C0A0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-SÓT- gusó, se Intr Kugeenda gahóro gáhoro utéera intáambwe ímwe úgahúrika. Marcher à pas feutrés et intermittents.</w:t>
      </w:r>
    </w:p>
    <w:p w14:paraId="38AD13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-SÓTAASOT- gusó, se Fréq de -sót- Marcher sans bruit.</w:t>
      </w:r>
    </w:p>
    <w:p w14:paraId="62C17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-SOTERÁ maso Et Ubk bw íimbúundá ngufi íshóbora gutwáarwa mu mufuka. Revolver, pistolet, arme à feu de poing.</w:t>
      </w:r>
    </w:p>
    <w:p w14:paraId="3373F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-SÓTEZ- gusó, je V syn -yoby- Dérouter.</w:t>
      </w:r>
    </w:p>
    <w:p w14:paraId="02C09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-SÓTO , A Umugaanda w íkigega. Montant de l’armature du grenier.</w:t>
      </w:r>
    </w:p>
    <w:p w14:paraId="30932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-SOVÚ gaso Déf</w:t>
      </w:r>
      <w:r w:rsidRPr="00461440">
        <w:rPr>
          <w:rFonts w:ascii="Times New Roman" w:hAnsi="Times New Roman" w:cs="Times New Roman"/>
          <w:sz w:val="28"/>
          <w:szCs w:val="28"/>
        </w:rPr>
        <w:t> Loc Ikibiíndi -- : Intaango kabaámbe. Grosse cruche.</w:t>
      </w:r>
    </w:p>
    <w:p w14:paraId="183A6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-SOVÚ 9i, iso ** Ubk bw ícyaátsi gikuundá kumera aht hadaherúuka guhíingwa cg hakuundá kuréeka amáazi. Graminée des jachères ou des endroits périodiquement inondés.</w:t>
      </w:r>
    </w:p>
    <w:p w14:paraId="13AA5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-SOVÚ giso Umusózi wó mu majyéepfó ya perefegituúra ya Kibuye waháaye izína komiíni urí mó. Colline et commune situées dans le sud de la préfecture de Kibuye.</w:t>
      </w:r>
    </w:p>
    <w:p w14:paraId="09846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-SÓ-WÁANYU ø Umuhuúngu uva índimwé na só nk úukó byaasobáanuwe kurí sé-wáabo ø. Frère de ton père, ton oncle paternel, correspond au sens décrit à la 3p pour sé-wáabo ø.</w:t>
      </w:r>
    </w:p>
    <w:p w14:paraId="36CDA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-´::SO-Y-ÍINYÁNA máaso Hbn Izína bahiimba úmugoré cg umukoóbwa ufíte amáaso meezá kaándi maníni, n índoro nziizá. Surnom d’une femme qui a les yeux beaux et grands, ainsi qu’un beau visage.</w:t>
      </w:r>
    </w:p>
    <w:p w14:paraId="0B973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-´::SO-Y-ÍINYEÉNZI máaso Uburó bumazé kuuzana intete. Eleusine sur pied, qui a déjà formé ses grains.</w:t>
      </w:r>
    </w:p>
    <w:p w14:paraId="444C9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-SOYO 9i, iso ** Igití gifite ámahwá, gishobóra kugira meetero z úbureebure cyó mu karéeré kaa Cyáangugu. Kigira ibibabi bireebire bigizwé n útuúndi twiínshi kuu nkoóndo imwé kaándi bihaangáye, indábyo ntó ziizá mu máaha y íbibabi, utubúto dutó tw útubuúmbe twiiyása iyó twuumyé.</w:t>
      </w:r>
    </w:p>
    <w:p w14:paraId="4A94D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 I gusóo, -shóojeje Tr A Kubóhera umusóozo ku ikt kiboshyé mu biméra. Tresser le bord d’un ouvrage de vannerie.</w:t>
      </w:r>
    </w:p>
    <w:p w14:paraId="4C269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-RIMO A loc; *-NÓONOOSOR-; -TÚUR- II E; -ÚUBIK- D; -VUNAANO B; -VUNUUR- B.</w:t>
      </w:r>
    </w:p>
    <w:p w14:paraId="7FA30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-aanir-</w:t>
      </w:r>
    </w:p>
    <w:p w14:paraId="2CFD0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 II gusóo, -shóoje A V syn -gáshy- Pagayer.</w:t>
      </w:r>
    </w:p>
    <w:p w14:paraId="02238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-´::SOZÁ amáa V var -´::sozí et syn -rirá Pleurs.</w:t>
      </w:r>
    </w:p>
    <w:p w14:paraId="27C070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-SÓOZAGUR- gusóo, -ye V syn -coocagur- Asséner plusieurs coups.</w:t>
      </w:r>
    </w:p>
    <w:p w14:paraId="1CA58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-SÓOZEER- gusóo, -sóozereye A Tr Koongeera ibt ku biíndi byéendaga kúuzura ukageza ku musóozo. Ajouter une certaine quantité dans un récipient et le remplir jusqu’au bord.</w:t>
      </w:r>
    </w:p>
    <w:p w14:paraId="15A14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-SOÓZEERE 9i, isoó Ibyó boongéera ku biíndi ngo basoozéere. Quantité qu’on ajoute pour remplir jusqu’au bord.</w:t>
      </w:r>
    </w:p>
    <w:p w14:paraId="675FF1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-SÓZI , Pv A Umugabáne w úbutaka waagútse kaándi ukíikijwe n ímibáandé cg údukoombe, akeénshi ugahuuzwa n úundí n ákabúga. Colline.</w:t>
      </w:r>
    </w:p>
    <w:p w14:paraId="66B4A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Indwáara ibyíimbiisha ibireenge bikaaza ho íishárankíma. Eléphantiasis des jambes accompagnée de verrucosités.</w:t>
      </w:r>
    </w:p>
    <w:p w14:paraId="3C6789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 igisó, ibisó A Aht hadatuuwé kaándi háari hábikwiiriye. Région non habitée, brousse.</w:t>
      </w:r>
    </w:p>
    <w:p w14:paraId="6B0959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 agasó, udusó A Igicé cy úmusózi kidatuuwé. Partie de colline inhabitée, brousse.</w:t>
      </w:r>
    </w:p>
    <w:p w14:paraId="60A86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-SÓZI + imusó A Haruguru y ákabáandé. Sur le flanc de la colline, par opposition au fond de la vallée.</w:t>
      </w:r>
    </w:p>
    <w:p w14:paraId="3754C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-´::SOZÍ amáa V syn -rirá Pleurs.</w:t>
      </w:r>
    </w:p>
    <w:p w14:paraId="497C4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-SÓOZO , A Ihérezo ry íkt kiboshyé kaándi cyuuzúye. Bord renforcé d’un objet tressé.</w:t>
      </w:r>
    </w:p>
    <w:p w14:paraId="3EC4C2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-SOÓZO Eth Umutuúrage wó mu karéeré karí mu burásirazúuba bw ámajyéepfó bwaa perefegituúra ya Cyáangugu, murí komiíni ya Karéengerá. Ako karéeré kaáhoze ari áagahúgu kiigéenga kagarurwa n Ábabirigi.</w:t>
      </w:r>
    </w:p>
    <w:p w14:paraId="1D63B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-SÓOZOOK- gusóo, tse Intr Kuva ho úmusóozo kw íkt kiboshyé. Perdre son bord, en parlant d’un objet tressé.</w:t>
      </w:r>
    </w:p>
    <w:p w14:paraId="1564C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-SÓOZOOR- gusóo, ye Tr A Gukúura umusóozo ku ikt kiboshyé. Défaire le bord d’un objet tressé.</w:t>
      </w:r>
    </w:p>
    <w:p w14:paraId="566B7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-SOÓZOORE , Ikt cyaávuuye ho úmusóozo bakawusubiza hó bágisana. Vieil objet tressé dont le bord a été refait.</w:t>
      </w:r>
    </w:p>
    <w:p w14:paraId="74927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 , igisu cg V var -so Fleur de papyrus.</w:t>
      </w:r>
    </w:p>
    <w:p w14:paraId="33129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 , igisú Et V syn -úuma Couteau.</w:t>
      </w:r>
    </w:p>
    <w:p w14:paraId="6BE254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 agasú Umunuuko uvá mu mubiri w úmt cg inyamáaswa. Puanteur du corps humain ou animal.</w:t>
      </w:r>
    </w:p>
    <w:p w14:paraId="64C26F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-SUBÍ gisú Et Ubk bw íinsína y íkakáma igíra íbitooke bikuundá gucíikira bábyeenga. Variété de bananier à bananes amères qui produisent beaucoup de marc lors du brassage; ducane hybride.</w:t>
      </w:r>
    </w:p>
    <w:p w14:paraId="123D32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 , igisú Muu ngeri y úurúuzi ahó ruziingíra inége. Milieu d’une rivière où l’eau tourbillonne.</w:t>
      </w:r>
    </w:p>
    <w:p w14:paraId="50D9B6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-SUUBI 9i, I isuu Igicé kimwé cyaa káne cy íkt. Quart d’une unité.</w:t>
      </w:r>
    </w:p>
    <w:p w14:paraId="4B2AF0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-SUUBI 9i, II isuu Umurimo wakozwé ku buryó busuubítse. Travail inachevé, suspendu.</w:t>
      </w:r>
    </w:p>
    <w:p w14:paraId="4959A3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-SUUBIK- gusuu, tse Tr Kuba úhágaritse umurimo wari uútaangiye gukóra cg ámagaambo wari uútaangiye kuvúga ukabita utábiráangije, aríko utéganya kubigaruka hó. Suspendre, arrêter momentanément ou provisoirement, ajourner un travail ou un discours.</w:t>
      </w:r>
    </w:p>
    <w:p w14:paraId="0EF019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-SUUBIKO , Néol Umwé mu miroongo y úmwaandiko cg umuvúgo udáheza íntéruro. Vers d’un poème.</w:t>
      </w:r>
    </w:p>
    <w:p w14:paraId="2C169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-SÚBIR- gusú, ye</w:t>
      </w:r>
    </w:p>
    <w:p w14:paraId="7969E0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-úubur- B.</w:t>
      </w:r>
    </w:p>
    <w:p w14:paraId="6DCD8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-SÚBIIR- gusú, -súbiriye V var -súbir- D et syn -oonger- A. Recommencer.</w:t>
      </w:r>
    </w:p>
    <w:p w14:paraId="01B00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-SUUBIR- gusuu, ye Intr Iyó bavuga úmt ukóra ikt iki n iíki cg icyo ákora úbwaácyo, kuguungira bíteewe n íinkómyi iyo ári yó yóose. En parlant d’une activité ou de son auteur, être arrêté, interrompu par un obstacle quelconque.</w:t>
      </w:r>
    </w:p>
    <w:p w14:paraId="59D456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-SÚBIIRÁ , Ukoongera gukóra ikt. Répétition d’une action.</w:t>
      </w:r>
    </w:p>
    <w:p w14:paraId="4205D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-SÚBIRAN- gusú, nye A Tr Koongera gutúunga cg kwíigarurira cg kugarukirwa n íbt byiígeze kuba íbyáawé. Rentrer en possssion de.</w:t>
      </w:r>
    </w:p>
    <w:p w14:paraId="74F23B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-SUBÍRANE , A Aht hoongéye kumera ibyaátsi. Endroit où l’herbe a repoussé.</w:t>
      </w:r>
    </w:p>
    <w:p w14:paraId="0BF17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-SUBÍRE , Inka ísíimbuura iyagwáatirijwe iyó yabáaye urubéreri cg inguumba. Dans le prêt en usufruit, vache qu’on substitue à une autre qui est stérile.</w:t>
      </w:r>
    </w:p>
    <w:p w14:paraId="4943BB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-SÚBIRIZ- gusú, je A Intr Kugira icyo úvugá cg ukorá gisaanga íbiíndi uba úmáze kuvúga cg gukóra. Dire ou faire qqch d’autre.</w:t>
      </w:r>
    </w:p>
    <w:p w14:paraId="4671E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-SÚBIRW- gusú, we Intr A Koongera gufátwa n íindwáara wari uúkiruutse. Avoir une rechute de maladie.</w:t>
      </w:r>
    </w:p>
    <w:p w14:paraId="19B41A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-SÚBIZ- gusú, je cg -shúbije A Tr Guha úmt icyó wari wáamutwáaye. Remettre qqch à qqn.</w:t>
      </w:r>
    </w:p>
    <w:p w14:paraId="2D6BE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-SHÓNO loc; -VUUMBUKAN- B.</w:t>
      </w:r>
    </w:p>
    <w:p w14:paraId="204C15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-SÚBIZO , igisú A Icyo úbwiirá cg umenyéesha uúgize icyo ákubajíje. Réponse.</w:t>
      </w:r>
    </w:p>
    <w:p w14:paraId="21D91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-SÚBIZO Déf </w:t>
      </w:r>
      <w:r w:rsidRPr="00461440">
        <w:rPr>
          <w:rFonts w:ascii="Times New Roman" w:hAnsi="Times New Roman" w:cs="Times New Roman"/>
          <w:sz w:val="28"/>
          <w:szCs w:val="28"/>
        </w:rPr>
        <w:t> Loc Kugeenda -- : Kugeenda buri kaánya kw íbidáhagúrukiye rimwé, bíhagurutse nyuma y íbiíndi. Partir continuellement les uns après les autres.</w:t>
      </w:r>
    </w:p>
    <w:p w14:paraId="20F1E4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-SUBUK- gusu, tse A V syn -tinuk- Avoir le prépuce retroussé.</w:t>
      </w:r>
    </w:p>
    <w:p w14:paraId="7ADBC3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-SUUBUKUUR- gusuu, ye Tr Gukomeza gukóra ikt wari wáasuubitse. Continuer, poursuivre, reprendre un travail qu’on avait laissé en suspens.</w:t>
      </w:r>
    </w:p>
    <w:p w14:paraId="5BDCA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-SUBUR- gusu, ye A V syn -tinur- Retrousser le prépuce.</w:t>
      </w:r>
    </w:p>
    <w:p w14:paraId="3BA1F4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-SÚBY- gusú, -shúbije Déf A Loc Subya a) Ciisha maké, amaháané maké. Tout doux.</w:t>
      </w:r>
    </w:p>
    <w:p w14:paraId="4F34E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-SÚBYO , A ** Agatí kiiréma buhurú kó mu turéeré twaa Bútare, Ruheengeri, Cyáangugu, Kigalí na Kíbuungo, ibibabi birarábagirana, biríihariye kaándi bikagira améenyo, indábyo ziiza mu máaha y íbibabi, imbúto ziri mo úruyúzi rukiikíjwe n íshywa kaándi zigacukirana. Arbuste de la famille des Myricacées: Myrica kandtiana.</w:t>
      </w:r>
    </w:p>
    <w:p w14:paraId="3A8BC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-SUDIR- gusu, ye Et Tr Guhóma ibyúuma cg kubífatanya ukóreesheje sudiíri. Souder.</w:t>
      </w:r>
    </w:p>
    <w:p w14:paraId="1F9F3F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-SÚDIÍRI 9i, Et Icyúuma bashoongéesha bakagihomeesha cg bakagifataniisha ibiíndi. Soudure, matière employée pour souder.</w:t>
      </w:r>
    </w:p>
    <w:p w14:paraId="3B545F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-SUDIYAKÓNI , Et Krz Umuseminaári urí mu bicé bikurú by úbusaseredotí; akaba agéze mu kibáanziriza ubudiyakóni. Sous-diacre.</w:t>
      </w:r>
    </w:p>
    <w:p w14:paraId="2ED43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-SUÚFI ø Et Ubk bw úmweénda wiirábura ufíte ireme únógereye kaándi udácuyá. Espèce de tissu noir souple, solide et dont la teinture est stable.</w:t>
      </w:r>
    </w:p>
    <w:p w14:paraId="1D9C0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-SUFURIYA , isu Et V var -safuriya 9i, Casserole.</w:t>
      </w:r>
    </w:p>
    <w:p w14:paraId="063E25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-SUUG- gusuu, ze Sig Kugerageza kwíivuumbagatanya. Tenter de se rebeller.</w:t>
      </w:r>
    </w:p>
    <w:p w14:paraId="193C1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-SÚUGA V var -súungá Dernier lait.</w:t>
      </w:r>
    </w:p>
    <w:p w14:paraId="3092C5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-SÚUGÁ , agasúu, udusúu Ubk bw íkiméra. Espèce de plante non identifiée.</w:t>
      </w:r>
    </w:p>
    <w:p w14:paraId="09BF2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-SUUGAAN- gusuu Intr Kuba íbt byéegeranye, bíboneye, byáatúungaanijwe. Être mis en ordre, être disposé avec ordre.</w:t>
      </w:r>
    </w:p>
    <w:p w14:paraId="049C9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-SUGARI , igisu Et V syn -goóma Cigare.</w:t>
      </w:r>
    </w:p>
    <w:p w14:paraId="07A5F1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-SUGÍ 9i, isu Intact, indemne.</w:t>
      </w:r>
    </w:p>
    <w:p w14:paraId="0431B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-uuho , des pots à lait -aánsi et -cúba , ainsi que de la baratte -saabo .</w:t>
      </w:r>
    </w:p>
    <w:p w14:paraId="0331E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-SUGÍ , A ** Agatí kiiréma buhurú cg keemá kó mu turéeré twaa Byuumba na Kíbuungo, gafite ibibabi bigizwé n ámajaanja atatu, indábyo ni íimiheemba cg ubururú bwiijé, ziiza mu máaha y íbibabi. Imbúto ni íimitaányu ifíte ubwoóya akeénshi bubabána.</w:t>
      </w:r>
    </w:p>
    <w:p w14:paraId="2CEB7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-SUGÍ ** Ubk bw ínyoni. Pie-grièche fiscal; espèce d’oiseau de la famille des Laniidées : Lanius collaris.</w:t>
      </w:r>
    </w:p>
    <w:p w14:paraId="5F44B8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-SÚGIR- gusú, ye Kujya keéra k úmt cg ikt cg inyamáaswa. En parlant d’une pers, d’un objet ou d’un animal, vivre longtemps.</w:t>
      </w:r>
    </w:p>
    <w:p w14:paraId="6A603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-SUGUM- gusu V var -sukum- et syn -sunik- A et F Déplacer en poussant; soutenir.</w:t>
      </w:r>
    </w:p>
    <w:p w14:paraId="084C3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-SUGUNYUK- gusu, tse A V syn -nyúunyuuk- Maigrir très fort.</w:t>
      </w:r>
    </w:p>
    <w:p w14:paraId="6F3A8B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-SUGURI , igisu Et A Ipáashéni idácoonzé, cyaane cyaane ahagána haasí. Type de coiffure où la coupe est négligée, surtout au pourtour inférieur.</w:t>
      </w:r>
    </w:p>
    <w:p w14:paraId="3401D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-SUGUT- gusu, se Et Intr A Kuzíingira itaábi mu rupaapuro cg mu iishara úkarinywa buségeretí. Rouler du tabac dans un morceau de papier ou de feuille sèche de bananier pour faire une cigarette.</w:t>
      </w:r>
    </w:p>
    <w:p w14:paraId="44B2E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-SÉGERETÍ 9i; -TÉGUUR- I A.</w:t>
      </w:r>
    </w:p>
    <w:p w14:paraId="1E9A45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-SUGUTÍ , Et Umt urí muri úumwé mu miryaango y úrubyiruko yazánywe n Ábazuúngu. Boy-scout.</w:t>
      </w:r>
    </w:p>
    <w:p w14:paraId="1F75E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-SUGUTÍ , igisu Et Agatsíma kamezé nk úmugaati, kabaasé bateeká bakakúumiisha. Biscuit.</w:t>
      </w:r>
    </w:p>
    <w:p w14:paraId="09319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-SÚHA Indwáara ibyíimbiisha amabya. Maladies qui provoquent le gonflement des testicules, comme l’éléphantiasis scrotal, l’orchite ou l’hydrocèle.</w:t>
      </w:r>
    </w:p>
    <w:p w14:paraId="4E729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-SÚHA 9i, isú A Agahago karí mo áamáazi kabaanzíriza ikivúuka. Sac amniotique, poche des eaux.</w:t>
      </w:r>
    </w:p>
    <w:p w14:paraId="1C5CF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-SÚHAAR- gusú, ye A V syn -téengat- C Être atteint d’éléphantiasis des testicules.</w:t>
      </w:r>
    </w:p>
    <w:p w14:paraId="35B6DB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-SUHARAR- gusu, ye V var - suheer- Causer la langueur.</w:t>
      </w:r>
    </w:p>
    <w:p w14:paraId="431B7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-SUHEER- gusu, -suhereye Tr Kwíinjiira umt by úubwóoba cg indwáara cg igishyika. En parlant de la peur, du chagrin ou de la maladie, envahir qqn.</w:t>
      </w:r>
    </w:p>
    <w:p w14:paraId="0FCC1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-SUHEERO agasu Ubwiíyabire buteewé n úubwoóba cg n íindwáara. Etat de qqn qui est envahi par le chagrin, la peur ou la maladie.</w:t>
      </w:r>
    </w:p>
    <w:p w14:paraId="238CB0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-SUHEERW- gusu, -suherewe Intr Kwiinjiirwa ubíteewe n ígishyika cg ubwóoba cg indwáara. Être envahi par le chagrin, la peur, la souffrance ou la maladie.</w:t>
      </w:r>
    </w:p>
    <w:p w14:paraId="67609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-nyiingitiirw- | &gt; -NYUKIRW-.</w:t>
      </w:r>
    </w:p>
    <w:p w14:paraId="004BB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-SUHUUK- gusu, tse Intr Kwíimurwa n ínzara. Déménager, émigrer, à la suite de la famine.</w:t>
      </w:r>
    </w:p>
    <w:p w14:paraId="72E3E3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-SUHÚUKE Umt wiímuwe n ínzara. Pers qui a émigré à cause de la famine.</w:t>
      </w:r>
    </w:p>
    <w:p w14:paraId="2B8FB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-SUHUUKO A Ukwíimuka aht ukajya gutúura ahaándi uhúunga inzara. Déménagement, émigration, causée par la famine.</w:t>
      </w:r>
    </w:p>
    <w:p w14:paraId="440B7B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-SUHUUKO A Aht umt yasúhuukiye. Lieu où qqn a émigré en temps de famine.</w:t>
      </w:r>
    </w:p>
    <w:p w14:paraId="07951B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-SUHUUKURUK- gusu, tse Intr Kuva ahó warí wárasúhuukiye. Revenir de l’endroit où l’on s’était rendu en temps de famine.</w:t>
      </w:r>
    </w:p>
    <w:p w14:paraId="7E5873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-SUHUUKURUR- gusu, ye Tr Gukúura umt ahó yarí yárasúhuukiye. Ramener qqn de l’endroit où il avait émigré en temps de famine.</w:t>
      </w:r>
    </w:p>
    <w:p w14:paraId="2262EB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-SUHUUR- gusu, ye Tr Gufásha umt usúhuuka guháambiira cg kumútwaaza. Aider celui qui émigre à cause de la famine.</w:t>
      </w:r>
    </w:p>
    <w:p w14:paraId="47F79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-SUHUURI musu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Inzu -- : Inzu ngarí cyaane. Maison spacieuse.</w:t>
      </w:r>
    </w:p>
    <w:p w14:paraId="00CB54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-SUHUURIZ- gusu, je Appl de -suhuuz- Saluer pour, de la part de.</w:t>
      </w:r>
    </w:p>
    <w:p w14:paraId="137394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-SUHUUZ- gusu, je Tr A V syn -ramuts- Saluer.</w:t>
      </w:r>
    </w:p>
    <w:p w14:paraId="54159C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-SUHUUZANY- gusu, nyije cg nije cg -SHUHUUJANYIJE V syn -ramukany- Se saluer mutuellement.</w:t>
      </w:r>
    </w:p>
    <w:p w14:paraId="5C2FB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-SUJIÍPE ø Et Umweénda uméze nk íjipo aríko wooróhereye cyaane igitsína-goré cyaambára imbere y íindí myeénda. Jupon.</w:t>
      </w:r>
    </w:p>
    <w:p w14:paraId="2E209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 I gusu, tse A Tr Kuména cg gucúraanura ibt uhéengetse cg ucúritse icyó byaari bíri mó. Verser; transvaser; répandre.</w:t>
      </w:r>
    </w:p>
    <w:p w14:paraId="33C403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-CÚRAANUR-; -DÁHIR-; -DÓNY-; -DUDUBIZ- B; -HÓOMBOOR- A; -JÉREENGUR- A; -KAT- J; -KÓMEER- I; -RÁANGUUZ-; -ROROM- A; -SEESEK- A; -TÁ D loc.</w:t>
      </w:r>
    </w:p>
    <w:p w14:paraId="01D0B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 II gusu, tse</w:t>
      </w:r>
    </w:p>
    <w:p w14:paraId="3F97A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-SÚKA , A V -nyámunó A Tout ongulé à un seul ergot.</w:t>
      </w:r>
    </w:p>
    <w:p w14:paraId="384B24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-SÚKA , Iryíinyo ry ímbere ríníni kaándi rireerire risohóka rikagaragara inyuma y úmunwa. Grosse incisive faisant saillie vers l’extérieur.</w:t>
      </w:r>
    </w:p>
    <w:p w14:paraId="35C116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-SÚKA gisú V syn -pikí 9i Pique, une des quatre couleurs du jeu de cartes.</w:t>
      </w:r>
    </w:p>
    <w:p w14:paraId="4B90D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-SUKAANUR- gusu, ye Tr Gukúura ibt mu cyó wari wábisutse mo úkabisuka mu kiíndi. Transvaser, retirer une matière d’un récipient où on l’avait transvasée.</w:t>
      </w:r>
    </w:p>
    <w:p w14:paraId="0FB73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-cúraanur- A | = RAD.</w:t>
      </w:r>
    </w:p>
    <w:p w14:paraId="03FC0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-SÚKAÁRI 9i, Et Ibt bisá n úumúunyu bikaryooheera nk úmutóbe. Sucre.</w:t>
      </w:r>
    </w:p>
    <w:p w14:paraId="76282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-SÚKAÁRI , igisú Ubk bw íinsína yeera ígitooki cy íkakáma cg icyo gitooki ubwaácyo. Variété de bananier à bière ou bananes qu’il produit.</w:t>
      </w:r>
    </w:p>
    <w:p w14:paraId="7E739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-SUKIR- gusu, ye Tr Kubíikira cg kooherereza umt kuu nzogá waboonyé. Réserver à qqn de sa bière dans un récipient.</w:t>
      </w:r>
    </w:p>
    <w:p w14:paraId="344982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-SUKIIR- gusu, -sukiriye A Tr Gusuka amáazi kuu ntoki z úmt akáraba. Verser de l’eau sur les mains de qqn pour qu’il se les lave.</w:t>
      </w:r>
    </w:p>
    <w:p w14:paraId="030EE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-SUKIRAN- gusu Intr Kuuza cg kunyúrana mó kw íbt byiínshi bikuríkiranye. Arriver en masse et d’une façon continue.</w:t>
      </w:r>
    </w:p>
    <w:p w14:paraId="6D121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-SUKÍRANE Ukuba íbt bíiza arí byiínshi. Le fait d’arriver en masse et de façon continue.</w:t>
      </w:r>
    </w:p>
    <w:p w14:paraId="6955A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-SUKIRANY- gusu, nyije cg nije Intr A V syn -vurirany- Pleuvoir à verse.</w:t>
      </w:r>
    </w:p>
    <w:p w14:paraId="1599F1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-SUKIRANYA rusu Hbn Izína biita úmt ukúunda gusukiranya ibigaambo by ímburamumaro. Surnom d’une pers qui a l’habitude de parler beaucoup et de manière incohérente.</w:t>
      </w:r>
    </w:p>
    <w:p w14:paraId="4DD992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-SUKIRANYO agasu Urukuríkirane rw ábt baaza úrwuúnge cg rw ínyamáaswa cg rw íbt biizá ku buryó bw ákuungiikanyo. Suite ininterrompue de pers, d’animaux ou de choses.</w:t>
      </w:r>
    </w:p>
    <w:p w14:paraId="2EDDC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-SUKIRO A Aht hategánijwe hó ku rugaara rw íbikóreesho bimwé ná bímwe hagenéwe kunyúzwa mo íbitéemba iyó babicuráanurira mu kiíndi ikt. </w:t>
      </w:r>
      <w:r w:rsidRPr="00461440">
        <w:rPr>
          <w:rFonts w:ascii="Times New Roman" w:hAnsi="Times New Roman" w:cs="Times New Roman"/>
          <w:sz w:val="28"/>
          <w:szCs w:val="28"/>
        </w:rPr>
        <w:lastRenderedPageBreak/>
        <w:t>Bec ou partie aménagée au bord de certains récipients et destiné à faciliter le transvasement des liquides.</w:t>
      </w:r>
    </w:p>
    <w:p w14:paraId="0DE21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-SUKO , Inzoga ísigara mu kibiíndi bakayiheemba umt wasutsé. Fond de bière resté dans la cruche et qu’on donne en récompense à celui qui a transvasé.</w:t>
      </w:r>
    </w:p>
    <w:p w14:paraId="3490D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 9i isu A Ukutágira úmwaanda ku mubiri, mu byo úkoréesha cg mu byo úkorá. Propreté, Pureté.</w:t>
      </w:r>
    </w:p>
    <w:p w14:paraId="33D0F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-RÁANGÁ ; -SAAFIISH- A. -SÁBUNÉ 9i; -SETS- A; -TAGAT- A; -TÁAMBY- I; -TANIK- B; -TÓNOONZOR- A; -TSIR-;.</w:t>
      </w:r>
    </w:p>
    <w:p w14:paraId="72957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-YÓORAVÚ ; -YUUNGUMUR-; -ZÉ A; -ZU B loc.</w:t>
      </w:r>
    </w:p>
    <w:p w14:paraId="6BA67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 busu Itaábi riseeyé bashoréza. Tabac à priser en poudre.</w:t>
      </w:r>
    </w:p>
    <w:p w14:paraId="6C166F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-SUKUM- gusu Et A Tr V syn -sunik- A Déplacer en poussant.</w:t>
      </w:r>
    </w:p>
    <w:p w14:paraId="33B3D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-SUKUUM- gusu Intr A Gutigita kw áht hari íigitaka heejuru y áamáazi cg imisítwe. Subir un mouvement d’ondulation lente, pareil à des vagues, en parlant d’une masse semi-liquide.</w:t>
      </w:r>
    </w:p>
    <w:p w14:paraId="14924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-SÚKUUMÉ A Ibt by úrutigíta. Matière semi-liquide.</w:t>
      </w:r>
    </w:p>
    <w:p w14:paraId="4BAF5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-SHÓONGÉ A C; -SUPÚ 9i A; -SURUR- A; -TAYÍTA ; -TEÉNGA ; -TÓTWE .</w:t>
      </w:r>
    </w:p>
    <w:p w14:paraId="21B41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-SUKUMO musu Et Ikt cy ígikáangiisho bashyirá mu mirima írí mo íimyáaka imwé n íimwé kugira ngo gikaange ínyoni ziijé kóona. Epouvantail.</w:t>
      </w:r>
    </w:p>
    <w:p w14:paraId="154AF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-SUKUUR- gusu, ye A Tr Kuriimbiisha umt cg ikt kikagira isuku. Rendre propre ou pur; nettoyer; travailler proprement.</w:t>
      </w:r>
    </w:p>
    <w:p w14:paraId="77797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-SÚKUÚTI , Et V var -sugutí Boy-scout.</w:t>
      </w:r>
    </w:p>
    <w:p w14:paraId="0ABF8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-SUM- gusu V syn -íib- Voler.</w:t>
      </w:r>
    </w:p>
    <w:p w14:paraId="71E76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-SUUM- I gusuu Intr A Guhiinda cg kururuma by úmugezi cg imvúra. Bruire, gronder, en parlant d’un cours d’eau impétueux ou d’une pluie violente.</w:t>
      </w:r>
    </w:p>
    <w:p w14:paraId="562E0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 II gusuu Intr A Kujyaana igihiímba imbere ukígarura inyuma usháaka kwíirasa ngo ufate íkt. Se mettre en position d’attaque ou de saut en oscillant d’avant en arrière.</w:t>
      </w:r>
    </w:p>
    <w:p w14:paraId="3F44C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-SUMÁ , igisu Et Igisaambo cyiiba íbiriíbwa kaándi ku mugaragaro. Pers qui vole des vivres sans se cacher.</w:t>
      </w:r>
    </w:p>
    <w:p w14:paraId="4D0AF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-SÚUMÁ , Ikt cyaásuumye kikareenga ibiíndi. Objet saillant, protubérant, bombé.</w:t>
      </w:r>
    </w:p>
    <w:p w14:paraId="39BD22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-SÚUMÁ , igisúu Aht h úurúuzi kaándi hacurámye cg hari íibitáre amáazi akahanyura ahóondana hó ku buryo úúri kure yuumva íyo mpiriita. Rapides d’un cours d’eau.</w:t>
      </w:r>
    </w:p>
    <w:p w14:paraId="27DAB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-SUUMÁ gisuu Umusózi wó mu buréengerazúuba bwaa perefegituúra yá Cyáangugu. Waháaye izína komiíni urí mó.</w:t>
      </w:r>
    </w:p>
    <w:p w14:paraId="0D728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-SUUMAGIR- gusuu, ye Fréq de -suum- II Se mettre en position d’attaque ou de saut en oscillant pendant longtemps d’avant en arrière.</w:t>
      </w:r>
    </w:p>
    <w:p w14:paraId="7EEB6F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-SÚMAAR- gusú, ye Et Kuba ígikómererwá mu bukiré. Être très riche.</w:t>
      </w:r>
    </w:p>
    <w:p w14:paraId="29341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-SÚMAÁRI , Et A Akúuma kamezé nk úmukweége gafite úmusyí ku mutwe úmwé n íngofero ku wuúndi, bakagafataniisha imbáahó cg ibití. Clou.</w:t>
      </w:r>
    </w:p>
    <w:p w14:paraId="4D7F1F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-SUMARUPIYÁ , Et V var -surupiyá Variété de manioc doux.</w:t>
      </w:r>
    </w:p>
    <w:p w14:paraId="20E199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-SUUMASUUM- gusuu V var -suumagir- Se mettre en position d’attaque ou de saut en oscillant pendant longtemps d’avant en arrière.</w:t>
      </w:r>
    </w:p>
    <w:p w14:paraId="09D64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 gusu Tr</w:t>
      </w:r>
    </w:p>
    <w:p w14:paraId="7C8E8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 , I Ubk bw ígití cy íshyaamba kijyá gusa n úmuyogoro cyaábazwaaga mo íngóma z íbwaámi n íbyaánsi. Espèce d’arbre de la forêt apparenté au -yogoro qu’on travaillait pour en tirer des tambours royaux, des sièges et des pots à lait.</w:t>
      </w:r>
    </w:p>
    <w:p w14:paraId="020EF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-SUUMBA , II A V var -súumbazóose Médius. | RS VI .</w:t>
      </w:r>
    </w:p>
    <w:p w14:paraId="146278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 9i, isuu Inká y íngoré. Vache, bovin femelle.</w:t>
      </w:r>
    </w:p>
    <w:p w14:paraId="20AB9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-SUUMBA + Déf </w:t>
      </w:r>
      <w:r w:rsidRPr="00461440">
        <w:rPr>
          <w:rFonts w:ascii="Times New Roman" w:hAnsi="Times New Roman" w:cs="Times New Roman"/>
          <w:sz w:val="28"/>
          <w:szCs w:val="28"/>
        </w:rPr>
        <w:t> Loc Bdw Hgo Gusúbira -- : Mu mihaango yó kumara urubaánza, kurya úmutwé w íinká búkeeye bw úmuúnsi baayimajíje ho úrubaánza. Lors du rite kumara urubaánza, commencer la cérémonie de manducation de la tête d’une bête sacrificielle le lendemain du sacrifice.</w:t>
      </w:r>
    </w:p>
    <w:p w14:paraId="718108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-SUUMBAKAZ- gusuu, je cg -shuumbakaje Tr Gucyúura umugoré warí wáraróongowe n úundí mugabo. Epouser une femme qui a déjà été mariée.</w:t>
      </w:r>
    </w:p>
    <w:p w14:paraId="7E2A6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-SUUMBAKAZI , Umugoré wacyúuwe n úundí mugabo. Femme remariée.</w:t>
      </w:r>
    </w:p>
    <w:p w14:paraId="3C4813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-SUUMBAN- gusuu Intr</w:t>
      </w:r>
    </w:p>
    <w:p w14:paraId="341FE3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-SUÚMBANE igisuú Déf </w:t>
      </w:r>
      <w:r w:rsidRPr="00461440">
        <w:rPr>
          <w:rFonts w:ascii="Times New Roman" w:hAnsi="Times New Roman" w:cs="Times New Roman"/>
          <w:sz w:val="28"/>
          <w:szCs w:val="28"/>
        </w:rPr>
        <w:t> Loc Gukényera -- : Gukényera umwaambaro usúumbanije imitwé yáawo. Se ceindre d’un pagne de façon que les pans soient de longeurs inégales.</w:t>
      </w:r>
    </w:p>
    <w:p w14:paraId="4657F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-SUÚMBANE Urwéego rurí hagatí y ábt basuumbána mu cyúubahiro. Hiérarchie, préséance.</w:t>
      </w:r>
    </w:p>
    <w:p w14:paraId="389BE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-SUUMBANW- gusuu, nywe A Var -suumban- B Être différents.</w:t>
      </w:r>
    </w:p>
    <w:p w14:paraId="4F514A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-SUUMBANY- gusuu, nyije cg nije cg -shuumbanije Tr A Gutérura umt umúfashe mu binyáankinyá. Soulever qqn en le saisissant par les hanches.</w:t>
      </w:r>
    </w:p>
    <w:p w14:paraId="7C9FE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-SUUMBARUKEENKE , ** Ubk bw ícyaátsi kiraambá, kiguundúuka aht h úbutaka buruumbúuka kaándi h ímpeehanyi, háaba háhiingwa cg ari íindáaré. Indábyo ziteeye nk ámahuundo maníni.</w:t>
      </w:r>
    </w:p>
    <w:p w14:paraId="1DAFC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-SÚUMBASÁTA rusúu V syn barushy-iháamba ø Pers grande et maigre.</w:t>
      </w:r>
    </w:p>
    <w:p w14:paraId="7B84E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-SÚUMBAZÓOSE musúu cg Urutoki rwó hagatí rusuumba íziíndi. Medius.</w:t>
      </w:r>
    </w:p>
    <w:p w14:paraId="35C96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-SUÚMBI Igicé cy úmubiri kirí hagatí y íkibero n úmwaánya uráanga igitsina. Partie du corps incluant le creux inguinal et le périnée.</w:t>
      </w:r>
    </w:p>
    <w:p w14:paraId="0BD41D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-SUÚMBI 9i isuú Ikibyíimba gifatá mu misuúmbi. Enflure apparaissant dans cette partie du corps,.</w:t>
      </w:r>
    </w:p>
    <w:p w14:paraId="638C6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-SUUMBIRIZ- gusuu, je Tr A Gutuga umt cg inyamáaswa weendá gushyikiira. Serrer de près, être sur le point d’attrapper une pers que l’on poursuit; acculer.</w:t>
      </w:r>
    </w:p>
    <w:p w14:paraId="1BEC5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-SUUMBIRIZW- gusuu, jwe Intr A Kumererwa náabi úkagera kure by úmurwáayi, kubá hagatí y úrupfú n úmupfumú. Être mal en point, être sur le point de mourir, être à la dernière extrêmité.</w:t>
      </w:r>
    </w:p>
    <w:p w14:paraId="550D44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-SUUMBUKURUZ- gusuu, je Tr V var -suumbur- Promouvoir.</w:t>
      </w:r>
    </w:p>
    <w:p w14:paraId="78FA8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-SUUMBUR- gusu, je Tr Kwiigiza ejuru, gutéera imbere. Augmenter; rendre plus important; donner une promotion à, élever plus haut; élever en dignité.</w:t>
      </w:r>
    </w:p>
    <w:p w14:paraId="3EEB5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-SUUMBURUKO , V syn -kuzo Gourde à col long et mince.</w:t>
      </w:r>
    </w:p>
    <w:p w14:paraId="6677F1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-SUUMBURUTSO agasuu V var -soomborotso Provocation réitérée.</w:t>
      </w:r>
    </w:p>
    <w:p w14:paraId="2276C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-SÚUMBWÉ A Agasuuzuguro umt yeeréka undí kubéera ko áfite ícyo ámurúsha. Dédain qu’on manifeste envers qqn qui est inférieur en rang social, en richesse.</w:t>
      </w:r>
    </w:p>
    <w:p w14:paraId="41E97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-SUUMBY- gusuu, mbije Kugira icyo úmt arusha úndí cg icyo íkt kirusha íkiíndi. Avoir qqch de plus que.</w:t>
      </w:r>
    </w:p>
    <w:p w14:paraId="34B81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-SUME 9i, isu Et Igitaambaaro biihánaguza amáazi. Essuie-main, serviette de toilette.</w:t>
      </w:r>
    </w:p>
    <w:p w14:paraId="161CC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-SÚMEENI , Et Ubk bw úmwuumbati. Variété de manioc.</w:t>
      </w:r>
    </w:p>
    <w:p w14:paraId="6A221F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-SÚMEÉNI , Et V syn -kero Scie.</w:t>
      </w:r>
    </w:p>
    <w:p w14:paraId="3A2179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-SUUMIR- gusu, ye V syn -cakir- Saisir vivement.</w:t>
      </w:r>
    </w:p>
    <w:p w14:paraId="313B5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-SUUMIZI , igisuu V syn -shwaashumyi Ravisseur.</w:t>
      </w:r>
    </w:p>
    <w:p w14:paraId="4C87B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-SUUMIZI Arch Umutwé w íngabo warémwe n úmwaámi Ndóori. Non propre d’une compagnie militaire créée par le roi Ndori.</w:t>
      </w:r>
    </w:p>
    <w:p w14:paraId="0C9812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-SUUMO , Ukuuza kw íbt nyamiínshi. Arrivée massive, flot d’arrivants.</w:t>
      </w:r>
    </w:p>
    <w:p w14:paraId="410AB6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-SUUMO , A Aht h úmugezi, amáazi ahanúkana inkuubiiri n úrusakú rwiínshi ku rutáre akagwa haasí. Cascade, cataracte, chute d’eau.</w:t>
      </w:r>
    </w:p>
    <w:p w14:paraId="52F52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-SUUMO , Isuumo ry áamáazi meénshi , cyaane cyaane kuu nzúuzi zikoméye. Chute importante.</w:t>
      </w:r>
    </w:p>
    <w:p w14:paraId="22019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-SUUMO rusuu Komiíni yó mu burásirazúuba bw ámajyéepfó bwaa perefegituúra ya Kíbuungo biítiriye urusuumo rw Ákagéra. Commune située dans le sud-est de la préfecture de Kibungo, à laquelle on a donné le nom de la chute de l’Akagera.</w:t>
      </w:r>
    </w:p>
    <w:p w14:paraId="31502F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-SÚUNA , Ubk bw ícyaátsi cyó mu bishaanga cyeendá gusa n úrugáagá babohá mo íbirago byiizá n ímice íyó kimazé kúuma. Gikuunda kubá mu karéeré kó mu Kinyagá.</w:t>
      </w:r>
    </w:p>
    <w:p w14:paraId="6C473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-SÚUNA Déf Kuzíinga -- bw ínnyo : V syn -nnyo loc Maigrir très fort.</w:t>
      </w:r>
    </w:p>
    <w:p w14:paraId="03E3B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-SÚUNA , igisúu Ikirago kiboshyé mu busúuna. Natte de texture très fine, faite avec cette cypéracée.</w:t>
      </w:r>
    </w:p>
    <w:p w14:paraId="528A4C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-SÚUNDAM- gusúu A V syn -rútam- A S’accroupir.</w:t>
      </w:r>
    </w:p>
    <w:p w14:paraId="1E9C8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-SÚUNDARIK- gusúu, tse A V syn -shwáandarik- S’asseoir négligemment.</w:t>
      </w:r>
    </w:p>
    <w:p w14:paraId="77247C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-SÚUNDAT- gusúu, se Tr A Kugaya umt cg kumureebana agasuuzuguro cg kumugayiisha. Mépriser; regarder avec dédain.</w:t>
      </w:r>
    </w:p>
    <w:p w14:paraId="4DD8A3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-SUÚNDEEGE 9i, isuú ** Ubk bw íkiméra. Espèce de plante de la famille des Molluginacées: Mollugo nudicaulis.</w:t>
      </w:r>
    </w:p>
    <w:p w14:paraId="0B036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-SUUNDI , V syn -shíno Petite lèvre de la vulve.</w:t>
      </w:r>
    </w:p>
    <w:p w14:paraId="1C3131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-SÚUNDUK- gusúu, tse A Tr Guhirima kw íkt bahirítse kikabaanza umutwé haasí. Être renversé; se renverser.</w:t>
      </w:r>
    </w:p>
    <w:p w14:paraId="2655E4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-SÚUNDUKÉ , V syn -jyúuri Objet à base pointue.</w:t>
      </w:r>
    </w:p>
    <w:p w14:paraId="481EC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-SÚUNDUR- gusúu, ye Tr A Guhirika ikt kigatéembagara. Faire tomber à la renverse.</w:t>
      </w:r>
    </w:p>
    <w:p w14:paraId="6064F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-SÚUNDUUR- gusúu, ye Hgo Gukórera imihaango ku ruhíinja rw úmukoóbwa ngo atazáatwáara inda y índáaro. Accomplir, à la naissance d’une fille, les rites appropriées pour qu’elle ne devienne pas plus tard fille-mère.</w:t>
      </w:r>
    </w:p>
    <w:p w14:paraId="1C1907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on fait semblant de couper le cordon ombilical huit fois avec huit lamelles de tige de sorgho tout en formulant des incantations; quand arrive le moment qui permet au bébé d’être montré en public, on met ces lamelles sur un bananier sur lequel on a déposé des excéments du bébé.</w:t>
      </w:r>
    </w:p>
    <w:p w14:paraId="07429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-SUUND-UTÁRÁAKÓNYEREKA musuu Bdw pour -koóbwa Fille nubile.</w:t>
      </w:r>
    </w:p>
    <w:p w14:paraId="20530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-SÚUNDWE , A ** Agakóokó gateeyé nk úmunyorógoto ubáase. Kaba ku byaátsi byó mu máazi, kagatuungwa nó kunúunuuza amaráso y íbiyágiiye mó.</w:t>
      </w:r>
    </w:p>
    <w:p w14:paraId="2C16B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-SÚUNDWE 9i, isúu Indwáara ibóza mu gihaánga, umunuuko ugatoongoora mu mazúuru. Mauvaise haleine de quelque origine que se soit, p.</w:t>
      </w:r>
    </w:p>
    <w:p w14:paraId="7E8A8D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-SÚUNGÁ V syn -káabá Lait devenu rare à la fin de la lactation.</w:t>
      </w:r>
    </w:p>
    <w:p w14:paraId="245041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-SÚUNGÁ , Ubk bw íkiméra. Espèce de plante non identifiée.</w:t>
      </w:r>
    </w:p>
    <w:p w14:paraId="35F143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-SUNIK- gusu, tse A Tr Guhirika umt cg ikt ugíra ngo kigwé cg cyiigíre yó cg cyiigíre imbere. Pousser pour faire tomber ou pour déplacer.</w:t>
      </w:r>
    </w:p>
    <w:p w14:paraId="03AA0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-SUNIKIR- gusu, ye Tr Guha úmt ikt ukabigira bwaangu. Donner qqch à qqn sans tarder.</w:t>
      </w:r>
    </w:p>
    <w:p w14:paraId="2DF47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-SUNIKIRIZ- gusu, je A Ints de -sunik- A, B, C et E Pousser fort.</w:t>
      </w:r>
    </w:p>
    <w:p w14:paraId="17017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-SÚUNTAHAR- gusúu, ye V syn -nyúunyuuk- Maigrir très fort.</w:t>
      </w:r>
    </w:p>
    <w:p w14:paraId="2E593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-SÚUNTAANNYÓ , igisúu Déf </w:t>
      </w:r>
      <w:r w:rsidRPr="00461440">
        <w:rPr>
          <w:rFonts w:ascii="Times New Roman" w:hAnsi="Times New Roman" w:cs="Times New Roman"/>
          <w:sz w:val="28"/>
          <w:szCs w:val="28"/>
        </w:rPr>
        <w:t> Loc Kwiicara -- : Kwiicara unúgamye uhéengamiye gató ku ruhaánde. S’asseoir ou s’accroupir maladroitement, en penchant un peu sur le côté.</w:t>
      </w:r>
    </w:p>
    <w:p w14:paraId="2FA13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-SÚUNTARAR- gusúu, ye V var -súundam- et -rútam- A S’accroupir.</w:t>
      </w:r>
    </w:p>
    <w:p w14:paraId="561C5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-SUNÚ , Ubk bw ínyamáaswa. Espèce d’animal : grande antilope Impala.</w:t>
      </w:r>
    </w:p>
    <w:p w14:paraId="178AD4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-SÚNUUKIRIZ- gusú, je Tr Guhéereza umt ikt cg kugíshyira aho áreebá cg ashobóra gushyikiira. Tendre qqch à qqn pour qu’il le prenne; mettre qqch à la portée de main de.</w:t>
      </w:r>
    </w:p>
    <w:p w14:paraId="44037E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-SÚNUUN- gusú, nnye Intr Kuuzana amasúnuunú by úmubiri. Attraper des verrues.</w:t>
      </w:r>
    </w:p>
    <w:p w14:paraId="5509D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-SÚNUUNÚ , umusú, imisú ** Ubk bw ícyaátsi gikuundá kumera aht h ámatoongo kigakura kíraambaraye ku butaka ntáa yiíndi mizi cyoongéye gushiinga ahó kinyurá, kikagira indábyo nyiínshi z úmuhoondo kuu nkoóndo imwé. Mu buvuuzi bwaa gíhaanga kibá mo úmuti úvúura abagore úbuguumba cg utúma bíikiza iyaa nyuma cg bakawunywa iyó baagiiyé mu mugóongo bikabamerera náabí ku buryó budasaanzwé.</w:t>
      </w:r>
    </w:p>
    <w:p w14:paraId="7609A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-SÚNUUNÚ 9i, isú</w:t>
      </w:r>
    </w:p>
    <w:p w14:paraId="6A5B92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-SUNURUPIYÁ , Et V var -surupiyá Variété de manioc doux.</w:t>
      </w:r>
    </w:p>
    <w:p w14:paraId="560074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-SÚNUUTS- gusú, kije A Gusa n úweénda gushyíra ikt ahagáragara. Faire apparaître le bout de qqch.</w:t>
      </w:r>
    </w:p>
    <w:p w14:paraId="6A755A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-SÚUNYO ** Ubk bw ícyaátsi cyó mu gishaanga cyeendá kubá gíteeye nk úbusúuna. Herbe cespiteuse des marais, de la famille des Juncaceae: Juncus effusus, quelque peu semblable à Cyperus articulatus -súuna .</w:t>
      </w:r>
    </w:p>
    <w:p w14:paraId="330E9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-SÚUNYUUR- gusúu, ye V var -syúunyuur- et syn -riizuur- Commencer à former des gousses.</w:t>
      </w:r>
    </w:p>
    <w:p w14:paraId="51F94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-SUUNZU , A Agatsíko k úmusatsi k úmuriimbo basigá ku mutwé bóogosha. Houppe de cheveux délimitée par un sillon rasé dans la coiffure traditionnelle des hommes et des jeunes filles, qui en comporte deux; toupet.</w:t>
      </w:r>
    </w:p>
    <w:p w14:paraId="63D94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-HAGÁRIKE E loc; -HAANG- I D loc; -HEÉMBE loc; -ÍINTWÁARI ; -KÁ A loc; -KÍIMBAGIRO B; -MÁANGO ; PAASHÉNI ø; -SÁGE ; -TÉG- IV D et E; -ZIÍNGE .</w:t>
      </w:r>
    </w:p>
    <w:p w14:paraId="22BD0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-SUUNZU , igisuu V syn -suguri B Houppe faisant saillie sur le front.</w:t>
      </w:r>
    </w:p>
    <w:p w14:paraId="484A5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-SUUNZU busuu Néol A Igunira riringániye rishobóra gutwáara ibiro miroongo itaanu by úumúunyu. Sac de grandeur moyenne, pouvant contenir cinquante kilos de sel.</w:t>
      </w:r>
    </w:p>
    <w:p w14:paraId="660ED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-SUUNZU busuu Hbn Izína biita úmusirikare cg umupoórisí waambáye beéne ako kagofeero. Surnom du militaire ou du policier qui porte un bonnet de ce genre.</w:t>
      </w:r>
    </w:p>
    <w:p w14:paraId="63843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-SÚPAÁNI 9i, Et Urufuunguuzo rufuungúura zaa buro. Clef à écrous plate.</w:t>
      </w:r>
    </w:p>
    <w:p w14:paraId="628B99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-SUÚPEREFE , Et Umutégetsi wuungírije perefe. Sous-préfet.</w:t>
      </w:r>
    </w:p>
    <w:p w14:paraId="20832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-SUÚPEREFEGITUÚRA ø Et Akaréeré kaa perefegituúra karí kure y úmugi úrí mo íbiro bikurú byaa perefegituúra baha úbutégetsi bumezé nk úbwaa perefegituúra kagatwaarwa n úmusuúperefe usóhoreza perefe. Sous-préfecture.</w:t>
      </w:r>
    </w:p>
    <w:p w14:paraId="6380E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-SÚPEÉRI , igisú Et V syn -soroori Casserole.</w:t>
      </w:r>
    </w:p>
    <w:p w14:paraId="64238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-SUPÚ 9i, isu Et A Ibyó kuryá bimezé nk ígikóma, bateeká mu ibt baaseeyé cg baasekúye cg sé baanoombyé. Soupe, potage, sauce.</w:t>
      </w:r>
    </w:p>
    <w:p w14:paraId="42715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 gusu, ze Intr Kunyúza muu nnyo umwuúka uvúuye muu nda. Péter.</w:t>
      </w:r>
    </w:p>
    <w:p w14:paraId="121D6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 I gusuu, ye A Tr Kugeenderera umt ujyáanywe nó kurora uko ámezé, ko ári áamahóro. Rendre visite à, visiter.</w:t>
      </w:r>
    </w:p>
    <w:p w14:paraId="0D7A0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-GERÍ C loc; -GÓ C loc; -GUÚJA loc; -GURU loc; -HÍNI C loc; -HÓOV- A; MUUNTAAHIRIZE ø B; -RÉEMBO A loc; -REENGE A loc; -RÍBOORI loc; -SA adj A loc; *-SHYITSI ; -TÉGUUZ-; -TÚUR- I D; -ZÍMWE A loc; -ZIINDUK- D.</w:t>
      </w:r>
    </w:p>
    <w:p w14:paraId="1C7A2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 II gusuu, ye A Tr Gukóra ikt cg kubá hó kwáacyo bigatuma háteganywa ibyíizá cg ibibí, amahíirwé cg ibyáago. Présager magiquement le bien ou le mal, le bonheur ou le mallheur.</w:t>
      </w:r>
    </w:p>
    <w:p w14:paraId="1484C7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-SURÁ , igisu ** Ikiméra giteeyé nk ícyaátsi, kibá mu mashyaamba y ímisózi mireemire, mu mirimá y íindáaré nó kuu nzira mu turéeré twóose tw Úrwaanda, ibibabi biríihariye, bifite améenyo n útwoóya tubabána, uturábyo ní dutó kaándi duteeye buhuundo tuuza mu máaha y íbibabi, imbúto iyó </w:t>
      </w:r>
      <w:r w:rsidRPr="00461440">
        <w:rPr>
          <w:rFonts w:ascii="Times New Roman" w:hAnsi="Times New Roman" w:cs="Times New Roman"/>
          <w:sz w:val="28"/>
          <w:szCs w:val="28"/>
        </w:rPr>
        <w:lastRenderedPageBreak/>
        <w:t>zuumyé ntíziiyása kaándi zigira uruyúzi rumwé. Plante herbacée de la famille des Urticacées : Urtica massaica ou Lapotea alatepes.</w:t>
      </w:r>
    </w:p>
    <w:p w14:paraId="44E7C1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-SÚURÁ , Ubk bw íkiméra. Espèce de plante non identifiée.</w:t>
      </w:r>
    </w:p>
    <w:p w14:paraId="0A0049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-SUÚRA 9i, isuú Et A V -syn -raanga Physionomie.</w:t>
      </w:r>
    </w:p>
    <w:p w14:paraId="481EE4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-SURAGUR- gusu, ye Fréq de -sur- Péter.</w:t>
      </w:r>
    </w:p>
    <w:p w14:paraId="6431D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-SUÚRA-MATOONGO gasuú Hbn Izína bahiimba úmt w ínkuunguzi cg w úmunyámaháané. Surnom d’une pers dont le comportement présage le malheur ou qui est querelleuse.</w:t>
      </w:r>
    </w:p>
    <w:p w14:paraId="66983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-SUÚRA-MATOONGO gasuú V syn -kotsá Espèce d’oiseau.</w:t>
      </w:r>
    </w:p>
    <w:p w14:paraId="79470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-SÚRANKÁNA , agasú, udusú Ubk bw ákavúumvurí kó mu bishaanga. Iyo úmt agakozé gatuumuura umwóotsi unúuka.</w:t>
      </w:r>
    </w:p>
    <w:p w14:paraId="34994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-SÚRANKÁNA , igisú Umt ukúunda gusuragura. Pers qui pète contamment, péteur.</w:t>
      </w:r>
    </w:p>
    <w:p w14:paraId="7879F6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-SUURANTAAMBARA agasuu Ukwíiyeenza usháaka kurwaana. Provocation.</w:t>
      </w:r>
    </w:p>
    <w:p w14:paraId="79F5F5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-SUURANTAAMBARA gasuu V syn -semantaambara Semeur de discordes.</w:t>
      </w:r>
    </w:p>
    <w:p w14:paraId="6BD3E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-SUURASUUR- gusuu Fréq de -suur- Revenir plusieurs fois pour visiter, surveiller.</w:t>
      </w:r>
    </w:p>
    <w:p w14:paraId="3AFD8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-SÚRE , Ubk bw ínyoni. Coliou rayé : Colius stratus; oiseau commun et anthropophile de la famille des Coliidae.</w:t>
      </w:r>
    </w:p>
    <w:p w14:paraId="2B2A6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-SÚRE I gasú V syn nyakaátsi ø C Chaumière.</w:t>
      </w:r>
    </w:p>
    <w:p w14:paraId="14655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-SÚRE II gasú A Umuvumú cg umuyeenzi bidakurá nk íbiíndi bikaba ibikuri cg bigashúruumbuka. Ficus -vumú ou euphorbe -yeenzi qui croît anormalement, soit trop, soit trop peu.</w:t>
      </w:r>
    </w:p>
    <w:p w14:paraId="0EA51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-SÚRE III gasú Ubk bw íifi ífíte umunwa mureemure. Espèce de poisson à museau allongé.</w:t>
      </w:r>
    </w:p>
    <w:p w14:paraId="6F587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-SÚUREER- gusúu, -súurereye V syn -zéeng- S’agiter de colère.</w:t>
      </w:r>
    </w:p>
    <w:p w14:paraId="2F74B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-SUÚREERE igisuú V syn -rahú Impulsif.</w:t>
      </w:r>
    </w:p>
    <w:p w14:paraId="2AD70C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-SUÚREERE agasuú cg 9i isuú Ibyáago by ímpanuka kaándi bikoméye. Grand malheur subit.</w:t>
      </w:r>
    </w:p>
    <w:p w14:paraId="16F70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-curéere 9i; -koréere 9i</w:t>
      </w:r>
    </w:p>
    <w:p w14:paraId="1E5F47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 I A ** Igití gishobóra kugeza kurí meetero z úbureebure kibá mu karéeré kaa Cyáangugu; ibibabi biríihariye, ntibisharúye; uturábyo ní dutó, ibára ryáatwo rishyiira umutuku kaándi tukaba twiínshi kuu nkoóndo imwé; imbúto zeenda kumera nk ámagí kaándi zikagira uruyúzi rumwé rukiikíjwe n íshywa. Arbre de la famille des Lauracées : Beilschmiedia rwandensis.</w:t>
      </w:r>
    </w:p>
    <w:p w14:paraId="4852A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 II V syn -raanga Veine.</w:t>
      </w:r>
    </w:p>
    <w:p w14:paraId="25B9B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 Agatí karaandáraanda nk ímigozí y íbijuumba muunsí y íbití by íshyaamba cg mu mibáandé, gafite útubabi tuburúungushuye. Bakaboheesha ingabo n íntaro cg bakagaseengeesha ibibiíndi n íbicumá biníni.</w:t>
      </w:r>
    </w:p>
    <w:p w14:paraId="61278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9i, I isu Ingabo ibóheesheje -surí Bouclier en osier; bouclier couvert de liane -surí . Inka ya bíraamba , .</w:t>
      </w:r>
    </w:p>
    <w:p w14:paraId="4413C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9i, II isu Inka íkámwa kaándi yárapfúushije iyaáyo. Vache laitère qui a perdu son veau et continue à donner du lait.</w:t>
      </w:r>
    </w:p>
    <w:p w14:paraId="452E9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-SURÍ </w:t>
      </w:r>
      <w:r w:rsidRPr="00461440">
        <w:rPr>
          <w:rFonts w:ascii="Times New Roman" w:hAnsi="Times New Roman" w:cs="Times New Roman"/>
          <w:sz w:val="28"/>
          <w:szCs w:val="28"/>
        </w:rPr>
        <w:t>éf</w:t>
      </w:r>
      <w:r w:rsidRPr="00461440">
        <w:rPr>
          <w:rFonts w:ascii="Times New Roman" w:hAnsi="Times New Roman" w:cs="Times New Roman"/>
          <w:sz w:val="28"/>
          <w:szCs w:val="28"/>
        </w:rPr>
        <w:t></w:t>
      </w:r>
      <w:r w:rsidRPr="00461440">
        <w:rPr>
          <w:rFonts w:ascii="Times New Roman" w:hAnsi="Times New Roman" w:cs="Times New Roman"/>
          <w:sz w:val="28"/>
          <w:szCs w:val="28"/>
        </w:rPr>
        <w:t>oc Gukáma -- : Gukáma inká yapfúushije iyaáyo. Traire une vache qui a perdu son veau.</w:t>
      </w:r>
    </w:p>
    <w:p w14:paraId="2662D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rusu Ubk bw ámateke. Variété de colocase.</w:t>
      </w:r>
    </w:p>
    <w:p w14:paraId="39F3F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-SURÍ Ubk bw úmuvumu úgíra uruhú rukoméye bakuundá gukóma mo ímpuúzu. Espèce de ficus à écorse dure dont on fait des vêtements.</w:t>
      </w:r>
    </w:p>
    <w:p w14:paraId="5FF26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-SUURI 9i, isuu A Umuvú w íimvúra cg igitéemba kíindi usáakuuma ibt cg ugakukumura imisózi ujyáana mu mibáandé. Masse d’eau de ruissellement; torrent occasionnel; ruissellement.</w:t>
      </w:r>
    </w:p>
    <w:p w14:paraId="71BE9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-SÚRIK- gusú, tse Kugira imitsi íráandaraanze kuu nda ubíteewe nó kunanuka. Avoir des veines saillantes sur le ventre par l’effet de la maigreur.</w:t>
      </w:r>
    </w:p>
    <w:p w14:paraId="36DDF6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-SURIRABAAGEENZI Ubk bw íkiméra. Espèce de plante non identifiée.</w:t>
      </w:r>
    </w:p>
    <w:p w14:paraId="7C411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-SURIRABAKOONZI , ** Ubk bw íkiméra. Espèce de plante de la famille des Violacées : Rinorea gracilipes.</w:t>
      </w:r>
    </w:p>
    <w:p w14:paraId="68834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-SUURIRAN- gusuu Intr A Kwíisuka kw ábt cg ibt byiínshi biiziye ícyáarimwé. Se presser ou surgir en masse.</w:t>
      </w:r>
    </w:p>
    <w:p w14:paraId="1074D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-SUÚRIYETONA , Umusirikari wó mu rwéego rwaa baa ofisiye ufíte igáraádi y íintáangiriro y ábarí muri úurwo rwéego. Sous-lieutenant.</w:t>
      </w:r>
    </w:p>
    <w:p w14:paraId="6DD5B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-SÚRUBÁ , Ubk bw ícyaátsi cyuuríra ibiíndi biméra. Espèce de liane.</w:t>
      </w:r>
    </w:p>
    <w:p w14:paraId="3B9A8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-SÚRUBÁ Izína bwiité ry úmt. Nom propre de pers.</w:t>
      </w:r>
    </w:p>
    <w:p w14:paraId="333A8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-SÚRUBARÉ 9i, isú Et Arch pour -paataro 9i Pantalon.</w:t>
      </w:r>
    </w:p>
    <w:p w14:paraId="67712A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-SURÚMANYA , Bdw pour -aárwa Bière de sorgho.</w:t>
      </w:r>
    </w:p>
    <w:p w14:paraId="7B6593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-SÚRUUMBIR- gusú, ye Intr Gukóra hiírya nó hiíno ubíteewe n íshyuushyu cg ípfá. Ne pas tenir en place parce qu’on est tourmenté par l’envie.</w:t>
      </w:r>
    </w:p>
    <w:p w14:paraId="02E10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-SURUPIYÁ , Et Ubk bw úmwuumbati utárurá. Variété de manioc doux.</w:t>
      </w:r>
    </w:p>
    <w:p w14:paraId="0E43F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-SURUR- I gusu, ye Intr A Kóoroha kw íkt kigahiinduka urudweédwe. Devenir mou, perdre sa consistance.</w:t>
      </w:r>
    </w:p>
    <w:p w14:paraId="601103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-SURUR II gusu, ye Et V syn -bwáakar- A S’appauvrir, devenir pauvre après avoir été riche.</w:t>
      </w:r>
    </w:p>
    <w:p w14:paraId="07B5AF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-SURÚRE , igisu Et Umt wakénnye bihageze áriko yáriigeze gukíra. Pers appauvrie.</w:t>
      </w:r>
    </w:p>
    <w:p w14:paraId="601F41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-SURÚRU , V syn -aárwa A Bière de sorgho, moût de sorgho.</w:t>
      </w:r>
    </w:p>
    <w:p w14:paraId="2A266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-SURÚRU rusu V syn -gorí Houe importée.</w:t>
      </w:r>
    </w:p>
    <w:p w14:paraId="1DCFC2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-SÚRUSHEÉFU , Et V syn -soonga I A Sous-chef.</w:t>
      </w:r>
    </w:p>
    <w:p w14:paraId="465C31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-SURÚSURU , Imigozi ívá mu bishishwá by ífurwe bakayibaririisha impuúzu. Fibre de l’herbe Laportea dont on se sert pour coudre les vêtements en écorce de ficus.</w:t>
      </w:r>
    </w:p>
    <w:p w14:paraId="59E1C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-SURUTIISH- gusu, shije Et Tr Kurushya umt ukamubuza uburyo úmúkoreesha ubutáruhúuka. Fatiguer à l’excès, faire travailler sans répit.</w:t>
      </w:r>
    </w:p>
    <w:p w14:paraId="45FF8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 gusu, -shushe verbe déf Tr</w:t>
      </w:r>
    </w:p>
    <w:p w14:paraId="7681F9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-shushiish-. Il a lui-même une variante libre -shush-, qui ne s’en distingue que dans le dérivé asso -shushan- (non décrit).</w:t>
      </w:r>
    </w:p>
    <w:p w14:paraId="734B74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-SUSÁ , Ubk bw úmuvumú. Variété de ficus.</w:t>
      </w:r>
    </w:p>
    <w:p w14:paraId="30D2E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-SUSÁ 9i,10i isu A ** Ikiméra kiraandáraanda cg kikuurira ibiíndi, gikuunda kuba áht hageendwá n ábt cg inyamáaswa, ibibabi biríihariye, biteeye nk íshusho y úmutíma, uturábyo kaándi tuuza mu máaha y íbibabi, imbúto zifite uruhú ruhaangáye kaándi iyó zuumyé ziríiyasa. Plante prostrée ou grimpante de la famille des Euphorbiacées : Tragia brevepes.</w:t>
      </w:r>
    </w:p>
    <w:p w14:paraId="25DF7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-SÚUSA , igisúu, Ikibabi cy úruyúzi rutari íibaamba kiriibwá bubogá. Feuille de courge mangée comme légume.</w:t>
      </w:r>
    </w:p>
    <w:p w14:paraId="0A08B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-SÚUSA Amabya atéendera. Testicules pendants</w:t>
      </w:r>
    </w:p>
    <w:p w14:paraId="0B395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-SÚUSASÚUSA Ibitóotoorwá by ímbogá z íbisúusa. Epluchures de feuilles de courges préparées en légumes.</w:t>
      </w:r>
    </w:p>
    <w:p w14:paraId="31561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-SÚUSHEÉFU , Et cg SUÚSHEEFU ø V var -súrusheéfu , et syn -soonga I A Sous-chef.</w:t>
      </w:r>
    </w:p>
    <w:p w14:paraId="4F1DDC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-SUÚSI , igisuú Rumwé muu mpaánde ebyiri z ínzu ya mugoongo-wa-teémbo ruyiha íhánamú. Pignon de maison.</w:t>
      </w:r>
    </w:p>
    <w:p w14:paraId="479D5A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-SUSIRAN- gusu Intr Guhiindura ibára ry íkt kigafata iryeénda gutukura. Prendre un teint rougeâtre.</w:t>
      </w:r>
    </w:p>
    <w:p w14:paraId="7AA59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-SUSÍRANE , A Ibára risá n íritúkura. Couleur rougeâtre.</w:t>
      </w:r>
    </w:p>
    <w:p w14:paraId="3D86A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-SUSÍRE A Uko úmt cg ikt bisá. Apparence, aspect.</w:t>
      </w:r>
    </w:p>
    <w:p w14:paraId="72688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-SUSÚ , Ubwóoba buteera úmt gutíinya gukóra ikt. Timidité, peur qui empêche d’agir.</w:t>
      </w:r>
    </w:p>
    <w:p w14:paraId="2F9C7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íyó bamubwiíye kugira icyo ávugíra imbere y ábt beénshi. Quand on demande à N.</w:t>
      </w:r>
    </w:p>
    <w:p w14:paraId="20669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-SÚUSUUK- gusúu, tse Intr A Kuva ho ímigóongo kw íbisúusa. Être épluchés, en parlant des feuilles de courge qu’on prépare comme légumes.</w:t>
      </w:r>
    </w:p>
    <w:p w14:paraId="1C05E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-SUSUMAANG- gusu, nze Intr Guhiinda séekadégeri. Grelotter, frissonner.</w:t>
      </w:r>
    </w:p>
    <w:p w14:paraId="29B3A0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-SUSUMAANGO , V syn -hiindaganyo Frisson.</w:t>
      </w:r>
    </w:p>
    <w:p w14:paraId="6B2514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-SUSUMIR- gusu, ye Intr Kugira umutwé cg amabóko bihorá bínyeganyega cg bítitimira kubéera indwáara. Avoir la tête ou les bras constamment agités sous l’influence de la maladie, avoir des frissons.</w:t>
      </w:r>
    </w:p>
    <w:p w14:paraId="088E7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-SUSUMIRA 9i isu A Ugutitimira. Tremblement du corps.</w:t>
      </w:r>
    </w:p>
    <w:p w14:paraId="5D8B9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-SUUSUUR- gusuu, ye Intr Kunnya imisuuswe by íinyána y úmutavu. En parlant du veau, éliminer le méconium.</w:t>
      </w:r>
    </w:p>
    <w:p w14:paraId="4EE14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-SÚUSUUR- gusúu, ye Tr Gutóotoora ibisúusa. Eplucher les feuilles de courges pour les préparer comme légumes.</w:t>
      </w:r>
    </w:p>
    <w:p w14:paraId="33F1B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-SUSÚRU cg Sig A V syn -bého Froid.</w:t>
      </w:r>
    </w:p>
    <w:p w14:paraId="5B40E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-SUSURUK- gusu, tse Intr A Kwíitaragaza ku muriro cg ku kazúuba cg ku kiíndi ikt gitaanga úbushyuúhe ugíra ngo ureebé kó waashira ímbého. Se chauffer; se réchauffer, commencer à avoir chaud.</w:t>
      </w:r>
    </w:p>
    <w:p w14:paraId="63E95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-SUSÚRUKE A Ugushíra imbého. Réchauffement modéré, état de ce qui est modérément réchauffé.</w:t>
      </w:r>
    </w:p>
    <w:p w14:paraId="0994B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-SUSURUKIRW- gusu, we A B V var -susuruk- A B Se chauffer; avoir ou être modérément chaud.</w:t>
      </w:r>
    </w:p>
    <w:p w14:paraId="293BA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-SUSURUKO , agasu, udusu Ku manywá, igihe umt yuumva ízúuba rítaangiye kujya ríceengera. Moment de matinée, où la chaleur du soleil commence à se faire sentir, milieu de la matinée.</w:t>
      </w:r>
    </w:p>
    <w:p w14:paraId="71422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-SÚUSUURWÁ , igisúu Var -súusasúusa Epluchures.</w:t>
      </w:r>
    </w:p>
    <w:p w14:paraId="127A9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-SÚTAM- gusú, ye A V var -rútam- A S’accroupir.</w:t>
      </w:r>
    </w:p>
    <w:p w14:paraId="03A47E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-SÚTAMAANG- gusú, nze Ints de -sútam- S’accroupir dans un équilibre instable.</w:t>
      </w:r>
    </w:p>
    <w:p w14:paraId="5889DC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-SÚTAMO gasú Et Ibiro basoréeshereza mo íbicurúuzwa byiinjíra cg bisohóka mu gihúgu. Poste de douane.</w:t>
      </w:r>
    </w:p>
    <w:p w14:paraId="3BEBEE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-SÚTARAR- cg -SÚUTARAR- gusú, ye V var -rútam- A S’accroupir.</w:t>
      </w:r>
    </w:p>
    <w:p w14:paraId="652665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-SÚTARIK- gusú, tse V var -rútarik- Faire prendre la position accroupie.</w:t>
      </w:r>
    </w:p>
    <w:p w14:paraId="0D175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-SÚUTAÁSI 9i, isúu Et Agakóreesho karemétse busahaani gakozé mu iidoongo gaterékwa ho ítaási. Soucoupe; (français de Belgique) sous-tasse.</w:t>
      </w:r>
    </w:p>
    <w:p w14:paraId="53CE20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-SUTI , igisu cg , V var -shyuti et syn -biito Bois taillé en pointe.</w:t>
      </w:r>
    </w:p>
    <w:p w14:paraId="25CF5A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-SUTI 9i, isu Bdw pour -sogi 9i Plante comestible : Gynandropis gynandra.</w:t>
      </w:r>
    </w:p>
    <w:p w14:paraId="1EC58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-SUÚTI 9i, isuú Et V syn -koositiímu Costume.</w:t>
      </w:r>
    </w:p>
    <w:p w14:paraId="19D0F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-SUTIYE 9i, isu Et V syn –shiindiriyá 9i Soutien-gorge.</w:t>
      </w:r>
    </w:p>
    <w:p w14:paraId="00396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-SUTSA gasu Umt urúshya ku buryo ádashobóra kúumviikana n ábaándi. Pers intraitable.</w:t>
      </w:r>
    </w:p>
    <w:p w14:paraId="360D7A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-SUTUR- gusu, ye Tr V syn -biitur- A Tailler un bois en pointe.</w:t>
      </w:r>
    </w:p>
    <w:p w14:paraId="3E0F6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-SUWIME 9i, isu Et V var -sume 9i Essuie-main.</w:t>
      </w:r>
    </w:p>
    <w:p w14:paraId="705EF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-SUW1ISI Eth Umutuúrage wó murí kimwé mu bihúgu by Úburaayi bwó hagatí gifité Berne ho úmurwa mukurú. Suisse (habitant, pays, etc.</w:t>
      </w:r>
    </w:p>
    <w:p w14:paraId="057D7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-SÚZAÁNA , igisú V syn -goóma Cigare.</w:t>
      </w:r>
    </w:p>
    <w:p w14:paraId="3A266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-SUZI , Umwuúka utúraka mu mara ugasohokera mu kabúno. Pet.</w:t>
      </w:r>
    </w:p>
    <w:p w14:paraId="6E390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-SUZI busu V syn -súrankána Insecte : Brachynus.</w:t>
      </w:r>
    </w:p>
    <w:p w14:paraId="1C2367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-SUÚZOFISIYE , Et Umusirikari urí mu rwéego rubaanzíriza urw áboofisiye kuva kuri áajudasheéfu kugeza ku mukaporaári. Sous-officier de l’armée.</w:t>
      </w:r>
    </w:p>
    <w:p w14:paraId="154F7E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-SUUZUGUR- gusuu, ye Tr A Kudáha úmt icyúubahiro cg agacíiro akwiiye úkabimugaragariza mu bikorwá cg mu magaambo cg ukabigaragariza abaándi, nkó kumúbwiira ijaambo rimubabáza, kumúvuga mu iizína kaándi arí mukurú cg kutámubísa mu cyiicaro, kutámukórera icyo águsabyé cg agutegétse. Ne pas reconnaître la supériorité de, ne pas manifester son infériorité envers, ne pas respecter son supérieur.</w:t>
      </w:r>
    </w:p>
    <w:p w14:paraId="25A28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-TÁBWIIRWÁ ; -TÁRE ; -TÉGEKO C loc; -TÍ A loc; -TÍGATIG- B; -TÍIRÉEBA ; -TÚGU loc; -TÚUMVÁ C B loc; -TÚUMV-INGOMA +; -TWÉ A loc.</w:t>
      </w:r>
    </w:p>
    <w:p w14:paraId="67275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-NÍNUUR-; -NÓKOOR-; -NYITS-; -RAANGAARAN-; -ZÉENZEER-; -ZIIZ-. | Divers : -AÁNSI ; -AAZI apd; -BYÓROONG-;.</w:t>
      </w:r>
    </w:p>
    <w:p w14:paraId="6C3CAC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-SUUZUGURIRO Imiteérere itúma umt asúuzugurika. Mépris, dédain, que l’on inspire.</w:t>
      </w:r>
    </w:p>
    <w:p w14:paraId="6EA574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-SUUZUGURO agasuu Akageso umt agirá kamuteéra gusuuzugura abaándi. Mépris, dédain que l’on manifeste.</w:t>
      </w:r>
    </w:p>
    <w:p w14:paraId="5C7C5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-mesero | Ant -úubahiro | = RAD.</w:t>
      </w:r>
    </w:p>
    <w:p w14:paraId="29A47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-SUÚZUGURWA , Umt ufíte igisuuzuguriro cg usúuzuguritse. Pers méprisable ou méprisée.</w:t>
      </w:r>
    </w:p>
    <w:p w14:paraId="26AFB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bayiicana ibyaáyo iréeba. On anéantit les biens d’une -- même en sa présence.</w:t>
      </w:r>
    </w:p>
    <w:p w14:paraId="3E9E9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-SUZUKI 9i, isu Et Ubk bw ípikipiki cg bw íimódoká bikorérwa mu Buyápaáni. Suzuki, marque de motocyclette ou d’automobile de fabrication japonaise.</w:t>
      </w:r>
    </w:p>
    <w:p w14:paraId="6470E4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-SUUZUM- gusuu Tr A Gutéekereza wíitoonze kugira ngo ugeré ku mwaanzuro w íkt. Réfléchir à; examiner attentivement.</w:t>
      </w:r>
    </w:p>
    <w:p w14:paraId="59EBD2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 , Umt utájijúukiwe cg utári úumuhaánga mu ibt ibi n iíbi cg ukóra ibt náabí kubéera ko átabishóboye cg atabifítiye ubushobozi n úbumenyi bihaagíje. Ignorant, maladroit.</w:t>
      </w:r>
    </w:p>
    <w:p w14:paraId="46F83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-SWÁ , A ** Agasiímba k ígitáre kagira úmutwé weendá kuba ígaaju kakaba mu bisiíndu. Termite; Ordre des Isoptères, famille des Termitidés: Macroterme sp.</w:t>
      </w:r>
    </w:p>
    <w:p w14:paraId="3C243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mu bireenge nóone asigaye agéendera kuu ngáta. Il a été atteint de la -- à la plante des pieds, maintenant il se les protège au moyen de tortillons pour pouvoir marcher.</w:t>
      </w:r>
    </w:p>
    <w:p w14:paraId="539B8F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 , igiswá V syn -túuro Tertre funéraire.</w:t>
      </w:r>
    </w:p>
    <w:p w14:paraId="11CFF7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 , cg 9i, V syn -shweégegeri 9i Termite ailé.</w:t>
      </w:r>
    </w:p>
    <w:p w14:paraId="725F80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 I ruswá Et A Icyo úmt aha úmutégetsi ngo amuroré néezá cg ngo atamuhána. Cadeau offert à un supérieur, à une pers qui détient l’autorité, pour être dans ses bonnes grâces, c-à-d pour obtenir ses faveurs ou ne pas être sanctionné.</w:t>
      </w:r>
    </w:p>
    <w:p w14:paraId="54D63C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-uúmviikane</w:t>
      </w:r>
    </w:p>
    <w:p w14:paraId="39E4E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 II V syn -hóobé 7A Tournesol.</w:t>
      </w:r>
    </w:p>
    <w:p w14:paraId="1D217A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-SWÁ 9i, Déf </w:t>
      </w:r>
      <w:r w:rsidRPr="00461440">
        <w:rPr>
          <w:rFonts w:ascii="Times New Roman" w:hAnsi="Times New Roman" w:cs="Times New Roman"/>
          <w:sz w:val="28"/>
          <w:szCs w:val="28"/>
        </w:rPr>
        <w:t> Loc -- y áhaándi : Umt udáfitánye isáano n úmuryaango umúcuumbikiye. Pers étrangère à la famille qui l’héberge.</w:t>
      </w:r>
    </w:p>
    <w:p w14:paraId="28682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 +9i iswá A Ku gasózi, kure y íingó. En brousse, loin des habitations; dans les pâturages.</w:t>
      </w:r>
    </w:p>
    <w:p w14:paraId="3DFEC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-SWAGAANGA , I igiswa V syn -saazi 9i II Ganglion engorgé.</w:t>
      </w:r>
    </w:p>
    <w:p w14:paraId="711EE7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-SWÁARI , Et Igitaambaaro biimyíiza. Mouchoir de poche.</w:t>
      </w:r>
    </w:p>
    <w:p w14:paraId="49927E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-SWAARIINGA gaswaa Et V syn -búundá B Arbre Casuarine.</w:t>
      </w:r>
    </w:p>
    <w:p w14:paraId="1407A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-SWAASUR- guswaa, ye A-B V var -saakaar- A-C Surgir, se répandre.</w:t>
      </w:r>
    </w:p>
    <w:p w14:paraId="041E62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-SWAÁSWA , Igicé cy úmubiri w ínkokó kirí muu nnyo kiraanga ígitsína cy ínkokókazi. Organe génital de la poule.</w:t>
      </w:r>
    </w:p>
    <w:p w14:paraId="1CB046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-SWAÁSWA , I igiswaá Igiteebo gishaajé. Corbeille -teebo usée.</w:t>
      </w:r>
    </w:p>
    <w:p w14:paraId="319534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-SWAÁSWA , II igiswaá V syn -saazi 9i II Ganglion engorgé.</w:t>
      </w:r>
    </w:p>
    <w:p w14:paraId="44143B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-SWÁYIR- guswá, ye V syn -ryaary- Être hypocrite.</w:t>
      </w:r>
    </w:p>
    <w:p w14:paraId="57433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-SWÁYIRÉ , A Umt uvúga igiswáyiré. Pers qui parle le swahili.</w:t>
      </w:r>
    </w:p>
    <w:p w14:paraId="49E64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-SWEÉGEGERI 9i, isweé V var -shweégegeri 9i Termite ailé.</w:t>
      </w:r>
    </w:p>
    <w:p w14:paraId="2260CE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-SWEENDE gaswee cg agaswee Et V syn -burugu Syphilis.</w:t>
      </w:r>
    </w:p>
    <w:p w14:paraId="76D507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-SWÉER- guswée, ye Tr Kwíinjiza imboró mu gituba. En parlant de l’homme, avoir des rapports sexuels.</w:t>
      </w:r>
    </w:p>
    <w:p w14:paraId="6583FD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-roongor- C avec une femme. -- umt mufitánye isáano ya háafi ni íicyáaha gisuumbíje ububí icyó gusáabana n úundí wúundi mweéne rubaanda.</w:t>
      </w:r>
    </w:p>
    <w:p w14:paraId="1395E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-VAANGIINGO B loc; -VÚNIR-; -VÚTA A loc; -ZIRO loc.</w:t>
      </w:r>
    </w:p>
    <w:p w14:paraId="79DBA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-SWÉERO- , Inshúro imwé yó guswéera. Rapports sexuels effectués à un moment déterminé.</w:t>
      </w:r>
    </w:p>
    <w:p w14:paraId="7B20D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-SWÉEZI , Umt w úmugabo wazóbereye mu gusáambana. Débauché.</w:t>
      </w:r>
    </w:p>
    <w:p w14:paraId="354EF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 , Umwáana w ínkokó. Poussin.</w:t>
      </w:r>
    </w:p>
    <w:p w14:paraId="325005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 miswi Déf V syn -eémerany- B Lutter à forces égales.</w:t>
      </w:r>
    </w:p>
    <w:p w14:paraId="42FCE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 giswi Umugezi wó murí perefegituúra Gikoóngoro urí hagatí ya kómiíni Nshiiri na Múbuga usúka mu Kanyarú. Rivière de la préfecture Gikongoro qui coule entre les communes de Nshiri et de Mubuga, puis se déverse dans l’Akanyaru.</w:t>
      </w:r>
    </w:p>
    <w:p w14:paraId="7A8CD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-SWIÍGIRI , igiswií V syn -gínigíni Jeune, gros et gras.</w:t>
      </w:r>
    </w:p>
    <w:p w14:paraId="071D55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-SWIIK- guswii, tse Bdw pour -swéer- Avoir des rapports sexuels.</w:t>
      </w:r>
    </w:p>
    <w:p w14:paraId="0B6329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-SWIÍKIRI , igiswií V var -swiígiri A et syn -gínigíni Jeune, gros et gras.</w:t>
      </w:r>
    </w:p>
    <w:p w14:paraId="7634BF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-SWIINGUUR- guswii, ye Et A V syn -riimb- I A Se bichonner.</w:t>
      </w:r>
    </w:p>
    <w:p w14:paraId="60A078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-SWÓ ø V var só ø Ton père.</w:t>
      </w:r>
    </w:p>
    <w:p w14:paraId="073C1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-SYA gusya V -se- Moudre.</w:t>
      </w:r>
    </w:p>
    <w:p w14:paraId="266BF8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-SYA , A Rumwé mu bwoóya bumera íruhaánde rw úmwaánya uráanga igitsína. Poil du pubis.</w:t>
      </w:r>
    </w:p>
    <w:p w14:paraId="17299B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-SYÁABWÍINSHI , igisyáa V syn -bóneranyi Mica.</w:t>
      </w:r>
    </w:p>
    <w:p w14:paraId="32402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-SYAAGIK- gusyaa, tse Intr Kuvuunguka kw íkt ikiíndi cyiikúuba hó. Se fragmenter par frottement.</w:t>
      </w:r>
    </w:p>
    <w:p w14:paraId="62183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-SYÁAMPÉETSE Umwáana murizi utáva íruhaánde rwaa nyina. Enfant pleurnichard qui ne quitte pas sa mère.</w:t>
      </w:r>
    </w:p>
    <w:p w14:paraId="5506E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-SYAAN- gusyaa, ye Tr Kurwaana kw ábt bakagirirana náabí cg bagakómerekanya. Se faire du mal ou se blesser mutuellement en se battant.</w:t>
      </w:r>
    </w:p>
    <w:p w14:paraId="0431C9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-SYAATA Déf </w:t>
      </w:r>
      <w:r w:rsidRPr="00461440">
        <w:rPr>
          <w:rFonts w:ascii="Times New Roman" w:hAnsi="Times New Roman" w:cs="Times New Roman"/>
          <w:sz w:val="28"/>
          <w:szCs w:val="28"/>
        </w:rPr>
        <w:t> Loc Inkumí y úbusyaata : Inkumí y íkinyámabóko. Jeune fille robuste.</w:t>
      </w:r>
    </w:p>
    <w:p w14:paraId="05067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-SYÁATASYAAT- gusyáa, se V syn -nnyaat- Marcher lourdement.</w:t>
      </w:r>
    </w:p>
    <w:p w14:paraId="6392DE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-SYÉEGE , Ubk bw íifí. Espèce de poisson.</w:t>
      </w:r>
    </w:p>
    <w:p w14:paraId="14752B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-SYEEGER gusyee, ye Intr Kwíitseeta kw íkt ku kiíndi bikabyaara urusakú rubabáza mu matwí y úúbyuumva. Grincer; produire un son strident.</w:t>
      </w:r>
    </w:p>
    <w:p w14:paraId="6E043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-SYÉENYEER gusyée, -syéenyereye V var -séenyeer- A Former progressivement un dépôt au fond d’un récipient.</w:t>
      </w:r>
    </w:p>
    <w:p w14:paraId="33E8E4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-SYEÉTE Umuryaango ukómooka kurí Busyeéte bwaa Suumirana wakúuwe ku butwá n úmwaámi Rujúgira akamugira umutuutsi. Lignage ayant pour ancêtre éponyme le Twa Busyete, fils de Sumirana, qui a été anobli, c.</w:t>
      </w:r>
    </w:p>
    <w:p w14:paraId="089BB9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-SYEÉTE , igisyeé Ubk bw íkiméra. Espèce de plante non identifiée.</w:t>
      </w:r>
    </w:p>
    <w:p w14:paraId="592CB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-SYÉETI gasyée Et Ubk bw íngofero ya kigabo ifíte urukiinga. Casquette.</w:t>
      </w:r>
    </w:p>
    <w:p w14:paraId="23FC2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-SYI , Umt ukóra umurimo wó gusya. Pers qui est occupée à moudre le grain.</w:t>
      </w:r>
    </w:p>
    <w:p w14:paraId="1B1CD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-SYI! itj A V var asyí Exprime le mépris.</w:t>
      </w:r>
    </w:p>
    <w:p w14:paraId="3D885C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-SYÍ , Akabúno kabiitúye k íicyúuma bakoréesha bátobora. Pointe d’un objet dont on se sert pour piquer ou trouer, p.</w:t>
      </w:r>
    </w:p>
    <w:p w14:paraId="33432E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-SYÍGIINGIR- gusyí, ye A V syn -gwíingir- Cesser anormalement de croître.</w:t>
      </w:r>
    </w:p>
    <w:p w14:paraId="334902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-SYÍIGIR- gusyíi, ye V var -syígiingir- A et syn -gwíingir- Cesser anormalement de croître.</w:t>
      </w:r>
    </w:p>
    <w:p w14:paraId="12F6B6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-SYIÍGIRI 9i, isyií A Agakwaáre gató k íshyaamba. Petit francolin de forêt; francolin de Coq : Francolinus Coqui rwandae.</w:t>
      </w:r>
    </w:p>
    <w:p w14:paraId="1DC9E8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-SYIGISYI , V syn -kúzanyána Arbuste de la famille des Verbénacées : Clerodendrum nyricoides.</w:t>
      </w:r>
    </w:p>
    <w:p w14:paraId="65DCF9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-SYIIGIZ gusyii, je Tr Kugaragariza umt agasuuzuguro ku byo águtegétse gukóra. Montrer à qqn qu’on est excédé de ses ordres.</w:t>
      </w:r>
    </w:p>
    <w:p w14:paraId="695A1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-SYÍSYI 9i, isyí A ** Inyamáaswa yó mu bwóoko bw ímpoongo y ínturagarira kaándi yiitúnnye, inyuma háayo hakaba heejuru. Amaheémbe ní mató kaándi aragororotse akaminurira inyuma.</w:t>
      </w:r>
    </w:p>
    <w:p w14:paraId="404567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-SYÍISYÍ Iseséme umt ateera ábamúrora. Dégoût que l’on inspire.</w:t>
      </w:r>
    </w:p>
    <w:p w14:paraId="41A8B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-SYÍSYIR gusyí, ye V var -sísir- S’humidifier.</w:t>
      </w:r>
    </w:p>
    <w:p w14:paraId="7F962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-SYO , A Ikibuye kiníni gifité heejuru hategámye kigenéwe guseerwa ho íimbúto z íntete nk ámasaká, ingano, ibigóori, uburó nbd. Meule gisante, grosse pierre à surface plate sur laquelle on manoeuvre la meule courante pour moudre le grain.</w:t>
      </w:r>
    </w:p>
    <w:p w14:paraId="3EB8D4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-BYÁAR- K; -BYÁARIR- A, -RÍBOOR- B | Divers -YÓKA D.</w:t>
      </w:r>
    </w:p>
    <w:p w14:paraId="53CCE1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-SYO , igisyo A Ikt kiníni kaándi gikagáshiye. Objet grand, dur et compact.</w:t>
      </w:r>
    </w:p>
    <w:p w14:paraId="75E2E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-SYÓOGOÓGO , igisyóo A Ubk bw íbuye riníni kaándi rivuungúka. Espèce de pierre friable.</w:t>
      </w:r>
    </w:p>
    <w:p w14:paraId="1C5D2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-SYO-KIDASEER-ÚMWÉ gisyo Umt wahéranyije muu ngeso iyo árí yó yóose igíra icyó yoonzá ku baándi. Pers qui excelle dans un mal quelconque, qui nuit directement au prochain.</w:t>
      </w:r>
    </w:p>
    <w:p w14:paraId="3DC8C8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-SYOONYOR gusyoo, ye A V var -syoor- Ecorcher.</w:t>
      </w:r>
    </w:p>
    <w:p w14:paraId="5AC4B0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-SYOOR- gusyoo, ye Tr Gutúma ikt cyúunuka cg gíkoboka ugítsikamije ho íkiíndi ukakigihonyooza. Ecorcher en appuyant fortement ou en écrasant.</w:t>
      </w:r>
    </w:p>
    <w:p w14:paraId="46C0C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-SYÚNYUUR gusyúu, ye V syn -riizuuz- Commencer à former des gousses.</w:t>
      </w:r>
    </w:p>
    <w:p w14:paraId="6C05D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-SYÚNYUURO V syn -riizo Gousses en formation.</w:t>
      </w:r>
    </w:p>
    <w:p w14:paraId="38514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A Ibt bimezé nk áamáazi aríko by úumwéeru bivá mu mabéere y íinká yoonsá. Lait de vache.</w:t>
      </w:r>
    </w:p>
    <w:p w14:paraId="21862B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I matá A Ukwéezi kwaa múnaáni k úumwáaka wa kinyarwaanda. Huitième lunaison de l’année traditionnelle rwandaise.</w:t>
      </w:r>
    </w:p>
    <w:p w14:paraId="332F7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II matá Umusózi wó mu burásirazúuba bwaa kómiíni Rwaamikó perefegituúra ya Gíkoóngoro. Hari uurugaánda rw íicyáayi.</w:t>
      </w:r>
    </w:p>
    <w:p w14:paraId="3EAF5A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V syn -shashára A Cire.</w:t>
      </w:r>
    </w:p>
    <w:p w14:paraId="6830A7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I V syn -sáapfu 9i Diaphragme.</w:t>
      </w:r>
    </w:p>
    <w:p w14:paraId="2D907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II A Imvuvu zoomóka mu bwoóya bw íinká. Pellicules qui se trouvent dans le poil des vaches.</w:t>
      </w:r>
    </w:p>
    <w:p w14:paraId="19C76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 III Umwaánya urí hagatí y ábt cg y íbt. Intervalle laissé entre deux ou plusieurs pers ou objets.</w:t>
      </w:r>
    </w:p>
    <w:p w14:paraId="1247C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Sig pour -heto Arc.</w:t>
      </w:r>
    </w:p>
    <w:p w14:paraId="66E96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 gutá, táaye A Tr Kurekura cg kwíiyakwa n íkt kikagwa haasí. Lâcher, laisser tomber.</w:t>
      </w:r>
    </w:p>
    <w:p w14:paraId="240204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-séeny-; -shemá ; sí ø; -tá ; -tene ; -tí ; -tíma ; -tu ; -túgu A; -twé ; -twí ; -uúka ; waampyá ø; -yira ; -zizí .</w:t>
      </w:r>
    </w:p>
    <w:p w14:paraId="7C781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 -tóor- | Cf -íitaaz-; -táaguk-; -táakob-.</w:t>
      </w:r>
    </w:p>
    <w:p w14:paraId="2588D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 guta A Tr Gushyíra ikt mu mwoobo cg mu butaka ukareenza ho ígitaka. Enfouir, enterrer.</w:t>
      </w:r>
    </w:p>
    <w:p w14:paraId="0E529F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-tabuuk-; -tabuur-; -taburuk-; -taburur-.</w:t>
      </w:r>
    </w:p>
    <w:p w14:paraId="12C73C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-TABÁ , A Agatí cg umugozí bafatíra ho úrugero rw úbureebure. Section de baguette ou de corde considérée comme mesure de longueur selon une convention momentanée.</w:t>
      </w:r>
    </w:p>
    <w:p w14:paraId="00726D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-TAABA , Ubk bw úmuvumú bakomá mo ímpuúzu. Variété de ficus dont on fait le vêtement d’écorce.</w:t>
      </w:r>
    </w:p>
    <w:p w14:paraId="40EC8D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-TAABA , Aht h úmusózi hasá n áhiítse, muu mpaánde záaho hakaba héegutse. Affaissement, dépression du sol sur une colline.</w:t>
      </w:r>
    </w:p>
    <w:p w14:paraId="4E02E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-TÁABAAB- gutáa Intr Gukúbita hiírya nó hiíno usháaka ahó waakweegáma. Errer çà et là à la recherche d’un refuge.</w:t>
      </w:r>
    </w:p>
    <w:p w14:paraId="60DDB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-TÁBABÁRA A Ikiméra kiraandáraanda kikeera imbúto zisá n íntoryi zaamará kwéera zikaba umuheemba. Passiflore.</w:t>
      </w:r>
    </w:p>
    <w:p w14:paraId="35F8EF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-TABAGAR- guta, ye Intr A Kurwáara ukagera kure cg kugwa agacuuho. Être épuisé par la maladie ou la fatigue.</w:t>
      </w:r>
    </w:p>
    <w:p w14:paraId="29FF94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-záahar- B; -ziindaar- I B</w:t>
      </w:r>
    </w:p>
    <w:p w14:paraId="4CE7AD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-TABÁGE , igita Ubutaka bwaárimaguwe n ímigerí cg bwaánoombanoombwe n íimvúra bukaba bútakireeshya. Terrain dont la surface présente des inégalités ou des creux en plusieurs endroits à la suite de piétinements ou de pluies.</w:t>
      </w:r>
    </w:p>
    <w:p w14:paraId="6EFD94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-TABÁGU , igita A V syn -cabari Habits très usés; guenilles; haillons.</w:t>
      </w:r>
    </w:p>
    <w:p w14:paraId="1147C1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-TÁBAGURIK- gutá, tse Intr Gushwáanyagurika kw íkt. Être déchiré en plusieurs endroits.</w:t>
      </w:r>
    </w:p>
    <w:p w14:paraId="08C45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-TÁBAGURIZ- gutá, je Intr Kwíiruka ushyíze ho úmweéte. Courir de toutes ses forces.</w:t>
      </w:r>
    </w:p>
    <w:p w14:paraId="6EBC8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-TABÁGWE , igita V var -tabáge Sol endommagé.</w:t>
      </w:r>
    </w:p>
    <w:p w14:paraId="51C18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-TABAM- guta Intr A Kujya mu gitaka cg mu cyoóndo bikakureenga hó. Être recouvert de terre, enseveli.</w:t>
      </w:r>
    </w:p>
    <w:p w14:paraId="07E8A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-cabarar-; -goong- II G; -iinam C; -jabam-; -jeendam- B; -veetam-</w:t>
      </w:r>
    </w:p>
    <w:p w14:paraId="02525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-TÁBAAMBWÁ , Hig pour -kwaáre Francolin, évitement destiné à écarter la malchance.</w:t>
      </w:r>
    </w:p>
    <w:p w14:paraId="2C644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-TABANA , ** Ikiméra kibonéka aht hataamúrutse cg h úmurimá waráaye mu turéeré twaa Ruheengeri na Cyáangugu. Gifite ibibabi bigizwé n útubabi twiínshi tubaangíkanye kuu nkoóndo imwé.</w:t>
      </w:r>
    </w:p>
    <w:p w14:paraId="1E8A6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-TÁBANA Uburyó bwó guhíinga. Abahíinzi bajya ku miroongo ibiri umwe ínyuma y úundi áb ímbere bagahíinga ab ínyuma bagakuruza imbágara isúka, amasúka akageenda umujyo umwé.</w:t>
      </w:r>
    </w:p>
    <w:p w14:paraId="3DE03F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-TÁBAANGÍIRA , Ubk bw íkiméra gihiingwá mu ki ímusózi. Espèce de plante cultivée sur la colline pendant la grande saison sèche.</w:t>
      </w:r>
    </w:p>
    <w:p w14:paraId="5EF1D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-TÁABAPFÚ Amabyí, amasohoro cg urukoonda by úmt usáamba. Excréments, sperme ou bave que perd un agonisant.</w:t>
      </w:r>
    </w:p>
    <w:p w14:paraId="7EDFE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 guta, ye A Tr Kuvuna umt cg ikt birí mu byáago cg kubigoboka ukabifasha kubizibukiira. Secourir qqn qui est dans la détresse, aller au secours de, aider, sauver.</w:t>
      </w:r>
    </w:p>
    <w:p w14:paraId="6E108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-TABAARANY- guta, nyije cg nije Intr V var -tabaar- Partir vite.</w:t>
      </w:r>
    </w:p>
    <w:p w14:paraId="0A75A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-TABARAR- guta, ye Intr A V var -tabam- B et syn -shaay- A S’enliser.</w:t>
      </w:r>
    </w:p>
    <w:p w14:paraId="5F315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-TÁBARÍKA , V syn -riba Nombreux.</w:t>
      </w:r>
    </w:p>
    <w:p w14:paraId="03F045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-TÁBARÍKA Inshúro nyiínshi cyaane. Grand nombre de fois.</w:t>
      </w:r>
    </w:p>
    <w:p w14:paraId="33AAD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-TABAARIZ- guta, je Ubh pour -tabaaz- C Enterrer un roi.</w:t>
      </w:r>
    </w:p>
    <w:p w14:paraId="3BA23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-TABAARO , A Ukujya ku rugaámba utábaariye igihúgu. Départ pour la guerre; expédition militaire.</w:t>
      </w:r>
    </w:p>
    <w:p w14:paraId="5A79D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-TABAARUK- guta, tse A Tr Kuva ku rugaámba. Revenir de la guerre, d’une expédition militaire.</w:t>
      </w:r>
    </w:p>
    <w:p w14:paraId="1082E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-TABAARUR- guta, ye Intr A Gucyúura ingabo zivuuyé ku rugaámba. Ramener d’une expédition militaire.</w:t>
      </w:r>
    </w:p>
    <w:p w14:paraId="09750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-TÁBAASHWÁ , Arch A Ubh Izína ry íicyúubahiro biítaga inzu ntóoyá cg ingobyi baáheekaga mo úmwaámi atéembeera mu gihúgu cyé. Terme d’évitement verbal qui désignait une maisonnette mobile ou le palanquin dans lequel on transportait le roi pour des tournées à travers son pays.</w:t>
      </w:r>
    </w:p>
    <w:p w14:paraId="694B8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-TÁBAASHWÁ , Arch Umwuúbakiisha wó mu batuutsi bakoméye. Maître constructeur chez les grands Tutsi.</w:t>
      </w:r>
    </w:p>
    <w:p w14:paraId="111562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-TÁBAASHWÁ , Arch Tsn pour -nyáankári , Pot de chambre.</w:t>
      </w:r>
    </w:p>
    <w:p w14:paraId="7C6EC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-TÁBAATAB- gutá Ints de -tab- Enfouir.</w:t>
      </w:r>
    </w:p>
    <w:p w14:paraId="410B8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-TÁABATAAB- gutáa, ye V var -táabaab- Errer.</w:t>
      </w:r>
    </w:p>
    <w:p w14:paraId="7250F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-TAABATAABA , V var -taaba Espèce de ficus.</w:t>
      </w:r>
    </w:p>
    <w:p w14:paraId="2872A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-TÁBAATÁBA , Ubk bw íkiméra cyó mu máazi. Espèce de plante aquatique.</w:t>
      </w:r>
    </w:p>
    <w:p w14:paraId="525721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-TABAAZ- guta, je A Tr Guhámagara uúkureengera. Appeler au secours.</w:t>
      </w:r>
    </w:p>
    <w:p w14:paraId="73B564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-TÁBAZÁ , Umt upfá gukóra ibt abíhubukiye, kaándi atágiishíje ináama. Pers qui agit de son propre chef sans s’informer; imprudent.</w:t>
      </w:r>
    </w:p>
    <w:p w14:paraId="10DDD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-TABÁAZA , V syn -hurúza Pers ou tambour qui donne l’alerte.</w:t>
      </w:r>
    </w:p>
    <w:p w14:paraId="29E12F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-TABÁAZA , Krz Itára rikozé mu mushashára bacaana ígihe cyaa misa cg itára rihorá ryáaka iruhaánde rwaa taberenakúro. Bougie employée pendant la messe ou lampe du sanctuaire.</w:t>
      </w:r>
    </w:p>
    <w:p w14:paraId="3EF74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-TÁBAZI , igitá Urura rw ámasé. Côlon, gros intestin.</w:t>
      </w:r>
    </w:p>
    <w:p w14:paraId="2F415D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-TABAAZI , A Umt utábaara undí. Pers qui secourt; sauveur.</w:t>
      </w:r>
    </w:p>
    <w:p w14:paraId="799997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-TABAAZI Muta Umwaámi wa cúmi na báriindwi w Úrwaanda ushíingiye ku bucúrabwéenge ukabara usúbira inyuma. Izína ry úbwaámi ní Mibáambwe.</w:t>
      </w:r>
    </w:p>
    <w:p w14:paraId="145C9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-TABÉ V syn -búrakíindi Pis-aller.</w:t>
      </w:r>
    </w:p>
    <w:p w14:paraId="3F1B8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-TABÉ , V var -tabo Fosse.</w:t>
      </w:r>
    </w:p>
    <w:p w14:paraId="1D3293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-TÁBE , V var -tábi Morceau d’étoffe de quatre coudées.</w:t>
      </w:r>
    </w:p>
    <w:p w14:paraId="384FD1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-TÁBEERÁ , Umt utáreengánya, utábogáma kaándi uvúga ibt ukó birí. Impartial, juste.</w:t>
      </w:r>
    </w:p>
    <w:p w14:paraId="6916F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-TÁABÉERE , Umwáana wacúutse imbúragihe. Enfant sevré prématurément.</w:t>
      </w:r>
    </w:p>
    <w:p w14:paraId="31629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-TÁABÉERE Ubuzoóngwe bw úumwáana wacúutse imbúragihe. Maigreur d’un enfant sevré avant le terme.</w:t>
      </w:r>
    </w:p>
    <w:p w14:paraId="2F917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 , Vmb pour -shámi Branche.</w:t>
      </w:r>
    </w:p>
    <w:p w14:paraId="7BD19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 , Igitabú cy úmweénda cy ímikono iné. Morceau d’étoffe de quatre coudées.</w:t>
      </w:r>
    </w:p>
    <w:p w14:paraId="32712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-TAÁBI , A Agatí gafite íbibabi biníni byiiháriye kaándi biteeyé bucúmu. Indábyo záako ziiza ku mitwé y ámashámi.</w:t>
      </w:r>
    </w:p>
    <w:p w14:paraId="3A5B41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-TAÁBI-CY-ÍMPYISÍ , igitaá Ubk bw ágatí gakurá gáshiinze, kagezá kurí meetero imwé n ínusú, mu bureebure. Kakagira umubyíimba uhágaze.</w:t>
      </w:r>
    </w:p>
    <w:p w14:paraId="59FC1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-TABIK- guta, tse A V syn -ziik- A Enterrer.</w:t>
      </w:r>
    </w:p>
    <w:p w14:paraId="376FFF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-TABIKA , A Imvúra nyiínshi cyaane. Pluie très abondante, torrentielle; averse.</w:t>
      </w:r>
    </w:p>
    <w:p w14:paraId="5EB2F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itwiicira ingarama z íbishyíimbo. Hier, il est tombé chez nous une -- qui a abîmé nos pousses de haricots.</w:t>
      </w:r>
    </w:p>
    <w:p w14:paraId="129790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-TÁBIKÁANGWA , Umt utágira ícyo átiinyá cg yuubáha. Indifférent, insouciant.</w:t>
      </w:r>
    </w:p>
    <w:p w14:paraId="5B91FE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-TÁBIKWÁ , Umt utágira úwé n uúmwe. Pers qui n’a plus de parenté.</w:t>
      </w:r>
    </w:p>
    <w:p w14:paraId="0ACCA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-TABIR- guta, ye Tr Guhíinga ushíinga amabiímba kaándi ukageza haasi ári na ko úkuurá mo íbyaátsi bibí n úrwiíri. Labourer en profondeur et en formant des buttes pour planter, tout en écartant les mauvaises herbes et le chiendent.</w:t>
      </w:r>
    </w:p>
    <w:p w14:paraId="675D7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-TAABIIR- gutaa, biriye A Tr Gutóoratoora cg gusoroma utt hiírya nó hiíno utwéegeranya. Ramasser ou cueillir çà et là des choses de peu d’importance ou des choses rares.</w:t>
      </w:r>
    </w:p>
    <w:p w14:paraId="0800A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-TABIRAN- guta Tr A V syn -rimiran- Cultiver sans labour préparatoire.</w:t>
      </w:r>
    </w:p>
    <w:p w14:paraId="1C1FD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-TABIRANO Déf </w:t>
      </w:r>
      <w:r w:rsidRPr="00461440">
        <w:rPr>
          <w:rFonts w:ascii="Times New Roman" w:hAnsi="Times New Roman" w:cs="Times New Roman"/>
          <w:sz w:val="28"/>
          <w:szCs w:val="28"/>
        </w:rPr>
        <w:t> Loc Gusiimbuka -- : Mu mikino imwé yó gusiimbuka, gusiimbuka vubáavubá by ábt bageendá bákurikiranye. Dans certains jeux au cours desquels on saute à plusieurs, sauter en file, l’un après l’autre.</w:t>
      </w:r>
    </w:p>
    <w:p w14:paraId="0D2C9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-TABÍRANWE Amakúba akómeye cg ibyáago by ákaméneesho. Détresse, adversité, angoisse.</w:t>
      </w:r>
    </w:p>
    <w:p w14:paraId="01F58D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-TABÍRE , A Ubutaka buhiinzwé vuba áríko bukaba bútaráatéerwa. Terre labourée, mais pas encore ensemencée; guéret.</w:t>
      </w:r>
    </w:p>
    <w:p w14:paraId="444DF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w:t>
      </w:r>
    </w:p>
    <w:p w14:paraId="7F3CF4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-TABÍRE Akaréeré k Úrwaanda karí murí perefegituúra ya Kibuye karí mó kómiíni Gisovú. Région du Rwanda située dans l’actuelle préfecture de Kibuye, comprenant la commune de Gisovu.</w:t>
      </w:r>
    </w:p>
    <w:p w14:paraId="607CBE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-TAÁBIIRE Sig Uúnaniwe kubéera uruzéreero. Fatigué, harassé à la suite d’un long voyage.</w:t>
      </w:r>
    </w:p>
    <w:p w14:paraId="2C9B58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-TÁBISHÍ Et Igihéembo cg ishiimwe uha úwagúkoreye cg uwakúgiriye néezá bikaraangirira aho. Pourboire, gratification, supplément ajouté à une rémunération.</w:t>
      </w:r>
    </w:p>
    <w:p w14:paraId="5E99F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-TAÁBITÁABI , igitaá A Igití cy iítaábi. Tige de tabac.</w:t>
      </w:r>
    </w:p>
    <w:p w14:paraId="53347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-TABO , V syn -geénde A Billon.</w:t>
      </w:r>
    </w:p>
    <w:p w14:paraId="1DFD13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-TABO , I igita Ikt gikozé mu iibuúmba babuumbíra mu iirebé ry úmuryáango kikaba umutaako kaándi kigataangiira umutéguuro kikanabuza n áamáazi kujya muu nzu. Seuil, bande ou bloc d’argile courbé, placé en relief, sous l’auvent de la maison et que touche la paillasse -téguuro ; il empêche l’eau de pluie de pénétrer dans la maison.</w:t>
      </w:r>
    </w:p>
    <w:p w14:paraId="10F1D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-TIÍNDIRE | Note : Dans les grandes maisons, il y a deux seuils : un grand seuil extérieur, en forme de courbe, et un plus petit, intérieur, dit -kománe qui comporte deux courbes juxtaposées.</w:t>
      </w:r>
    </w:p>
    <w:p w14:paraId="2998F1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-TABO , A Urwiína rurí mo íbitooki. Fosse où l’on fait mûrir les bananes à bière.</w:t>
      </w:r>
    </w:p>
    <w:p w14:paraId="6B7B9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-TABO , II igita Et Ikt kigizwé n íitéeraniro ry ímpapuro zaandítse ho ámagaambo. Livre.</w:t>
      </w:r>
    </w:p>
    <w:p w14:paraId="7FD61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-GANÍ C; -HIINDUR- I L; REFÚ ø; -SOHOK- G; -TIGISÍMU ; -TÚUMBA ; -TWÉ F; -ZÍNA A loc.</w:t>
      </w:r>
    </w:p>
    <w:p w14:paraId="53830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-TÁBONÁ Bdw pour -shaza Petits pois.</w:t>
      </w:r>
    </w:p>
    <w:p w14:paraId="64F4A8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-TÁBONWÁ , A Ikt cy iímbónekarímwe. Chose très rare.</w:t>
      </w:r>
    </w:p>
    <w:p w14:paraId="18E04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-TÁBORÓOGA , A V syn -raámbu Avorton.</w:t>
      </w:r>
    </w:p>
    <w:p w14:paraId="6FC1F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 , igita Et V var -tabo II Livre.</w:t>
      </w:r>
    </w:p>
    <w:p w14:paraId="000006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-TABÚ , igita Igicé cyaavuuyé ku ikt baatabúye. Lambeau, morceau déchiré en ligne droite.</w:t>
      </w:r>
    </w:p>
    <w:p w14:paraId="1BFAB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-TAÁBU Et Amahíirwé maké cg umuruho cg ibyáago. Malchance, malheur, grande peine.</w:t>
      </w:r>
    </w:p>
    <w:p w14:paraId="7BEF9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-TÁBUK- I gutá, tse Intr A Gucíika kw íkt batabúye. Être déchiré, se déchirer en ligne droite.</w:t>
      </w:r>
    </w:p>
    <w:p w14:paraId="314AD6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-TÁBUK- II gutá, tse Intr Kugiriga wíimaze yó kaándi ntibítiinde. Courir éperdument pendant un petit laps de temps; courir vite.</w:t>
      </w:r>
    </w:p>
    <w:p w14:paraId="1F116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-TABUUK- guta, tse A Tr Kuva mu gitaka kw ícyaári kíbuziitse mó. Être déterré.</w:t>
      </w:r>
    </w:p>
    <w:p w14:paraId="79D05F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-SÁMIR-; -SHIINGASHIING- B; -SOONZOOR- B; -SÓZI + loc; -TAKA I A loc; -TOOH- C; -TUUBUUK-; -TUUMBURUK- D; -TWÉ A loc; -VÉENGER- C; -VUUNDUUK- C; -ZUUK- D.</w:t>
      </w:r>
    </w:p>
    <w:p w14:paraId="49F75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-TÁBUKAN- gutá Kwírukaankana umt cg ikt vubá kaándi mu kaánya gató. Courir vite en poursuivant qqn ou qqch pendant un petit moment.</w:t>
      </w:r>
    </w:p>
    <w:p w14:paraId="3201EA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-TÁBUR- gutá, ye Tr A Gufáta ikt kidakoméye cyaane, nk íkireere, umweénda, urupapuro n íbiíndi byeendá kumera nka byo úkabitaandukanya mo íbicé bibiri cg byiínshi ukóreesheje intoki nsa bigaciika bígeenda ku muroongo. Déchirer avec les mains une matière mince et souple comme une feuille de bananier, une feuille de papier, une étoffe, de façon que la déchirure soit rectiligne.</w:t>
      </w:r>
    </w:p>
    <w:p w14:paraId="0E916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-TABUUR- guta, ye A Tr Kuzaamuura ikt ukívaana mu gitaka cyaari cyáatebeye mó. Déterrer, retirer du sol.</w:t>
      </w:r>
    </w:p>
    <w:p w14:paraId="7C5002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-TABÚRA , V syn -ryaarya Hypocrite.</w:t>
      </w:r>
    </w:p>
    <w:p w14:paraId="247D8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-TÁBURABÍTAÁNGA , rutá V syn -yóbe Antilope des marais.</w:t>
      </w:r>
    </w:p>
    <w:p w14:paraId="7E6725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-TABURIYA 9i, ita Et Umweénda bakorána báwugeretse ku yiíndi kugira ngo itaandúra. Tablier, blouse de travail.</w:t>
      </w:r>
    </w:p>
    <w:p w14:paraId="56096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-TABURUK- guta, tse V var -tabuuk- Être déterré.</w:t>
      </w:r>
    </w:p>
    <w:p w14:paraId="41E83E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-TABURUR- guta, ye V var -tabuur- Déterrer.</w:t>
      </w:r>
    </w:p>
    <w:p w14:paraId="05AA78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-TÁABW- gutáa, we Pass de -tá- Être jeté.</w:t>
      </w:r>
    </w:p>
    <w:p w14:paraId="77E705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-TAÁBWA , A Umt baátaaye cg utágirá kivuríra. Pers délaissée, abandonnée.</w:t>
      </w:r>
    </w:p>
    <w:p w14:paraId="74C684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-TÁBWIIRWÁ , Umt utúumvíra. Pers désobéissante; étourdie; incorrigible.</w:t>
      </w:r>
    </w:p>
    <w:p w14:paraId="7EC98A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-TÁBYAARÁ , V syn -óonsabúhagaze A Femme stérile.</w:t>
      </w:r>
    </w:p>
    <w:p w14:paraId="14DA61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-TÁBYUUKÁ , A Arch Agasiíndu k ágakuri baákoreeshaga mu mihaango y íbwaámi kugira ngo batsiinde ámahaánga. Termitière non développée, à peine saillante, utilisée en magie à la cour royale pour vaincre les pays ennemis.</w:t>
      </w:r>
    </w:p>
    <w:p w14:paraId="18E5A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-TÁBYUUKÁ Imyáaka iyo árí yó yóose ikíri mu murimá. Plantes qui sont encore dans le champ.</w:t>
      </w:r>
    </w:p>
    <w:p w14:paraId="3D857E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-TÁDOWÁ 9i, itá A Itára ryaa peeteroóri rikozwé mu gikopó ritaágenewe kujya mo íkiráhurí. Espèce de lampe à pétrole dépourvue de verre, faite d’une simple mèche trempant dans un bidon ou une boîte à conserve vide.</w:t>
      </w:r>
    </w:p>
    <w:p w14:paraId="4548F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-TÁFAÁRI , Et Ikt kibuumbyé mu rwoóndo gifite ímpaánde esheeshátu ziingana ébyireebyíri, gifite ámaguúni, kigakoreeshwa mu bwúubatsi. Brique, cuite ou non.</w:t>
      </w:r>
    </w:p>
    <w:p w14:paraId="1B75E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 , A V syn -:´:nsi B Jour. | Pv .</w:t>
      </w:r>
    </w:p>
    <w:p w14:paraId="15C0D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 Sig pour -géerá C Mélodie propre aux poèmes dynastiques.</w:t>
      </w:r>
    </w:p>
    <w:p w14:paraId="20FCFD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-TÁAGAGUZ- gutáa, je Tr Kwaaya ibt ubíha abo úboonyé bóose ntáa mpaámvu nyaayó cg ubyáangiiza cg ubíha abt batazáakwiítuura. Gaspiller, dissiper, dilapider.</w:t>
      </w:r>
    </w:p>
    <w:p w14:paraId="24A6E7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-TÁGAJYO , igitá A Igicé cyó heejuru cy íkibiíndi cg cy íinkóno cyaátaandukanye n ígihiímba kigizwé n íbitúgu n íjosi n úrugaara bakagitereka ho íinkóno n íbimúga. Partie supérieure du pot, détachée du reste et constituée par la base du col, le col et le bord.</w:t>
      </w:r>
    </w:p>
    <w:p w14:paraId="3214E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-TÁGAANDÁ , Ubk bw íicúmu. Espèce de lance.</w:t>
      </w:r>
    </w:p>
    <w:p w14:paraId="661518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-TÁGAANGAR- gutá, ye Intr A Gucíika intege úkananirwa kugeenda kubéera kó wananíwe cg sé warwaayé. Être exténué de fatigue.</w:t>
      </w:r>
    </w:p>
    <w:p w14:paraId="526071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-TÁGAANGAZ- gutá, je Intr Kubyáara imiswi itágaangara by ísaáke. En parlant du coq, engendrer des poussins qui grelottent et meurent subitement.</w:t>
      </w:r>
    </w:p>
    <w:p w14:paraId="58EC2E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-TÁGAANGIZO , V syn -shíbuká Déclic.</w:t>
      </w:r>
    </w:p>
    <w:p w14:paraId="77C0B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-TÁGAANGURIRWÁ , igitá A ** Izína rusaánge ry údusiímba dufite ámaguru munaáni twuubákiisha urudáandi urudódo rutuvá muu nnyo tukarufatiisha utuúndi dusiímba tunuunúuza mo íbidútuunga. Nom générique des araignées.</w:t>
      </w:r>
    </w:p>
    <w:p w14:paraId="3855C1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-TÁGANYÁ , Insheénshu z ámashaza. Rebuts ou déchets de petits pois.</w:t>
      </w:r>
    </w:p>
    <w:p w14:paraId="4CDFA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-TÁGANYÍRWA , Umt utágira ímbabázi. Pers impitoyable, inaccessible à la compassion, imperméable aux sentiments d’autrui.</w:t>
      </w:r>
    </w:p>
    <w:p w14:paraId="3AA91B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-TÁGAANYUK- gutá, tse Intr Nys A Guháguruka wáandaara. Se lever nonchalamment.</w:t>
      </w:r>
    </w:p>
    <w:p w14:paraId="048BF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-TÁGAANZWÁ Umutwé w íngabo zaáremwe n úmwaámi Rujúgira. Les Invincibles, compagnie militaire créée par le roi Rujugira</w:t>
      </w:r>
    </w:p>
    <w:p w14:paraId="0868A2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 gutá, ye Tr V syn - shóber- A Embarrasser qqn, mettre en difficultés.</w:t>
      </w:r>
    </w:p>
    <w:p w14:paraId="3134E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 , I ** Agatí kagira ígishishwá cy íkijúujú, kagira índeeshyo irí hagatí ya meetero imwé n ínusú na meetero enyé n ínusú, kagira íbibabi bireebire biteeyé bucúmu kaándi bishabáguye kuu mpaánde nk áaméenyo y úrukero. Udutí tw uúbwo ubk dukuunda kumera mu mashyaamba.</w:t>
      </w:r>
    </w:p>
    <w:p w14:paraId="55729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 gatá Umusózi wó muri komiíni Kigoma hagatí, murí perefegituúra ya Gítaráma. Hari iikigó kivuurírwa mo íbimúga.</w:t>
      </w:r>
    </w:p>
    <w:p w14:paraId="278C87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 , II | &gt; -BÍIK-; -SAABO A; -UÚMBA A Umwaánya wó muu nzu bajiishá mo íbisaabo ahagána muu mbere. Endroit de la maison proche de la pièce centrale, où l’on suspend les barattes.</w:t>
      </w:r>
    </w:p>
    <w:p w14:paraId="55276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 , A Akagáta bashumíka kuu nkiíngi y ámacúmu bakagahagarika mo ámacúmu. Anneau porte-lances, attaché au pilier aux lances, qui est situé près de l’entrée du lit.</w:t>
      </w:r>
    </w:p>
    <w:p w14:paraId="639630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 , III Urusobé rw ámajwí y íngoma nyiínshi zivugíra icyáarimwé. Batterie de tambours jouant à l’unisson.</w:t>
      </w:r>
    </w:p>
    <w:p w14:paraId="13C8B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-TÁAGARAN- gutáa Intr A Kuvúnika kw íkt ibicé byáacyo bigatáandukana. En parlant de choses liées, se séparer ou se casser.</w:t>
      </w:r>
    </w:p>
    <w:p w14:paraId="16633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-TAÁGARANE Déf Mod Ku buryo íkt kimwé cyiitáaza ikiíndi cg ibiíndi, kimwé kijya úkwaácyo ikiíndi ukwaácyo. De manière écartée, dispersée.</w:t>
      </w:r>
    </w:p>
    <w:p w14:paraId="77941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-TÁGARAR- gutá, ye Intr A Kubúumbuuka cg kugaba amashámi hiírya nó hiíno kw íbt. S’ouvrir en éventail.</w:t>
      </w:r>
    </w:p>
    <w:p w14:paraId="06AFF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-TÁGARASÓRYO , igitá ** Ubk bw ágatí kagira údushámi twiínshi, kagira índeeshyo yaagerá kurí meetero imwé n ígicé, ahó karí hakamera nk ígihurú cyaáguunduutse, kakagira utt tw úduhíwá tubaatíye kuu mpaánde, ku </w:t>
      </w:r>
      <w:r w:rsidRPr="00461440">
        <w:rPr>
          <w:rFonts w:ascii="Times New Roman" w:hAnsi="Times New Roman" w:cs="Times New Roman"/>
          <w:sz w:val="28"/>
          <w:szCs w:val="28"/>
        </w:rPr>
        <w:lastRenderedPageBreak/>
        <w:t>mubyíimba wáako, nó ku mababi. Ibibabi byáako biri ho útwoóya imbere n ínyuma, utubúto twáako tukaba umutuku iyó tumazé guhíisha.</w:t>
      </w:r>
    </w:p>
    <w:p w14:paraId="281B0B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-TÁGARIK- gutá, tse Tr A Kubúumbuura ibt cg kubíteera kugaba amashámi. Ouvrir en éventail.</w:t>
      </w:r>
    </w:p>
    <w:p w14:paraId="30A31B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-TÁGARÚKANWA , Icyuuhagiro cyiirúkana abazímu b íibyíinjirizi. Aspersoir servant à écarter les esprits des défunts étrangers à la famille.</w:t>
      </w:r>
    </w:p>
    <w:p w14:paraId="7C6739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-TÁGASHY- gutá, hije Intr Gutéera ubwóoba cyaane. Semer la terreur.</w:t>
      </w:r>
    </w:p>
    <w:p w14:paraId="1F0EA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-TAGÁSHYA , Ubk bw íkiméra. Espèce de plante : Solanum cyanopurpureum.</w:t>
      </w:r>
    </w:p>
    <w:p w14:paraId="0FF9A1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-TAGAT- guta, tse Intr A Gucyá kw íkt kigashira mo úmwaanda. Devenir d’une propreté éclatante après lavage.</w:t>
      </w:r>
    </w:p>
    <w:p w14:paraId="76C7A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-TAGATA A V syn -túguundá A Invectives.</w:t>
      </w:r>
    </w:p>
    <w:p w14:paraId="63FF85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-TAGÁTA gita Umt ukúunda guhiindiira akúbagana. Tapageur importun.</w:t>
      </w:r>
    </w:p>
    <w:p w14:paraId="5CA0B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-TAGÁTA gita Déf Umuhiindiiro uváanze n úbukúbaganyi. Tapage importun.</w:t>
      </w:r>
    </w:p>
    <w:p w14:paraId="1C6628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-TÁAGATAAG- gutáa, ze Intr Gutáambuuka bukéebuké kaándi amaguru atáagaranye ubíteewe nó kuyoberwa kugeenda néezá cg n íntegé nké. Marcher lourdement, jambes écartées, comme un enfant ou à cause de la faiblesse.</w:t>
      </w:r>
    </w:p>
    <w:p w14:paraId="162AC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-TÁAGATAAGO , I V syn -cúunda , B Corde à linge.</w:t>
      </w:r>
    </w:p>
    <w:p w14:paraId="013A4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-TÁAGATAAGO , II A Mu mukino w áabáana ibibaando bibiri bageendéra hó bádakoza íbireenge ku butaka. Echasses utilisées comme instrument d’un jeu d’enfants.</w:t>
      </w:r>
    </w:p>
    <w:p w14:paraId="345D3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-TAAGATIFU adj Et Gtr A Umt cg ikt bidafite íneenge y íicyáaha cg icyaáhaawe umugisha. Saint, sacré, consacré.</w:t>
      </w:r>
    </w:p>
    <w:p w14:paraId="76139F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-TAAGATIFU , Gtr Umt ubá wárabáaye inyaangamugayo mu bukirisítu bwe ákirí ku iisí, mu mibeére hó ye ákaba yáragíze imyiífatire y íintáangarugero bigatuma Kiriziyá gatorika ímúshyira mu mubaré w áabáana </w:t>
      </w:r>
      <w:r w:rsidRPr="00461440">
        <w:rPr>
          <w:rFonts w:ascii="Times New Roman" w:hAnsi="Times New Roman" w:cs="Times New Roman"/>
          <w:sz w:val="28"/>
          <w:szCs w:val="28"/>
        </w:rPr>
        <w:lastRenderedPageBreak/>
        <w:t>báayo barí mu iijuru abasígaye ku iisí bazáajya báambaza. Saint, pers canonisée.</w:t>
      </w:r>
    </w:p>
    <w:p w14:paraId="69D6B0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-tuúngaane B | &gt; -SÍGAZWÁ D; -TÚUNGAAN- D.</w:t>
      </w:r>
    </w:p>
    <w:p w14:paraId="6C388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-TAAGATIFUZ- gutaa, je Et Tr A Guhiindura umt cg ikt kikaba gitaagatifu. Rendre saint, sanctifier.</w:t>
      </w:r>
    </w:p>
    <w:p w14:paraId="4E9C23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-TAAGATIFUZA ntaa Et Déf Inéma --. Grâce sanctifiante.</w:t>
      </w:r>
    </w:p>
    <w:p w14:paraId="57189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-TAGATO , A Umucyó w íkt baameshé cg baahanáguye. Propreté éclatante résultant du nettoyage.</w:t>
      </w:r>
    </w:p>
    <w:p w14:paraId="64D5E0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-TAÁGE A Ugutáandukana kw abaábaanaga. Séparation survenant à cause du départ de l’un des amis.</w:t>
      </w:r>
    </w:p>
    <w:p w14:paraId="7C0ECD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-TAÁGE Déf Mod V var -taágarane B De manière dispersée.</w:t>
      </w:r>
    </w:p>
    <w:p w14:paraId="5EF51B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-TÁGEZWÁ Imbúto z ímbwiíja. Graines d’amarante.</w:t>
      </w:r>
    </w:p>
    <w:p w14:paraId="7C383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-TÁAGIR- gutáa, ye Et V syn -váamvagar- Mener une vie aisée.</w:t>
      </w:r>
    </w:p>
    <w:p w14:paraId="12F85C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-TÁAGIRÉ , Et V syn -kiré Riche.</w:t>
      </w:r>
    </w:p>
    <w:p w14:paraId="5CFEE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-TÁGIISHÁ , Umt utágiingímiranya udásuubíra mbere yó gukóra ikt. Pers expéditive, qui agit sans hésitation.</w:t>
      </w:r>
    </w:p>
    <w:p w14:paraId="3A3A23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-TAGISI 9i, ita Et Imódoka ígéenda ifáta abt kuu nzira bakarihirira urugeendo cg bakoodéesha ikajyaana umt aho ashaaká. Taxi, individuel ou collectif, urbain ou interurbain.</w:t>
      </w:r>
    </w:p>
    <w:p w14:paraId="6375F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-TÁGOBÉ , Et V var -dógobé , Âne.</w:t>
      </w:r>
    </w:p>
    <w:p w14:paraId="4021B6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-TÁGOHÉKA , A Umwáana umáze kugiimbuuka. Jeune garçon ou fille à la fin de l’adolescence, entre et ans environ.</w:t>
      </w:r>
    </w:p>
    <w:p w14:paraId="68612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-TÁGOOKÁ , Ubk bw ígití kibaazwá mo íbikóreesho byó mu rugó cyaane cyaane ibicúba n íbyaánsi. Espèce d’arbre de la famille des Malvaceae : Hibiscus aponeurus.</w:t>
      </w:r>
    </w:p>
    <w:p w14:paraId="72625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-TÁGOOKÁ , Icyaánsi cg igicúba kibaajé mu gití cy úmutágooká. Pot à lait fait en bois -tágooká .</w:t>
      </w:r>
    </w:p>
    <w:p w14:paraId="41FB5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-TÁGUUBWÁ , V syn -tányurwá A Pers insatiable.</w:t>
      </w:r>
    </w:p>
    <w:p w14:paraId="621AF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-TÁAGUK- gutáa, tse V syn -hónook- Echapper à une épidémie ou à une épizootie.</w:t>
      </w:r>
    </w:p>
    <w:p w14:paraId="3E7C1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-TÁAGURIR- gutáa, ye V syn -sháayaay- Danser élégamment, d’un pas lent.</w:t>
      </w:r>
    </w:p>
    <w:p w14:paraId="38990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-TÁAGUZ- gutáa, je Intr Gutáambuuka utéera intáambwé zidafashé by úmt wiigá kugeenda cg warwáaye. Marcher d’un pas incertain.</w:t>
      </w:r>
    </w:p>
    <w:p w14:paraId="61CE2C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-TÁGWIIRÁ , Ibt bitiiyóongeera. Choses qui n’augmentent pas, qui ne se multiplient pas.</w:t>
      </w:r>
    </w:p>
    <w:p w14:paraId="3D8763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 gutaa, shye A-C Rentrer, regagner le foyer.</w:t>
      </w:r>
    </w:p>
    <w:p w14:paraId="0E12B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 -TÁRA I loc; -TAARUUTSI ; -ZIINDUKURUK-.</w:t>
      </w:r>
    </w:p>
    <w:p w14:paraId="003E7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-taahano ; -taahanzu ; -táahé ; -taáhe ; -taahiran-; -taaho ; -taahuuk-; -taahuur-; -taashy-.</w:t>
      </w:r>
    </w:p>
    <w:p w14:paraId="78175A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-TAAHA , Igihe cyó gutaaha. Moment du retour.</w:t>
      </w:r>
    </w:p>
    <w:p w14:paraId="32FE28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-TÁAHAMBÉHO , V syn -huúku A Maison inhabitée, abandonnée.</w:t>
      </w:r>
    </w:p>
    <w:p w14:paraId="5B6AE2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-TÁAHAMÉ , Shu Arch Igihe inshiinga itoondágurwa mo ívúga igikorwá cyaashizé mu kaánya. Imparfait (temps grammatical français).</w:t>
      </w:r>
    </w:p>
    <w:p w14:paraId="2E6E8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-TAAHANO , A Umuhamirizo wó kubiimbura cg wó kuraangiza. Danse d’ouverture ou de clôture.</w:t>
      </w:r>
    </w:p>
    <w:p w14:paraId="60A97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-TAAHANZU , igitaa Déf Icúmu ryá --. Lance à courte hampe.</w:t>
      </w:r>
    </w:p>
    <w:p w14:paraId="6190F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-TAÁHE , V syn -nóni Anneau.</w:t>
      </w:r>
    </w:p>
    <w:p w14:paraId="12947F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-TAÁHE , igitaá A Ikt icyo árí cyó cyóose gishaajé kitagifite úruheengekero. Tout objet tellement usé qu’il ne peut plus servir normalement.</w:t>
      </w:r>
    </w:p>
    <w:p w14:paraId="65E61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-TAÁHE Hgo Umuhaango wó kwéereka umwáana seekúru na nyírakúru igihe baajyaanye úrugorí. Rite par lequel on présente un enfant à ses grands-parents lors des cérémonies kujyaana urugorí.</w:t>
      </w:r>
    </w:p>
    <w:p w14:paraId="47245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-TÁAHÉ Amagaambo y índamukanyo umt atumá ku wuúndi. Salutations qu’on envoie à qqn par l’intermédiaire d’une autre pers.</w:t>
      </w:r>
    </w:p>
    <w:p w14:paraId="583C7F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-TAAHIR- gutaa, ye A Tr Gukóra cg kubóna ikt kimwé gisa bukariinda bwíira ntáa kiíndi uboonyé cg ukozé. Ne faire qu’un seul travail ou ne recevoir qu’une seule chose durant toute une journée, ou durant une période déterminée.</w:t>
      </w:r>
    </w:p>
    <w:p w14:paraId="23EE2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-TAAHIRA , A Umt utégeka abashuumba b íishyó ry íinká. Chef des vachers d’un troupeau.</w:t>
      </w:r>
    </w:p>
    <w:p w14:paraId="02D81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-TAAHIRA , Inká nziizá kaándi idátiinya ábt ikúunda kujya imbere y íziíndi mu mumuriko. Vache guide, c.</w:t>
      </w:r>
    </w:p>
    <w:p w14:paraId="37017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-TAAHIRAN- gutaa Gusakiza umt urí muu nzu. Assaillir à l’intérieur d’une maison.</w:t>
      </w:r>
    </w:p>
    <w:p w14:paraId="4F502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-TAAHIRW- gutaa, we Kugira igihe cg kubóna umwaánya wó gukóra ikt abaándi bamwé báhetuuye. Avoir son tour de rôle, faire à son tour.</w:t>
      </w:r>
    </w:p>
    <w:p w14:paraId="51D1A9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-TAAHIZ- gutaa, je Tr A V var -taahir- C Être chef des vachers.</w:t>
      </w:r>
    </w:p>
    <w:p w14:paraId="73530A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-TAAHIZA , V var -taahira Chef des vachers.</w:t>
      </w:r>
    </w:p>
    <w:p w14:paraId="53B80F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-TAAHO , A Ukwéezi kumazé kugera ijuru hagatí kukagaragaza icyaa kábiri cyáako. Premier quartier de la lune.</w:t>
      </w:r>
    </w:p>
    <w:p w14:paraId="573CF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-TAAHO , A Iw úmt ataahá cg aho ácuumbíka. Domicile, demeure, campement, logement, lieu où l’on passe la nuit.</w:t>
      </w:r>
    </w:p>
    <w:p w14:paraId="58265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-TAAHUUK- gutaa, tse Intr Gutaaha uvúuye aht watíinze byáaba mu masáahá y úmuúnsi cg mu miínsi myíinshi. Revenir chez soi après une longue absence, au cours d’une même journée ou non.</w:t>
      </w:r>
    </w:p>
    <w:p w14:paraId="529B31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-TAAHUUR- gutaa, ye Tr Gufiinduura ikt kítaazwí cg kuvuumbura icyaári gíhishe. Déceler, découvrir.</w:t>
      </w:r>
    </w:p>
    <w:p w14:paraId="26D4C5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-TAÁHUURO 9i, itaá Et V syn -sume 9i Essuie-mains, serviette.</w:t>
      </w:r>
    </w:p>
    <w:p w14:paraId="4BBAC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-TAJÉERI 9i, ita Et Akabaati kagabányije mo ímpushya áríko kadakiinzé. Etagère.</w:t>
      </w:r>
    </w:p>
    <w:p w14:paraId="58527F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-TAÁJI 9i, itaá Et V syn -górofá Maison à étages.</w:t>
      </w:r>
    </w:p>
    <w:p w14:paraId="6FFD8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 guta, tse Intr A V syn -gany- A Gémir.</w:t>
      </w:r>
    </w:p>
    <w:p w14:paraId="6C425E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-takírwa ; -takiish-.</w:t>
      </w:r>
    </w:p>
    <w:p w14:paraId="493ED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-TAAK- gutaa, tse Tr A Kuriimbiisha ikt ugísiiga ibt bitumá kígira umucyó. Embellir en appliquant une matière colorante; rendre beau, propre, par un enduit.</w:t>
      </w:r>
    </w:p>
    <w:p w14:paraId="0A488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I Et A Ikt gikozé mu mweénda uréezwe n údukweége giteeyé nk ígihumyo abt bageendána bakacyiitwiikiira imvúra cg izúuba. Parapluie; parasol.</w:t>
      </w:r>
    </w:p>
    <w:p w14:paraId="1BE88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igita A Ibt bifatíka bisá n íbivúunguka ku mubuúmbe w ígishishwa cy íisí, bikeegurwa ahaníni n úukó babihiínze. Terre, sol.</w:t>
      </w:r>
    </w:p>
    <w:p w14:paraId="42920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-SÍINDÉ ; -SIÍNDU ; *-SUURI 9i A; *-TAB- A; -TEBEKEER-; -TÍMA A loc; -TIYO A; -TORWÁ ; -TSIIMB- C; -TÚURO A; -VÚUVÚ ; -YOGI A; -ZIMÚ A; -ZIIZ-; -ZOOKÓ ; -ZUUK- A.</w:t>
      </w:r>
    </w:p>
    <w:p w14:paraId="772BAE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Hbn Izína biita ábahíinzi. Nom donné aux agriculteurs.</w:t>
      </w:r>
    </w:p>
    <w:p w14:paraId="61DB2F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II A Ubutaka buteerá. Terre stérile, inféconde.</w:t>
      </w:r>
    </w:p>
    <w:p w14:paraId="30B63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ita Uruhaánde rw úbutaka rwó heejuru. Surface du sol.</w:t>
      </w:r>
    </w:p>
    <w:p w14:paraId="58BA29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I A Ahó abt n íbt bihagáze, iyó hakoméye, ntáa cyaáhavuunguye. Terre, sol, quand la matière qu’on a sous les pieds est compacte, ferme.</w:t>
      </w:r>
    </w:p>
    <w:p w14:paraId="78E2E7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Inyamáaswa cg ibt byiínshi. Grand nombre, multitude d’animaux ou d’objets.</w:t>
      </w:r>
    </w:p>
    <w:p w14:paraId="33DFC7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I A Inka íkámwa meénshi. Vache qui donne beaucoup de lait.</w:t>
      </w:r>
    </w:p>
    <w:p w14:paraId="2AFEB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II Ubk bw indwáara y íinka ízibyiimbiisha mu rushyí rw úkubóko nó muu nyama z ámatáko. Espèce de maladie des vaches qui fait gonfler la partie supérieure des pattes: charbon symptomatique; charbon bactéridien.</w:t>
      </w:r>
    </w:p>
    <w:p w14:paraId="09E600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-TAKA , II Indwáara isá n ífuumbi itéera ububyíimba mu iicébe cg mu iibéere. Maladie plus ou moins identique à -fumbi 9i qui fait enfler le pis ou la mamelle.</w:t>
      </w:r>
    </w:p>
    <w:p w14:paraId="57A6D4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 , A ** Ubk bw ágatí gafite ámahwá kó mu turéeré twaa Cyáangugu Kigalí na Byuumba. Ibibabi byáako biríihariye ntíbisharúye kaándi bifite améenyo.</w:t>
      </w:r>
    </w:p>
    <w:p w14:paraId="36333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-TAKAAMB- guta Intr A Gusaba imbabázi cg ikiíndi ikt wíingiinga kaándi wíiyoroheje. Supplier, demander grâce.</w:t>
      </w:r>
    </w:p>
    <w:p w14:paraId="650796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-TÁKAMPÚUNGU , umutá Ubk bw íkiméra. Espèce de plante : Astripomoea grantii.</w:t>
      </w:r>
    </w:p>
    <w:p w14:paraId="6F2ED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-TAKAN- guta Tr Igihe wafashwé kuvúga uwó mwaáfatanyije gukóra náabí cg kubéeshyera undí. Lorsqu’on est arrêté, dénoncer un complice ou calomnier qqn d’autre.</w:t>
      </w:r>
    </w:p>
    <w:p w14:paraId="7445C6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-TÁAKANWA Sig Amagaambo y ámatáakaragási. Insanités, paroles insensées.</w:t>
      </w:r>
    </w:p>
    <w:p w14:paraId="33DC2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-TÁAKAR- gutáa, ye A Tr Kugwa haasí by íkt umt yari aáfite. Tomber par terre.</w:t>
      </w:r>
    </w:p>
    <w:p w14:paraId="21278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-TAKÁRA , I A V syn -tóorezo Hache.</w:t>
      </w:r>
    </w:p>
    <w:p w14:paraId="05C4C3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-TAKÁRA , II Ubk bw íkiméra. Espèce de plante : Solanum cyano-purpureum.</w:t>
      </w:r>
    </w:p>
    <w:p w14:paraId="688FD4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-TAKÁRA , III V syn -bého Froid.</w:t>
      </w:r>
    </w:p>
    <w:p w14:paraId="70CF0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-TAKÁRA , IV A V syn -seeke 9i, Espèce d’abcès; phlegmon.</w:t>
      </w:r>
    </w:p>
    <w:p w14:paraId="50D2A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-TÁAKARAGÁSI mxt Umt cg ikt baangá kaándi biifúuriza ibyáago biruta íbiíndi. Pers ou chose qu’on déteste, à laquelle on souhaite les pires malheurs.</w:t>
      </w:r>
    </w:p>
    <w:p w14:paraId="3D837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-TÁAKARAKÍRAÁMBI , Umt upfúusha se átarúubaka urwé rugó. Pers qui perd son père avant d’avoir établi son propre foyer.</w:t>
      </w:r>
    </w:p>
    <w:p w14:paraId="76882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-TAÁKARE , A V syn -geembe Rasoir.</w:t>
      </w:r>
    </w:p>
    <w:p w14:paraId="61873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-TAAKAARW- gutaa, we V syn -shyáanuk- Se vanter.</w:t>
      </w:r>
    </w:p>
    <w:p w14:paraId="1B617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-TÁAKAZ- gutáa, je Guta íkt cg kukíbura. Perdre, égarer, être privé de, ne plus avoir.</w:t>
      </w:r>
    </w:p>
    <w:p w14:paraId="041FC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-TAKAAZI Ibitaka bivaanzé n íimyáaka. Terre mêlée à des graines comestibles.</w:t>
      </w:r>
    </w:p>
    <w:p w14:paraId="51D458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-TAKÉ , Diverses plantes de la famille des Lauracées.</w:t>
      </w:r>
    </w:p>
    <w:p w14:paraId="5A57E5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-TAKÉ ruta Igicúba kiníni kibaajé mu mutaké. Grand pot à lait fait en bois de -také .</w:t>
      </w:r>
    </w:p>
    <w:p w14:paraId="78FD42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-TAKÉ , Ubk bw íkiméra. Espèce de plante non identifiée.</w:t>
      </w:r>
    </w:p>
    <w:p w14:paraId="26FAA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-TAÁKE , Ubk bw íteke ritukúra ritariibwá. Espèce de colocase rouge non comestible.</w:t>
      </w:r>
    </w:p>
    <w:p w14:paraId="7865E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-TAKIRANDA Amagaambo umushoonji apfá kubwíira undi úmt byó kugira ngo areebé kó yaagira ícyo ámufuúngurira. Demande de nourriture proférée par un affamé, supplique pour quémander de la nourriture.</w:t>
      </w:r>
    </w:p>
    <w:p w14:paraId="798334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-TAKIRANGOYI Amagaambo asába imbabázi umt apfá kuvúga kubéera kubábara kaándi atíizéeye kuzigirirwa. Demande de pardon proférée par une pers ligotée.</w:t>
      </w:r>
    </w:p>
    <w:p w14:paraId="3980F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-TAKIRANZARA V syn -takiranda Demande de nourriture proférée par un affamé.</w:t>
      </w:r>
    </w:p>
    <w:p w14:paraId="22CE0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-TAKÍRWA muta Umt ushobóra kubwíira ikikúbabaje akakúumva akagira icyo ákumaríra. Celui à qui on a recours et qui vous aide; pers secourable, compatissante.</w:t>
      </w:r>
    </w:p>
    <w:p w14:paraId="5504D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-TAKIISH- guta, shije Sig pour -íic- Tuer.</w:t>
      </w:r>
    </w:p>
    <w:p w14:paraId="36173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-TÁKO , A Igicé cy úmubiri kirí ku ruhaánde giheerá mu rukényerero kikariinganira n íngwiiro z íkibúno. Cuisse, partie de la jambe située entre le genou et la hanche mais limitée à la face externe.</w:t>
      </w:r>
    </w:p>
    <w:p w14:paraId="336DFF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-TAAKO , A Ikt cyóose umt yiiríimbiisha. Objet dont on se pare.</w:t>
      </w:r>
    </w:p>
    <w:p w14:paraId="1DF90B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-TAAKO , igitaa A Arch Imiriimbo itáatse amasáro yaámbikwaga inyaambo mu ruhaánga mu gihe zaábaga zígiiye kumurikwa. Parure constituée d’une bande perlée à bouts unis, portée au front par les vaches nobles lors de leur présentation au roi.</w:t>
      </w:r>
    </w:p>
    <w:p w14:paraId="763E8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-TÁAKOB- gutáa A Tr Guhúsha cg gucá cg gucíisha ku ruhaánde rw íicyó washaakága guhámya cg kugera hó cg kuroonka. Rater ce qu’on était sur le point d’atteindre ou d’obtenir; manquer l’occasion de faire ou d’obtenir.</w:t>
      </w:r>
    </w:p>
    <w:p w14:paraId="5878B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-TÁAKOBÉ Déf </w:t>
      </w:r>
      <w:r w:rsidRPr="00461440">
        <w:rPr>
          <w:rFonts w:ascii="Times New Roman" w:hAnsi="Times New Roman" w:cs="Times New Roman"/>
          <w:sz w:val="28"/>
          <w:szCs w:val="28"/>
        </w:rPr>
        <w:t> Loc Kurása -- : Guhúshwa icyó wari uúgamije kugera hó. Rater ce sur quoi l’on comptait.</w:t>
      </w:r>
    </w:p>
    <w:p w14:paraId="29B88B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-TÁAKOBW- gutáa, bwe V var -táakob- Dévier.</w:t>
      </w:r>
    </w:p>
    <w:p w14:paraId="27D7CC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-TÁAKUB- gutáa V var -táakob- Dévier.</w:t>
      </w:r>
    </w:p>
    <w:p w14:paraId="1CBA13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-TÁAKUUM- gutáa Intr Guhéba icyó washaakága. Ne pas trouver ce qu’on cherche; rentrer bredouille.</w:t>
      </w:r>
    </w:p>
    <w:p w14:paraId="298597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-TAKUR- guta, ye Bdw pour -híing- A Cultiver.</w:t>
      </w:r>
    </w:p>
    <w:p w14:paraId="051E4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-TAKURA , igita Bdw pour -juumba Patate douce.</w:t>
      </w:r>
    </w:p>
    <w:p w14:paraId="75877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-TAAKURE Hbn Izína bahiimba ámatá kubéera ko úmt abona inka ábáanje kuyigookera. Surnom donné au lait parce qu’on doit se donner de la peine pour obtenir les vaches qui en procurent.</w:t>
      </w:r>
    </w:p>
    <w:p w14:paraId="67FAF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-TAKURW- guta, we Intr V syn -dagadw- Grelotter.</w:t>
      </w:r>
    </w:p>
    <w:p w14:paraId="22936A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-TAKUZO , Bdw pour -súka 9i Houe.</w:t>
      </w:r>
    </w:p>
    <w:p w14:paraId="0C605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-TÁAKWÁ , Umwé mu miheha íbiri inywéeshwa n úúbaandiishwa. L’un des deux chalumeaux dont se sert la pers qu’on initie au culte de Ryangombe.</w:t>
      </w:r>
    </w:p>
    <w:p w14:paraId="66F53E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-TÁAKWÁ , A Ubk bw íkiméra. Espèce de plante non identifiée.</w:t>
      </w:r>
    </w:p>
    <w:p w14:paraId="6970C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-TÁKW-ABÁASH-INKÁANDA matá Hbn Izína biita úmugoré muníni. Surnom donné à une grosse femme.</w:t>
      </w:r>
    </w:p>
    <w:p w14:paraId="26499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-TAM- guta Intr Kunanirwa bihageze úbíteewe n úrugeendo rureerure cg ari úukó waraaye útágohétse. Être fatigué par un long voyage ou par une nuit d’insomnie.</w:t>
      </w:r>
    </w:p>
    <w:p w14:paraId="6F597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-NOON- B; -SARI 9i; -TAÁBIIRE ; -TÁAGA B loc; -TÁGAANGAR- A; -TEB- B.</w:t>
      </w:r>
    </w:p>
    <w:p w14:paraId="55D14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 I gutaa Tr Gukwíira aht hóose by íimpúumuro. En parlant d’une odeur suave, se répandre partout, envahir.</w:t>
      </w:r>
    </w:p>
    <w:p w14:paraId="58B40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 II gutaa Intr Guhébeba kw íntaama. Bêler, en parlant du mouton.</w:t>
      </w:r>
    </w:p>
    <w:p w14:paraId="0CF58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 , ** Ubk bw íifi ígíra inyama zeerá kaándi ziryooshyé. Mormyrus kannume, espèce de poisson dont la chair blanche est agréable au goût.</w:t>
      </w:r>
    </w:p>
    <w:p w14:paraId="417C08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 , A Igicé cy úmusayá kirí kuu mpaánde zóombí z úmunwa kigakiingira ibijigo. Joue.</w:t>
      </w:r>
    </w:p>
    <w:p w14:paraId="4E56B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 , A Ikinyoóbwa umt amiríra icyáarimwé. Gorgée.</w:t>
      </w:r>
    </w:p>
    <w:p w14:paraId="6F642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 , ** A Itúungo rikomóoka ku ryiítwa Argali, ryaáhoze ryáamamaye mu Bushinwá nó mu majyéepfo y Úbufaraansá, n uúbu rikaba ríboneka mu butaáyu bwaa Síriyá na Arabiyá. Rítuunzwe n ábt hashize imyáaka .</w:t>
      </w:r>
    </w:p>
    <w:p w14:paraId="6F4C29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 , I igitaa Mu mikino imwé n íimwé y áabáana, igitégo kivuunjá bitaanu. Dans certains jeux d’enfants, point qui vaut cinq autres.</w:t>
      </w:r>
    </w:p>
    <w:p w14:paraId="57E0E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 , II igitaa Ubk bw íkiméra. Espèce de plante : Helichrysum foetidum; var microcephalum.</w:t>
      </w:r>
    </w:p>
    <w:p w14:paraId="6B1AB3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 gitaa Ubk bw ítaábi. Variété de tabac.</w:t>
      </w:r>
    </w:p>
    <w:p w14:paraId="7A5423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-taamurur- II; -úunyu-bw-íntaama .</w:t>
      </w:r>
    </w:p>
    <w:p w14:paraId="08F462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-TAMAGIR- guta, ye Intr A V var -tam- Être fatigué.</w:t>
      </w:r>
    </w:p>
    <w:p w14:paraId="2268C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-TAMAGIZ- guta, je Tr Guháahaana umt. Chasser de partout.</w:t>
      </w:r>
    </w:p>
    <w:p w14:paraId="29A7E6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-TÁMANÍKIRWA rutá Igisaambo kaábuhariwe kidahishwá. Voleur habile à découvrir ce qu’on a caché.</w:t>
      </w:r>
    </w:p>
    <w:p w14:paraId="295014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-TÁMAANZUK- gutá, tse Intr Gushishimuka kw áht hakaba haníni. Être endommagé sur une grande surface.</w:t>
      </w:r>
    </w:p>
    <w:p w14:paraId="001F5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-TÁMAANZUR- gutá, ye A Tr Gushishimura aht ukahagira haníni. Endommager largement une surface.</w:t>
      </w:r>
    </w:p>
    <w:p w14:paraId="4C51E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-TAMAAR- guta, ye Intr A Gukórwa n íkimwaaro. Avoir honte, être confus, ridicule.</w:t>
      </w:r>
    </w:p>
    <w:p w14:paraId="7E340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-TÁMAARWÁ , Ubk bw íkiméra. Espèce de plante non identifiée.</w:t>
      </w:r>
    </w:p>
    <w:p w14:paraId="2CC84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-TAMAS- guta, shije Tr Guseeneesha intamasi. Polir au moyen du couteau -tamasi .</w:t>
      </w:r>
    </w:p>
    <w:p w14:paraId="1B55C0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-TAMASI , Icyúuma kigoondóoye gikoréeshwa n ábabaaji báseena icyó babaazá. Couteau recourbé, employé par les boisseliers pour polir.</w:t>
      </w:r>
    </w:p>
    <w:p w14:paraId="43BE01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-TÁMAATÁMA Déf </w:t>
      </w:r>
      <w:r w:rsidRPr="00461440">
        <w:rPr>
          <w:rFonts w:ascii="Times New Roman" w:hAnsi="Times New Roman" w:cs="Times New Roman"/>
          <w:sz w:val="28"/>
          <w:szCs w:val="28"/>
        </w:rPr>
        <w:t> Loc Gutúkira umt mu -- : Kumútuka bucecé. Injurier qqn à voix basse.</w:t>
      </w:r>
    </w:p>
    <w:p w14:paraId="6B3F89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-TAAMATAAMA Amatá y íntaama. Lait de brebis.</w:t>
      </w:r>
    </w:p>
    <w:p w14:paraId="7F99B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-TAAMATAAMA , igitaa A V syn -taábi-cy-ímpyisí Espèce de plante.</w:t>
      </w:r>
    </w:p>
    <w:p w14:paraId="48002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-TÁMATAMIR- gutá, ye Gutáangira kuryá by úmurwáayi ugíiye kóoroherwa. En parlant d’un convalescent, se remettre à manger.</w:t>
      </w:r>
    </w:p>
    <w:p w14:paraId="49A9E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-TÁAMATÁRE , Ubk bw ínkwaáre. Variété de francolin.</w:t>
      </w:r>
    </w:p>
    <w:p w14:paraId="157FF2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-TAMÁTI , A Imfíizi y ínzovu. Eléphant mâle adulte.</w:t>
      </w:r>
    </w:p>
    <w:p w14:paraId="68815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-TAMAAZ- guta, ye Tr A Gukóza umt ikimwaaro. Couvrir de honte, confondre.</w:t>
      </w:r>
    </w:p>
    <w:p w14:paraId="45726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 I gutáa A Tr Kubyínira inaanga cg ikiíndi ikt bacuráanga. Danser au son de la cithare ou d’un autre instrument de musique.</w:t>
      </w:r>
    </w:p>
    <w:p w14:paraId="51CAA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-táambashá ; -táambataamb-; -táambirakíbi ; -táambiro ; -taámbu ; -táambuuk-; -táambwé ; -táamby-.</w:t>
      </w:r>
    </w:p>
    <w:p w14:paraId="66954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 II gutáa Tr A Kwíica inyamáaswa báyituura Nyabiíngi. Immoler une bête aux esprits.</w:t>
      </w:r>
    </w:p>
    <w:p w14:paraId="089284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-TAAMBA , Ubk bw íkiméra. Espèce de plante non identifiée.</w:t>
      </w:r>
    </w:p>
    <w:p w14:paraId="77F13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 , igitáa V syn -aáke A Femme divorcée.</w:t>
      </w:r>
    </w:p>
    <w:p w14:paraId="7BF0D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-TAAMBABAROZI , Umwuugariro w íimbúzakurahira. Rondin unique barrant l’entrée d’un enclos le soir.</w:t>
      </w:r>
    </w:p>
    <w:p w14:paraId="62051D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-TÁAMBAGIR- gutáa, ye A Tr Kugeendageenda aht wíitegereza ibihári. Se promener en inspectant.</w:t>
      </w:r>
    </w:p>
    <w:p w14:paraId="79409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-TÁAMBAGIRO , A Uguteembeera k úmt wiitégereza ibt. Tournée d’inspection.</w:t>
      </w:r>
    </w:p>
    <w:p w14:paraId="3ED33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-TÁAMBAGIZ- gutáa, je A Gutéera cg gutégeka gutáambagira. Faire promener.</w:t>
      </w:r>
    </w:p>
    <w:p w14:paraId="48D322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 gutáa Intr A Kuraambarara ku ikt ku buryó waacyaámbukiranya. Être placé en travers, se trouver dans une position transversale.</w:t>
      </w:r>
    </w:p>
    <w:p w14:paraId="66D52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-táambamuk-; -táambamur-; -táambamyi .</w:t>
      </w:r>
    </w:p>
    <w:p w14:paraId="1B73B0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-TAAMBAMBEBA , agataa, udutaa A Urubáriro rw ínzu ruherúuka iziíndi ku butaka. La plus basse traverse de la maison traditionnelle, près du sol.</w:t>
      </w:r>
    </w:p>
    <w:p w14:paraId="404D8E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-TÁAMBAMBÚGA , igitáa Umwáana ugéenda aríko utáráamenya ubwéenge. Jeune enfant qui marche déjà mais qui n’a pas encore atteint l’âge de raison.</w:t>
      </w:r>
    </w:p>
    <w:p w14:paraId="7A6FF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-TÁAMBAMIR- gutáa, ye Tr Kuvutsa umt umúbuza kuroonka icyó yari aágiiye kubóna cg kubéera ikt inkómyi, cyáajyaga kubá kikaburira mó. Empêcher qqn d’obtenir une chose alors qu'il est à deux doigts de la réussite.</w:t>
      </w:r>
    </w:p>
    <w:p w14:paraId="33FB49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-TÁAMBAMUK- gutáa, tse Intr Iyó bavuga íkt cyaari gítaambamye, kubireka kigasubira mu buryó bukwiiyé. En parlant de ce qui est de travers, se redresser.</w:t>
      </w:r>
    </w:p>
    <w:p w14:paraId="4A30F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-TÁAMBAMUR- gutáa, ye Tr A Gutúma ikt cg umt wari uútaambamye abíreka. Redresser ce qui est mis de travers.</w:t>
      </w:r>
    </w:p>
    <w:p w14:paraId="52A88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-TÁAMBAMWÉEZI , igitáa V syn -juura Voleur nocturne.</w:t>
      </w:r>
    </w:p>
    <w:p w14:paraId="26FA8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-TÁAMBAMYI , A V syn -bogamizi Entrave, empêchement, gêne.</w:t>
      </w:r>
    </w:p>
    <w:p w14:paraId="753E4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-TAÁMBANZOGERA , igitaá Bdw pour -táambambúga Jeune enfant.</w:t>
      </w:r>
    </w:p>
    <w:p w14:paraId="722CCB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 gutaa, ye A Intr Kwíivaanga mu bitákuróra. S’immiscer dans les affaires d’autrui, s’en mêler.</w:t>
      </w:r>
    </w:p>
    <w:p w14:paraId="3B8E8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-TAAMBAAR- gutaa, ye Intr Kubúunga aht hóose. Errer partout.</w:t>
      </w:r>
    </w:p>
    <w:p w14:paraId="6532C8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-TAAMBARA , Ubk bw íkiméra. Espèce de plante non identifiée</w:t>
      </w:r>
    </w:p>
    <w:p w14:paraId="6833F4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-TAAMBARA , A Umurwaano uvúuka hagatí y íbihúgu bihaana ímbíbi kimwé gíshaaka kwíigarurira ikiíndi cg bífite ibiíndi bipfá. Guerre, combat, bataille.</w:t>
      </w:r>
    </w:p>
    <w:p w14:paraId="2C389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-TABAAR- B; -TÁGARA A loc; -SUUR- II; -TANANGABO A; -TAÁNGI B; -TAAH- E; -TÁT-; -TÉEKO II C; -TÉERO A; -TSIIMB- F; -TSÍIND- I B; -TÚRUKIIR- A; -TWÉ C; -VÚ A loc; -ZOOKÓ .</w:t>
      </w:r>
    </w:p>
    <w:p w14:paraId="12623E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-TAAMBARA , urutaa, intaa A ** Ubk bw ágasiímba keendá kumera nk ígihoóre aríko gashurúumbutse, amaguru yáako y ímbere ameze nk úrukero. Kayafatiisha udukóokó karyá.</w:t>
      </w:r>
    </w:p>
    <w:p w14:paraId="5DF4D6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-TAAMBARAZ- gutaa, je V var -taambaaz- B Implorer.</w:t>
      </w:r>
    </w:p>
    <w:p w14:paraId="14CBD2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-TAAMBARIK- gutaa, tse Gutúma abt básaahiinda. Troubler, déranger, semer la discorde.</w:t>
      </w:r>
    </w:p>
    <w:p w14:paraId="6A64D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-TAAMBAARO , igita Et Igitabú cg igicé cy úmweénda icyo árí cyó cyóose. Morceau d’étoffe quelconque destiné à un usage précis ou pas, p.</w:t>
      </w:r>
    </w:p>
    <w:p w14:paraId="397B5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-HÍIRÁ C; JIINJA ø; KAAKE ø; -KÁANGA I; KANIKÍ ø; KARIKOPÓ ø; -KOMÁ ; MERISEREZA ø; -::NDORI ; NIRO ø; POPERIÍNA ø; REÉNE ø; SIPUÚNI ø; SUÚFI ø; SUWA ø; TIGITA ø; -TWEEK-.</w:t>
      </w:r>
    </w:p>
    <w:p w14:paraId="4AF375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-TÁAMBARÚFUÚTU Umwaambaro mugufí cyaane utáambítse umt ku buryó bukwiiyé. Vêtement très court.</w:t>
      </w:r>
    </w:p>
    <w:p w14:paraId="78ED6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-TÁAMBARÚGARÍ , agatáa, udutáa V syn -zeréera Spirale fixée sur la face intérieure du dôme -seenge .</w:t>
      </w:r>
    </w:p>
    <w:p w14:paraId="45DEB7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-TAAMBARUUHO , V syn -zeeneeko Bière.</w:t>
      </w:r>
    </w:p>
    <w:p w14:paraId="0C3153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-TÁAMBASHÁ , A ** Ubk bw ígití kigezá kurí meetero z úbureebure kibonéka mu turéeré twaa Kibuye na Cyáangugu (mu gishaanga cyaa Kamiranzovu). Gifite ibibabi byiiháriye bidasharúye n íindábyo ziirémye uducuki.</w:t>
      </w:r>
    </w:p>
    <w:p w14:paraId="5B5A7E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-TÁAMBATAAMB- gutáa Fréq de -táamb- I Circuler.</w:t>
      </w:r>
    </w:p>
    <w:p w14:paraId="39C03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-TAAMBAAZ- gutaa, je Intr A Kubúunga aht hóose ufúunguza cg uca ínshúro. Errer partout en mendiant ou en offrant ses services pour avoir à manger.</w:t>
      </w:r>
    </w:p>
    <w:p w14:paraId="1D640D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 , A Inkóota ntóoyá kaándi ngufí. Petite épée très courte.</w:t>
      </w:r>
    </w:p>
    <w:p w14:paraId="227549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 , Et A Agashumí bashyirá mu iitára ryaa peeteroóri kagataanga urumuri iyó bagakoóngeeje. Mèche d’une lampe à pétrole.</w:t>
      </w:r>
    </w:p>
    <w:p w14:paraId="08816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 gutáa, tse A Tr Kuraambika ikt mu bugarí bw íkiíndi. Mettre en travers de.</w:t>
      </w:r>
    </w:p>
    <w:p w14:paraId="66E71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-táambikwá .</w:t>
      </w:r>
    </w:p>
    <w:p w14:paraId="4AC10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-TÁAMBIKÁ , igitáa Déf Kugeenda --. Marcher en longeant le flanc d’une colline ou sur un terrain plat.</w:t>
      </w:r>
    </w:p>
    <w:p w14:paraId="6B06E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-TÁAMBIKARÚHAÁNGA , Inká y índwaanyi. Vache bagarreuse.</w:t>
      </w:r>
    </w:p>
    <w:p w14:paraId="035175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-TAÁMBIKE , Déf A Gutwáara ikt --. Porter un objet disposé dans le sens de la largeur, horizontalement.</w:t>
      </w:r>
    </w:p>
    <w:p w14:paraId="67248D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-TAÁMBIKE agataá Déf Kugira --. Être légèrement ivre.</w:t>
      </w:r>
    </w:p>
    <w:p w14:paraId="00597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-TAÁMBIKE Ubureebure cg indeeshyo y íkt ubíreebye mu buryó bwaahúranya cg busá n úbwaáhuranya impagárike yáacyo. Sens horizontal, dimension horizontale.</w:t>
      </w:r>
    </w:p>
    <w:p w14:paraId="02EDA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-TÁAMBIKIZ- gutáa, je Intr Gutáagaranya amaguru wíicaye. S’asseoir jambes écartées.</w:t>
      </w:r>
    </w:p>
    <w:p w14:paraId="734E1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-TÁAMBIKO , Igití bataambíka ku biíndi. Traverse de bois; barre.</w:t>
      </w:r>
    </w:p>
    <w:p w14:paraId="16D774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-TÁAMBIKWÁ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Guháambwa -- : Guháambwa by úmt bátabigíranye icyúubahiro gikwiiye úmt. Faire l’objet de funérailles accomplies sans respect.</w:t>
      </w:r>
    </w:p>
    <w:p w14:paraId="62929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-TÁAMBIRAKÍBI , Umt wiishíimira ko úundí yagize íbyáago. Pers qui se réjouit du malheur d’autrui.</w:t>
      </w:r>
    </w:p>
    <w:p w14:paraId="2DE5C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-TÁAMBIRO , Aht haagútse. Grand espace, grande étendue.</w:t>
      </w:r>
    </w:p>
    <w:p w14:paraId="641C62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-TÁAMBITÁAMBI igitáa Déf V var -táambiká Dans le sens de la largeur.</w:t>
      </w:r>
    </w:p>
    <w:p w14:paraId="2FF0A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-TÁAMBO , Igití gihuuzá cg cyaambúkiranya zaa sarupaande ébyiri cg nyiínshi. Traverse reliant deux ou plusieurs éléments d’une charpente.</w:t>
      </w:r>
    </w:p>
    <w:p w14:paraId="3DA0D0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-TÁAMBO , I igitáa Ibára ryiiháriye. Couleur pure, sans mélange.</w:t>
      </w:r>
    </w:p>
    <w:p w14:paraId="5D7D10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-TÁAMBO , II igitáa A Inyamáaswa biicá bagatuura abazímu. Animal immolé aux esprits.</w:t>
      </w:r>
    </w:p>
    <w:p w14:paraId="21F7C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-TAÁMBU Amahumáane umt ateerwá n íibyó yatáambuutse. Maladie cutanée qu’on attrape en passant par dessus des sortilèges.</w:t>
      </w:r>
    </w:p>
    <w:p w14:paraId="3A57D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-TÁAMBUUK- gutá, tse A Tr Kubísiikanya amaguru ugéenda. Poser le pied en marchant.</w:t>
      </w:r>
    </w:p>
    <w:p w14:paraId="583844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-TÁAMBUUKO Ingeendo buri umt yiiháriye. Démarche, allure individuelle.</w:t>
      </w:r>
    </w:p>
    <w:p w14:paraId="019E2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-TAÁMBURE , Akaambaro gató kadakwiira úmt. Vêtement trop petit.</w:t>
      </w:r>
    </w:p>
    <w:p w14:paraId="2B3FC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-TAÁMBURE Déf </w:t>
      </w:r>
      <w:r w:rsidRPr="00461440">
        <w:rPr>
          <w:rFonts w:ascii="Times New Roman" w:hAnsi="Times New Roman" w:cs="Times New Roman"/>
          <w:sz w:val="28"/>
          <w:szCs w:val="28"/>
        </w:rPr>
        <w:t> Loc Kwaambara -- : Kwaambara igicé kimwe íkiíndi kigasígara. Être à moitié vêtu.</w:t>
      </w:r>
    </w:p>
    <w:p w14:paraId="49855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-TÁAMBUUTS- gutáa, kije V var -táambuuk- D et syn -réeng- Surpasser.</w:t>
      </w:r>
    </w:p>
    <w:p w14:paraId="1C2C58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-TÁAMBWÉ , A Umwaánya urí hagatí y íbireenge bibiri by úútaambuuka. Pas.</w:t>
      </w:r>
    </w:p>
    <w:p w14:paraId="6C3EE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-TÁAMBY- gutáa, mbije A Gucíisha ikt ku kiíndi ugíseena cg ucyóoza. Frotter légèrement pour polir ou nettoyer.</w:t>
      </w:r>
    </w:p>
    <w:p w14:paraId="44A0D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-TAÁMBYA , I A Umuheto utábaanzé. Arc sans corde.</w:t>
      </w:r>
    </w:p>
    <w:p w14:paraId="68A857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-TAÁMBYA , II Impigi íkóze mu magúfwa y ínkokó yeezé. Amulette faite des os d’un poussin divinatoire favorable.</w:t>
      </w:r>
    </w:p>
    <w:p w14:paraId="1D283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-TAÁMBYA , III Urunigí rufite ámasáro yeegéranye cyaane. Collier fait de perles très serrées.</w:t>
      </w:r>
    </w:p>
    <w:p w14:paraId="2B57E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-TAÁMBYA , IV Akarimá gató. Lopin de terre, petit champ.</w:t>
      </w:r>
    </w:p>
    <w:p w14:paraId="679E1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-TÁAMBYI , Sig pour -tabaazi D Libérateur.</w:t>
      </w:r>
    </w:p>
    <w:p w14:paraId="35E25D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-TAMÉ Umunaniro uhágeze w úmt wageenzé cyaane. Fatigue causée par un long voyage.</w:t>
      </w:r>
    </w:p>
    <w:p w14:paraId="482C2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-TÁMENÉKA , V syn -turagarira A Petit mais fort, trapu.</w:t>
      </w:r>
    </w:p>
    <w:p w14:paraId="6235D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-TÁMENWÁ , A Ikirago baáboshye béegeranya injíishi cyaane. Natte d’une texture serrée.</w:t>
      </w:r>
    </w:p>
    <w:p w14:paraId="45AE8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-TÁMENWÁ , Ishyaamba ry ínzitáne. Forêt dense, impénétrable.</w:t>
      </w:r>
    </w:p>
    <w:p w14:paraId="535B6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-TÁMENYÁ , Umt utágira ícyo áazí cg utáazi íki n iíki. Ignorant; pers non informée, mal informée, qui n’est pas au courant.</w:t>
      </w:r>
    </w:p>
    <w:p w14:paraId="740C6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-TÁMIK- gutá, tse A Tr Gushyíra umt ikt mu kanwa. Mettre dans la bouche de.</w:t>
      </w:r>
    </w:p>
    <w:p w14:paraId="1B8E4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-TAAMIÍNSI I gitaa Et Ubk bw ímyuumbati irúra. Variété de manioc amer.</w:t>
      </w:r>
    </w:p>
    <w:p w14:paraId="3D5A4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-TAAMIÍNSI II V syn -shanana B Fer de flèche très long.</w:t>
      </w:r>
    </w:p>
    <w:p w14:paraId="4C2816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-TÁMIR- gutá, ye A Tr Kwíishyira ikt mu kanwa by úmt cg by ínyamáaswa. Mettre dans sa propre bouche, mettre en bouche.</w:t>
      </w:r>
    </w:p>
    <w:p w14:paraId="3904B3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-JUUNDIK-; -KURUR- C; -NOGÓ loc; -TÁMA B loc; -VUUNDAANY- B.</w:t>
      </w:r>
    </w:p>
    <w:p w14:paraId="04654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-TAAMIIR- I gutaa, miriye A Ints de -taam- Se répandre, en parlant d’une odeur.</w:t>
      </w:r>
    </w:p>
    <w:p w14:paraId="3B740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-TAAMIIR- II gutaa, miriye Rgr A Gupfá butaama kw ínyamáaswa bagiiyé kuragura. Mourir sans crier, en parlant d’une bête augurale.</w:t>
      </w:r>
    </w:p>
    <w:p w14:paraId="6E147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-TAÁMIIRE , V syn -aátsi B Pers totalement ivre.</w:t>
      </w:r>
    </w:p>
    <w:p w14:paraId="21B78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-TAAMIRIZ- I gutaa, je Tr Kwaambara ikt cy úmuriimbo ukakizeengurutsa umutwe áríko ntikíwuhishe. Porter une parure autour de la tête.</w:t>
      </w:r>
    </w:p>
    <w:p w14:paraId="199A94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-TAAMIRIZ- II gutaa, je Ubh Iyó mu muziinga hari áamagomérane, kwíica urwíiru rumwé by úmuvuúmbu kugira ngo zitazáageenda. En parlant d’un apiculteur, tuer l’une des deux reines d’une ruche pour que les abeilles n’essaiment pas.</w:t>
      </w:r>
    </w:p>
    <w:p w14:paraId="5A529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-TAAMIRIZO , Umutaako wó mu mutwé. Ornement qu’on porte autour de la tête.</w:t>
      </w:r>
    </w:p>
    <w:p w14:paraId="2D7628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-TÁMIRO , A Ibiryo úmt atamírira icyáarimwé. Bouchée.</w:t>
      </w:r>
    </w:p>
    <w:p w14:paraId="28EFDA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-TAAMIIRW- gutaa, miriwe Guhiimbaarwa n ínkuru úshaaká kuvúga. Être tourmenté par l’envie de rapporter une nouvelle.</w:t>
      </w:r>
    </w:p>
    <w:p w14:paraId="149B7B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-TAMITAMI , igita Umwáana ushíshe. Enfant bien en chair, gros.</w:t>
      </w:r>
    </w:p>
    <w:p w14:paraId="2BDE2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-TÁMOOBWÁ katá Umt utíisúkiirwa. Pers redoutable.</w:t>
      </w:r>
    </w:p>
    <w:p w14:paraId="050BAF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-TÁAMOSÓ Déf </w:t>
      </w:r>
      <w:r w:rsidRPr="00461440">
        <w:rPr>
          <w:rFonts w:ascii="Times New Roman" w:hAnsi="Times New Roman" w:cs="Times New Roman"/>
          <w:sz w:val="28"/>
          <w:szCs w:val="28"/>
        </w:rPr>
        <w:t> Loc Kwiicara -- : Kwiicara ku buryó bubaangámye. S’asseoir d’une manière gênante, se trouver dans une position peu seyante.</w:t>
      </w:r>
    </w:p>
    <w:p w14:paraId="2C62A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 Ibára ry íhené ry íbihogó bigaajúutse. Robe de chèvre brun clair ou rousse.</w:t>
      </w:r>
    </w:p>
    <w:p w14:paraId="6007AF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muta Izína biita íhene ífíte iryo bára. Chèvre de cette couleur.</w:t>
      </w:r>
    </w:p>
    <w:p w14:paraId="21E65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 A Ubwíizá bw íhabú. Beauté exceptionnelle.</w:t>
      </w:r>
    </w:p>
    <w:p w14:paraId="1D8FC1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9i, ita V syn -niimba Elan du Cap. Mammifère ruminant : Tragelaphus oryx.</w:t>
      </w:r>
    </w:p>
    <w:p w14:paraId="2F0FCC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 V syn -gwéebá Vache de type européen.</w:t>
      </w:r>
    </w:p>
    <w:p w14:paraId="0C31E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mxt Ikt gifite íbára ry úmutamu. De couleur brun clair.</w:t>
      </w:r>
    </w:p>
    <w:p w14:paraId="72715D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-TAMU , A Ubk bw úruyúki rw úmutamu. Espèce d’abeille brun clair.</w:t>
      </w:r>
    </w:p>
    <w:p w14:paraId="02288F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-TAMU , agata, uduta Injáangwé y úmutamu. Chat domestique à pelage brun clair.</w:t>
      </w:r>
    </w:p>
    <w:p w14:paraId="6925C3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-TAMÚ , A Agasaté k ícyaátsi cg k ígití cg k ígishishwá cy íkiméra bakoréesha báboha. Fine lamelle d’herbe de bois ou d’écorce utilisée comme matériau de tressage ou de vannerie.</w:t>
      </w:r>
    </w:p>
    <w:p w14:paraId="68B78D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-kaangara sont tressés avec de -- de bambou, tandis que les paniers -íibo et -seke sont tressés avec de -- de jeunes pousses de papyrus, d’herbe -maámfu ou de cypéracée -táretáre .</w:t>
      </w:r>
    </w:p>
    <w:p w14:paraId="64C7F3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-TÁMUK- gutá, tse Intr A Kóomoka ho úmutamú bítaruhánije kw íbiméra bigira ímitamú. En parlant des plantes employées en vannerie, s’écorcer facilement.</w:t>
      </w:r>
    </w:p>
    <w:p w14:paraId="65D16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-TÁMUR- gutá, ye A Tr Kóomora akagozí ku bibóheesho. Décortiquer, écorcer les plantes destinées à la vannerie.</w:t>
      </w:r>
    </w:p>
    <w:p w14:paraId="2DA48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-TÁMURA gatá Indwáara y íbituúngwa ibípfuura igahiindura uruhú rwáabyo igikúbati. Maladie du bétail qui fait tomber le poil et raidir la peau.</w:t>
      </w:r>
    </w:p>
    <w:p w14:paraId="1C5650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-TAAMURUK- gutaa, tse Intr Iyó bavuga íkt, kweeyuukwa hó n íbyaári bígitwiikiriye. Se découvrir progressivement.</w:t>
      </w:r>
    </w:p>
    <w:p w14:paraId="36609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-TAAMURUR- I gutaa, ye Tr Intr A Gutwíikurura ikt ukamara hó. Découvrir progressivement et complètement.</w:t>
      </w:r>
    </w:p>
    <w:p w14:paraId="31B7C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-TAAMURUR- II gutaa, ye Tr Rgr Guca úmwáana w íntaama umutwé w úmuriizo bágira ngo bayiteére ubuseémbwa heé kuzaagira uzá kuyítwaara ngo ajyé kuyiraguriisha. Couper le bout de la queue d’un agneau en lui donnant ainsi un défaut physique, pour éviter que l’on ne vienne l’emporter et l’utiliser pour la divination.</w:t>
      </w:r>
    </w:p>
    <w:p w14:paraId="717475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-TÁAMVÁ-HÓ , A Ubk bw íkiméra. Espèce de plante non identifiée</w:t>
      </w:r>
    </w:p>
    <w:p w14:paraId="1BD3E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-TAMWÁ buta Umusózi wó murí perefegituúra ya Kígalí urí hagatí y úurúuzi rwaa Nyábaróongo na zaa kómiíni Kanoombe, Nyarúgeenge na Shyoroongi. Uwo musózi waháaye izína komiíni urí mo.</w:t>
      </w:r>
    </w:p>
    <w:p w14:paraId="2C315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-TÁMWE , A Ukubúra umushuumba kw íinká ziriishá. En parlant des vaches, fait de paître sans gardien.</w:t>
      </w:r>
    </w:p>
    <w:p w14:paraId="7D2F4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-TÁMYI , A Akt kamezé nk ákaátsi kareekare kavá ku gishishwá cy úmufúunzofúunzo bakagakoreesha báboha. Banarukoresha básatura irobé ry úmutsíma mo íbisaté.</w:t>
      </w:r>
    </w:p>
    <w:p w14:paraId="1AA80A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 I guta, nnye Tr A Gucíika umushuumba by íitúuungo rikíiruka. Echapper au gardien, en parlant d’un animal domestique.</w:t>
      </w:r>
    </w:p>
    <w:p w14:paraId="3BB42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 II guta, nnye Tr Kujyaana imyáaka aht ukayiguraana inyama. Porter le produit des cultures qqp pour l’échanger contre de la viande.</w:t>
      </w:r>
    </w:p>
    <w:p w14:paraId="09464F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 gutáa A Gutáandukana kw íbicé byaari bígize ikt cyaavunítse cg cyaamenétse. Se disloquer; se séparer; se briser en morceaux.</w:t>
      </w:r>
    </w:p>
    <w:p w14:paraId="69770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 , Ubk bw íkiméra kiraandáraanda. Bakiboheesha imicé cg bakakiboha mo íinjíishi zó kubóha ingáta.</w:t>
      </w:r>
    </w:p>
    <w:p w14:paraId="16BA3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 , Ubk bw íifí yó mu Kivú. Espèce de poisson du Lac Kivu.</w:t>
      </w:r>
    </w:p>
    <w:p w14:paraId="001248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 gita Et Ubk bw íkiríingiíti cyeerá. Espèce de couverture de lit blanche.</w:t>
      </w:r>
    </w:p>
    <w:p w14:paraId="58806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 gata Et V syn -gweegwe Sisal.</w:t>
      </w:r>
    </w:p>
    <w:p w14:paraId="50DA98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 , I A Arch Agatéembo gakozé mu iiheémbe kaándi kabaríriye ho úruhu ábaájyaga ku rugaámba cg mu muhíigo baátwaaraga mo ímyaambi bákanigirije kagateendera mu bitúgu. Carquois en corne recouvert de peau que les guerriers ou les chasseurs portaient au cou au moyen d’une lanière, en le laissant pendre sur le dos.</w:t>
      </w:r>
    </w:p>
    <w:p w14:paraId="6D0D6A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 , II Umugozi úkómeye ukóze mu ruhú. Lien solide fait de lanières de peau.</w:t>
      </w:r>
    </w:p>
    <w:p w14:paraId="36BFE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 , Ubk bw íibára ryó mu bibohwá rigizwé n útuuntu tw ímpaánde enyé zigeendá zíhuuza amaheémbe. Espèce de dessin de vannerie fait de rectangles qui se touchent par les angles.</w:t>
      </w:r>
    </w:p>
    <w:p w14:paraId="7B49F3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-TANABANYAZI , A Isháashi y íinzíramúze. Génisse bien portante.</w:t>
      </w:r>
    </w:p>
    <w:p w14:paraId="5F075E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-TANAG- guta, ze Tr A Gushyíra amoóya y ámababá ku iibano kugira ngo imyaambi cg impirú bidaheembá. Empenner des flèches.</w:t>
      </w:r>
    </w:p>
    <w:p w14:paraId="38B9E3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-TANÁGE , A Umwaambi cg impirú bitanáze. Flèche empennée.</w:t>
      </w:r>
    </w:p>
    <w:p w14:paraId="4E50E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-TANÁGE Ubk bw ímiriimbo iyo árí yó yóose. Toutes sortes d’ornementation.</w:t>
      </w:r>
    </w:p>
    <w:p w14:paraId="10DA32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-TAANA-KU-MUNIGO , V syn -gwaana-kw-iijosi Batailleur.</w:t>
      </w:r>
    </w:p>
    <w:p w14:paraId="1DD57E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-TANANGABO A Ikóraniro ry íbisiiga by úbk bwiínshi bigurúkira hamwé. Bande de grands oiseaux en vol.</w:t>
      </w:r>
    </w:p>
    <w:p w14:paraId="226D0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-TANANGABO , agata, uduta Ubk bw ágasiiga kabá mu gishaanga. Espèce d’oiseau vivant dans les marais.</w:t>
      </w:r>
    </w:p>
    <w:p w14:paraId="4AA95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-TANANGABO V syn -naánka Herbe vivace de la famille des Astéracées : Helichysum mildbraedii.</w:t>
      </w:r>
    </w:p>
    <w:p w14:paraId="5DC2B5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-TANANY- guta, nyije Sig Gukóra cg kuvúga ibt biteerékeranye. Poser des actes contradictoires; dire des incohérences.</w:t>
      </w:r>
    </w:p>
    <w:p w14:paraId="11CC31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-TANÁNYA , A Amagaambo abt bateerána asésereza. Echanger de paroles blessantes.</w:t>
      </w:r>
    </w:p>
    <w:p w14:paraId="6199BA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mutava áho múrwaana. Renoncez à ces --, sinon vous en viendrez à vous battre.</w:t>
      </w:r>
    </w:p>
    <w:p w14:paraId="61A1CE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-TANANZUUGI Déf </w:t>
      </w:r>
      <w:r w:rsidRPr="00461440">
        <w:rPr>
          <w:rFonts w:ascii="Times New Roman" w:hAnsi="Times New Roman" w:cs="Times New Roman"/>
          <w:sz w:val="28"/>
          <w:szCs w:val="28"/>
        </w:rPr>
        <w:t> Loc Kubaandwa -- : Iyó bavuga úmt urí mu ibt by ákajuúgaane gakoméye cg wiirábaraba icyáago gikoméye cyeendá kubá cyáamuba hó; gukúbitiriza avúgaguzwa cyaane. En parlant d’une pers qui se trouve dans une situation critique ou qui est menacée d’un grand malheur, s’affairer dans un va-et-vient continuel en prononçant des incohérences.</w:t>
      </w:r>
    </w:p>
    <w:p w14:paraId="178A6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-TANÁ-WA-ZÓ muta Umt w ígitsína gore úsáambana by ágakábyo. Femme très coureuse.</w:t>
      </w:r>
    </w:p>
    <w:p w14:paraId="32F0F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 gutáa, nze Tr Kuraambuura amaguru cg amabóko cg amababá bítaandukanye. Etendre les membres ou les ailes en les écartant.</w:t>
      </w:r>
    </w:p>
    <w:p w14:paraId="60B00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-táandur- | Cf -táandam-; -táandi | Note : Le champ sémantique inclut parfois les notions d’anormal, de défavorable.</w:t>
      </w:r>
    </w:p>
    <w:p w14:paraId="5B8393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 , Ishámi ry úmukíindo. Branche de palmier.</w:t>
      </w:r>
    </w:p>
    <w:p w14:paraId="61C635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 , agatáa, udutáa Brach de -táandabázimu Malheur imprévu.</w:t>
      </w:r>
    </w:p>
    <w:p w14:paraId="0BFCC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 Néol Amashóno ya gíkoóbwa bakorá ku iikaanzu cg ijipo ntibígire amariinda haanyuma bikamanuka bígaara cyaane. Mode de couture qui évase fort vers le bas les robes de femme et les jupes, sans toutefois faire de plis à la ceinture.</w:t>
      </w:r>
    </w:p>
    <w:p w14:paraId="7AE05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 , Uruteete batwaará mo íinkóno. Espèce de grande corbeille ajourée, servant à transporter les pots d’argile.</w:t>
      </w:r>
    </w:p>
    <w:p w14:paraId="0C176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 A Udutí tuboshyé nk úmucé bashyirá heejuru y úmuvure bagakaamurira ho íbikátsi by íbitooki beengá. Dispositif tressé à la manière d’une natte en menus bois qu’on met au-dessus d’un pressoir à bananes pour y presser le marc dont on veut extraire le dernier jus.</w:t>
      </w:r>
    </w:p>
    <w:p w14:paraId="7941BE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 , igitaá Et Uburiri bwaa kízuúngu bushobóra gutérurwa nó kwíimukanwa, bukozé muu mbáahó cg mu byúuma cg mu iihemá. Lit mobile, dont les pieds ne sont pas fixés dans le sol, contrairement au lit traditionnel.</w:t>
      </w:r>
    </w:p>
    <w:p w14:paraId="6A2C7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-TÁANDABÁZIMU , agatáa, udutáa Ibyáago bigwiiríira umt atáabyiiteguuye. Malheur imprévu.</w:t>
      </w:r>
    </w:p>
    <w:p w14:paraId="46F59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-TÁANDAGAR- gutáa, ye Tr A Kwaanduranya ku umt mutagira ícyó muhuuríye ho útáaye uwó mwaavugánaga. S’en prendre à une tierce pers qui n’est pas impliquée dans la discussion, en laissant tomber son interlocuteur; se montrer inutilement agressif.</w:t>
      </w:r>
    </w:p>
    <w:p w14:paraId="57BFEE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-TÁANDAGATAN- gutáa Intr V var -táandukiir- Abandonner une activité pour en aborder une autre que l’on n’est pas obligé de faire.</w:t>
      </w:r>
    </w:p>
    <w:p w14:paraId="7920B8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-TÁANDAGAZ- gutáa, je Intr V var -táandaraz- Ecarter les jambes.</w:t>
      </w:r>
    </w:p>
    <w:p w14:paraId="7751A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-TÁANDAM- gutáa V var -táambam- Être mis en travers.</w:t>
      </w:r>
    </w:p>
    <w:p w14:paraId="1368ED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-TAANDAMPAKA igitaa Umt cg ikt gifutámye cg umt ukóra amafutí. Pers ou objet difforme, anormal, désagréable; pers qui a un comportement anormal.</w:t>
      </w:r>
    </w:p>
    <w:p w14:paraId="3B719A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-TAANDAMPAKA ibitaa Amagaambo atéerékeranye cg imyiífatire cg ibt ibyo ári byó byóose bifutámye. Paroles incohérentes; comportement anormal; anomalie; façon anormale d’agir.</w:t>
      </w:r>
    </w:p>
    <w:p w14:paraId="1046A5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-TÁANDAR- gutáa, ye Intr Kurwáara nyarutaandará. En parlant des vaches, souffrir de la maladie nyarutaandará ø qui leur affaiblit les membres.</w:t>
      </w:r>
    </w:p>
    <w:p w14:paraId="014CC4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-TÁANDAAR- gutáa, ye V var -taandagar- A S’en prendre à.</w:t>
      </w:r>
    </w:p>
    <w:p w14:paraId="79160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-TAÁNDARA , V var nyarutaandará ø Maladie des vaches qui affaiblit les membres.</w:t>
      </w:r>
    </w:p>
    <w:p w14:paraId="5D9B3E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-TAANDARAPANYÁ , Et Urubáriro rw ínzu y íbaanda cg rw íkigoonyi ruhera íziíndi heejuru. Dernière traverse reliant par le haut des piquets de l’armature d’une maison en pisé.</w:t>
      </w:r>
    </w:p>
    <w:p w14:paraId="27C096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-TÁANDARAZ- gutáa Intr Gutáandukanya amaguru. Ecarter les jambes.</w:t>
      </w:r>
    </w:p>
    <w:p w14:paraId="22518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-TÁANDARAZÁ intáa Déf Kwiicara --. S’asseoir jambes écartées.</w:t>
      </w:r>
    </w:p>
    <w:p w14:paraId="2DD8E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-TAÁNDAARE Ukwaanduranya ku umt. Comportement agressif.</w:t>
      </w:r>
    </w:p>
    <w:p w14:paraId="74A3E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-TÁANDARIK- gutáa, tse Tr V var -táandik- I A Etendre.</w:t>
      </w:r>
    </w:p>
    <w:p w14:paraId="4E27D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-TÁANDAARO , Impaámvu cg inkómooko y íkt cg impaámvu itéera ikt iki n iíki kubá cg kubá hó. Cause première, raison, motif, origine.</w:t>
      </w:r>
    </w:p>
    <w:p w14:paraId="6A98D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-nyanduruko ; -somóre ; -tsiríri</w:t>
      </w:r>
    </w:p>
    <w:p w14:paraId="04F57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-TÁANDAARO , igitáa Hig pour -aáku Malchance.</w:t>
      </w:r>
    </w:p>
    <w:p w14:paraId="58C88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-TÁANDAT- gutáa, se Intr Kubúguza ubusoro cúmi na bútaandátu. Au jeu de godets, lever et jouer seize pions.</w:t>
      </w:r>
    </w:p>
    <w:p w14:paraId="1F854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-TÁANDÁTU pron numéral A-B Forme simple.</w:t>
      </w:r>
    </w:p>
    <w:p w14:paraId="57DF7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-TAANDÁTU cl abs itaandátu V var cl B et C Nombre ; chiffre .</w:t>
      </w:r>
    </w:p>
    <w:p w14:paraId="332B7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-TAANDÁTU cl abs gataandátu</w:t>
      </w:r>
    </w:p>
    <w:p w14:paraId="268C2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-TÁANDÁTU , Aug igitáa A Mu mukino wó kubúguza ubusoro cúmi na bútaandátu buteerániye mu cyaánga kimwé butagerékeye cg burí mu byaánga bibiri bibaangíkanye ku buryó bumwé bugerékera ubuúndi. Au jeu de godets, groupe de seize pions contenus dans un godet, ou ensemble de seize pions répartis dans deux godets formant une paire que l’on peut prendre.</w:t>
      </w:r>
    </w:p>
    <w:p w14:paraId="69ADD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-TAANDI V syn -mosó Bras gauche.</w:t>
      </w:r>
    </w:p>
    <w:p w14:paraId="4D46B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-TAANDI </w:t>
      </w:r>
      <w:r w:rsidRPr="00461440">
        <w:rPr>
          <w:rFonts w:ascii="Times New Roman" w:hAnsi="Times New Roman" w:cs="Times New Roman"/>
          <w:sz w:val="28"/>
          <w:szCs w:val="28"/>
        </w:rPr>
        <w:t> Loc Kuuza -- : a) Kuuza amafutí kw íkt, kuuza ku buryó bugoryámye. Venir maladroitement; sortir anormalement.</w:t>
      </w:r>
    </w:p>
    <w:p w14:paraId="2CCC9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-TÁANDI matáa Déf </w:t>
      </w:r>
      <w:r w:rsidRPr="00461440">
        <w:rPr>
          <w:rFonts w:ascii="Times New Roman" w:hAnsi="Times New Roman" w:cs="Times New Roman"/>
          <w:sz w:val="28"/>
          <w:szCs w:val="28"/>
        </w:rPr>
        <w:t> Loc Biri -- : Ibiri áamaámbu. C’est le contraire.</w:t>
      </w:r>
    </w:p>
    <w:p w14:paraId="3F9697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-TAANDI-BOÓYI , Et Umufashá w úmushófeeri. Aide-chauffeur.</w:t>
      </w:r>
    </w:p>
    <w:p w14:paraId="0F50A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-TÁANDIK- I gutá, tse Tr A Gushyíra ikt aht kíraambitse. Etendre, placer en position étendue.</w:t>
      </w:r>
    </w:p>
    <w:p w14:paraId="24054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-TÁANDIK- II gutáa, tse Et Gushyíra igitaánda aho úshaaká kuryáama. Installer un lit mobile à l’endroit où l’on veut dormir.</w:t>
      </w:r>
    </w:p>
    <w:p w14:paraId="7A03E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-TÁANDIR- gutáa, ye Sig Gutéguurira ikizáaza. Être précurseur de.</w:t>
      </w:r>
    </w:p>
    <w:p w14:paraId="03402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-TÁANDUK- gutáa, tse Intr A V syn -nyúran- A Être différent.</w:t>
      </w:r>
    </w:p>
    <w:p w14:paraId="4ECF9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-TÁANDUKAN- gutáa Tr A Kuba íbt bíteegéranye cg kubá bífite umwaánya ubíca hagatí cg gutáana cg kwíigabanya mo íbicé kw íbt byaari bífatanye cg byaari byéegeranye bimwé bikajya ukwaábyo ibiíndi ukwaábyo. Être séparés l’un de l’autre, se séparer de, s’espacer, se détacher, se disjoindre, se désunir, se déboîter, se désarticuler, se déchirer.</w:t>
      </w:r>
    </w:p>
    <w:p w14:paraId="0E02E3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-TÁANDUKANY- gutáa, nije cg nyije Tr A Gufáta ibt byaari kumwé kimwe úkagishyira ukwaácyo ikiíndi ukwaácyo. Séparer, écarter.</w:t>
      </w:r>
    </w:p>
    <w:p w14:paraId="1FF04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-TÁANDUKIIR- gutáa, kiriye Intr Guta íbyó wakorága cg wavugága ugafatiira ibiíndi. S’écarter du sujet et en aborder un autre; abandonner une activité pour en aborder une autre qu’on n’est pas obligé de faire.</w:t>
      </w:r>
    </w:p>
    <w:p w14:paraId="6042A9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-TÁANDUR- gutáa, ye Tr A Gutáandukanya amaguru y úmt. Ecarter les jambes de qqn.</w:t>
      </w:r>
    </w:p>
    <w:p w14:paraId="7875E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-TAANDURA Abanyigínya bó muu nzu yó kwaa Gitaandura wábaaye hó kuu ngoma ya Cyáamatáre. Lignage du clan Nyiginya ayant pour ancêtre éponyme Gitandura, qui vécut sous le règne de Cyamatare.</w:t>
      </w:r>
    </w:p>
    <w:p w14:paraId="5F74E4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 I gutáa, nze A Tr Kweenda ikt ukagiha undí cg kukímushíburira ngo akiígeenge hó. Donner, dépenser, accorder, offrir, livrer.</w:t>
      </w:r>
    </w:p>
    <w:p w14:paraId="22746C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-táangamugaanzanyo ; -táangarugero .</w:t>
      </w:r>
    </w:p>
    <w:p w14:paraId="677BE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 II A Tr Kugera aht cg gukóra ikt cg kuraangiza mbere y ábaándi. Devancer, précéder, faire avant.</w:t>
      </w:r>
    </w:p>
    <w:p w14:paraId="1837F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-táango ; -táanguur-; -táanguranw-; -táangw-.</w:t>
      </w:r>
    </w:p>
    <w:p w14:paraId="370C2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 A ** Ubk bw íbiméra biraandáraanda kaándi byuurírira ku bití. Biboneka aht h íindáaré cg mu mikeenke yó mu misózi mireemire n áht h ímpehamyi mu turéeré twaa Kígalí, Byuumba, Kibúungo, Butáre na Cyáangugu.</w:t>
      </w:r>
    </w:p>
    <w:p w14:paraId="699607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 A Akt kabá mu masohoro y úmugabo cg y íimfíizi bavugá kó kajyá muu nda y úmugoré cg y ínyamáaswa y íngoré kakazaava mo úumwáana cg icyáana. Corps invisible contenu dans le sperme et dont on croit qu’il assure la fécondation de la femme ou de la femelle.</w:t>
      </w:r>
    </w:p>
    <w:p w14:paraId="3BA42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 Ibára ry íinká ry ígaaju ritukúra. Robe de vache de couleur rousse.</w:t>
      </w:r>
    </w:p>
    <w:p w14:paraId="23C534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mutaa Hig Impoongo y íinyágazi. Guib harnaché femelle.</w:t>
      </w:r>
    </w:p>
    <w:p w14:paraId="5F8DF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gitaa Ubk bw ígishyíimbo cy ígihogó kigira íntete níni. Variété de haricot brun à grosses graines.</w:t>
      </w:r>
    </w:p>
    <w:p w14:paraId="654C0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 rutaa Imfíizi ifíte iryo bára. Taureau de couleur rousse.</w:t>
      </w:r>
    </w:p>
    <w:p w14:paraId="30D678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-TAÁNGA , Ubk bw ámasaka ágíra imitaányu ítéendera kaándi agatukura. Variété de sorgho dont l’épi est rouge et porte des épillets pendants.</w:t>
      </w:r>
    </w:p>
    <w:p w14:paraId="2EE1A6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-TAÁNGA , I igitaá Umutegé w íkt babuumbá. Ebauche d’un objet en poterie.</w:t>
      </w:r>
    </w:p>
    <w:p w14:paraId="21B4A2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-TAÁNGA , II igitaá Ikideéndeezi kiníni cy áamáazi kitagira úmugezi ugíshoora mó cg ugíkuura mo áamáazi. Etang ou mare clos, c.</w:t>
      </w:r>
    </w:p>
    <w:p w14:paraId="29BF3F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-TAANGAGATWEENGE , V syn bucya-ku-ryíinyo ø Hypocrite.</w:t>
      </w:r>
    </w:p>
    <w:p w14:paraId="28E24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-TÁANGAMBÚTO , V syn -se Membre d’un des clans purificateurs.</w:t>
      </w:r>
    </w:p>
    <w:p w14:paraId="0C788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-TÁANGAMPÚUNDÚ , V syn -koóbwa Jeune fille.</w:t>
      </w:r>
    </w:p>
    <w:p w14:paraId="06AB8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-TÁANGAMPÚUNDÚ Inzoga ítáangwa n úmt wagábanye inká cg wabóonye íkiíndi ikt gikoméye. Bière que celui qui reçoit une vache ou un autre don important offre à cette occasion.</w:t>
      </w:r>
    </w:p>
    <w:p w14:paraId="7C7CEA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-TÁANGAMPÚUNDÚ , agatáa, udutáa Ibití bigize úmuryáango w íkigega. Branchages formant l’entrée du grenier.</w:t>
      </w:r>
    </w:p>
    <w:p w14:paraId="5F4575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-TÁANGAMUGABO , Ikimenyeetso cyeeméza ko íbivúgwa cg ibirí ho ári úukurí. Témoignage; preuve; signe quelconque qui atteste la véracité d’un propos ou l’authenticité d’un fait.</w:t>
      </w:r>
    </w:p>
    <w:p w14:paraId="06BF55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-TÁANGAMUGAANZANYO Ubk bw úmuhamirizo. Nom propre d’une danse des cadets.</w:t>
      </w:r>
    </w:p>
    <w:p w14:paraId="75351F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 I gutaa, tse Tr Gutéma cg guhíinga cg gukóra aht ukahataamurura. Débroussailler un lieu, labourer ou faire un travail agricole sur une vaste étendue.</w:t>
      </w:r>
    </w:p>
    <w:p w14:paraId="11F73F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 II gutaa, tse A Tr Gushyíra ikt gitaangáaje ku mugaragaro. Exhiber, produire en public.</w:t>
      </w:r>
    </w:p>
    <w:p w14:paraId="555A5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-TAANGANIKA , I Aht haagútse cyaane. Vaste surface, place dégagée.</w:t>
      </w:r>
    </w:p>
    <w:p w14:paraId="05071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-TAANGANIKA , II A Ubk bw úmuhamirizo. Nom propre d’une danse -hamirizo .</w:t>
      </w:r>
    </w:p>
    <w:p w14:paraId="7D443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-TAANGANIKA II V syn -riba Nombreux.</w:t>
      </w:r>
    </w:p>
    <w:p w14:paraId="3E4864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-TAANGAAR- gutaa, ye Intr A Kwéerekana ibyíishiimo ugize úbíteewe n íkt kibaayé ku bwáawé wábonaga kó kidashobóka. S’étonner avec joie d’un fait qu’on croyait irréalisable; être séduit, rempli d’admiration; s’émerveiller; s’extasier.</w:t>
      </w:r>
    </w:p>
    <w:p w14:paraId="7A505B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-SÓNI E loc; -TÁRÁABÓNEKA ; -TÉEREERW- C; -ÚUMIRW-; -VÚGW- loc; YAÁ ; YAÁ:: ; YÉÉ::GO; YEE-GO-KÓ; YÉE-MWE A; YEÉ-WE-GA-YEE:: ; -YUBÍ .</w:t>
      </w:r>
    </w:p>
    <w:p w14:paraId="77C1D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-TAANGARO , Déf </w:t>
      </w:r>
      <w:r w:rsidRPr="00461440">
        <w:rPr>
          <w:rFonts w:ascii="Times New Roman" w:hAnsi="Times New Roman" w:cs="Times New Roman"/>
          <w:sz w:val="28"/>
          <w:szCs w:val="28"/>
        </w:rPr>
        <w:t> Loc -- y úrúuzi : Muu ngeri rwaagatí. Milieu d’une rivière ou d’un fleuve.</w:t>
      </w:r>
    </w:p>
    <w:p w14:paraId="61D1E3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-TAANGAARO , agataa, udutaa Shu Akamenyeetso gasooza íntéruro itáangaara. Point d’exclamation.</w:t>
      </w:r>
    </w:p>
    <w:p w14:paraId="4C0B57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-TÁANGARUGERO , Umt cg ikt byiifáshe cg biteeyé ku buryo íbiíndi bibifatíra ho úrugero. Être ou objet exemplaire.</w:t>
      </w:r>
    </w:p>
    <w:p w14:paraId="6A1B1E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-TÁANGARÚHIIRÁ , I A ** Ubk bw ágatí kamerá nk íbyaátsi gakurá káraambarara ku butaka kakagira udushámi tweendá gutukura kakava ibt byeerá bimezé nk ámatá. Herbe étalée sur le sol, à souche ligneuse, de la famille des Euphorbiacées : Euphorbia zanzibarica.</w:t>
      </w:r>
    </w:p>
    <w:p w14:paraId="2D788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-TÁANGATAANG- gutáa, nze Tr Gukúbaakubira umt cg ikt hagatí kugira ngo kitabona áhó gicá. Encercler, cerner de tous côtés pour empêcher de passer.</w:t>
      </w:r>
    </w:p>
    <w:p w14:paraId="03E746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-TAANGAAZ- I gutaa, je A Gutúma umt agwá mu ikt cy ákayubí. Remplir d’admiration, séduire, émerveiller.</w:t>
      </w:r>
    </w:p>
    <w:p w14:paraId="5A97F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-TAANGANIK- A; -YIRA A loc; -TÉEKÁ A loc.</w:t>
      </w:r>
    </w:p>
    <w:p w14:paraId="1432E8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-TAANGAAZ- II gutaa, je Tr Kumiminiisha umubírikirá waaríye mo íbt. Filtrer avec un entonnoir plein d’herbes.</w:t>
      </w:r>
    </w:p>
    <w:p w14:paraId="00147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-TAÁNGAAZA , igitaá Ikt gikorwá cg kibá hó kaándi ubusáanzwe kídashobóka cg ntáa wakéekaga kó cyaashobóka. Merveille, prodige, miracle.</w:t>
      </w:r>
    </w:p>
    <w:p w14:paraId="2C160E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-TAÁNGAAZA , V syn -tégo B Très beau.</w:t>
      </w:r>
    </w:p>
    <w:p w14:paraId="65295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-TÁANGAAZAMÁKURÚ , igitáa Néol V syn -nyámakurú Journal, revue.</w:t>
      </w:r>
    </w:p>
    <w:p w14:paraId="7DFC1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-TÁANGAAZAMÁKURÚ , Néol Umwuuga cg akazi kó gutaangaaza amakurú kurí raadiyó cg mu binyámakurú. Journalisme.</w:t>
      </w:r>
    </w:p>
    <w:p w14:paraId="4B0D7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-TAANGAAZO , Inkurú cg ibwiíriza cg itégeko bakwiirágiza mu abt kugira ngo bimenyéekane. Avis, publication, circulaire.</w:t>
      </w:r>
    </w:p>
    <w:p w14:paraId="5E6C8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-TAANGAAZO , Umubírikirá waaríye. Entonnoir muni d’un filtre.</w:t>
      </w:r>
    </w:p>
    <w:p w14:paraId="04F8A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-TAÁNGI , V syn -tegé Ebauche.</w:t>
      </w:r>
    </w:p>
    <w:p w14:paraId="5184F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-TAÁNGI 9i, itaá Et A Ikt kiníni cyaane cyuubátse mu matáfaári cg mu mabuye bisiize ísima cg gikozé mu cyúuma kigahunikwa mo íbitéemba nk áamáazi, risaánsi, peeteroóri cg mazuútu. Réservoir à liquide, fait en maçonnerie ou en métal : citerne, château d’eau, étang, tank.</w:t>
      </w:r>
    </w:p>
    <w:p w14:paraId="76372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-TÁANGIR- gutáa, ye A Tr 5a Gukóra igicé cy íibáanzé cy úmurimo ugíheereye aht aha n aáha cg kugeenza útya na uútya ubíheereye igihe iki n iíki. Commencer, entamer; débuter.</w:t>
      </w:r>
    </w:p>
    <w:p w14:paraId="3D210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-VÚNO C loc; -YIRA A loc; -YOBOK- D; -YOONGA loc; -ZAAMUUK- E; -ZÁANA loc; -::ZANW-; -ZÉRI A; -ZI A loc; -´::ZI G loc; -ZÍIKO A loc; -ZÍINZO ; -ZIRO loc; -ZÍROONDWE ; -ZIZI B; -ZU E loc.</w:t>
      </w:r>
    </w:p>
    <w:p w14:paraId="3716C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-TÁANGIIR- gutáa, ngiriye A Ints de -táang- II B Arrêter, barrer le passage complètement. | Pv Uútaangiira agasiímba iyó kajyá karamúruma.</w:t>
      </w:r>
    </w:p>
    <w:p w14:paraId="003EAF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-TAANGIIRA rutaa A Ukwíigarura cg ukwíifata. Maîtrise de soi; capacité de se contenir.</w:t>
      </w:r>
    </w:p>
    <w:p w14:paraId="7FF16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-TAANGIIRABAGEENZI rutaa V syn ntaamba-kuu-ngeri ø Libellule.</w:t>
      </w:r>
    </w:p>
    <w:p w14:paraId="6A3F3C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-TÁANGIRIRO , Aho íkt giheerá cg giturúka. Commencement, début, origine.</w:t>
      </w:r>
    </w:p>
    <w:p w14:paraId="16F9E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-TÁANGIRIZ- gutáa, je V syn -suumbiriz- A Serrer de près.</w:t>
      </w:r>
    </w:p>
    <w:p w14:paraId="0B4E5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-TÁANGIRIZO , Umushumí w áht baharúra cg batwiika báciira ishyaamba, imyáaka, ingó, nbd. Bande de terrain qu’on a débarrassée de sa végétation à </w:t>
      </w:r>
      <w:r w:rsidRPr="00461440">
        <w:rPr>
          <w:rFonts w:ascii="Times New Roman" w:hAnsi="Times New Roman" w:cs="Times New Roman"/>
          <w:sz w:val="28"/>
          <w:szCs w:val="28"/>
        </w:rPr>
        <w:lastRenderedPageBreak/>
        <w:t>la houe ou au feu pour protéger un boisement, des cultures ou des habitations contre les feux de brousses; coupe-feu</w:t>
      </w:r>
    </w:p>
    <w:p w14:paraId="5864C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-TÁANGIRIZW- gutáa, jwe V syn -suumbirizw- Mettre mal en point.</w:t>
      </w:r>
    </w:p>
    <w:p w14:paraId="2DECC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-TAÁNGISI 9i, itaá Et V var -taángi 9i Citerne.</w:t>
      </w:r>
    </w:p>
    <w:p w14:paraId="704C8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-TÁANGO , A V var -táangiriro Début.</w:t>
      </w:r>
    </w:p>
    <w:p w14:paraId="440DE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-TÁANGO Aho ábahiígi b ábanyamuheto bahagárara bátegereje inyamáaswa ivúumbuka ngo bayirasé. Lieu où se tiennent les chasseurs munis d’un arc pour attendre le gibier.</w:t>
      </w:r>
    </w:p>
    <w:p w14:paraId="64562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-TÁANGO agatáa V var -táangwé Fait de devancer.</w:t>
      </w:r>
    </w:p>
    <w:p w14:paraId="576087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-TAÁNGU , Urugúha rw íkibyibushyo. Grosse tique femelle gorgée de sang.</w:t>
      </w:r>
    </w:p>
    <w:p w14:paraId="2D2A8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-TÁANGUUR- gutáa, ye Tr1 Guháambuura intáango. Défaire, détruire l’ébauche tressée.</w:t>
      </w:r>
    </w:p>
    <w:p w14:paraId="54B0C4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-TÁANGURANW- gutáa, nywe A Kurushanwa kugera aht mbere. Lutter de vitesse.</w:t>
      </w:r>
    </w:p>
    <w:p w14:paraId="1C7F09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-TÁANGW- gutáa, nzwe Déf Ne s’emploie qu’au perfectif récent et à l’impératif négatif A Kuba úmt yáakéererewe abaándi bakaba báamutaanze ikt cg aht. Être en retard sur les autres pour faire qqch ou pour se rendre qqp.</w:t>
      </w:r>
    </w:p>
    <w:p w14:paraId="50A4A0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-TÁANGWÁ Umucó cg imigeénzereze y úmt imúheesha agacíiro mu baándi. Comportement digne, conduite irréprochable.</w:t>
      </w:r>
    </w:p>
    <w:p w14:paraId="56C05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-TÁANGWÉ , Amahíirwé yó guhóra urúsha abaándi. Chance d’être toujours le premier.</w:t>
      </w:r>
    </w:p>
    <w:p w14:paraId="2B8D0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-TÁANGWÉ agatáa Ugutáanga abaándi kugera aht. Fait d’arriver avant les autres.</w:t>
      </w:r>
    </w:p>
    <w:p w14:paraId="5BF88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-TAÁNI gataá Et V gataáni ø Sisal.</w:t>
      </w:r>
    </w:p>
    <w:p w14:paraId="698B2C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-TANI-BOÓYI , Et V var -taandi-boóyi , Aide-chauffeur.</w:t>
      </w:r>
    </w:p>
    <w:p w14:paraId="1B2EA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-TANIK- guta, tse Tr A V syn -kanir- B Lier fortement.</w:t>
      </w:r>
    </w:p>
    <w:p w14:paraId="691E2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-TANIRIZ- guta, je A Tr Gukórana umurimo ubuhaánga buhagezé. Travailler avec art.</w:t>
      </w:r>
    </w:p>
    <w:p w14:paraId="46201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-TANIISH- guta, shije Tr1 Gukóra ikt ku buryó buhaníkiye abaándi. Surpasser de loin les autres.</w:t>
      </w:r>
    </w:p>
    <w:p w14:paraId="5974FE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-TÁANKÁGWE V var -táankárwe Bruit que produit la corde de l’arc.</w:t>
      </w:r>
    </w:p>
    <w:p w14:paraId="7856E1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-TÁANKÁANDA Déf </w:t>
      </w:r>
      <w:r w:rsidRPr="00461440">
        <w:rPr>
          <w:rFonts w:ascii="Times New Roman" w:hAnsi="Times New Roman" w:cs="Times New Roman"/>
          <w:sz w:val="28"/>
          <w:szCs w:val="28"/>
        </w:rPr>
        <w:t> Loc Gukényera cg kwaambara -- : V syn mudeendebure ø loc Fixer un vêtement à la taille de manière lâche.</w:t>
      </w:r>
    </w:p>
    <w:p w14:paraId="3806C0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-TÁANKÁANDA rutáa Déf </w:t>
      </w:r>
      <w:r w:rsidRPr="00461440">
        <w:rPr>
          <w:rFonts w:ascii="Times New Roman" w:hAnsi="Times New Roman" w:cs="Times New Roman"/>
          <w:sz w:val="28"/>
          <w:szCs w:val="28"/>
        </w:rPr>
        <w:t> Loc Intaango -- : Intaango níni cyaane ishóbora kugiibwa mó n íibyo íntaango ebyiri zisaanzwé. Très grande cruche à bière, pouvant contenir plus de deux cruches -taango .</w:t>
      </w:r>
    </w:p>
    <w:p w14:paraId="7609F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-TÁANKÁRWE Umuvumeero w úruvuto wuumvíikana igihe barekúye umwaambi. Bruit que produit la corde de l’arc quand on lâche une flèche.</w:t>
      </w:r>
    </w:p>
    <w:p w14:paraId="779E32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-TAÁNKI 9i, itaá Et V var -taángi 9i Réservoir à liquide.</w:t>
      </w:r>
    </w:p>
    <w:p w14:paraId="0AF1D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-TÁNNYÁ-NTIBÚNYAARE Déf </w:t>
      </w:r>
      <w:r w:rsidRPr="00461440">
        <w:rPr>
          <w:rFonts w:ascii="Times New Roman" w:hAnsi="Times New Roman" w:cs="Times New Roman"/>
          <w:sz w:val="28"/>
          <w:szCs w:val="28"/>
        </w:rPr>
        <w:t> Loc Gukóra -- : Gukóra ubutáruhúuka. Travailler sans arrêt, sans répit.</w:t>
      </w:r>
    </w:p>
    <w:p w14:paraId="7B1C3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-TÁANO , A Ikiraámbu cy íinyána kitaráamera ubwoóya cg uruhú rwáacyo. Avorton de vache qui n’a pas encore de poils ou peau de cet avorton.</w:t>
      </w:r>
    </w:p>
    <w:p w14:paraId="03928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-TÁNOGÁ , I Ubk bw íkimera. Espèce de plante : Eupatorium afrianum.</w:t>
      </w:r>
    </w:p>
    <w:p w14:paraId="2828B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-TÁNOGÁ , II V syn -nyamabuye A Espèce de plante.</w:t>
      </w:r>
    </w:p>
    <w:p w14:paraId="3C28D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-TÁNOGÁ , Umt bakoréra ibishóbotse byóose ngo bamushiímiishe akaréenga ntaányurwe. Pers exigeante, que rien ne peut contenter.</w:t>
      </w:r>
    </w:p>
    <w:p w14:paraId="072088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-TÁANSHÍRA aug Umubábaro umt ateerwá nó kwíituurwa ináabí. Regret qu’on éprouve face à l’ingratitude.</w:t>
      </w:r>
    </w:p>
    <w:p w14:paraId="061B12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-TAANTABIK- gutaa, tse Tr A Gutéesha umt ibyó yakorága cg yavugága akajya mu biíndi. Distraire, détourner qqn de son occupation ou de son sujet.</w:t>
      </w:r>
    </w:p>
    <w:p w14:paraId="579EA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-TAANTAMPAKA , igitaa V var -taandampaka Être ou objet anormal.</w:t>
      </w:r>
    </w:p>
    <w:p w14:paraId="7CB32C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-TAANTAMUK- gutaa, tse Intr V var -tatamuk- Être déchiré.</w:t>
      </w:r>
    </w:p>
    <w:p w14:paraId="00C25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-TAANTAMUR- gutaa, tse Tr V var -tatamur- Déchirer.</w:t>
      </w:r>
    </w:p>
    <w:p w14:paraId="3B178D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-TAANTAMURIK- gutaa,tse Intr Ints de -taantamuk- Être déchiré.</w:t>
      </w:r>
    </w:p>
    <w:p w14:paraId="118A81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-TAANTARIÍTI ø Et Ubk bw íbuye. Tantalite, minerai de tantale, métal rare qu’on exploite au Rwanda.</w:t>
      </w:r>
    </w:p>
    <w:p w14:paraId="099B46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-TAANTÁTU pron V var -taandátu Six.</w:t>
      </w:r>
    </w:p>
    <w:p w14:paraId="24E09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-TAANTI-BOÓYI , Et V var -taandi-boóyi Aide-chauffeur.</w:t>
      </w:r>
    </w:p>
    <w:p w14:paraId="580E6B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-TAÁNTU V syn -suúmbi Partie du corps incluant l’aine et le périnée.</w:t>
      </w:r>
    </w:p>
    <w:p w14:paraId="3C433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-TAANU pron numéral A Majeur ou mineur. Iyó babará, ikóraniro rigizwé n ábt cg ibt biné wóongeye ho íkiíndi.</w:t>
      </w:r>
    </w:p>
    <w:p w14:paraId="79B454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-TAANU cl abs itaanu V var cl B C Nombre ; chiffre .</w:t>
      </w:r>
    </w:p>
    <w:p w14:paraId="161BBF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-TAANU cl abs gataanu A-E Forme simple.</w:t>
      </w:r>
    </w:p>
    <w:p w14:paraId="41A16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-TÁANU V syn -toki Cinquième stade du jeu -aamugóbeko .</w:t>
      </w:r>
    </w:p>
    <w:p w14:paraId="67933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-TANUK- guta, tse Tr Guhiinduka umt ukamutaba muu náama cg ukamuva mó. Trahir, dénoncer.</w:t>
      </w:r>
    </w:p>
    <w:p w14:paraId="164FBB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-TÁNUUKÁ , ** Ubk bw ícyaátsi gikurá cyéemye cg kíryaamye ku butaka. Kigira indeeshyo irí hagatí ya meetero imwé na meetero n ínusú, kigakuunda kuba áht h ámatoongo cg mu misózi mireemire cg muu mpehamyi.</w:t>
      </w:r>
    </w:p>
    <w:p w14:paraId="0BE284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-TÁNUUKÁ V syn -kubwe Fibres conjonctives se trouvant dans le vagin de certaines génisses.</w:t>
      </w:r>
    </w:p>
    <w:p w14:paraId="0BEFBA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-TANUKW- guta, tswe Intr V syn -sahagurik- Parler vite et d’une façon entrecoupée à cause de la peur.</w:t>
      </w:r>
    </w:p>
    <w:p w14:paraId="06DCA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-TÁNURÁ , Et A Ikirúundo cy ámatáfaári gifite ímpúzo muunsí bakaziciisha mo íinkwí bágitwiika. Assemblage de briques crues préparé pour la cuisson; four à briques.</w:t>
      </w:r>
    </w:p>
    <w:p w14:paraId="5A6CCF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 gutáa, nyije cg nije Intr A Gutáandukanya ibt byaari bífatanye cg byaari byéegeranye. Séparer, écarter, disjoindre, disloquer.</w:t>
      </w:r>
    </w:p>
    <w:p w14:paraId="1B72D9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-TAANYÁ gataa Hbn pour -joro Surnom de la nuit.</w:t>
      </w:r>
    </w:p>
    <w:p w14:paraId="202000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-TÁNYABÁNYA rutá Hbn Umt w úmuhaánga mu gusáambana. Surnom d’une pers très débauchée.</w:t>
      </w:r>
    </w:p>
    <w:p w14:paraId="06D2C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-TÁNYAAGÍRWA , Inyama yooróha ibá ku kibero cy íinka áhagána mu kabíshabákamyi. Muscle tendre de la cuisse d’une vache près de l’aine dit “tranche”.</w:t>
      </w:r>
    </w:p>
    <w:p w14:paraId="60643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-TÁANYAGUR- gutáa,ye Tr1 Gutabagura ikt mo úducé twiínshi. Déchirer en plusieurs morceaux.</w:t>
      </w:r>
    </w:p>
    <w:p w14:paraId="002A47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-TÁNYAGWÁ , Umt w íindácumúra. Innocent.</w:t>
      </w:r>
    </w:p>
    <w:p w14:paraId="7114FD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-TÁNYAGWÁ , mutá,batá Akazína umugoré cg umukoóbwa ahamágaza mugeenzi wé bamenyéeranye. Ma chère, terme familier par lequel une femme interpelle une amie pour lui parler.</w:t>
      </w:r>
    </w:p>
    <w:p w14:paraId="4D4915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-TAANYAMIRYAANGO gataa V syn -caanyamiryaango Semeur de discorde.</w:t>
      </w:r>
    </w:p>
    <w:p w14:paraId="07DA3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-TAANYAAZ- gutaa, je Bdw pour -tabaaz- A Appeler au secours.</w:t>
      </w:r>
    </w:p>
    <w:p w14:paraId="59C2E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-TAÁNYU , A Agacé k íkt umt akuurá ho átáanyuye. Morceau, fragment, lambeau.</w:t>
      </w:r>
    </w:p>
    <w:p w14:paraId="24D04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-TÁANYUK- gutáa, tse A Intr Gucíika ku ikt by íkiíndi kikiitaandukanya na cyó. Se détacher, se séparer de, en parlant d’un morceau; s’écarteler.</w:t>
      </w:r>
    </w:p>
    <w:p w14:paraId="64435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-TÁANYUUK- gutáa, tse Nys A Kugeenda wáandaara. S’en aller d’un pas lent.</w:t>
      </w:r>
    </w:p>
    <w:p w14:paraId="0780A5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-TÁANYUR- gutáa, tse A Tr Gutabura ikt mo íbicé. Déchirer; enlever un morceau en déchirant.</w:t>
      </w:r>
    </w:p>
    <w:p w14:paraId="6D4734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-TÁNYURWÁ , A Umt udáshobóra gushiima icyó bamuhaáye agahora asháaka kó boongéra. Pers insatisfaite.</w:t>
      </w:r>
    </w:p>
    <w:p w14:paraId="5FB855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-TAANZI , Néol Umusóozo w úmweénda ugízwe n úbudódo bweegéranye kaándi bukoméye. Lisière d’une étoffe.</w:t>
      </w:r>
    </w:p>
    <w:p w14:paraId="3DAD2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-TAANZI A -- z úrugó : Igicé cy úrugó cyó muunsí y úrubáriro rwó haasí. Partie de la palissade située sous la traverse inférieure.</w:t>
      </w:r>
    </w:p>
    <w:p w14:paraId="37DD17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-TAÁPFU , igitaá A Ikt icyo árí cyó cyóose kidafite ágacíiro cg akamaro. Objet sans valeur; rebut, déchet.</w:t>
      </w:r>
    </w:p>
    <w:p w14:paraId="37E5E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-TÁPFUN- gutá, nnye Tr A Gushiinga améenyo inshúro nyiínshi icyó washyizé mu kanwa ukakínoza. Mâcher, mastiquer.</w:t>
      </w:r>
    </w:p>
    <w:p w14:paraId="08ECB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-MÉCAANG-; MECÚ ido; -MÉGEC-; -NYAAT- C; -NYUUNGUT- A; -RÚMIR-; -UUZ-; -VUBAT-; -VUBAAVUB-.</w:t>
      </w:r>
    </w:p>
    <w:p w14:paraId="7C3E7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-TÁPFUNWÁ , Umugozi úvá mu munyárukáangagá bahekénya bakawuboheesha inyoonga. Fibre qu’on extrait en mâchant l’écorce de la jeune tige d’une cypéracée et dont on se sert pour tresser les vêtements.</w:t>
      </w:r>
    </w:p>
    <w:p w14:paraId="03A387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w:t>
      </w:r>
    </w:p>
    <w:p w14:paraId="33901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-TÁAPFUUR- gutáa, ye A Tr Gusáambira ibt bidafite ágacíiro cg akamaro. Rassembler des objets sans valeur.</w:t>
      </w:r>
    </w:p>
    <w:p w14:paraId="3923B7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-TAPI 9i, ita Et Ubk bw úmukeeka ubóheesheje ubudódo bw ímigweegwe cg ibiíndi biteeyé nka byó. Tapis de sol.</w:t>
      </w:r>
    </w:p>
    <w:p w14:paraId="2A3F0B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 guta, ze Tr A Gushyíra ikt ku muriro cg ku zúuba kugira ngo cyuumé. Faire sécher au feu ou au soleil.</w:t>
      </w:r>
    </w:p>
    <w:p w14:paraId="4FA868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 gutaa, ye Tr A Gusoroma imboga áhó zeendá gushíra cg izaámeze ibitarútarú. Cueillir des légumes rares ou épars; glaner.</w:t>
      </w:r>
    </w:p>
    <w:p w14:paraId="0AC058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 Et V var -tora et syn -godora Matelas.</w:t>
      </w:r>
    </w:p>
    <w:p w14:paraId="10090C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mutá Rimwé mu mazína y úbwaámi bw íngoma Nyigínya ryiítwaga umwaámi wiímikirwaga kuba úw úbukiré kuu nká. L’un des noms dynastiques des rois Nyiginya, qui était porté par des rois vachers.</w:t>
      </w:r>
    </w:p>
    <w:p w14:paraId="463F7A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Akaréeré k Úrwaanda karí mu burásirazúuba bwaa rúguru bwaa perefegituúra ya Byuumba kiigáanje mó paríki nasiyonaári y Ákagéra. Région du Rwanda située dans le nord-est de la préfecture de Byumba, englobant une grande partie du Parc national de l’Akegera.</w:t>
      </w:r>
    </w:p>
    <w:p w14:paraId="0C509E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-TÁRA Intáará zaa kure. Régions lointaines.</w:t>
      </w:r>
    </w:p>
    <w:p w14:paraId="0BE9D5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 I Arch V syn -twé C Compagnie militaire.</w:t>
      </w:r>
    </w:p>
    <w:p w14:paraId="24BBE8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 II A Umuheto udáfooréka ku buryó bubaangútse. Arc peu flexible.</w:t>
      </w:r>
    </w:p>
    <w:p w14:paraId="57D148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 III Néol A Igikóreesho cyaa kízuúngu icyo ári cyó cyóose gitaanga úrumuri, cyáaba igikóze mu mushashára, cg igicáaniishwa peeteroóri nbd cyáaba se ícyaákiishwa amashanyarazi. Source de lumière artificielle : bougie, lampe, phare, etc.</w:t>
      </w:r>
    </w:p>
    <w:p w14:paraId="12D6A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 , A Uburiri bwubákiishije ibití biraambítse ku mahaango ashíinze mu butaka. Lit en bois, soutenu par des piquets fixés dans le sol.</w:t>
      </w:r>
    </w:p>
    <w:p w14:paraId="50A60E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-TÁARÁ , I A Igicé cy ígihúgu gifite ímiteérere iri úukwaáyo. Région déterminée d’un pays, province, territoire.</w:t>
      </w:r>
    </w:p>
    <w:p w14:paraId="0D912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-TÁARÁ , II Rég nord, centre et est V var -taro Van.</w:t>
      </w:r>
    </w:p>
    <w:p w14:paraId="147F1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-TARABANA , ** Ubk bw íkiméra kiraambá kibonéka aht h íbiguunda n ímikeenke nó mu mashyaamba abá kuu nkeengeero z áamáazi. Ibibabi byáacyo ní byiínshi kuu nkoóndo imwé kaándi bifite utwoóya.</w:t>
      </w:r>
    </w:p>
    <w:p w14:paraId="69ADF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-TARABAANDA , Et Urukweeto rukozé mu gití rufite ágahirú gafatá hagatí y ámano abiri maníni. Espèce de chaussure consistant en une planchette retenue au pied par une pièce de bois qui s’engage entre le gros orteil et le suivant; sandale.</w:t>
      </w:r>
    </w:p>
    <w:p w14:paraId="518FE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-TÁARABÁZIMU , A Umugoré w ínshaatsi. Femme qui épouse successivement plusieurs maris.</w:t>
      </w:r>
    </w:p>
    <w:p w14:paraId="17BC2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-TÁRAABÓNA , A Umt utaráagwiirwa n íibyáago cg utáráaruha. Pers qui n’a pas encore subi de revers.</w:t>
      </w:r>
    </w:p>
    <w:p w14:paraId="274CD1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-TÁRÁABÓNEKA Ikt cy ágataángaaza. Être extraordinaire, sans pareil.</w:t>
      </w:r>
    </w:p>
    <w:p w14:paraId="49199C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-TARABUJAANJA V var -turabujaanja Pied-bot.</w:t>
      </w:r>
    </w:p>
    <w:p w14:paraId="769F9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-TÁRABUK- gutá, tse Tr Kuba úkíva aht ako kaánya cg kuva aht ukagira ahó weerékera háandi hatarí kure. Être à peine parti; quitter un lieu pour aller dans les environs immédiats et pour peu de temps.</w:t>
      </w:r>
    </w:p>
    <w:p w14:paraId="64A021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-TARAG- I guta, ze Rég Bwáanacyaambwe Intr Kubá muzima cg kugira ubuzima. Être vivant; être en bonne santé.</w:t>
      </w:r>
    </w:p>
    <w:p w14:paraId="6E3A5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-TARAG- II guta, ze V syn -séker- II Labourer provisoirement.</w:t>
      </w:r>
    </w:p>
    <w:p w14:paraId="4F490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-TARAGA adj A V syn -zima adj A Sain, vivant.</w:t>
      </w:r>
    </w:p>
    <w:p w14:paraId="40D24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-TARAGA Déf </w:t>
      </w:r>
      <w:r w:rsidRPr="00461440">
        <w:rPr>
          <w:rFonts w:ascii="Times New Roman" w:hAnsi="Times New Roman" w:cs="Times New Roman"/>
          <w:sz w:val="28"/>
          <w:szCs w:val="28"/>
        </w:rPr>
        <w:t> Loc Gucá -- : a) Guhíinga utárimíza isúka cyaane mu butaka. Labourer superficiellement.</w:t>
      </w:r>
    </w:p>
    <w:p w14:paraId="5E2C7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-TARÁGANE Déf A Kwiicara -- : Kwiicara kw ábt beénshi báteegéranye, umwe ári úukwe úndi úkwé. S’asseoir dispersés.</w:t>
      </w:r>
    </w:p>
    <w:p w14:paraId="6A61C5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-TÁRAGANY- gutá, nyije cg nije Tr Gushyíra ibt aht ubítaandukanyije. Disposer des objets loin les uns des autres.</w:t>
      </w:r>
    </w:p>
    <w:p w14:paraId="43EC1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-TÁRAGÁNYA modal V syn -shúbahó Soudainement.</w:t>
      </w:r>
    </w:p>
    <w:p w14:paraId="5405E5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-TÁRAGAR- gutá, ye Intr A Kúumagara kw íkt kirí ku zúuba. Devenir très sec, en parlant de ce qui est exposé au soleil.</w:t>
      </w:r>
    </w:p>
    <w:p w14:paraId="01451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-TÁRAGARIZ- gutá, je V var -tábaguriz- Courir vite.</w:t>
      </w:r>
    </w:p>
    <w:p w14:paraId="526C3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-TÁRAGAZ- I gutá, je Intr V var -tábaguriz- Courir vite.</w:t>
      </w:r>
    </w:p>
    <w:p w14:paraId="1DD0B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-TÁRAGAZ- II gutá, je Kwáanikiriza usáanza buri kaánya kugira ngo byuumé vubá. Etendre au soleil en remuant à chaque instant pour faire sécher très vite.</w:t>
      </w:r>
    </w:p>
    <w:p w14:paraId="6C150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-TÁRAGIR- gutá, ye V var -táraar- B Voyager au loin.</w:t>
      </w:r>
    </w:p>
    <w:p w14:paraId="7E91D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-TÁRAGURIK- gutá, tse A Fréq de -táruk- Sauter.</w:t>
      </w:r>
    </w:p>
    <w:p w14:paraId="3C4BF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-TÁRAGURIZ- gutá, je V var -tábaguriz- Courir vite.</w:t>
      </w:r>
    </w:p>
    <w:p w14:paraId="4A5B4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-TÁRAGÚRIZWA , Hbn Izína bahiimba ímbarágasa. Surnom donné à la chique.</w:t>
      </w:r>
    </w:p>
    <w:p w14:paraId="2AC542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-TÁRAGUZ- gutá, je V var -tábaguriz- Courir vite.</w:t>
      </w:r>
    </w:p>
    <w:p w14:paraId="6CA00B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-TAARAAK- gutaa, tse A Intr Gutúrika kw íkt cyuujúrije kigasáandaara. Eclater sous l’effet de la pression.</w:t>
      </w:r>
    </w:p>
    <w:p w14:paraId="52F4C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-TÁRAM- I gutá A Intr Gutuumburuka mu kiréere íkt kikiisuumbura ibiíndi. Pointer de façon à dominer son entourage; être surélevé, proéminent.</w:t>
      </w:r>
    </w:p>
    <w:p w14:paraId="13B8CF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 II gutá Intr A Kuba ábt bádasiinzíriye níjoro bigatiinda. Veiller, rester éveillé le soir.</w:t>
      </w:r>
    </w:p>
    <w:p w14:paraId="33ED7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 ** Ubk bw ágatí gatóogató mu mubyíimba kabonéka mu turéeré tw íbisaámbu birí mo íbití bikéebiké. Kagira amashámi magufi áméze nk ámahwá.</w:t>
      </w:r>
    </w:p>
    <w:p w14:paraId="38F91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 I A Urubúto rw iícyo gití. Fruit de cette plante.</w:t>
      </w:r>
    </w:p>
    <w:p w14:paraId="46BCA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gita Umusózi wó murí komiíni Nyamabuye waháaye izína umugí na perefegituúra urí mó. Iyo perefegituúra iri hagatí mu gihúgu, ikiikijwe na Nyábaróongo mu buréengerazúuba nó mu majyáaruguru n Ákanyarú mu burásirazúuba.</w:t>
      </w:r>
    </w:p>
    <w:p w14:paraId="4E2333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muta A Ukwéezi kwaa gátaanu k úumwáaka w íkinyarwaanda. Cinquième lune de l’année rwandaise, correspondant à janvier-février.</w:t>
      </w:r>
    </w:p>
    <w:p w14:paraId="37749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 II V syn -táruka , B C Endroit ferme d’un marais.</w:t>
      </w:r>
    </w:p>
    <w:p w14:paraId="0F3BF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 V syn -aábya Petit pot en argile servant de couvercle.</w:t>
      </w:r>
    </w:p>
    <w:p w14:paraId="09A35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-TARÁMA , III A Imbyéeyi iba íbwaámi cg ibutwaáre. Vache laitière résidant en permanence à la cour royale ou chez un chef.</w:t>
      </w:r>
    </w:p>
    <w:p w14:paraId="5962DB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-TÁRAMA Igicé cy íjoro kuva inká zíhuumuje kugeza mu maryáama. Moment de la nuit, qui va de heures à heures à peu près.</w:t>
      </w:r>
    </w:p>
    <w:p w14:paraId="407D19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-TÁARAMÁKURÚ , V syn -huurabunwa Indiscret.</w:t>
      </w:r>
    </w:p>
    <w:p w14:paraId="1A395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-TÁARAMÁKURÚ , Néol Umt ukúrikirana ibivúgwa hiírya nó hiíno ku iisi ákabitaangaariza murí raadiyó cg mu binyámakurú. Journaliste.</w:t>
      </w:r>
    </w:p>
    <w:p w14:paraId="25429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-TÁARAMÁKURÚ ntáa Déf Néol </w:t>
      </w:r>
      <w:r w:rsidRPr="00461440">
        <w:rPr>
          <w:rFonts w:ascii="Times New Roman" w:hAnsi="Times New Roman" w:cs="Times New Roman"/>
          <w:sz w:val="28"/>
          <w:szCs w:val="28"/>
        </w:rPr>
        <w:t> Loc Ibiro -- : Aht hakorérwa umurimo w íbitáangaazamákurú. Agence de presse.</w:t>
      </w:r>
    </w:p>
    <w:p w14:paraId="07E2DF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-TÁARAMÁZIMWE , V syn -huurabunwa Pers indiscrète.</w:t>
      </w:r>
    </w:p>
    <w:p w14:paraId="25B4F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-TÁRAAMB- gutá V var -táraar- B Voyager au loin.</w:t>
      </w:r>
    </w:p>
    <w:p w14:paraId="29E18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-TÁRAAMBANY- gutá, nyije cg nije Tr Gutáangataanga umt cg inyamáaswa aho ígiiyé hóose kugira ngo bayifaté. Poursuivre partout une pers ou un animal.</w:t>
      </w:r>
    </w:p>
    <w:p w14:paraId="4BEAD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-TÁRAAMBY- gutá, mbije Tr V var -táraambany- Poursuivre partout.</w:t>
      </w:r>
    </w:p>
    <w:p w14:paraId="0C8CA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-TARÁME , ** Ubk bw íkiméra kitaraambá, rimwé na rímwe kikaraamba, kibonéka mu bisaámbu bitagira íbití n áht hatuuwé hó mu turéeré twaa Gíseényi, Cyáangugu, Butáre, Kigalí, Byuumba na Kíbuungo. Ikibabi cyáacyo kigiiye kígizwe n útubabi twiínshi tubaangíkanye kuu nkoóndo imwé kaándi gifite utwoóya.</w:t>
      </w:r>
    </w:p>
    <w:p w14:paraId="0AF88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-TÁRAMIRO V var -táramo A Lieu de veillée.</w:t>
      </w:r>
    </w:p>
    <w:p w14:paraId="7B621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-TÁRAMO , igitá A Aho ábt batarámira. Lieu où les gens s’assemblent pour une soirée; lieu de veillée.</w:t>
      </w:r>
    </w:p>
    <w:p w14:paraId="7C3CDD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-TÁRAMUK- I gutá, tse Intr Arch Krz A V var -táram- A D Être surélevé.</w:t>
      </w:r>
    </w:p>
    <w:p w14:paraId="46069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-TÁRAMUK- II gutá, tse Intr Kuva mu gitáramo. Quitter une soirée, rentrer d’une veillée.</w:t>
      </w:r>
    </w:p>
    <w:p w14:paraId="06B82D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-TÁRAMUR- I gutá, ye Tr Kwéegura cg kwiigiza ejuru. Elever, surélever.</w:t>
      </w:r>
    </w:p>
    <w:p w14:paraId="62BAE5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-TÁRAMUR- II gutá, ye Tr Guseezerera abaári mu gitáramo. Congédier les gens qui participaient à une soirée; lever la veillée.</w:t>
      </w:r>
    </w:p>
    <w:p w14:paraId="36F9ED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-TÁRAANG- gutá, nze Tr Gukwíirakwiiza aht hóose ibibi úmt yakóze cg yavúze cg kumúmenera ibaanga. Médire de qqn partout ou divulguer ses secrets.</w:t>
      </w:r>
    </w:p>
    <w:p w14:paraId="2D0C5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-TÁRAANGWE , Inyamáaswa yó mu ubk bw íngwe, ndeende kaándi ifíte inzáara zidasohóka mu iijaanja. Guépard : Acinonyx jubatus Shreber.</w:t>
      </w:r>
    </w:p>
    <w:p w14:paraId="4E434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-TARANYEENYE agata Et Krz Igicé cyaa mbere cy ábiígiishwa. Premier stade du catéchuménat.</w:t>
      </w:r>
    </w:p>
    <w:p w14:paraId="055649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-TÁRAR- gutá, ye Intr A Kwéema by íkt ntuúbe wáakigoonda ngo gikuundé. Être inflexible, rigide.</w:t>
      </w:r>
    </w:p>
    <w:p w14:paraId="5A43DC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-TÁRAAR- gutá, ye Intr A V syn -taambaar- Errer partout.</w:t>
      </w:r>
    </w:p>
    <w:p w14:paraId="7863C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-TARÁRA ruta Umt muníni cyaane. Pers très grosse.</w:t>
      </w:r>
    </w:p>
    <w:p w14:paraId="2711A7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-TARÁRA ruta Inyamáaswa cg ikt kiníni cyaane kaándi gikoméye. Animal ou objet gros et fort.</w:t>
      </w:r>
    </w:p>
    <w:p w14:paraId="6B4A6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-TÁRAASI 9i, Et A V var -téraasi 9i Terrasse anti-érosive.</w:t>
      </w:r>
    </w:p>
    <w:p w14:paraId="206A6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-TÁRATAAMB- gutá Tr Gukúbita hiírya nó hiíno usháaka kugera ku ikt. Circuler, mettre tout en oeuvre, user de tous les moyens pour obtenir un résultat.</w:t>
      </w:r>
    </w:p>
    <w:p w14:paraId="2E11E0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-SHAAK- A loc; -SHÓRASHOR-; -TÁABAAB-; -VÚUMBIRIZ-; -ZÁRAGIR-.</w:t>
      </w:r>
    </w:p>
    <w:p w14:paraId="7ED14B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-TARATAR- guta, ye Intr Kugaara kw ígihumyo. En parlant d’un champignon, s’épanouir.</w:t>
      </w:r>
    </w:p>
    <w:p w14:paraId="3E4F2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-TARATARÁ Et V syn -rórerwamó B Lunettes.</w:t>
      </w:r>
    </w:p>
    <w:p w14:paraId="7D4940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-TARATARA , igita V var -tarataro Champignon épanoui.</w:t>
      </w:r>
    </w:p>
    <w:p w14:paraId="7E39F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-TÁRATÁRE , Icyaátsi cyeendá kumera nk úrukáangagá kibá mu kabáande áht h áamáazi kikava mo íbibóheesho by íibyíibo abáana bakaboha mó n ínyoonga. Espèce de plante paludéenne de forme ronde qui a l’aspect du papyrus.</w:t>
      </w:r>
    </w:p>
    <w:p w14:paraId="0FF02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-TARATARO , igita Igihumyo gitarátaye. Champignon épanoui.</w:t>
      </w:r>
    </w:p>
    <w:p w14:paraId="0BFA64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-TÁRATAÁSI , Umukweége muto úkóze mu muriínga baziingíisha ibitáre. Fin fil de cuivre utilisé pour fabriquer des bracelets.</w:t>
      </w:r>
    </w:p>
    <w:p w14:paraId="1FE258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-TÁRATAZ- gutá, je Intr A Kugerageza kugera ku ikt aríko udáfite ícyó wiifáshiisha gihaagíje. Essayer d’agir sans disposer des moyens adéquats; bricoler, tripoter.</w:t>
      </w:r>
    </w:p>
    <w:p w14:paraId="49686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-TÁRATI , Ivg et Tsd pour -heto , Arc. | RS XV .</w:t>
      </w:r>
    </w:p>
    <w:p w14:paraId="44DA2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-TÁRATI , V syn -shábarará Pers très mince et élancée.</w:t>
      </w:r>
    </w:p>
    <w:p w14:paraId="7F6D0D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-TÁRAÁTI Déf </w:t>
      </w:r>
      <w:r w:rsidRPr="00461440">
        <w:rPr>
          <w:rFonts w:ascii="Times New Roman" w:hAnsi="Times New Roman" w:cs="Times New Roman"/>
          <w:sz w:val="28"/>
          <w:szCs w:val="28"/>
        </w:rPr>
        <w:t> Loc Guheeka -- : Kujyaana ikt bwaangu. Transporter rapidement.</w:t>
      </w:r>
    </w:p>
    <w:p w14:paraId="15AD1A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-TAARAATSI , A Ikt cyaátarutse kívuuye mu biíndi bisá na cyó kikagwa hiírya. Objet qui, par bond ou dispersion, s’est déplacé à distance; en parlant d’un objet projeté, se retrouver en un endroit inattendu, inapproprié.</w:t>
      </w:r>
    </w:p>
    <w:p w14:paraId="2CCE85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-TARAVAYÉERI , Et Umukózi wó kwaa mugaanga utííze iby úbuvuuzi akaba ashíinzwe cyaane cyaane imirimo yeerékeye isuku. Travailleur occupé dans un établissement de santé, sans formation médicale préalable, et chargé essentiellement de la propreté.</w:t>
      </w:r>
    </w:p>
    <w:p w14:paraId="09DAB8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-TÁRAAZÁ , Hbn Izína bahiimba úmusagwe. Surnom donné à l’arbuste -sagwe .</w:t>
      </w:r>
    </w:p>
    <w:p w14:paraId="26D66F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Ubk bw íkiméra. Espèce de plante de la famille des Loganiacées : Nuxia congesta.</w:t>
      </w:r>
    </w:p>
    <w:p w14:paraId="0B75E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I igitá Ikt giteeyé nk úruzíga cy úmuriimbo baambára ku kubóko cg ku kuguru. Kibohwa mu buseénzi bw íinká baziingíra ho úmukweége.</w:t>
      </w:r>
    </w:p>
    <w:p w14:paraId="45645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II igitá Ibára ry íinká rirí hagatí y úumwéeru n ígaaju. Robe de vache d’un blanc sale.</w:t>
      </w:r>
    </w:p>
    <w:p w14:paraId="34D42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I gitá Inka ífíte ibára ry ígitáre. Vache de robe blanc sale.</w:t>
      </w:r>
    </w:p>
    <w:p w14:paraId="48EBC5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I rutá Impfíizi y íinka ífíte ibára ry ígitáre. Taureau de robe blanc sale.</w:t>
      </w:r>
    </w:p>
    <w:p w14:paraId="180DD7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II gitá Ubk bw úmwuúngu. Variété de courge.</w:t>
      </w:r>
    </w:p>
    <w:p w14:paraId="66225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II rutá Ubk bw úmwuumbati. Espèce de manioc.</w:t>
      </w:r>
    </w:p>
    <w:p w14:paraId="4F1DD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A ** Inyamáaswa y íjaanja yó mu bwóoko bw íngwe ikára cyaane. -- ní yó níni muu nyamáaswa z íjaanja zó muri Áafuriká.</w:t>
      </w:r>
    </w:p>
    <w:p w14:paraId="47388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est le roi de la forêt car il est plus fort que les autres animaux. | Syn -abujuné ; -abwiiga ; -cuúnshu B; -gaara</w:t>
      </w:r>
    </w:p>
    <w:p w14:paraId="5E937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ntá Imaándwa iríinda ababáandwa gutéerwa n ínyamáaswa. Ibaandwa nk ígisiímba itóontoma kaándi igáashuura icyo íboonyé cyóose, n íiyó yaaba ímbwá.</w:t>
      </w:r>
    </w:p>
    <w:p w14:paraId="5B40A6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-TÁRE , A Ibuye riníni akeénshi rigarí kaándi rishashé. Rocher, roche, roc, se présentant généralement au Rwanda sous l’aspect d’une surface large et plate.</w:t>
      </w:r>
    </w:p>
    <w:p w14:paraId="5A3F80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5128AA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Ikibarú kiníni cyoomótse ku rutáre. Bloc de pierre.</w:t>
      </w:r>
    </w:p>
    <w:p w14:paraId="202BD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III igitá A Ikibuye kiníni kaándi kireekire cyaane. Rocher de grandes dimensions, surtout très haut.</w:t>
      </w:r>
    </w:p>
    <w:p w14:paraId="4BECCF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A Umt w íkirara útúumvíra. Pers insoumise.</w:t>
      </w:r>
    </w:p>
    <w:p w14:paraId="56F43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rutá Umusózi wó mu majyéepfó ya perefegituúra ya Byuumba wahaaye izína komiíni urí mó. Colline et commune situées dans le sud de la préfecture de Byumba.</w:t>
      </w:r>
    </w:p>
    <w:p w14:paraId="73351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 agatá, udutá Akagezi gateembá ku rutáre. Ruisseau coulant sur un rocher.</w:t>
      </w:r>
    </w:p>
    <w:p w14:paraId="56E0A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gatá B Umusózi wó mu majyáaruguru ya perefegituúra ya Cyáangugu waháaye izína komiíni urí mó. Colline et commune situées dans le nord de la préfecture de Cyangugu.</w:t>
      </w:r>
    </w:p>
    <w:p w14:paraId="046B42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Ubk bw íbuye ryeendá kuba íkijúujú rikéererana iyó barikuúbye. Baricura mo íbikóresho bimwé na bímwe nk ámasúka n ímihoro.</w:t>
      </w:r>
    </w:p>
    <w:p w14:paraId="21D8E4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butá Umusózi wuubátse ho úmugí wó mu majyéepfó y Úrwaanda murí komiíni ya Ngoma waháaye izína perefegituúra iháana imbíbi n ízaa Gíkoóngoro na Gítaráma, unarihó paruwaási na diyoseézi by ábagatoriká n ábaporoteesítaanti. Colline sur laquelle est bâtie une ville au sud du Rwanda dans la commune de Ngoma; elle a donné son nom à la préfecture limitée par Gikongoro et Gitarama, ainsi qu’aux paroisses et diocèces protestants et catholiques.</w:t>
      </w:r>
    </w:p>
    <w:p w14:paraId="18CC2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-táamatáre ; -tariir- II; -zi-y-úrutáre .</w:t>
      </w:r>
    </w:p>
    <w:p w14:paraId="6B96F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-TÁREENGWÁ , A Igitabo gihesé kiri íinyuma y ínkománe. Seuil externe de la maison, formé d’une courbe en terre.</w:t>
      </w:r>
    </w:p>
    <w:p w14:paraId="198D8F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-TÁREENTÁ 9i, itá Et Amafaraanga yiígeze kujya akóreeshwa mu gihe cy ábagerekí baa kéera. Talent, monnaie de l’ancienne Grèce.</w:t>
      </w:r>
    </w:p>
    <w:p w14:paraId="66C690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-TÁRETÁRE , V var -táratáre Espèce de plante paludéenne.</w:t>
      </w:r>
    </w:p>
    <w:p w14:paraId="6AB341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-TÁRETSÁ V syn -tíitsá Continuellement.</w:t>
      </w:r>
    </w:p>
    <w:p w14:paraId="79F4C2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-TÁRE-Y-ÍSAAZI V syn -huura Pers de très petite taille et maigre.</w:t>
      </w:r>
    </w:p>
    <w:p w14:paraId="3DD43C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-TAARI , A Ikt cyiizá kibonéye kaándi kireekire. Chose belle, droite et longue.</w:t>
      </w:r>
    </w:p>
    <w:p w14:paraId="121CE1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-TAÁRI , igitaá Et Ishyaamba ry íritéerano bívuuye ku gahato k úbutégetsi bwaa Reeta ku gihe cy úbukoroni. Boisement effectué sous la contrainte de l’administration coloniale.</w:t>
      </w:r>
    </w:p>
    <w:p w14:paraId="790D6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-TAÁRI gitaá Et V var -daári Guitare.</w:t>
      </w:r>
    </w:p>
    <w:p w14:paraId="129168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-TÁRIGÍRA aut aug V syn séebutegé ø Petite calebasse à goulot étroit et élancé utilisée par les gens nobles.</w:t>
      </w:r>
    </w:p>
    <w:p w14:paraId="6F5F7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-TARIK- guta, tse V var -tariir- Approcher, mettre au contact du feu.</w:t>
      </w:r>
    </w:p>
    <w:p w14:paraId="3C3775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-TÁRIK- I gutá, tse Tr Kwáanika ikt ku zúuba cg gushyíra ikt ku muriro kugira ngo cyuumé. Faire sécher au soleil ou au feu.</w:t>
      </w:r>
    </w:p>
    <w:p w14:paraId="3693EC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-TÁRIK- II gutá, tse Intr Kugira ibireenge bitaambámye. Avoir les pieds déformés.</w:t>
      </w:r>
    </w:p>
    <w:p w14:paraId="63F69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-TAARIIK- gutaa, tse Intr A Kugira ubwíizá bw íhabú. Être très beau.</w:t>
      </w:r>
    </w:p>
    <w:p w14:paraId="054BF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-TARIKA V syn -vúunja Chiques.</w:t>
      </w:r>
    </w:p>
    <w:p w14:paraId="4DFA23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-TÁRIKÍ 9i, itá Et Umuúnsi uyu n uúyu w úukwéezi. Jour défini par rapport au mois; date.</w:t>
      </w:r>
    </w:p>
    <w:p w14:paraId="1032A6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-TÁRIMÁ , A Umunebwe mu byó guhíinga. Pers qui ne cultive pas la terre; fainéant.</w:t>
      </w:r>
    </w:p>
    <w:p w14:paraId="023C7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-TÁRIIMBÁ , Et Icyúuma kireekire kimezé nk íkibaando bacukúza mu mabuye. Barre à mine.</w:t>
      </w:r>
    </w:p>
    <w:p w14:paraId="6452F3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-TÁRIIMBÁ , V syn -taná Carquois.</w:t>
      </w:r>
    </w:p>
    <w:p w14:paraId="5D58D7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-TÁRIINDWÁ , A V syn -tíisúkiirwa Pers inabordable.</w:t>
      </w:r>
    </w:p>
    <w:p w14:paraId="345FB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-TÁRIINDWÁ Umutwé w íngabo zaáremwe na Músiínga. Compagnie guerrière formée par le roi Musinga.</w:t>
      </w:r>
    </w:p>
    <w:p w14:paraId="56425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-TÁRIINDWÁ rutá Umwaámi w Úrwaanda utéemérwa n úbucúrabwéenge. Izína ry úbwaámi akaba Mibáambwe.</w:t>
      </w:r>
    </w:p>
    <w:p w14:paraId="4A3551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-TARINYEENYE agata Et V var -taranyeenye Premier stade du catéchuménat.</w:t>
      </w:r>
    </w:p>
    <w:p w14:paraId="7A7FE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-TARIIR- I guta, ye Tr Kweegereza ikt umuriro ukakíbabiira kugira ngo cyuumé cg gishyé. Approcher et maintenir longtemps près du feu pour faire sécher ou rôtir.</w:t>
      </w:r>
    </w:p>
    <w:p w14:paraId="18E7AC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-TARIIR- II guta, ye Tr Gukóma ikt kirí mu máazi by úubwáato cyaane igitáre. En parlant d’une pirogue, heurter un obstacle dans l’eau surtout un rocher.</w:t>
      </w:r>
    </w:p>
    <w:p w14:paraId="0AD8C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-TÁRIIR- gutá, ririye Intr Kunyúra inzira ngufí kugira ngo ushyikíire uwarí wáagusíze. Prendre un raccourci afin de rattraper qqn qui avait pris de l’avance.</w:t>
      </w:r>
    </w:p>
    <w:p w14:paraId="3A267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-TARIRAN- guta Intr A Kubyíimbiishwa n ámatá cg amashéreka by íibéere. En parlant du sein ou du pis, regorger de lait.</w:t>
      </w:r>
    </w:p>
    <w:p w14:paraId="71B91C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-TARÍRANE , igita V syn -kaángaza Bière de banane au miel.</w:t>
      </w:r>
    </w:p>
    <w:p w14:paraId="6577DD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-TARIRANY- guta, nyije cg nije Intr A V var -tariran- Regorger de lait.</w:t>
      </w:r>
    </w:p>
    <w:p w14:paraId="4281D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-TARIRIZ- I guta, je Intr Kuruha cyaane. Peiner fort.</w:t>
      </w:r>
    </w:p>
    <w:p w14:paraId="0A5F4F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-TARIRIZ- II guta, je Tr Kuyobya ubwáato ubúganiisha aht hari íibitáre mu máazi. Diriger une barque vers un endroit rocheux par erreur.</w:t>
      </w:r>
    </w:p>
    <w:p w14:paraId="058C27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-TARIRO , igita A Ikibiíndi kiníni batara mo ínzogá. Cruche d’argile destinée à la fermentation de la bière.</w:t>
      </w:r>
    </w:p>
    <w:p w14:paraId="6CCD7E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-TARIRO , Bdw Inyama zookéje bagenéra inzigo iyó baamaze úrubaánza. Viande rôtie, destinée aux profanes dans les cérémonies dites kumara urubaánza lors du culte de Ryangombe.</w:t>
      </w:r>
    </w:p>
    <w:p w14:paraId="227B1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-TÁRISHÓONGA , ** Ubk bw ágatí kagira índeeshyo yaabá nka meetero ebyiri n ínusú gakurá gáshamika kuva mu iimerero ryáako, kagakuunda kubá mu misózi mireemire mu mashyaamba abóneka mo íbicúucu. Ibibabi byáako biremetse bucúmu, indábyo záako na zó zikaba umususírane w íibára ryeerá n íiry ícyaátsi gitooshyé.</w:t>
      </w:r>
    </w:p>
    <w:p w14:paraId="66F57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-TÁRISI matá Et Umt utwáara inzaandiko azívaana ku iipóosíta azíshyiira beéne zó. Facteur des postes, employé de la poste qui porte le courrier aux destinataires.</w:t>
      </w:r>
    </w:p>
    <w:p w14:paraId="71CF9E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-TARISI mata Ubk bw úmukino w áabáana bakiná bíiruka básiimbuurana. Course de relais pratiquée par les enfants.</w:t>
      </w:r>
    </w:p>
    <w:p w14:paraId="44F44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-TARISHI mata Et V syn shiishi ø Vite.</w:t>
      </w:r>
    </w:p>
    <w:p w14:paraId="6A274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-TARIYAÁNI Eth Igihúgu cyó mu Buraayi bw ámajyéepfó gifité Roóma ho úmurwa mukurú. Italie.</w:t>
      </w:r>
    </w:p>
    <w:p w14:paraId="00D6D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-TÁRIZ- gutá, je Tr Kuréga cg kubéeshyera umt ku uúmutegeka usháaka kubáteeranya. Médire de qqn ou le calomnier en vue de le brouiller avec son supérieur.</w:t>
      </w:r>
    </w:p>
    <w:p w14:paraId="4E589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-TÁRIZI , A Umt uréga abaándi ibinyoma ábáteeranya. Médisant, calomniateur.</w:t>
      </w:r>
    </w:p>
    <w:p w14:paraId="38BCB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-TARO , Ibitooke byóose hamwe úmt ataríra icyáarimwe áht hamwé. Ensemble des bananes qu’on fait mûrir au même endroit.</w:t>
      </w:r>
    </w:p>
    <w:p w14:paraId="3B0C4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-TARO Et A Inzu cg ikóraniro ry ámazu bavuuríra mo ábarwáayi kaándi bamwé bakahacuumbika. Hôpital.</w:t>
      </w:r>
    </w:p>
    <w:p w14:paraId="60B97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-TARO , A Igikóreesho giteeyé nk ínkooko aríko imitwé yóombí ntiíngane. Hagatí y ímisóozo gisa n ígifúkuye gató.</w:t>
      </w:r>
    </w:p>
    <w:p w14:paraId="4718A3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-TARO , igita V syn -dáseesá Séchoir.</w:t>
      </w:r>
    </w:p>
    <w:p w14:paraId="173BE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-TAROTARO , igita V var -tarataro Champignon épanoui.</w:t>
      </w:r>
    </w:p>
    <w:p w14:paraId="6F8B2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-TARÚ Déf </w:t>
      </w:r>
      <w:r w:rsidRPr="00461440">
        <w:rPr>
          <w:rFonts w:ascii="Times New Roman" w:hAnsi="Times New Roman" w:cs="Times New Roman"/>
          <w:sz w:val="28"/>
          <w:szCs w:val="28"/>
        </w:rPr>
        <w:t> Loc Kuréenga -- : Gutárabuka gató wéerekera aht; kuba úgítirimuka aht. Partir momentanément, quitter un lieu pour une courte distance et pour un petit instant.</w:t>
      </w:r>
    </w:p>
    <w:p w14:paraId="48384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-TÁARUGÓ , V syn -hóondagáhaánga Pauvre qui n’a même pas de demeure.</w:t>
      </w:r>
    </w:p>
    <w:p w14:paraId="321DFC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-TÁRUK- gutá, tse A Tr Gusiimbuka ukagwa hiírya gató. Franchir d’un bond, sauter par-dessus.</w:t>
      </w:r>
    </w:p>
    <w:p w14:paraId="43654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-TAARUUK- gutaa, tse Intr Iyó bavuga úmt cg ikt kugaruka byáaratíinze. Revenir après une longue absence.</w:t>
      </w:r>
    </w:p>
    <w:p w14:paraId="1F825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-TÁRUKA , A Umugezi baambúka básiimbukira ku mabuye. Cours d’eau qu’on peut franchir par bonds en prenant appui sur des pierres.</w:t>
      </w:r>
    </w:p>
    <w:p w14:paraId="66816C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-TÁRUKA Isuumo ry áamáazi y íkiyága cyaa Búreera yiisúka mu cyaa Ruhoondo. Chute d’eau faisant déversoir entre les lacs Burera et Ruhondo.</w:t>
      </w:r>
    </w:p>
    <w:p w14:paraId="0E3488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-TÁRUKIIR- gutá, riye Intr A Kuréengeera ukajya mu by ábaándi. Empiéter sur les biens d’autrui.</w:t>
      </w:r>
    </w:p>
    <w:p w14:paraId="10754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-TÁRUKIIRÁ A Ukuréenga urubíbi. Empiètement fait sur les biens d’autrui.</w:t>
      </w:r>
    </w:p>
    <w:p w14:paraId="7EA7CF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-TÁRUMÍKWA , V syn -kiráne Pers valide, robuste.</w:t>
      </w:r>
    </w:p>
    <w:p w14:paraId="06D56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-TARUUR- guta, ye Tr A V syn -manur- G Retirer une boisson autre que la bière de sorgho du récipient où elle a fermenté.</w:t>
      </w:r>
    </w:p>
    <w:p w14:paraId="442BB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-TAARUUR- gutaa, ye Tr A V var -tiiruur- A Rendre un objet emprunté.</w:t>
      </w:r>
    </w:p>
    <w:p w14:paraId="5C8FD2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-TARÚRE , A Uburiri bwaa gíkené bushashé ku butaka. Couche posée sur le sol chez les pauvres.</w:t>
      </w:r>
    </w:p>
    <w:p w14:paraId="14926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-TAARURUKANY- gutaa, nyije cg nije Gushyíra hamwe ábt cg ibt ubítooratoora hiírya nó hiíno. Rassembler des êtres ou des objets dispersés.</w:t>
      </w:r>
    </w:p>
    <w:p w14:paraId="50D99D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-MWÉ pron; -TÓORATOOR-.</w:t>
      </w:r>
    </w:p>
    <w:p w14:paraId="4776E8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-TAARURUKANYO , Abt cg ibt cg inyamáswa umt ataarúrukanya agashyira aho. Êtres ou objets rassemblés un par un.</w:t>
      </w:r>
    </w:p>
    <w:p w14:paraId="37B6F0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-TARÚTARÚ Ibt biteegéranye, cyaane cyaane ibiméra. Choses distantes, surtout des plantes.</w:t>
      </w:r>
    </w:p>
    <w:p w14:paraId="00372D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-zitáne</w:t>
      </w:r>
    </w:p>
    <w:p w14:paraId="5FC69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-TÁRUTÍINYA , Umt utágira ícyo átiinyá cg yuubáha. Pers hardie, audacieuse, irrespectueuse.</w:t>
      </w:r>
    </w:p>
    <w:p w14:paraId="6006ED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-TAARUUTSI , A Ingabo cg uruyúki rutaaha ínyuma y íziíndi. Guerrier ou abeille qui rentre après les autres.</w:t>
      </w:r>
    </w:p>
    <w:p w14:paraId="04D5C6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-TÁRWE , V syn -sí B Terrain désertique.</w:t>
      </w:r>
    </w:p>
    <w:p w14:paraId="182FAD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-TÁRYÁ , V syn -pyina Partie gagnée au jeu de godets.</w:t>
      </w:r>
    </w:p>
    <w:p w14:paraId="7820C9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-TÁSHIKWÁ , Ubk bw íkiméra. Espèce de plante non identifiée.</w:t>
      </w:r>
    </w:p>
    <w:p w14:paraId="1CDAE7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-TÁSHIIMÁ , V var -dáshiimá Ingrat. | Pv Guseera -- ni úuguseesa.</w:t>
      </w:r>
    </w:p>
    <w:p w14:paraId="14F9B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-TAASHY- I gutaa, hije Tr Kuramutsa umt undí yagutumyé hó. Saluer qqn de la part de qqn d’autre.</w:t>
      </w:r>
    </w:p>
    <w:p w14:paraId="4BC6BE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-TAASHY- II gutaa, hije Tr Kúuzuza igicúkurwa cg ikibáazwa ukanóonoosora. Parachever un trou, l’aplanissement d’un terrain ou un travail de boissellerie.</w:t>
      </w:r>
    </w:p>
    <w:p w14:paraId="227927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-TAASHY- III gutaa, hije A Tr V syn -séeny- B Chercher du bois de chauffage. | Pv .</w:t>
      </w:r>
    </w:p>
    <w:p w14:paraId="1CE930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-TAÁSHYA , A Ubk bw ínyoni itébuuka cyaane kaándi ikaarikiisha icyoóndo. Mu Rwaanda hari aamóoko yáazo.</w:t>
      </w:r>
    </w:p>
    <w:p w14:paraId="38E32F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-TAASHYO , Ikt umt yoohérereza cg amagaambo umt atumá ho úwo ákuumbúye. Cadeau qu’on fait à une pers ou paroles qu’on adresse à une pers qu’on n’a plus revue depuis longtemps et qu’on désire revoir.</w:t>
      </w:r>
    </w:p>
    <w:p w14:paraId="7EA0B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-TÁSI , A Umt ugéenzuura rwiihishwa úwo áshaaká gutéera cg gutéeza. Espion, éclaireur.</w:t>
      </w:r>
    </w:p>
    <w:p w14:paraId="7764A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-TÁSI , Rgr Isoro y ámavúta bashyirá mu máazi ubwaa mbere iyó baragúra. Première boulette de beurre introduite dans l’eau pendant la divination.</w:t>
      </w:r>
    </w:p>
    <w:p w14:paraId="6B945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-TAÁSI 9i, itaá Et Agakoómbe k ídoongo banyweerá mo íicyáayi cg ikáawá. Tasse en faïence.</w:t>
      </w:r>
    </w:p>
    <w:p w14:paraId="35D3D6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-TÁASIRIR- gutáa, ye V var -taaziir- B et C Donner un nom significatif.</w:t>
      </w:r>
    </w:p>
    <w:p w14:paraId="1AD07F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-TAÁSU , V syn -aáku Malchance.</w:t>
      </w:r>
    </w:p>
    <w:p w14:paraId="4BC45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-TÁASUK- gutáa, tse Intr Kugira amahíirwé maké, umwaáku. Avoir de la malchance.</w:t>
      </w:r>
    </w:p>
    <w:p w14:paraId="45846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-TÁASUR- gutáa, ye Intr Kugwa arí nyiínshi kw íimvúra y úmuhiindo igakwiira hóose. Tomber en grande quantité et sur une grande étendue, en parlant des premières pluies après la grande saison sèche.</w:t>
      </w:r>
    </w:p>
    <w:p w14:paraId="02A00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-TÁASUUR- gutáa, ye A V syn -saakaar- A Se répandre.</w:t>
      </w:r>
    </w:p>
    <w:p w14:paraId="5150BD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-TÁT- gutá, se Tr Kugeenzuura uwo úshaaká gutéera cg gutéeza cg kugirira náabí ku buúndi buryó cg sé kumujya. Espionner, épier, sonder, faire l’éclaireur.</w:t>
      </w:r>
    </w:p>
    <w:p w14:paraId="218BF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-TÁAT- gutáa, se Intr A Guhemukira inshutí cg undí wúundi mwaari múshyize hamwé cg mwaari mwíizeeranye. Se montrer infidèle, déloyal, malhonnête envers un camarade ou un ami; tromper; trahir.</w:t>
      </w:r>
    </w:p>
    <w:p w14:paraId="11899E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 , I igita Et V syn -koroto Espèce de pièce de monnaie.</w:t>
      </w:r>
    </w:p>
    <w:p w14:paraId="67973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 , II igita Et V syn -beenga Jolie femme.</w:t>
      </w:r>
    </w:p>
    <w:p w14:paraId="2F4CCD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-TÁATAAB- gutáa A V var -táabaab- Errer.</w:t>
      </w:r>
    </w:p>
    <w:p w14:paraId="307EA9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-TÁATAABY- gutáa, bije V syn -júujuuby- Chasser de partout.</w:t>
      </w:r>
    </w:p>
    <w:p w14:paraId="063F30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-TAÁTAABYA , Ikt umt agerá hó cyáamuruhije cyaane. Chose qu’on trouve après beaucoup de peine.</w:t>
      </w:r>
    </w:p>
    <w:p w14:paraId="41272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-TAATAGUR- gutaa, ye V var -teetagur- Mettre en morceaux.</w:t>
      </w:r>
    </w:p>
    <w:p w14:paraId="156D37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-TATAMUK- guta, tse Intr</w:t>
      </w:r>
    </w:p>
    <w:p w14:paraId="19E7D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-TATAMUR- guta, ye Tr A Gutábura aht hareehare. Ôter un grand morceau en déchirant.</w:t>
      </w:r>
    </w:p>
    <w:p w14:paraId="6F239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-TATAMURIK- guta, tse Intr V var tatamuk- Être déchiré.</w:t>
      </w:r>
    </w:p>
    <w:p w14:paraId="437E4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-TÁATAAN- gutáa Intr Kunyáanyagira kw ábt cg ibt byaari bíri hamwé. Se disperser, se disloquer.</w:t>
      </w:r>
    </w:p>
    <w:p w14:paraId="5EEA8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-RAR- B; -RARIIR- A; -REMUUR- A; -SHAKAAR- A; -SHWÁANYUUK- D; -SHWAARO loc; -SORÓONGO ; -YAGAAR-.</w:t>
      </w:r>
    </w:p>
    <w:p w14:paraId="66235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-TAÁTAANE Abt cg ibt binyaanyágiye. Pers ou choses dispersées.</w:t>
      </w:r>
    </w:p>
    <w:p w14:paraId="7587C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-TATASHYAAMBA muta Intoré yaa mbere y úmutsíma umt amirá. Première bouchée de polenta qu’on avale.</w:t>
      </w:r>
    </w:p>
    <w:p w14:paraId="73F821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-TAÁTI , Umt utáatira mugeenzi wé cg uhémukira cg utába muu náama inshutí baari bíizeeranye. Traître, pers déloyale, malhonnête, infidèle, perfide, fourbe.</w:t>
      </w:r>
    </w:p>
    <w:p w14:paraId="1137F3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-TAÁTI mataá Hbn Izína biita úmt w úmuhemú bihebúuje. Surnom d’une pers très malhonnête.</w:t>
      </w:r>
    </w:p>
    <w:p w14:paraId="2A8FE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-TAÁTI Igihemú gikoméye umt agiríra umt baari bábaanye bikoméye. Malhonnêteté, perfidie, fourberie, grande infidélité.</w:t>
      </w:r>
    </w:p>
    <w:p w14:paraId="6CAC1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-TATU pron numéral A Majeur ou mineur : Iyó babará, ikóraniro rigizwé n ábt cg ibt bibiri wóongeye ho íkiíndi. Trois.</w:t>
      </w:r>
    </w:p>
    <w:p w14:paraId="200ECB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-TATU cl abs itatu V var cl B C Nombre ; chiffre .</w:t>
      </w:r>
    </w:p>
    <w:p w14:paraId="72A07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-TATU cl abs gatatu A-E Forme simple.</w:t>
      </w:r>
    </w:p>
    <w:p w14:paraId="11606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-TÁTU Aug ubutátu Krz Ubutátu butaagatifu : Muungu úmwé mu baperisóna batatu. La Sainte Trinité.</w:t>
      </w:r>
    </w:p>
    <w:p w14:paraId="3A4B2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-TÁTU abs aug urutátu Igicé cyaa gátatu cy úmukino wiitwá kaamugóbeko. Troisième stade du jeu dit.</w:t>
      </w:r>
    </w:p>
    <w:p w14:paraId="6F731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-aamugóbeko .</w:t>
      </w:r>
    </w:p>
    <w:p w14:paraId="2C5749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-TAÁTU , igitaá Ubk bw íkiméra. Espèce de plante : Conyza newii; Conyza steudelii.</w:t>
      </w:r>
    </w:p>
    <w:p w14:paraId="2BAACD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-TÁATUUR- gutáa, ye A Tr Kwiigiza yo íbt bikiikíje ikiíndi kigasigara cyíitaamba. Ecarter ce qui entoure un objet pour le dégager.</w:t>
      </w:r>
    </w:p>
    <w:p w14:paraId="529B5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-TAVU , A Inyána itáráamenya kuríisha. Jeune veau qui ne broute pas encore.</w:t>
      </w:r>
    </w:p>
    <w:p w14:paraId="2DA5D9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-TÁVUGÁ , igitá A Bdw pour -shaza Petit pois.</w:t>
      </w:r>
    </w:p>
    <w:p w14:paraId="4E85EF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-TÁVUMÉERA , A Umugoré cg inká bitabyaará. Femme ou vache stérile.</w:t>
      </w:r>
    </w:p>
    <w:p w14:paraId="033703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-TÁVUNÍKA , Ubk bw íkiméra. Plante : Bothriocline ugandensis; Bothriocline nyungwensis.</w:t>
      </w:r>
    </w:p>
    <w:p w14:paraId="707EA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-TÁVURÍRWA mutá Umt utágira úúmwiita hó. Pers délaissée, abandonnée à elle-même, sans appui.</w:t>
      </w:r>
    </w:p>
    <w:p w14:paraId="451BF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-TÁAYAANJW- gutáa, njwe V syn -aanjw- A B Faire qqch sans espoir d’atteindre un but.</w:t>
      </w:r>
    </w:p>
    <w:p w14:paraId="5D5F7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-TÁAYAAY- I gutáa, ye A V var -sháayaay- Danser.</w:t>
      </w:r>
    </w:p>
    <w:p w14:paraId="32E78D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-TÁAYAAY- II gutáa, ye Krz Gukeragura imisózi wíigiisha ibyaa Múungú. Prêcher la religion chrétienne de colline en colline.</w:t>
      </w:r>
    </w:p>
    <w:p w14:paraId="783F3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-TÁAYAÁYA , igitáa V syn -táambambúga Enfant en bas âge.</w:t>
      </w:r>
    </w:p>
    <w:p w14:paraId="2CDBF7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-TÁYEGÁ , A Umt cg inyamáaswa itíikúura aho íirí cg umt udákuundá guteembeera. Pers ou animal qui se meut difficilement; pers casanière.</w:t>
      </w:r>
    </w:p>
    <w:p w14:paraId="0DA160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-TÁYEGÁ , A ** Agasiímba gateeyé nk ákagí kiiyúburuwe n íkinyábwooyá, kakazaava mo íkinyúgunyúgu. Chrysalide.</w:t>
      </w:r>
    </w:p>
    <w:p w14:paraId="02ECB5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-TÁYEERI , Et Umt ukóra umwuuga wó kudóda imyeénda akóreesheje imáshiíni yabígenewe. Pers qui a pour métier la confection des vêtements; tailleur.</w:t>
      </w:r>
    </w:p>
    <w:p w14:paraId="4DF2E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-TAYÍTA , agata, uduta A Ibivúuzo by úrusúkuumé. Lie de bière de sorgho presque liquide.</w:t>
      </w:r>
    </w:p>
    <w:p w14:paraId="7A87F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-TAÁYU A Aht hatari íibití cg ishyaamba bihakiíngiriza cg hatari íingó. Région libre de haute végétation qui la dérobe aux regards; espace libre, non boisé et non habité.</w:t>
      </w:r>
    </w:p>
    <w:p w14:paraId="4D02C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-TAAYUUK- gutaa, tse Intr V var -taazuuk- Être dégagé de ce qui entourait; être éclairci.</w:t>
      </w:r>
    </w:p>
    <w:p w14:paraId="7FDCA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-TAAYUUR- gutaa, ye V var -taazaanur- Dégager le pourtour de.</w:t>
      </w:r>
    </w:p>
    <w:p w14:paraId="5032F0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-TAZÁ , A-B V syn -táruka B et C Pierre permettant de franchir un cours d’eau; point ferme d’un marais.</w:t>
      </w:r>
    </w:p>
    <w:p w14:paraId="4D3543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-TAZÁ , Hbn Izína bahiimba ínyamáaswa zikuundá kugeenda zítaragurika nk úruméende, inkíma, nbd. Surnom qu’on donne aux animaux qui se déplacent par bonds, comme le rat strié, le cercopithèque, etc.</w:t>
      </w:r>
    </w:p>
    <w:p w14:paraId="0F5AD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-TAAZAANUK- gutaa, tse Intr Kwíitaamba kw íkt baakuuye íbiíndi iruhaánde. Être dégagé, avoir un pourtour dégagé.</w:t>
      </w:r>
    </w:p>
    <w:p w14:paraId="2AF78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-TAAZAANUR- gutaa, ye Tr Gukíza ikt ibyaári bíkigose kigasigara cyíitaamba. Dégager le pourtour de.</w:t>
      </w:r>
    </w:p>
    <w:p w14:paraId="750C7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-TÁAZI , igitáa A Ivú ry íbiméra bimwé na bímwe nk úmurago, umuberánya, umufúunzo nbd bakenéka bikava mo úumúunyu. Cendres de certaines plantes comme -raago ; -beránya ; papyrus etc.</w:t>
      </w:r>
    </w:p>
    <w:p w14:paraId="795AC3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-TÁAZÍ , V syn -támenyá Ignorant, pers non informée.</w:t>
      </w:r>
    </w:p>
    <w:p w14:paraId="29F92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-TÁZIMÁ Déf </w:t>
      </w:r>
      <w:r w:rsidRPr="00461440">
        <w:rPr>
          <w:rFonts w:ascii="Times New Roman" w:hAnsi="Times New Roman" w:cs="Times New Roman"/>
          <w:sz w:val="28"/>
          <w:szCs w:val="28"/>
        </w:rPr>
        <w:t>Loc Guháambiriza -- : Kwíirukana cg kuméneesha umt utámuháaye agahe na gáto kó kweegeranya utwé cg kó guháambiira utwaángushye. Chasser, renvoyer qqn sans lui accorder un seul moment pour emporter quoi que ce soit.</w:t>
      </w:r>
    </w:p>
    <w:p w14:paraId="56837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-TAAZIIR- gutaa, ye Intr A V var -taazaanur- Dégager le pourtour de.</w:t>
      </w:r>
    </w:p>
    <w:p w14:paraId="0BC07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-TAAZIIRANO mxt Kigenékereza cg gishiingíye ku birí ho áríko kítabyéeruye. Ambigu, équivoque; reflétant la réalité ou basé sur elle, mais sans la manifester clairement; dit avec des circonlocutions, à mots couverts.</w:t>
      </w:r>
    </w:p>
    <w:p w14:paraId="728809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-TAAZUUK- gutaa, tse A Intr Gucyá hakabóna néezá. S’éclaircir, devenir clair; en parlant du ciel.</w:t>
      </w:r>
    </w:p>
    <w:p w14:paraId="67D3A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-TAAZUUR- gutaa, ye V var -taazaanur- Dégager le pourtour de.</w:t>
      </w:r>
    </w:p>
    <w:p w14:paraId="3DC842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 Déf loc Kimeréwe náabí bikabíje. Qui se trouve dans une situation lamentable.</w:t>
      </w:r>
    </w:p>
    <w:p w14:paraId="46BA45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 coverbe A Ku buúhe buryó? Comment? (Interroge sur la manière). Muzaaza múte? Comment viendrez-vous? Par quels moyens viendrez-vous? Wageze háno uté? Comment es-tu arrivé ici? Urashaaka kó mbigeénza nté? Comment veux-tu que je fasse?</w:t>
      </w:r>
    </w:p>
    <w:p w14:paraId="730F97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 A Akóoba umt ateerwá nó gutíinya gukóra cg kwíikoza ikt cg kujya ahakóonje. Paralysie, impuissance, inertie causée par la crainte ou par le froid.</w:t>
      </w:r>
    </w:p>
    <w:p w14:paraId="38247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 gute A V syn -tiind- I A S’attarder en un endroit; traîner.</w:t>
      </w:r>
    </w:p>
    <w:p w14:paraId="6AB94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-TEEB- gutee A V syn -fuumbir- Fumer un champ.</w:t>
      </w:r>
    </w:p>
    <w:p w14:paraId="6117E3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-TEBA , A ** Ikibiíndi kiriingániye beengéra mó cg batwaará cg banyweerá mo ínzogá. Bashobora nó kukivoomeesha cg kugítereka mo áamáazi.</w:t>
      </w:r>
    </w:p>
    <w:p w14:paraId="6C760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-TEBA nte Umwé mu myoobo y ígisoro ikúrikirana n úmutwé ku miroongo y ímbere. Chacun des quatre godets du jeu qui sont voisins des godets extrêmes des rangées internes.</w:t>
      </w:r>
    </w:p>
    <w:p w14:paraId="06B69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-TEBANW- gute, nwe V syn -rushanw- B Concourir.</w:t>
      </w:r>
    </w:p>
    <w:p w14:paraId="262F13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-TEBAATEB- gute Ints de -teb- B Marcher péniblement.</w:t>
      </w:r>
    </w:p>
    <w:p w14:paraId="7703EB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-TÉBE , A Igikóreesho cy íkibaazanyo kigenéwe kwiicarwa hó. Kibaaje mu gití kikagira impaánde ebyiri zifukúye urwiícarwa hó n úrutérekwa ku butaka, umwaánya ucíiye hagatí y iízo mpaánde zóombi úgasa n úúkoobaanye.</w:t>
      </w:r>
    </w:p>
    <w:p w14:paraId="6C6024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-FÓTEÉYI 9i.</w:t>
      </w:r>
    </w:p>
    <w:p w14:paraId="3F60A3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-TÉBE muté Ihené níni cyaane. Grosse chèvre.</w:t>
      </w:r>
    </w:p>
    <w:p w14:paraId="797BF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-TÉBE Ububaásha bw úmutwaáre w íintébe. Pouvoir du haut fonctionnaire de la cour dit umutwaáre w íintébe.</w:t>
      </w:r>
    </w:p>
    <w:p w14:paraId="24E60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-TEBÉ A Ukwaandaara k úmt ufíte integé nké. Marche lente d’une pers faible.</w:t>
      </w:r>
    </w:p>
    <w:p w14:paraId="281CF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-TÉBE-GATOOKE gaté Imikino y áabáana bakiná bíibuungesereye báshiinze umutwé ku butaka. Trépied, jeu d’enfants consistant à se tenir en équilibre la tête au sol.</w:t>
      </w:r>
    </w:p>
    <w:p w14:paraId="7981F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-TEEBEK- gutee, tse Tr Kubóha ibiteebo. Tresser le panier -teebo .</w:t>
      </w:r>
    </w:p>
    <w:p w14:paraId="0A3603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-TEBEKEER- gute, kereye Intr Kwiika kw íkt ubureebure bukagabanuka. En parlant de qqch, s’affaisser.</w:t>
      </w:r>
    </w:p>
    <w:p w14:paraId="55420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-TEBEKEERA , igite Ubutaka bwiítse bukarema icyeena. Terrain affaissé.</w:t>
      </w:r>
    </w:p>
    <w:p w14:paraId="614EA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-TEBER- gute, ye A Tr Kurigita mu ikt cg kuziikama. S’enliser, s’enfoncer dans.</w:t>
      </w:r>
    </w:p>
    <w:p w14:paraId="22796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-TEBERA , A Sig pour -twáari Héros, brave.</w:t>
      </w:r>
    </w:p>
    <w:p w14:paraId="26E13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-TEBEESH- gute, sheje Intr Rgr A Kwaaka náabí by úrugiímbu baragúra, urumuri ntirwáake néezá rúshiinze. En parlant d’une graisse divinatoire, brûler mal en présentant une flamme qui n’est pas dirigée vers le haut.</w:t>
      </w:r>
    </w:p>
    <w:p w14:paraId="288AAB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-TEBEZ- gute, je A Tr Kurigitiisha umt cg ikt ukíinjiza mu biíndi. Enfoncer.</w:t>
      </w:r>
    </w:p>
    <w:p w14:paraId="6AE454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-TEEBO , Ifuúmbire iyo ári yó yóose. Fumier, engrais quelconque.</w:t>
      </w:r>
    </w:p>
    <w:p w14:paraId="54992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-TEEBO , igitee A Igikóreesho cy íkibóhano bakorá mu dutí dutóodutó tunozé, nk ímiheengeri, imisáareendá, uduturúsu dutóoduto, imitamú y ímigano, imisórooró, gifukúye aríko ntikígire igipfúundikizo, kigakoreeshwa cyaane cyaane imirimo imwé n íimwé yó mu rugó nkó gutwáara imyáaka cg kuyíbiikwa mó, kuyoora ibishiingwe n íindí myaanda nbd. Espèce de corbeille ou manne tressée avec des baguettes ou des lamelles provenant d’arbustes comme -heengeri et -sáareendá , avec des baguettes de jeunes eucalyptus, ou encore avec de petites lames de bambous ou de -sororo .</w:t>
      </w:r>
    </w:p>
    <w:p w14:paraId="12058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-TEEBO , Agateebo gató. Petite corbeille du même type.</w:t>
      </w:r>
    </w:p>
    <w:p w14:paraId="79330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-TEBÚ , A Umurima úhíinzwe bwaa mbere cg w áht haari háraaye igihe kireekire. Terrain défriché pour la première fois ou jachère cultivée après un long intervalle.</w:t>
      </w:r>
    </w:p>
    <w:p w14:paraId="3684D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-TEBUUK- gute, tse Intr A V syn -íihuut- Se dépêcher.</w:t>
      </w:r>
    </w:p>
    <w:p w14:paraId="216B4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 gute, ye Tr Kurima intebú. Défricher un terrain pour la première fois ou cultiver une jachère après un long intervalle.</w:t>
      </w:r>
    </w:p>
    <w:p w14:paraId="2CDB8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-TEBURA , Et V var -tegura Tuile.</w:t>
      </w:r>
    </w:p>
    <w:p w14:paraId="7C6F2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-TEBURA V syn -cinya Dysenterie amibienne.</w:t>
      </w:r>
    </w:p>
    <w:p w14:paraId="504A60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-TEBURAN- gute V var -tebanw- et syn -rushanw- B Concourir.</w:t>
      </w:r>
    </w:p>
    <w:p w14:paraId="505713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-TEBURANO agate Déf V var -tabirano Sauts exécutés en file.</w:t>
      </w:r>
    </w:p>
    <w:p w14:paraId="37A64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-TEBURANW- gute, nwe V var -tebanw- et syn -rushanw- B Concourir.</w:t>
      </w:r>
    </w:p>
    <w:p w14:paraId="003BEE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-TEBUUTS- gute, kije Intr Iyó bavuga ábabyéeyi b úmuhuúngu cg intumwá yáabo, kujya mu rugó baásabye mo úmugeni bakuumviikana na baamwáana ku byeérekeye umuúnsi w úbukwé. En parlant des parents du fiancé ou de leur délégué, se rendre chez les parents de la fiancée et convenir du jour du mariage.</w:t>
      </w:r>
    </w:p>
    <w:p w14:paraId="1633B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-TEBW- gute, bwe Intr Kutíinyákura muu ngeendo cg mu mikorére. Agir avec nonchalence; marcher lourdement, lentement; traîner.</w:t>
      </w:r>
    </w:p>
    <w:p w14:paraId="580A45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-TEBWE igite Ukutíinyákura, umweéte muké by úmt w úmunebwe. Lenteur d’un paresseux dans la démarche ou dans l’exécution d’un travail.</w:t>
      </w:r>
    </w:p>
    <w:p w14:paraId="1D200E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-TEBY- gute, beje Tr A Gutúma umt atíinda gukóra ikt cg akéereerwa. Faire en sorte que qqn traîne ou tarde; retarder.</w:t>
      </w:r>
    </w:p>
    <w:p w14:paraId="71DC9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-TEBYI , Umt cg ikt cyaandáara, gitiindá cg cy íkinyáantegé nké. Pers lente, retardataire, faible.</w:t>
      </w:r>
    </w:p>
    <w:p w14:paraId="366E25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I guté, se A V var -tégerez- Attendre.</w:t>
      </w:r>
    </w:p>
    <w:p w14:paraId="3A9E1D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-tegwandushyi ; -tezintáre ; .</w:t>
      </w:r>
    </w:p>
    <w:p w14:paraId="5ED19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-TÉG- II guté, ze Tr A Kuréeka ikigaanza ngo bagushyiríre ho íkt. Tendre la main ou les mains pour recevoir.</w:t>
      </w:r>
    </w:p>
    <w:p w14:paraId="2A7E84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III guté, ze A Tr Gusháandika ukuguru k úmt cg kw ínyamáaswa igéenda ikadáandabirana cg ikagwa; gutúura umt haasi úmúkuruje ukuguru ukuúndi. Gêner la marche de, faire un croc-en-jambe à, faire trébucher.</w:t>
      </w:r>
    </w:p>
    <w:p w14:paraId="52A8FA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-GWAÁNA ; -HATO loc; -HOMÉ IV B; -KIRA ; -KÍIKO C; -KWAÁBU B; -MASHÚ ; NSIGABÍNNYA ø; -SAÁMBI ; -SÉENGEÉNGE ; -SHÍBUK- B; -SHÍBUKÁ A; -TEETE A; -VÁ B loc.</w:t>
      </w:r>
    </w:p>
    <w:p w14:paraId="37A06B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IV guté, ze Tr Guságasiza ikt ikiíndi kugira ngo kitagwá. Mettre un support ou un appui à.</w:t>
      </w:r>
    </w:p>
    <w:p w14:paraId="204ED8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V guté, ze Tr Gushyíra intéga ku ikt kibaazwá cg kibuumbwá. Donner une forme conique à l’extrémité d’un objet de bois ou de poterie.</w:t>
      </w:r>
    </w:p>
    <w:p w14:paraId="0BD8A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VI guté, ze Intr Kuriinganira kw áht hakagarama. En parlant d’un terrain, être bien plat, bien uni.</w:t>
      </w:r>
    </w:p>
    <w:p w14:paraId="112E7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VII guté, ze A Intr Iyó bavuga ínká, kuba ífíte amaheémbe améze atyá n aátya, aréeba mu ruhaánde uru n uúru. En parlant d’une vache, avoir des cornes de telle ou telle forme ou tournées dans telle ou telle direction.</w:t>
      </w:r>
    </w:p>
    <w:p w14:paraId="3E577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 VIII guté, ze A Tr V syn -tsíind- I C Marquer un point face à un adversaire.</w:t>
      </w:r>
    </w:p>
    <w:p w14:paraId="3D65CA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 gutee, ze A Tr Gushyíra ikt ahó bashobóra kukíbona bakakíhakúura, cg kugíheereza umt kugira ngo agire ícyo ágikorá hó. Exposer à la vue, présenter.</w:t>
      </w:r>
    </w:p>
    <w:p w14:paraId="05144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 , igité A V syn -tebekeera Terrain affaissé.</w:t>
      </w:r>
    </w:p>
    <w:p w14:paraId="75CECF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 , A Urugaara rw ígicumá cg rw íinkóno y ítaábi. Partie supérieure d’une gourde ou d’une pipe s’ouvrant en cône.</w:t>
      </w:r>
    </w:p>
    <w:p w14:paraId="1A024A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 , Akt k úruzíga kaboshyé mu twaátsi k úmuriimbo kaambárwa ku kuguru n ábt b íbitsína byóombí. Anneau de pied en fibres végétales que portent les pers des deux sexes en guise de parure.</w:t>
      </w:r>
    </w:p>
    <w:p w14:paraId="64E99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-TEEGA , igitee A Ikt kitabonéka kaándi ntigífatike abarozi batuungá ku buryó bw ámagezá bakajya bágiteerereza uwó baanzé ngo kimugiríre náabí cg kimwiíce. Espèce d’esprit que les sorciers entretiennent magiquement et qu’ils envoient à une pers à laquelle ils veulent nuire pour lui porter une maladie ou la mort.</w:t>
      </w:r>
    </w:p>
    <w:p w14:paraId="71007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-TEGABAGEENZI , Izína biita íkiméra kiraráamba cyaambúkiranya inzira iyó bagikoréesheje icyuuhagiro. Nom qu’on donne à une plante rampante qui traverse un chemin, lorsqu’on l’intègre dans la composition d’un aspersoir.</w:t>
      </w:r>
    </w:p>
    <w:p w14:paraId="3A6020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-TEEGAGIHUUMBI , Icyáana cy íngurube y íshyaamba. Jeune du potamochère.</w:t>
      </w:r>
    </w:p>
    <w:p w14:paraId="14BC80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-TÉGAM- guté Intr A Gusasa néezá kw áht cg kw íkt. Être tout à fait plat, en parlant d’un terrain ou d’un objet.</w:t>
      </w:r>
    </w:p>
    <w:p w14:paraId="1EA24B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-TEGAMA , Ubk bw íkiméra. Espèce de plante non identifiée.</w:t>
      </w:r>
    </w:p>
    <w:p w14:paraId="5337B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-TÉEGÁMA , Ubk bw íkiméra. Espèce de plante non identifiée.</w:t>
      </w:r>
    </w:p>
    <w:p w14:paraId="1C6ADA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-TEGAMAJAANJA , igite ** Igití cg agatí byó mu turéeré twaa Bútare nó mu turéere tw íbisaámbu bitarí mo íbití byiínshi nó mu mashyaamba yó kuu nkeengeero z ímigezi cg ibiyága. Gifite ibibabi bigabánije cyaane bigizwé n íbiíndi byiínshi kuu nkoóndo imwé, bifite ubwoóya, bikagira uturábo dutó tuuzá ku mutwé w ámashámi; byeera utubúto dutó tumezé nk íigí dufite úruyúzi rumwé runíni kaándi rukoméye rukiikíjwe n ágashywa gaké.</w:t>
      </w:r>
    </w:p>
    <w:p w14:paraId="4A4BA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-TEGAMASABO , V var -tegamaseego Mendiant.</w:t>
      </w:r>
    </w:p>
    <w:p w14:paraId="548057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-TEGAMASEEGO , Intíikórera itúungwa nó gusabiriza. Quémandeur, pers qui vit de la mendicité.</w:t>
      </w:r>
    </w:p>
    <w:p w14:paraId="5AB76B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-TÉGAMÁSHYI , V var -tegamaseego Mendiant.</w:t>
      </w:r>
    </w:p>
    <w:p w14:paraId="499AC9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-TÉEGÁMIRWA , V syn -baambano Panneau.</w:t>
      </w:r>
    </w:p>
    <w:p w14:paraId="5221A3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-TEEGAMUBIRI , igitee Umt udáhuukwá. Pers audacieuse.</w:t>
      </w:r>
    </w:p>
    <w:p w14:paraId="6F7D6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-TEEGAN- gutee A V var -teegeran- Être l’un en face de l’autre.</w:t>
      </w:r>
    </w:p>
    <w:p w14:paraId="3A25B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-TEEGANO mxt Ikt umt aboná yáagiteegewe. Chose acquise par pari.</w:t>
      </w:r>
    </w:p>
    <w:p w14:paraId="54979F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-TEEGANO , Icyo úmt ateezé. Gage d’un pari.</w:t>
      </w:r>
    </w:p>
    <w:p w14:paraId="57CDF4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-TÉGAANUR- guté, ye Tr Gushyíra isuku mu ibt ukabíboneza. Mettre de l’ordre dans des affaires.</w:t>
      </w:r>
    </w:p>
    <w:p w14:paraId="13192D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-TÉGANY- I guté, nyije cg nije A Tr Kugéna icyo úzáakóra. Faire des prévisions, organiser, établir un programme; disposer de.</w:t>
      </w:r>
    </w:p>
    <w:p w14:paraId="48000F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-TÉGANY- II guté, nyije cg nije Intr Gutáambuuka, amaguru adáfashíje kubéera integé nké. Marcher en chancelant sous l’effet d’une défaillance.</w:t>
      </w:r>
    </w:p>
    <w:p w14:paraId="455815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-TEEGANY- gutee, nyije cg nije Tr Guhirikagura umt cg ikt ntuúreke kíguma hamwé wíikinira. Secouer continuellement par des poussées pour s’amuser.</w:t>
      </w:r>
    </w:p>
    <w:p w14:paraId="5F474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-TÉEGANYANGÁTA , igitée Ikibwáana cyuungírije umuguunzu. Chiot à peine sevré.</w:t>
      </w:r>
    </w:p>
    <w:p w14:paraId="4D9F3A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-TÉGANYI , Umt wiifúuriza undi íkt cyáaba cyiizá cg kibí. Pers qui souhaite du bien ou du mal à qqn.</w:t>
      </w:r>
    </w:p>
    <w:p w14:paraId="708E17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-TÉGANYO agaté A Ikt gikorwá bátegereje kuzaabona ikiíndi gihamyé kizáagisiimbuura. Être ou objet provisoire, intérimaire, non définitif.</w:t>
      </w:r>
    </w:p>
    <w:p w14:paraId="163B0C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-TÉGARÚGORÍ , Tsn pour -goré A Femme.</w:t>
      </w:r>
    </w:p>
    <w:p w14:paraId="725A1D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-TEGARUSHOSHWE , Umugoré cg umukoóbwa ukúunda gusáambana. Femme coureuse.</w:t>
      </w:r>
    </w:p>
    <w:p w14:paraId="06196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-TEEGATEEGA , Umt utúunze ibiteega cg uúbivuura. Pers qui possède les esprits -teega ou qui les déjoue.</w:t>
      </w:r>
    </w:p>
    <w:p w14:paraId="1724C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-TEGÉ , Ikt kitarúuzura. Objet inachevé, ébauche.</w:t>
      </w:r>
    </w:p>
    <w:p w14:paraId="79F6B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-TEGÉ I A Uruhiniro rw úkuguru ruri íinyuma y íiví. Jarret.</w:t>
      </w:r>
    </w:p>
    <w:p w14:paraId="08557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-TEGÉ II V syn -báragá Force, énergie.</w:t>
      </w:r>
    </w:p>
    <w:p w14:paraId="52F42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-TÉEGEEGO , igitée Umt muníni udáshobóra kwíinyakura. Pers grosse, lente qui se meut difficilement à cause de son poids.</w:t>
      </w:r>
    </w:p>
    <w:p w14:paraId="7B6DC1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-TÉGEK- guté, tse A Tr Kuba úshíinzwe abt ugoombá kuyobora. Commander, gouverner, avoir l’autorité sur, être au pouvoir, être le supérieur de, être le chef de.</w:t>
      </w:r>
    </w:p>
    <w:p w14:paraId="3CB62B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-PEREFE ; -PEREZIDA ; *PORITIÍKE ø; -RAG- I A; -RAGIR- E; *-RAANGAAR- I G; RESIPOONSAÁBURE ø; *REETA ø; -RWA ; -RYAANGO A loc; -SA B; -SAAMBURUMA 9i B; -SÉGÍTEERI 9i; -SÉRIÍRE II; -SÉRIÍRE 9i II; SÉERUKANAAGA ø I C; SHEÉHE ø; -SHYÍ loc; -SHUUMBA B C; -SHÚMIK- I loc; -SOPÓ A; -SUÚPEREFE ; SUÚPEREFEGITUÚRA ø; -TÉGETSI D loc; -TÉBE A loc; -TEENDER- C; *-TWAÁRE A; -VÚGIR- I; -YOBOK- A.</w:t>
      </w:r>
    </w:p>
    <w:p w14:paraId="33A8A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-TÉGEKO , A Icyo úmt ashiingwá gukóra cg kureka gíkomootse ku wuúndi umúfite ho úbubaásha ataacyuúbahiriza akagoomba igihano cg imbabázi kugira ngo yoongére kureebwa néezá. Ordre, commandement.</w:t>
      </w:r>
    </w:p>
    <w:p w14:paraId="68A1D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-TÉGEKO A Amabwiíriza yóose hamwé n íimvúgo y úuko ágombá gukúrikizwa. Droit, règles juridiques.</w:t>
      </w:r>
    </w:p>
    <w:p w14:paraId="239409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-TÉGEKO A Shu Uburyó bw ínshiinga butaanga ítégeko. Mode impératif.</w:t>
      </w:r>
    </w:p>
    <w:p w14:paraId="013CE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-TÉGEKO-NSHIINGA , Néol Ikóraniro ry ámatégeko y íifátizo andí yóose y ígihúgu ashiingíra hó. Constitution; loi fondamentale d’un pays.</w:t>
      </w:r>
    </w:p>
    <w:p w14:paraId="19BB16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-TÉGEENGERÍ , V syn -tukúza C Espèce de plante non identifiée.</w:t>
      </w:r>
    </w:p>
    <w:p w14:paraId="39543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-TÉGEENGEZÍ Amarira ábúunga mu máaso aríko atágwá. Larmes qui mouillent les yeux sans couler.</w:t>
      </w:r>
    </w:p>
    <w:p w14:paraId="6EFC3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-TÉGEER- guté, gereye Ints de -tég- I A Attendre longtemps.</w:t>
      </w:r>
    </w:p>
    <w:p w14:paraId="5C598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-TEEGERAN- gutee Tr Kubá hamwé kw ábt cg ibt bikareebana. Être placés l’un en face de l’autre.</w:t>
      </w:r>
    </w:p>
    <w:p w14:paraId="72BEE6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-TÉGEREZ- guté, je Tr A Kuriindiira ko íkt kimerá gítya na gítya cg ko úmt araangíza umurimo cg ko áazá cg ko úmt cg ikt kizáashyika. Attendre.</w:t>
      </w:r>
    </w:p>
    <w:p w14:paraId="20AE1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-TÉGEREZO , igité Néol Ikimenyeetso bashyira ímbere y áaho íizína ry úmt ryaandítswe kikeemeza kó yaajé. Signe de pointage, par lequel on marque la présence d’un individu en face de son nom sur une liste.</w:t>
      </w:r>
    </w:p>
    <w:p w14:paraId="50B34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-TÉGERO , A Aht umt ategéra undi úmt cg ikt. Lieu d’attente, rendez-vous.</w:t>
      </w:r>
    </w:p>
    <w:p w14:paraId="090999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-TÉGETSI abstrait A Ububaásha bw úmt utégeka. Autorité, commandement, pouvoir.</w:t>
      </w:r>
    </w:p>
    <w:p w14:paraId="504A4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-TEEGEZ- gutee, je Tr Gutéeza umt ikimúgirira náabí cg gushyíra ikt haáfi y íkicyáangiiza. Exposer, livrer aux mauvais traitements.</w:t>
      </w:r>
    </w:p>
    <w:p w14:paraId="4CF783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-GABIZ-; NYAMUSHYIIR-INDA-ABAYÍMENA ø; -::NTU loc.</w:t>
      </w:r>
    </w:p>
    <w:p w14:paraId="4E8063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-TÉGO , A Ugusháandikiisha ukuguru uk úundí múkiirana yagirá ngo ataambúuke akadáandabirana cg akagwa. Croc-en-jambe; croche-pied.</w:t>
      </w:r>
    </w:p>
    <w:p w14:paraId="2E821D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-TÉGO Amaguru ahése ku buryó mu maví hataandúkana ibireenge bikeenda gukómana. Jambes arquées.</w:t>
      </w:r>
    </w:p>
    <w:p w14:paraId="50B633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-TÉGO , igité A Icyo úmt atsiinda íyo áhigánwa n úundí mu mukino. Point qu’on marque au jeu.</w:t>
      </w:r>
    </w:p>
    <w:p w14:paraId="78EE0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-NYÚRAN- | Cf -káango B.</w:t>
      </w:r>
    </w:p>
    <w:p w14:paraId="5DDB6B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-TEEGO , A V var -teegano Gage.</w:t>
      </w:r>
    </w:p>
    <w:p w14:paraId="45B58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-TÉGUR- guté, ye Tr Kunóza ikt baacuzé. Parachever un objet forgé.</w:t>
      </w:r>
    </w:p>
    <w:p w14:paraId="5F08E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-TÉGUUR- I guté, ye A Tr Kugéna mbere y ígihe uko íkt kizáakórwa kikabónera. Préparer d’avance, prévoir, faire des prévisions pour, organiser à l’avance.</w:t>
      </w:r>
    </w:p>
    <w:p w14:paraId="744A4C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-JAANDA loc; -MURI ; -´::NYU loc; -SÁSAANUR-; -SHÁRIR- II A; -SHIGISH- A loc; -SOKO ; -SUGUT- A; -TAANDIR-; -TAR- C; -TEBUUTS-; *-TÉGANY- I A; -TÉEK- I; -TÉEKER- C loc; -VUNÉ .</w:t>
      </w:r>
    </w:p>
    <w:p w14:paraId="616A37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-TÉGUUR- II guté, ye Tr A Kuvaana ho úmutégo. Enlever un piège.</w:t>
      </w:r>
    </w:p>
    <w:p w14:paraId="42F2E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-TEGURA , Et Ikt kibuumbyé mu iibuúmba gihesé kaándi gitwiitsé bakagisakaaza amazu. Tuile de terre cuite.</w:t>
      </w:r>
    </w:p>
    <w:p w14:paraId="7BE1D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-TÉGURIRO , igité V syn -tuúza loc Partie saillante à la base du fil d’un instrument.</w:t>
      </w:r>
    </w:p>
    <w:p w14:paraId="21A15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-TÉGUURO , A Ibyaátsi by íishíingé bishashwé muu nzu haasí bikagerekwa ho ímicé cg ibirago, cg se úmucé n íbirago bihashashwé byóonyiné. Couverture de sol ornementale faite soit de paille couverte de nattes, soit de nattes seules.</w:t>
      </w:r>
    </w:p>
    <w:p w14:paraId="4651A7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-TÉGUURWA Krz Abiígiishwa bó mu cyiiciiro cyaa gátatu. Catéchumènes du troisième cycle.</w:t>
      </w:r>
    </w:p>
    <w:p w14:paraId="459EA5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-TÉGUZ- guté, je V var -tégany- II Marcher en chancelant.</w:t>
      </w:r>
    </w:p>
    <w:p w14:paraId="723D5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-TÉGUUZ- guté, je Tr Kumenyeesha abt ko úundi ázáaza kubasuura. Annoncer une visite.</w:t>
      </w:r>
    </w:p>
    <w:p w14:paraId="374750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-TEGÚUZA , A Intumwa íjya áht kuvúga ko úmt azáahaaza. Messager qui annonce l’arrivée de qqn.</w:t>
      </w:r>
    </w:p>
    <w:p w14:paraId="45E0E3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-TÉGW- guté, zwe Intr Kuvúga ugíingimiranya. Parler d’un débit gêné, malaisé; bredouiller.</w:t>
      </w:r>
    </w:p>
    <w:p w14:paraId="5F774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-TEGWAJORO , igite Umugoré mubí. Femme laide, laideron.</w:t>
      </w:r>
    </w:p>
    <w:p w14:paraId="7D7AB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-TEGWANDUSHYI , igite V syn -hwiigiiri A Mauvais tabac.</w:t>
      </w:r>
    </w:p>
    <w:p w14:paraId="67738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-TÉEJ- gutée, je Intr Kuuza mo úruteéja kw íbiméra. En parlant des plantes, commencer à former des fruits.</w:t>
      </w:r>
    </w:p>
    <w:p w14:paraId="56CDB1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-TEEJA , ** Ubk bw ícyaátsi cyooróshye kigira ámóoko meénshi kiraandáraanda kimera ímusózi ahó baáhiinze kikagira umureenda upfúbya ubushyé, banarwiidahiisha báshaaka kurúka. Comméline, espèce d’herbe rampante de la famille des Commelinacées, sous diverses espèces.</w:t>
      </w:r>
    </w:p>
    <w:p w14:paraId="2C2C4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-TEÉJA , A Urubúto rukirí rutoóto rutaráahíisha. Jeune fruit, fruit encore vert.</w:t>
      </w:r>
    </w:p>
    <w:p w14:paraId="3A5ABD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 I gutée, tse A Gucáaniira inkóno irí mo íbiryó. Cuire, faire cuire, préparer de la nourriture par la cuisson dans un récipient.</w:t>
      </w:r>
    </w:p>
    <w:p w14:paraId="4614A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-VUNÁGUZE ; -ZÍIKO A loc; *-ZIRIK- F.</w:t>
      </w:r>
    </w:p>
    <w:p w14:paraId="207901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-TÉEK- II gutée, tse Intr A Ubh Kwiicara kuu ntébe y íintéeko by úmwaámi cg umugabékazi. Être assis sur le trône, en parlant du roi ou de la reine-mère.</w:t>
      </w:r>
    </w:p>
    <w:p w14:paraId="5D474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 III gutée, tse Intr A Kureka gukámwa kw íinka ícúukije bíteewe n úuko ámata ámazé kuyíshira mó. En parlant d’une vache à proximité du sevrage, tarir, cesser de donner du lait.</w:t>
      </w:r>
    </w:p>
    <w:p w14:paraId="132FE2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-TÉEKÁ , Ubk bw íkiméra. Espèce de plante non identifiée.</w:t>
      </w:r>
    </w:p>
    <w:p w14:paraId="2F088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-TÉEKÁ , A Arch Itégeko ritaangáazwa n úmwaámi ubwé ntiríbe ryáagira uúrivuguruza bibáhó ryéerekeye ibt bibá bítaari bísaanzwe bíteganyijwe rigakwiizwa mu gihúgu cyóose abt bágeenda báriheererekanya muu mvúgo. Ordre émanant du roi, en sa qualité d’autorité suprême, donné dans des circonstances exceptionnelles, et que l’on se transmet de bouche à oreille.</w:t>
      </w:r>
    </w:p>
    <w:p w14:paraId="7504B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-TÉEKÁ Temporel Imiínsi yóose, igihe cyóose. Durée illimitée; toujours, tout le temps, constamment.</w:t>
      </w:r>
    </w:p>
    <w:p w14:paraId="50342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-TÉEKÁ Ibt byaábaaye mu gihe cyaáshize n íkirí hó bigataangaazwa ho ámakurú. Histoire, succession des événements historiques, reconstitution du passé.</w:t>
      </w:r>
    </w:p>
    <w:p w14:paraId="7CAE81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-TEEKABUSA , Agakóno gató gateekwá mó cg gashyuushywá mo úturyó duké. Très petite marmite dans laquelle on cuit ou réchauffe un peu d’aliments.</w:t>
      </w:r>
    </w:p>
    <w:p w14:paraId="4DB2E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-TEEKAMPEENGERI , ** Icyaátsi kitajyá cyeéra, kitagejéje kurí meetero imwé y úbujyeejuru, kiba áht hatuuwé, muu mpehamyi mu biguunda, ku mutuumburuko urí hagatí ya meetero . na .</w:t>
      </w:r>
    </w:p>
    <w:p w14:paraId="631B5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-TÉEKAMÚTWE , Umt uzí kwíirwaana hó ku buryo úbwo ári bwó bwóose burí mó gutíinyuuka cyaane akeénshi aríko akabigira mo ámayeri áváanze n úbuhemú, afíte ibt akuríkiranye mo ínyungú. Pers très hardie, qui tente de se tirer d’affaire par tous les moyens et généralement par des moyens frauduleux ou malhonnêtes.</w:t>
      </w:r>
    </w:p>
    <w:p w14:paraId="2BD19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-TÉEKAAN- gutée Intr Kubá hó mu mahóro, mu mudéendeezo cg kuguubwa néezá. Vivre en paix; être paisible, tranquille.</w:t>
      </w:r>
    </w:p>
    <w:p w14:paraId="21EC84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-TÉEKAANO V syn -hóro B Tranquillité; sécurité; paix.</w:t>
      </w:r>
    </w:p>
    <w:p w14:paraId="09B413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-TÉEKAÁSI , igitée V syn -téegeego Pers grosse et lente, qui se meut difficilement à cause de son poids.</w:t>
      </w:r>
    </w:p>
    <w:p w14:paraId="5C5242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-TEEKATEEKA , igitee Ubk bw ígisiiga. Grands oiseaux de diverses espèces.</w:t>
      </w:r>
    </w:p>
    <w:p w14:paraId="5ABED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-TEEKAYIRÉ gatee V syn -iígomeke Insubordonné.</w:t>
      </w:r>
    </w:p>
    <w:p w14:paraId="67041B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-TEKE , A Ubk bw ígihiíngwa kigira íbibabi bigarí cyaane bihagáze ku miteembe mireemire kikeera ibijuumba biriibwá. Colocase : Colocasia esculenta.</w:t>
      </w:r>
    </w:p>
    <w:p w14:paraId="23A29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-TEKE gate Ubk bw íkiméra. Espèce de plante non identifiée.</w:t>
      </w:r>
    </w:p>
    <w:p w14:paraId="303F4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-TEKÉ , Et A V syn -koófe Coup de poing.</w:t>
      </w:r>
    </w:p>
    <w:p w14:paraId="07D9C7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-TÉKE , Et V syn -tsíma Polenta.</w:t>
      </w:r>
    </w:p>
    <w:p w14:paraId="48C39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-TEÉKE mxt Giteetsé. Cuit, préparé par cuisson.</w:t>
      </w:r>
    </w:p>
    <w:p w14:paraId="124977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-TEÉKE , Inka ítágikamwa kubéera kó yatéetse. Vache tarie, qui a cessé de donner du lait après le sevrage.</w:t>
      </w:r>
    </w:p>
    <w:p w14:paraId="277D4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 gutée, ye Tr A Gushyíra ibt mu kiíndi, akeénshi ubígerekeranya kaándi ubítsiindagira. Mettre dans un récipient en tassant pour le bourrer; entasser dans.</w:t>
      </w:r>
    </w:p>
    <w:p w14:paraId="0CFDB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-TÉEKERÁ A Utt twiínshi bakoránya bakatugira mo úmutwáaro. Quantité de petites choses que l’on assemble pour en faire une grosse charge.</w:t>
      </w:r>
    </w:p>
    <w:p w14:paraId="7BF45C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-TÉEKERAN- gutée V syn -ciny- B Être trapu et vigoureux.</w:t>
      </w:r>
    </w:p>
    <w:p w14:paraId="688CD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-TEÉKERANE , V syn -turagarira Petit mais gros.</w:t>
      </w:r>
    </w:p>
    <w:p w14:paraId="7EF825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-TÉEKERANO mxt A Ibt ibyo árí byó byóose baateekéreye umt ngo abijyaáne aht. Qu’on a donné à emporter.</w:t>
      </w:r>
    </w:p>
    <w:p w14:paraId="10B68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-TÉEKERÉ , igitée Rég Murera Igisobáne giteekéye mo íbigóori cg amasaka ádáhuuyé. Panier rempli d’épis de maïs ou de sorgho.</w:t>
      </w:r>
    </w:p>
    <w:p w14:paraId="44E30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-TÉEKEREZ- gutée, je A Intr Kwíibaza cg kugiisha umutíma ináama usháaka ukt waageenzá. Penser, réfléchir.</w:t>
      </w:r>
    </w:p>
    <w:p w14:paraId="55B7B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-RÉRA A; -RUÚNGU loc; -SA adj B loc; -SHAAK- C; -SHÍSHOOZ- B; -SHUKO B; -SÚBIZ- F loc; -SUUZUM- A; -TÉER- II Z; -TÍMA H loc; -TÍMA-NÁAMA ; ; -ÚUGUR-.</w:t>
      </w:r>
    </w:p>
    <w:p w14:paraId="02FB50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-TÉEKEREZO , igitée A Icyo úmt ashaakíishirije mu mutíma atéekereza cg yíibaza mu bweénge bwé cg yíibwiira. Pensée, idée, réflexion.</w:t>
      </w:r>
    </w:p>
    <w:p w14:paraId="7E391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-TÉEKEREZO , A Imiteékereze y úmt ku bwé buryo ásháaka kugera ku ikt. Manière de penser ou d’orienter ses pensées ou ses sentiments, réaction spontanée, instinct.</w:t>
      </w:r>
    </w:p>
    <w:p w14:paraId="6FF2B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-TÉEKERO , A Igicé cy ítaábi gishobóra kúuzura inkóno. Fragment de feuille de tabac suffisant pour bourrer une pipe.</w:t>
      </w:r>
    </w:p>
    <w:p w14:paraId="4D93B1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-TÉEKERO Inzu bateekéra mo íbiryó. Maison où l’on fait cuire les aliments; cuisine.</w:t>
      </w:r>
    </w:p>
    <w:p w14:paraId="360ED4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-SEENGERO ; -SEETA 9i A; -SHUÚRI A; -SÍTOÓWA 9i; -TÁNURÁ ; -TARO A; -TEMÉRI ; -TERENETÍ .</w:t>
      </w:r>
    </w:p>
    <w:p w14:paraId="720766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-TÉEKEESH- I gutée, sheje Tr Hgo V syn -shyíga A loc Accomplir le rite qui permet au jeune couple de faire sa cuisine. Iyó bateekéesha umugeni baarika amáazi yó kuvúga umutsíma, baajyá gushyíra mo ífu, nyirábukwé akabafatiisha umwuuko, wé n úmugabo wé bagasa n ábatáangira kuwúvuga bóombí, haanyuma umugabo akarekura, umugoré we ágakomeza.</w:t>
      </w:r>
    </w:p>
    <w:p w14:paraId="20EFC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-TÉEKEESH- II gutée, sheje Tr V var -titik- Faire trembler.</w:t>
      </w:r>
    </w:p>
    <w:p w14:paraId="297C4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-TÉEKEZ- gutée, je Tr Gusakiza umt ugíra ngo aguhé byáanze bíkuunze icyo úmusabá cg umwiíshyuza. Se rendre chez qqn et le forcer à donner ce qu’on lui demande ou réclame.</w:t>
      </w:r>
    </w:p>
    <w:p w14:paraId="20818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-TÉEKEZI , Umt w ígisaambo, ukúunda kurya ákareenza urugero cg uryá ható na háto kaándi ntaáhaage. Grand mangeur; gourmand; mangeur insatiable.</w:t>
      </w:r>
    </w:p>
    <w:p w14:paraId="2535D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-ségeesi | Cf -sahiranda</w:t>
      </w:r>
    </w:p>
    <w:p w14:paraId="1ECFF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-TÉEKO , Ibiteékwa bishobóra guhaaza abó bigenéwe. Ration, quantité d’aliments à cuire suffisante pour un repas déterminé.</w:t>
      </w:r>
    </w:p>
    <w:p w14:paraId="2AE1F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-TÉEKO , I Uburyó bwó gutéeka. Manière de cuire.</w:t>
      </w:r>
    </w:p>
    <w:p w14:paraId="3A4E44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-TÉEKO , igitée Imbéehé níni bahakúrira hó. Grande écuelle en bois dont on se sert pour récolter le miel.</w:t>
      </w:r>
    </w:p>
    <w:p w14:paraId="67A05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-TÉEKO , II A Arch Intébe yiicárwa hó n úmwaámi cg umugabékazi. Siège du roi ou de la reine-mère.</w:t>
      </w:r>
    </w:p>
    <w:p w14:paraId="0C61F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-SHUMÍ 9i F; -SHYÍRAHÁMWE ; -SHYÓ B; -SOKÓ 9i loc; -TÁRAMO A; -TÉEKO II D loc; *-TOÓRE B; -TSÍINDA B; -TWÉ D; -VITÁ B; -VUZAMWEEYO ; -ZIIKIRA ; -ZÍMU ; -ZIÍNGA B.</w:t>
      </w:r>
    </w:p>
    <w:p w14:paraId="25E24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-TÉEKURUR- gutée, ye A Tr V syn -tikurur- Retirer d’un endroit des choses en abondance.</w:t>
      </w:r>
    </w:p>
    <w:p w14:paraId="752AA3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-TÉEKUUZ- gutée, je Tr Kujúujuubya umt akíimuka. Ennuyer qqn pour l’obliger à déménager.</w:t>
      </w:r>
    </w:p>
    <w:p w14:paraId="7FCD0E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-TEÉKWA , igiteé Ibiríibwa byaágenewe gutéekwa. Aliments destinés à être mangés cuits.</w:t>
      </w:r>
    </w:p>
    <w:p w14:paraId="78A3C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-TEÉKWA , Umt w índoondogozi. Pers bavarde.</w:t>
      </w:r>
    </w:p>
    <w:p w14:paraId="3E164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-TÉEKWATEEKW- I gutée, tswe Intr A V syn -vúgaguzw- Bafouiller.</w:t>
      </w:r>
    </w:p>
    <w:p w14:paraId="76F12B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-TÉEKWATEEKW- II gutée, tswe Kubyíimba buhórobúhoro. Enfler petit à petit.</w:t>
      </w:r>
    </w:p>
    <w:p w14:paraId="1D1B6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 guté, ye Tr A Gukúbita umt, inyamáaswa cg ikt ubígiriishije igikóreesho gityaayé, icyo úkubíse kigacíika cg kigakómereka. Couper ou blesser d’un coup d’instrument tranchant.</w:t>
      </w:r>
    </w:p>
    <w:p w14:paraId="3F2184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-témabágomé ; -témagur-; -temajaanja ; -temáne ; -témantége ; -témanyi ; -temarusatsi ; -temé II; -témer-; -témeran-; -témuk-; -témur-; -témurur-; temútemú ø; -témyi .</w:t>
      </w:r>
    </w:p>
    <w:p w14:paraId="03EF4D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-TEEM- gutee Intr A Gucíikagurika kw íbitooki igihe babyeénga, ahó kuréeta ngo bibyaare úmutóbe urékuye bigahiinduka ibidobogo. En parlant des bananes, se détériorer lors du brassage, s’avarier, c.</w:t>
      </w:r>
    </w:p>
    <w:p w14:paraId="0E76B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-TÉMABÁGOMÉ gaté Umuhoro w ísereri abagarágu baa Nyábiíngi biita ábagirwá bakoréesha mu mihaango. Serpette sans manche dont les officiants de Nyabingi dénommés -girwá se servent dans leurs rites.</w:t>
      </w:r>
    </w:p>
    <w:p w14:paraId="7BA150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-TÉMAGUR- guté, ye Fréq de -tém- Couper. | Syn -maashagur- A.</w:t>
      </w:r>
    </w:p>
    <w:p w14:paraId="7695B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-TÉMAGUZ- guté, je A V var -témagur-, fréq de -tém- A Couper.</w:t>
      </w:r>
    </w:p>
    <w:p w14:paraId="69621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-TÉMAGUZO , igité Isúka igéze hagatí y úbujyoojyo n úbufúuni. Houe à moitié usée.</w:t>
      </w:r>
    </w:p>
    <w:p w14:paraId="73844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-TEMAJAANJA , igite Ubk bw íkiméra. Espèce de plante non identifiée.</w:t>
      </w:r>
    </w:p>
    <w:p w14:paraId="33B72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-TEMÁNE mate V syn -zagayura Nom propre d’une famine qui a sévi au Rwanda entre et .</w:t>
      </w:r>
    </w:p>
    <w:p w14:paraId="14EC2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-TÉMANTÉGE , igité Ubk bw íkiméra. Espèce de plante non identifiée.</w:t>
      </w:r>
    </w:p>
    <w:p w14:paraId="419E6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-TÉMANYI gaté V syn -ryaaná Pers d’abord difficile.</w:t>
      </w:r>
    </w:p>
    <w:p w14:paraId="757336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-TEMARUSATSI , V syn -jaati Vaurien.</w:t>
      </w:r>
    </w:p>
    <w:p w14:paraId="5FF41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 gutée Intr A Kugwa kw íkt cyaari gíhagaze cg cyaari gíteretse. Tomber en se renversant, se renverser, culbuter.</w:t>
      </w:r>
    </w:p>
    <w:p w14:paraId="31658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-téembankwáaré ; -téembanshyúushyú +; -teembatuba ; -téembé ; -téemberá ; -téembo ; -téembuuk-; -téembuur-.</w:t>
      </w:r>
    </w:p>
    <w:p w14:paraId="1FAF8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 , igitée aut Ibt byóose udashobóra kuruunda utágoméye, ushyira áht hafukúye bikaréeka, byaajyá mu gitaka kikabínywa, byaajya áht hacurámye bigashooka, wabisuká bigateera urushuúnzi. Liquide.</w:t>
      </w:r>
    </w:p>
    <w:p w14:paraId="2C0782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-TÉEMBAGAR- gutée, ye A B C V var -téemb- A C D Se renverser; rouler. | RS XI ,.</w:t>
      </w:r>
    </w:p>
    <w:p w14:paraId="371ED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-TÉEMBAGARÁ , V syn -hoómbo , Coléus.</w:t>
      </w:r>
    </w:p>
    <w:p w14:paraId="35F93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-TEEMBAKUKU , V syn -turagarira A Petit mais fort.</w:t>
      </w:r>
    </w:p>
    <w:p w14:paraId="353C6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-TÉEMBAMÚSHYO , V syn -fátanakíriíndi Part de viande.</w:t>
      </w:r>
    </w:p>
    <w:p w14:paraId="696A69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-TÉEMBANKÓKORÁ , Umuriínga mugari údáfatá ku kubóko. Bracelet en cuivre assez large.</w:t>
      </w:r>
    </w:p>
    <w:p w14:paraId="32704E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-TÉEMBANKÓKORÁ Amata áshóoka ku kubóko k úmukámyi w úmuswa. Lait qui coule le long du bras d’un trayeur malhabile.</w:t>
      </w:r>
    </w:p>
    <w:p w14:paraId="19850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-TÉEMBANKÓKORÁ Déf </w:t>
      </w:r>
      <w:r w:rsidRPr="00461440">
        <w:rPr>
          <w:rFonts w:ascii="Times New Roman" w:hAnsi="Times New Roman" w:cs="Times New Roman"/>
          <w:sz w:val="28"/>
          <w:szCs w:val="28"/>
        </w:rPr>
        <w:t> Loc Gukáma -- : Gukáma utábonéza néezá mu cyaánsi. Traire maladroitement, de façon que tout le lait ne tombe pas dans le pot.</w:t>
      </w:r>
    </w:p>
    <w:p w14:paraId="1FC832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-TÉEMBANKWÁARÉ Aht hacurámye cyaane. Forte pente.</w:t>
      </w:r>
    </w:p>
    <w:p w14:paraId="5E475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-TÉEMBANSHYÚUSHYÚ + ibutée Déf Aht hatuuye ítúuzé n íishyá. Lieu où l’on vit tranquille et heureux.</w:t>
      </w:r>
    </w:p>
    <w:p w14:paraId="71C50D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-TEEMBATUBA Déf </w:t>
      </w:r>
      <w:r w:rsidRPr="00461440">
        <w:rPr>
          <w:rFonts w:ascii="Times New Roman" w:hAnsi="Times New Roman" w:cs="Times New Roman"/>
          <w:sz w:val="28"/>
          <w:szCs w:val="28"/>
        </w:rPr>
        <w:t> Loc Gukényera -- : V syn mudeendebure ø loc Se ceindre lâchement d’un pagne.</w:t>
      </w:r>
    </w:p>
    <w:p w14:paraId="2FA0D4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 , I ** Ikiméra giteeyé bwaatsí kitaraambá akeénshi kigira údushámi twiínshi, kigira hagatí ya saantimeetéro icúmi na miroongo iné z úbureebure. Kiba ahaantu h ímpehamyi mu turéeré twaa Ruheengeri na Kígalí.</w:t>
      </w:r>
    </w:p>
    <w:p w14:paraId="47F9C5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 , Ubk bw íkiméra. Espèce de plante non identifiée.</w:t>
      </w:r>
    </w:p>
    <w:p w14:paraId="5414EE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 , II A Igicé cy íbiméra bimwé na bímwe nk íinzúzi cg amateke, kiníni kaándi kireekire gifatánya igihiímba n íkibabi. Pétiole de la feuille de certaines plantes, p.</w:t>
      </w:r>
    </w:p>
    <w:p w14:paraId="42031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 , Ubk bw íinsína y íkakáma yeera ígitooke cy ámabéere magufí. Variété de bananier à bière et à bananes courtes; ces bananes elles-mêmes.</w:t>
      </w:r>
    </w:p>
    <w:p w14:paraId="0BE04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-TÉEMBÉ , V syn -guúri Partie souterraine de la souche du bananier.</w:t>
      </w:r>
    </w:p>
    <w:p w14:paraId="36EBAB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-TEEMBEER- gutee, bereye Et Intr A Kugeendageenda unánuura integé cg usúura abt cg ibt. Se promener.</w:t>
      </w:r>
    </w:p>
    <w:p w14:paraId="0A185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-PAASÍPOORO ø; -SÓZI A loc; -TÁBAASHWÁ ; -TÁAMBAGIR- A; -TÁRAAR- B; -ZEENZEER-.</w:t>
      </w:r>
    </w:p>
    <w:p w14:paraId="626A2D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-TÉEMBERÁ , Ibyaátsi byaáguunduutse aht h ínkomé. Herbes devenues hautes dans une réserve de pâturage.</w:t>
      </w:r>
    </w:p>
    <w:p w14:paraId="1E60C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-TEEMBEERA , V var -teembeero Traverse.</w:t>
      </w:r>
    </w:p>
    <w:p w14:paraId="010D9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-TEEMBEREZ- gutee, je Tr A Gusunika umurimo ukiigira imbere. Faire avancer un travail, accélérer l’exécution d’un travail.</w:t>
      </w:r>
    </w:p>
    <w:p w14:paraId="0078DD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-TEEMBEERO , Néol V syn -taandarapanyá Traverse reliant le haut d’une maison aux montants.</w:t>
      </w:r>
    </w:p>
    <w:p w14:paraId="37D9D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-TEEMBETEEMBE , Ubk bw íkiméra. Espèce de plante non identifiée.</w:t>
      </w:r>
    </w:p>
    <w:p w14:paraId="3A2F4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-TEEMBETEEMBE , igitee V syn -ribúribu Bananier sauvage.</w:t>
      </w:r>
    </w:p>
    <w:p w14:paraId="43398F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-TÉEMBÉTÉEMBÉ , igitée V var -téembé Souche de bananier.</w:t>
      </w:r>
    </w:p>
    <w:p w14:paraId="1245B7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-TÉEMBO , igitée A Ingiingo y úmugano cg akt kaboshyé kamezé nka yó babiiká mo ímihehá cg ubusoro. Etui à chalumeaux ou à pions du jeu de godets, formé d’une section de bambou ou tressé sous une forme analogue.</w:t>
      </w:r>
    </w:p>
    <w:p w14:paraId="17A211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-TÉEMBO Et mxt Eth Cyó muu ntáará yó mu burásirazúuba bwaa Kóongó, hagatí y Úbuháavu n Úbuhuunde. Originaire de la région du Butembo, à l’est du Congo, entre le Buhavu et le Buhunde.</w:t>
      </w:r>
    </w:p>
    <w:p w14:paraId="3F89F5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-TÉEMBUUK- gutée, tse Intr A Kugabanuka kw íbt byaari bíseendereye. Baisser de niveau, en parlant de ce qui remplit un récipient jusqu’aux bords.</w:t>
      </w:r>
    </w:p>
    <w:p w14:paraId="2A952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-TEEMBUUR- gutee, ye Tr Gushíshura umuteembe. Ecorcer le pétiole -teembe .</w:t>
      </w:r>
    </w:p>
    <w:p w14:paraId="367A28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-TÉEMBUUR- gutée, ye Tr A Kugabanya ibt byaari bíseendereye. Faire baisser le niveau d’un liquide qui remplit un récipient jusqu’au bord.</w:t>
      </w:r>
    </w:p>
    <w:p w14:paraId="076B2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-TEÉMBURI 9i, iteé Et Agapapuro kagurwá mu mapóosíta ya Reeta ku ruhaánde rumwé gasiize íbt bimezé nk úbujéni, ku ruúndi hari ho ámashusho n úmubaré w ámafaraanga kagurá, bakagahoma ku iibáhashá bashyizé mo úrwaandiko bashaaká koohereza aht bárunyujije mu iipóosíta ya Reeta. Timbre-poste.</w:t>
      </w:r>
    </w:p>
    <w:p w14:paraId="345667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-TÉEMBURUK- gutée, tse A V var -téembuuk- Baisser de niveau.</w:t>
      </w:r>
    </w:p>
    <w:p w14:paraId="71C5AF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-TÉEMBURUR- gutée, ye V syn -gomoror- A Supprimer un barrage. | = RAD.</w:t>
      </w:r>
    </w:p>
    <w:p w14:paraId="47F8A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-TEEMBUUZ- gutee, je V syn -shooz- D Boire après avoir mangé.</w:t>
      </w:r>
    </w:p>
    <w:p w14:paraId="296AA9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-TÉEMBW- gutée, mbwe Bdw pour -baandw- Rendre le culte à Ryangombe.</w:t>
      </w:r>
    </w:p>
    <w:p w14:paraId="7BF24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-TEÉMBWA , Bdw pour -maándwa C D Initié ou officiant du culte de Ryangombe.</w:t>
      </w:r>
    </w:p>
    <w:p w14:paraId="17D2C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-TÉEMBWÉ Déf V var -téembé loc Culbute.</w:t>
      </w:r>
    </w:p>
    <w:p w14:paraId="0D0F8B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 , I Aht ingabo zishiingíra ibiriindiro zikazitira umwáanzi ntaáhamenere. Lieu où une troupe guerrière barre le passage à l’ennemi.</w:t>
      </w:r>
    </w:p>
    <w:p w14:paraId="2866F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 , II A Arch Intiindo y íbyaátsi byaágiiye bíryaamirana cg imigogó y íbití baáraambitse aht baáremye inzira h ígisháambagiro abageenzi bakabyaambukira hó. Couche d’herbes superposées ou troncs d’arbres placés pour faciliter la traversée le long d’un chemin fangeux pratiqué dans un marécage.</w:t>
      </w:r>
    </w:p>
    <w:p w14:paraId="105F0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 , igite Aht hatemye áríko hakaba hátaráarimwa cg umurimá baáciiye mo ímigozi íbijuumba bikaba bítaráakúurwa. Terrain débroussaillé, mais non encore labouré, ou champ de patates où l’on a coupé les tiges et où les tubercules ne sont pas encore récoltés.</w:t>
      </w:r>
    </w:p>
    <w:p w14:paraId="28C3A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 bite Umt wakúutse améenyo yóose cg amwé murí yó cyaane cyaane ay ímbere. Pers qui a perdu plusieurs dents, surtout les incisives, ou pers édentée ; brèche-dent.</w:t>
      </w:r>
    </w:p>
    <w:p w14:paraId="75877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-TÉEMÉ , Urwáagwá ruvuuyé mu bitooke byaáteemye. Bière brassée avec du jus de banane qui s’est avarié e au cours de l’opération.</w:t>
      </w:r>
    </w:p>
    <w:p w14:paraId="68811F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-TÉMER- guté, ye V syn -béeshy- A Tromper.</w:t>
      </w:r>
    </w:p>
    <w:p w14:paraId="3C9B44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-TÉMERAN- guté A Tr Gutéma umurima údasukúura. Débroussailler vaille que vaille.</w:t>
      </w:r>
    </w:p>
    <w:p w14:paraId="2B8CF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-TEMÉRI , Igipfúundikizo cy íicyíibo cg cy ínkaangara cg cy ícyaánsi giteeyé nk úruhíiza. Couvercle cônique tressé des paniers et des pots à lait.</w:t>
      </w:r>
    </w:p>
    <w:p w14:paraId="5AA8E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-TEMÉRI gate Déf </w:t>
      </w:r>
      <w:r w:rsidRPr="00461440">
        <w:rPr>
          <w:rFonts w:ascii="Times New Roman" w:hAnsi="Times New Roman" w:cs="Times New Roman"/>
          <w:sz w:val="28"/>
          <w:szCs w:val="28"/>
        </w:rPr>
        <w:t> Loc Umwáana wa gáteméri : Umwáana w úmusáambanano se ákaba atáazwí. Enfant adultérin dont le père reste inconnu.</w:t>
      </w:r>
    </w:p>
    <w:p w14:paraId="1C5E4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-TEMÉRI gate Néol Inzu yó mu bitaro bashyirá mo ábapfu ígihe bagitegéreje kubáhaamba. Morgue; salle où sont déposés les cadavres.</w:t>
      </w:r>
    </w:p>
    <w:p w14:paraId="67D932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-TEMÉRI , A Igipfúundikizo cy úmuziinga gishashé kaándi umusóozo ukaba uruzíga. Bakiboha mu mashará, mu dusaté tw ímbiingo, mu misáareendá cg mu miheengeri.</w:t>
      </w:r>
    </w:p>
    <w:p w14:paraId="12797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-TÉMUK- guté, tse Intr A Gucíika kw ígisebe kikáaguka. En parlant d’une plaie, s’élargir, s’aggraver.</w:t>
      </w:r>
    </w:p>
    <w:p w14:paraId="589516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-TÉMUR- guté, ye Tr A Gutéma ugakuura ho íkibarú kiníni. Enlever une grande partie, en coupant.</w:t>
      </w:r>
    </w:p>
    <w:p w14:paraId="6A9135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-TÉMURUR- guté, ye Tr A Gutéma ibyaátsi byaáguunduutse aht. Couper de hautes herbes.</w:t>
      </w:r>
    </w:p>
    <w:p w14:paraId="5FB07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-TEEMUUZ- gutee, je Tr</w:t>
      </w:r>
    </w:p>
    <w:p w14:paraId="0EEF05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-TÉEMUUZWÁ Umutóbe cg inzogá bakuurá mu bitooke byaateemyé. Jus ou bière obtenus à partir de bananes avariées lors du brassage.</w:t>
      </w:r>
    </w:p>
    <w:p w14:paraId="02B89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-TEÉMVU V syn -bobi Mousse.</w:t>
      </w:r>
    </w:p>
    <w:p w14:paraId="7E3A4B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-TÉMYI muté Igisebe kiníni kigasha úmt. Grande plaie qui affaiblit.</w:t>
      </w:r>
    </w:p>
    <w:p w14:paraId="1D5DB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-TENAM- gute V syn -garam- D Rester sans rien faire, faire le paresseux.</w:t>
      </w:r>
    </w:p>
    <w:p w14:paraId="2F554D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 I gutée, nze Tr</w:t>
      </w:r>
    </w:p>
    <w:p w14:paraId="767B4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 II gutée, nze Intr Kutéegéera ikt kw íkiíndi cg kujóga. Ne pas bien tenir, ne pas rester en place; branler; flotter.</w:t>
      </w:r>
    </w:p>
    <w:p w14:paraId="73B56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-TÉEND- III gutée, ze Arch Intr A Mbere yó kuroongora, gukórera kwaa sóobukwe ímirimo y ámabóko ihwáanye n íinkwáano wajyága kuzaataanga </w:t>
      </w:r>
      <w:r w:rsidRPr="00461440">
        <w:rPr>
          <w:rFonts w:ascii="Times New Roman" w:hAnsi="Times New Roman" w:cs="Times New Roman"/>
          <w:sz w:val="28"/>
          <w:szCs w:val="28"/>
        </w:rPr>
        <w:lastRenderedPageBreak/>
        <w:t>ngo baboné kugúshyiingira. Travailler chez son futur beau-père pour fournir l’équivalent du gage matrimonial.</w:t>
      </w:r>
    </w:p>
    <w:p w14:paraId="1256F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A Umt ukwa ímirimo. Pers qui travaille chez son futur beau-père en vue de fournir l’équivalent du gage matrimonial.</w:t>
      </w:r>
    </w:p>
    <w:p w14:paraId="2C7E52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A Rumwé muu nzíga eshatu zigize ípfúundo ry ígiseenge cy ínzu ya kinyarwaanda zijya ímbere. Rugizwe n údutí dutóodutó bahaambíira ho útugozí cg utunágo.</w:t>
      </w:r>
    </w:p>
    <w:p w14:paraId="05308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Inkámiirá y úurwáagwá yiikénekera muu mbétezi. Lie de bière de banane qui se dépose au fond d’un récipient.</w:t>
      </w:r>
    </w:p>
    <w:p w14:paraId="30F9D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I igiteé V syn -súha Orchite.</w:t>
      </w:r>
    </w:p>
    <w:p w14:paraId="7B93E7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II igiteé Hig pour -hiimbi Civette.</w:t>
      </w:r>
    </w:p>
    <w:p w14:paraId="742FF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 , A V syn -haángure Epi de sorgho resté attaché à la dernière section de la tige.</w:t>
      </w:r>
    </w:p>
    <w:p w14:paraId="6FB4D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-TÉENDEK- gutée, tse Tr Kumanika ikt kikanagana. Suspendre.</w:t>
      </w:r>
    </w:p>
    <w:p w14:paraId="07F953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-TEÉNDEKE , Bdw pour -zíingo B Initié non encore confirmé.</w:t>
      </w:r>
    </w:p>
    <w:p w14:paraId="02F5B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-TÉENDEKERANY- gutée, nije cg nyije Tr Gutéendeka ibt byiínshi ubíkurikiranya. Suspendre plusieurs objets à la file.</w:t>
      </w:r>
    </w:p>
    <w:p w14:paraId="2771E2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-TEENDER- gutee, ye Intr A V var -téend- II Ne pas tenir.</w:t>
      </w:r>
    </w:p>
    <w:p w14:paraId="56FF02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-TÉENDEREZ- gutée, je Et Por Kuríriimba indíriimbo yiitwá tuguteéndereza báramutsa umt w íicyúubahiro cg hári ikiíndi biishíimiye. Exécuter la chanson tuguteéndereza en saluant un haut personnage ou en manifestant sa joie en présence d’un événement.</w:t>
      </w:r>
    </w:p>
    <w:p w14:paraId="101039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-TEENDERI , A Amaheémbe cg amatwí nbd binagána. Cornes, oreilles qui pendent au lieu d’être dressées.</w:t>
      </w:r>
    </w:p>
    <w:p w14:paraId="5979C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-TEENDERI rutee A Mu miganí, imfíizi yaáje ihérekeje inká zaa mbere zíva muu ngezi. Taureau légendaire qui accompagnait le premier troupeau sorti d’un lac.</w:t>
      </w:r>
    </w:p>
    <w:p w14:paraId="2FED0C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-TEENDERI gatee V var nyira-gateenderi ø Variété de sorgho.</w:t>
      </w:r>
    </w:p>
    <w:p w14:paraId="33FF21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-TEENDERI , Umugoré wabáanzwe. Femme initiée au culte de Ryangombe.</w:t>
      </w:r>
    </w:p>
    <w:p w14:paraId="5DBC9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-TÉENDEÉRI , A Agacumá keezá k úrunywéero gafite íntéga nziizá kaándi kaáciiye umubiri. Petite gourde à boire qui a un col élégant et de la patine.</w:t>
      </w:r>
    </w:p>
    <w:p w14:paraId="27F05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-TÉENDERW- gutée Sig Gukóra imihaango. Procéder à des rites traditionnels.</w:t>
      </w:r>
    </w:p>
    <w:p w14:paraId="495828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-TEÉNDEEZI nteé Umusózi wó mu majyaáruguru ya kómiíni Karéengerá murí perefegituúra ya Cyáangugu. Colline du nord de la commune de Karengera, dans la préfecture de Cyangugu.</w:t>
      </w:r>
    </w:p>
    <w:p w14:paraId="560FF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-TÉENDEZANGÓHE , Umugoré cg umukoóbwa ufíte uburaanga bwiizá n índoro nziizá kaándi wiitóonda. Femme qui a un beau visage, un beau regard et un bon caractère.</w:t>
      </w:r>
    </w:p>
    <w:p w14:paraId="3E27A7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-TÉENDUUR- I gutée, ye Tr Kumimina inzoga úyívaana mo íimbétezi n íteénde n íindí myaanda. Filtrer la bière de banane.</w:t>
      </w:r>
    </w:p>
    <w:p w14:paraId="1258DD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-TÉENDUUR- II gutée, ye V var -déenduur- Etaler sur une grande surface.</w:t>
      </w:r>
    </w:p>
    <w:p w14:paraId="76256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-TÉENDW- gutée, nzwe Gukórana umurimo igitebwe ukawutiinda hó. S’attarder nonchalamment à un travail.</w:t>
      </w:r>
    </w:p>
    <w:p w14:paraId="13AB7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-TÉENDWÉ Ubunebwe bukabíje. Paresse, lenteur, mollesse très marquées.</w:t>
      </w:r>
    </w:p>
    <w:p w14:paraId="34F5E6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 mate Ubk bw ínyoni. Veuve dominicaine, oiseau de la famille des Ploceidae : Vidua macroura.</w:t>
      </w:r>
    </w:p>
    <w:p w14:paraId="589C7F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-TENEK- gute, tse V var -tenerek- S’asseoir jambes écartées.</w:t>
      </w:r>
    </w:p>
    <w:p w14:paraId="06C6F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-TENEKEZ- gute, je V var -tenerek- S’asseoir jambes écartées.</w:t>
      </w:r>
    </w:p>
    <w:p w14:paraId="1A6CBF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-TENEREK- gute, tse Intr Nys V syn -shwáandarik- S’asseoir les jambes écartées en exposant ses organes génitaux aux regards.</w:t>
      </w:r>
    </w:p>
    <w:p w14:paraId="5905C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-TENEREZ- gute, je A V var -tenerek- S’asseoir jambes écartées.</w:t>
      </w:r>
    </w:p>
    <w:p w14:paraId="4DC918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-TENÉSI 9i, ite Et A Agapiíra gató bakoréesha bákina umukino wiitwa útyó. Balle de tennis.</w:t>
      </w:r>
    </w:p>
    <w:p w14:paraId="36B9E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-TENETENE , igite V syn -reké Espèce de plante non identifiée.</w:t>
      </w:r>
    </w:p>
    <w:p w14:paraId="15C13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 gutee, nze Et Tr V syn -uugushy- Tenter par des paroles doucereuses.</w:t>
      </w:r>
    </w:p>
    <w:p w14:paraId="303AC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 , igitée Igiseke kiníni cyaane. Très grand panier -seke .</w:t>
      </w:r>
    </w:p>
    <w:p w14:paraId="591B9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 Ibibya biníni cyaane. Gros testicules.</w:t>
      </w:r>
    </w:p>
    <w:p w14:paraId="130C0F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-TEÉNGA , A Aht haáteengutse. Terrain effondré ou raviné.</w:t>
      </w:r>
    </w:p>
    <w:p w14:paraId="50B080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-miranteete ; -miranzovu</w:t>
      </w:r>
    </w:p>
    <w:p w14:paraId="1E409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-TEÉNGA , igiteé Ubk bw íkiméra. Espèce de plante non identifiée.</w:t>
      </w:r>
    </w:p>
    <w:p w14:paraId="2FEDE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-TEÉNGA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Gusuka -- : Gusuka imibuúmbe y ámaráso. Perdre du sang par caillots.</w:t>
      </w:r>
    </w:p>
    <w:p w14:paraId="555315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-TEÉNGA ruteé Déf </w:t>
      </w:r>
      <w:r w:rsidRPr="00461440">
        <w:rPr>
          <w:rFonts w:ascii="Times New Roman" w:hAnsi="Times New Roman" w:cs="Times New Roman"/>
          <w:sz w:val="28"/>
          <w:szCs w:val="28"/>
        </w:rPr>
        <w:t> Loc Kwíirwaaza -- : Kwíigira umurwáayi kaándi utárí wé. Feindre d’être malade.</w:t>
      </w:r>
    </w:p>
    <w:p w14:paraId="6F7CE0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-TEENGAGUR- gutee, ye Fréq de -teengur- A Endommager le sol.</w:t>
      </w:r>
    </w:p>
    <w:p w14:paraId="24C0E3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-TEENGAGURIK- gutee, tse Ints de -teenguk- S’ébouler. | Syn -ritagurik-.</w:t>
      </w:r>
    </w:p>
    <w:p w14:paraId="16DA6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-TEENGAGURW- gutee, we V syn -hiindagan Trembler de fièvre.</w:t>
      </w:r>
    </w:p>
    <w:p w14:paraId="52E1B4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-TEENGAMAR- gutee, ye Intr A Kugira imibeérehó myiiza údákennyé, utárwaayé, ntáa mpágarará, ntáa ndiishyi. Vivre dans l’aisance; dans l’opulence.</w:t>
      </w:r>
    </w:p>
    <w:p w14:paraId="37C4B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-íimaan- B; -raaba II C loc; -téreer-; -tsikaar- A; -túungaanirw-; -záanzaar-; -zázam- B</w:t>
      </w:r>
    </w:p>
    <w:p w14:paraId="0FF0B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-TEÉNGAMARE , Umt watéengamaye. Pers aisée.</w:t>
      </w:r>
    </w:p>
    <w:p w14:paraId="1FA7C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-TÉENGAMATIR- gutée, ye A Gufátira muu ntoki ibt byiínshi icyáarimwé. Tenir en mains beaucoup de choses à la fois.</w:t>
      </w:r>
    </w:p>
    <w:p w14:paraId="0276D8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-TÉENGASI Urutaambara rw úrugoré ruhaká. Mante gravide.</w:t>
      </w:r>
    </w:p>
    <w:p w14:paraId="244ECD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-TÉENGAT- gutée, se A Tr Gutwáara ikt muu ntoki kaándi wíikoreye ikiíndi. Porter qqch en mains alors qu’on en a une autre sur la tête.</w:t>
      </w:r>
    </w:p>
    <w:p w14:paraId="7E2A8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-TÉENGATÁ , A Umutwáaro w íingéreka úgéenda muu ntoki. Charge supplémentaire qu’on porte dans les mains, alors que la principale se trouve sur la tête.</w:t>
      </w:r>
    </w:p>
    <w:p w14:paraId="3F86D8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-TEENGATEENG- gutee, nze V syn -cáacuur- Flatter, amadouer qqn en vue de lui demander qqch.</w:t>
      </w:r>
    </w:p>
    <w:p w14:paraId="332FD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-TÉENGATO , A V var -téengatá A Charge supplémentaire.</w:t>
      </w:r>
    </w:p>
    <w:p w14:paraId="4DFD9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-TÉENGATO , Inyuundo iríinganiye y ábacúzi. Marteau de forgeron de dimension moyenne.</w:t>
      </w:r>
    </w:p>
    <w:p w14:paraId="13A476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-TEÉNGATWA A V var -téenga A Gros testicules.</w:t>
      </w:r>
    </w:p>
    <w:p w14:paraId="276C49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 , A Umt ukúunda gushukaashuka abaándi abábwiiza utugaambo tw úturyoóhereza kaándi tw úburimánya agíra ngo agire ícyo ábuúvuura hó. Pers qui a l’habitude de tenter les gens par des paroles doucereuses en vue de leur soutirer qqch.</w:t>
      </w:r>
    </w:p>
    <w:p w14:paraId="005894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 , igitee Et Ubk bw úmweénda ufíte ibibára. Espèce de tissu bariolé.</w:t>
      </w:r>
    </w:p>
    <w:p w14:paraId="6154D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 , A Akabúto kataráakúra k íbiméra byeera íbihaaza. Jeune fruit de courge, à peine issu de la fleur, courgette.</w:t>
      </w:r>
    </w:p>
    <w:p w14:paraId="0DE22B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 Indégeká y ámata árí mu iicébe. Dernier lait restant dans le pis.</w:t>
      </w:r>
    </w:p>
    <w:p w14:paraId="38A95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 , V syn -aambiko B Point de jonction entre l'aplat et la soie d’un fer de houe.</w:t>
      </w:r>
    </w:p>
    <w:p w14:paraId="52CA6C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-TEENGENER- gutee, ye Et Intr Gutúungaana kw íkt bamazé gukóra. En parlant d’un objet travaillé, avoir un bel aspect, être bien fini.</w:t>
      </w:r>
    </w:p>
    <w:p w14:paraId="3AB5B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-TÉENGEENG- gutée, nze A V syn -réesarees- Distraire en vue de capturer.</w:t>
      </w:r>
    </w:p>
    <w:p w14:paraId="690478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-TEENGER- gutee, ye Intr V syn -tigit- B Trembler. | Pv Ibiri ámaámbu ihene írateengera.</w:t>
      </w:r>
    </w:p>
    <w:p w14:paraId="6B9D68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-TEENGERAN- gutee A V var -teenger et syn -tigit- Trembler.</w:t>
      </w:r>
    </w:p>
    <w:p w14:paraId="10CF90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-TEÉNGERANE , V syn -dúuhagire Gros et gras.</w:t>
      </w:r>
    </w:p>
    <w:p w14:paraId="05F80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-TEENGET- gutee, se V var -tiingit- En parlant de la terre, trembler.</w:t>
      </w:r>
    </w:p>
    <w:p w14:paraId="165512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-TEENGETO , V var -tiingito Tremblement de terre.</w:t>
      </w:r>
    </w:p>
    <w:p w14:paraId="58A244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-TEENGO , igitee V syn -hiindaganyo Frémissement.</w:t>
      </w:r>
    </w:p>
    <w:p w14:paraId="64338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-TEÉNGU , igiteé V var -teénga Terrain effondré.</w:t>
      </w:r>
    </w:p>
    <w:p w14:paraId="272C6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-TEENGUH- gutee, shye Tr Kudátumíkira uwagútumye cg kudákora ícyó baari bákwiizeeye hó. Ne pas communiquer le message dont on est chargé; ne pas accomplir sa mission; se montrer infidèle, incorrect, malhonnête.</w:t>
      </w:r>
    </w:p>
    <w:p w14:paraId="6CB6D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-TEENGUK- gutee, tse Intr Gucíika kw áht. En parlant d’un terrain, s’ébouler, s’écrouler, s’effondrer.</w:t>
      </w:r>
    </w:p>
    <w:p w14:paraId="3E28B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-TEENGUR- gutee, ye Tr A Gutúma aht háteenguka cg kuháca. Endommager la surface du sol, faire ébouler, faire effondrer; faire glisser un terrain.</w:t>
      </w:r>
    </w:p>
    <w:p w14:paraId="3A05A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-TEENGUUZ- gutee, je Intr Kóonka amatá y ámarégeká by íinyána. En parlant d’un veau, téter le dernier lait.</w:t>
      </w:r>
    </w:p>
    <w:p w14:paraId="058AB7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-TEÉNGWA , V var -téembwa et syn -maándwa C D Initié ou officiant du culte de Ryangombe.</w:t>
      </w:r>
    </w:p>
    <w:p w14:paraId="35AB5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-TEENTEBUK- gutee, tse Intr V syn -rébagan- B Être sans forces.</w:t>
      </w:r>
    </w:p>
    <w:p w14:paraId="0A2B6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-TEENTEBUR- I gutee, ye Tr A Guca úmt integé by úmunaniro. En parlant de la fatigue, abattre.</w:t>
      </w:r>
    </w:p>
    <w:p w14:paraId="3D40D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-TEENTEBUR- II gutee, ye Tr Gutaba ibyaátsi mu murima úhíinga kugira ngo bizáaboré bibe ífuúmbire. Placer des herbes dans un sillon et les recouvrir de terre pour en faire de l’engrais vert.</w:t>
      </w:r>
    </w:p>
    <w:p w14:paraId="7B8CF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-FUÚMBIRE 9i; -RIM-; -TAB-.</w:t>
      </w:r>
    </w:p>
    <w:p w14:paraId="6B2CA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-TÉENZI , igitée Sig pour -gwaari Lâche, vaurien. Nóone nabuze úmurézi ,.</w:t>
      </w:r>
    </w:p>
    <w:p w14:paraId="2BEE52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-TEPFÚ , A V syn -fáshi Diverses plantes herbacées de la famille des Amarantacées, dont les fruits ont des poils crochus qui s’attachent aux vêtements.</w:t>
      </w:r>
    </w:p>
    <w:p w14:paraId="70F0E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-TEPFÚ , A V syn -teénde Lie de bière de banane.</w:t>
      </w:r>
    </w:p>
    <w:p w14:paraId="65F49D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-TEÉPFU , igiteé V syn -cúucu B Imbécile.</w:t>
      </w:r>
    </w:p>
    <w:p w14:paraId="74476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 I gutée, reye Appl de -tá Lâcher.</w:t>
      </w:r>
    </w:p>
    <w:p w14:paraId="723F1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 II gutée, ye A-D Lancer.</w:t>
      </w:r>
    </w:p>
    <w:p w14:paraId="7A2A3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 -tsítso ; -ví ; waaraza; -yúzi ; -zaámba ; -´::zi A; -zíga ; -zúuba ; -zúuru .</w:t>
      </w:r>
    </w:p>
    <w:p w14:paraId="3FE93E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-téeruuk- I.</w:t>
      </w:r>
    </w:p>
    <w:p w14:paraId="721067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-TEERÁ ntee Néol Ijaambo rijyaaná n íizína rikarivuga ho íkt. Adjectif.</w:t>
      </w:r>
    </w:p>
    <w:p w14:paraId="7A647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-TÉERÁ , A V syn -ménamabuye Divers arbustes de la famille des Rubiacées surtout du genre Pavetta.</w:t>
      </w:r>
    </w:p>
    <w:p w14:paraId="7BB215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-TÉERÁ V var -téero B Couplet.</w:t>
      </w:r>
    </w:p>
    <w:p w14:paraId="79E08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-TÉERÁ , A Umwaánya urí hagatí y áht habiri cg y íbt bibiri, nbd. Espace, intervalle, distance.</w:t>
      </w:r>
    </w:p>
    <w:p w14:paraId="35B71E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-TÉERÁ , igitée Igicé cyó hagatí cy úruge. Partie centrale de la corde de l’arc.</w:t>
      </w:r>
    </w:p>
    <w:p w14:paraId="4D23D6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-TÉERÁ Ubureebure bw úmt. Taille d’une pers.</w:t>
      </w:r>
    </w:p>
    <w:p w14:paraId="72D7F8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-TEÉRA gateé </w:t>
      </w:r>
      <w:r w:rsidRPr="00461440">
        <w:rPr>
          <w:rFonts w:ascii="Times New Roman" w:hAnsi="Times New Roman" w:cs="Times New Roman"/>
          <w:sz w:val="28"/>
          <w:szCs w:val="28"/>
        </w:rPr>
        <w:t> Loc -boró .</w:t>
      </w:r>
    </w:p>
    <w:p w14:paraId="626A2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-TÉERABÁHAÁNGA , A Akazíga gatóoyá. Très petit cerceau.</w:t>
      </w:r>
    </w:p>
    <w:p w14:paraId="1DDA4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-TEERABUGABO , Hbn Izína bahiimba ínká kuko úúzituunze yiiyúumva mo úmukíro. Surnom donné aux vaches en se référant au fait que celui qui en possède se sent important.</w:t>
      </w:r>
    </w:p>
    <w:p w14:paraId="5A3E8A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-TEERABUUNTU , Hbn Izína bahiimba ínká kuko úúzituunze akazigira mo úbuuntu bamukuúnda. Surnom qu’on donne aux vaches en se référant au fait que celui qui les possède jouit d’estime s’il en fait cadeau.</w:t>
      </w:r>
    </w:p>
    <w:p w14:paraId="2C46A1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-TEERABUTWEENGE , Hbn Izína bahiimba ímboró kuko íshiimíisha abagoré. Surnom donné au pénis car il réjouit les femmes.</w:t>
      </w:r>
    </w:p>
    <w:p w14:paraId="2CA33A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-TÉERABWÓOBA Ugukáangaranya umt ukamukuura umutíma cg ukamubuza amahóro. Intimidation.</w:t>
      </w:r>
    </w:p>
    <w:p w14:paraId="0CF80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-TÉERACÚMU , V syn -aambari Serviteur.</w:t>
      </w:r>
    </w:p>
    <w:p w14:paraId="22BA86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-TÉERAGAN- gutée, nnye Tr Kujúujuubya umt cg ikt by ábt beénshi ukakibuza epfó na ruguru. Chasser une pers ou un animal en se le renvoyant de l’un à l’autre.</w:t>
      </w:r>
    </w:p>
    <w:p w14:paraId="68B9CE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-TÉERAGIR- gutée, ye A V var -téeragan- Chasser de l’un à l’autre.</w:t>
      </w:r>
    </w:p>
    <w:p w14:paraId="3B268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-TÉERAGIRAN- gutée V var -téeragan- Chasser de l’un à l’autre.</w:t>
      </w:r>
    </w:p>
    <w:p w14:paraId="4F1473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-TEÉRAGIRE , igiteé V syn taambá ø Fond de bière.</w:t>
      </w:r>
    </w:p>
    <w:p w14:paraId="5EA835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-TÉERAGUZ- gutée, je Kwíihuuta utéera intáambwé vubáavubá. Presser le pas.</w:t>
      </w:r>
    </w:p>
    <w:p w14:paraId="76212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-TÉERAHÁMWE A V syn -::ngano Êtres vivants de la même génération, du même âge.</w:t>
      </w:r>
    </w:p>
    <w:p w14:paraId="720B7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-TEERAHEEJURU , Umt wakóokootse kubéera inzara. Pers rendue squelettique par la faim; miséreux.</w:t>
      </w:r>
    </w:p>
    <w:p w14:paraId="3E206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-TÉERAMBÁBAZI , Arch Umwé mu bagoré baátaramiraga umugabékazi. Dames d’honneur d’une reine-mère.</w:t>
      </w:r>
    </w:p>
    <w:p w14:paraId="7CC8A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 I gutée Intr A Kurema ikóraniro cg kujya hamwé. Se réunir, s’assembler.</w:t>
      </w:r>
    </w:p>
    <w:p w14:paraId="37C64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-TÉERANAMÁCUMU , V syn -twáari B Guerrier audacieux.</w:t>
      </w:r>
    </w:p>
    <w:p w14:paraId="4B9FF2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-TEÉRANE , igiteé A V syn -kóraniro A Assemblée.</w:t>
      </w:r>
    </w:p>
    <w:p w14:paraId="5222F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-TÉERANIRIZO , Aht ibt bibiri cg ibicé bibiri cg byiínshi biteeránirije bikaba ikt kimwé. Endroit où se joignent deux ou plusieurs choses qui forment un tout; point de jonction de plusieurs pièces; jointure.</w:t>
      </w:r>
    </w:p>
    <w:p w14:paraId="22B301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-TÉERANIRO , A V var -teérane et syn -kóraniro A Ensemble. | = RAD.</w:t>
      </w:r>
    </w:p>
    <w:p w14:paraId="48494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-TÉERANO , V var -teérane Réunion.</w:t>
      </w:r>
    </w:p>
    <w:p w14:paraId="3F16BD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-TÉERANO mxt A Cyaákuriye ahó cyaáteewe kítaariimejeje ku bwaácyo. Non spontané; planté; greffé; artificiel.</w:t>
      </w:r>
    </w:p>
    <w:p w14:paraId="668159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-TEÉRANSHUUCU , Hig Ukubóko kw ímpoongo guhaabwa úmuhiígi wakuríkiye inyamáaswa. Patte antérieure d’une antilope, qu’on donne au chasseur qui a poursuivi l’animal.</w:t>
      </w:r>
    </w:p>
    <w:p w14:paraId="0B454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-TÉERANUK- gutée, tse Intr A Gutáandukana kw íbt byaari bífatanye nk íimbáahó nbd. Se séparer en parlant de ce qui tenait ensemble par exemple des planches.</w:t>
      </w:r>
    </w:p>
    <w:p w14:paraId="7C0DF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-TÉERANUR- gutée, ye Tr A V syn -váanguur- A Séparer.</w:t>
      </w:r>
    </w:p>
    <w:p w14:paraId="3DF18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-TÉERANY- gutée, nyije cg nije Tr A Kweegeranya ibyaári bítaandukanye ukabishyira hamwé. Réunir des choses séparées, écartées les unes des autres; assembler.</w:t>
      </w:r>
    </w:p>
    <w:p w14:paraId="76B06C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-teeranyabagabo ; ; ; -teeranyabasoongozi; -teeranyangabo ; -téeranyo ; -téerateerany-.</w:t>
      </w:r>
    </w:p>
    <w:p w14:paraId="693F35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-TEERANYA A V syn -hoóho Être ou objet d’une beauté remarquable.</w:t>
      </w:r>
    </w:p>
    <w:p w14:paraId="38F18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-TEERANYA gatee Brach de -teeranyabagabo Fauteur de discorde, provocateur.</w:t>
      </w:r>
    </w:p>
    <w:p w14:paraId="25221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-TEÉRANYA Amagaambo atéeranya. Paroles destinées à engendrer la discorde.</w:t>
      </w:r>
    </w:p>
    <w:p w14:paraId="29303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-TEERÁNYA gatee ** Ikiméra kirí hagatí yó kuba ígití n ícyaátsi gifite ámashámi agéenda yúuma buri mwáaka atúrutse haasí, kigirá meetero imwé y úbureebure. Kiba mu bisaámbu bidahiingwá nó mu kanyaátsi ku mutuumburuko urí hagatí ya meetero .</w:t>
      </w:r>
    </w:p>
    <w:p w14:paraId="38D2B0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-TEERÁNYA gatee V syn -uunganzu Traverse.</w:t>
      </w:r>
    </w:p>
    <w:p w14:paraId="05C21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-TEERANYABAGABO gatee Hbn Umt ukúunda gusibanya abaándi. Pers qui aime semer la discorde; fauteur de discorde; provocateur.</w:t>
      </w:r>
    </w:p>
    <w:p w14:paraId="02990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-TEERANYANGABO gatee V var -teeranyabagabo Semeur de discorde.</w:t>
      </w:r>
    </w:p>
    <w:p w14:paraId="43883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-TÉERANYIRIZO , V var -téeranirizo Point de jonction.</w:t>
      </w:r>
    </w:p>
    <w:p w14:paraId="5B8685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-TÉERANYO , igitée Ikibónetse cy ímibaré yateeránijwe. Somme d’une addition, total.</w:t>
      </w:r>
    </w:p>
    <w:p w14:paraId="52B77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-TEERARUBWA , V syn -kózasóni I A Quantité tellement insuffisante qu’on n’ose pas la présenter.</w:t>
      </w:r>
    </w:p>
    <w:p w14:paraId="64A52F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-TÉRAASI 9i, Et A Akaroondoroondo k úmurimá gategámye ku buryó kadashobóra gutéemba ho ísuuri, karí hagatí y ímiingooti ibiri cg y ímikiingo ibiri umwé ku kibúno undí ku mutwé. Terrasse anti-érosive, plate-forme cultivable comprise entre deux fossés ou deux talus sur une pente.</w:t>
      </w:r>
    </w:p>
    <w:p w14:paraId="301FB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-TÉERASÓNI Amagaambo mabí cg ibikorwá bibi úmt adakwiiyé kúumva cg kurora. Paroles ou actes impudiques, impudicités, immoralités.</w:t>
      </w:r>
    </w:p>
    <w:p w14:paraId="4CF7C1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-TÉERATEERAN- gutée V var -téeragan- Chasser de partout.</w:t>
      </w:r>
    </w:p>
    <w:p w14:paraId="57D4A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-TÉERATEERANY- gutée, nyije cg nije Tr Gufáta ibt hiírya nó hiíno ugateeranyiriza hamwé. Rassembler un à un ou par petites quantités.</w:t>
      </w:r>
    </w:p>
    <w:p w14:paraId="133F2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 , Umwaambi ucúze nk íicúmu ry írikáangagá. Espèce de flèche dont le fer ressemble à celui de la lance -káangagá .</w:t>
      </w:r>
    </w:p>
    <w:p w14:paraId="78A5B1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 Izína bakoréesha báshaaka kuvúga ko íbiteérwa bimwé na bímwe nk ímyuumbati, ibijuumba, amateke, urutooki nbd nka byó biteewé vubá n íiyó byaabá bímaze gufáta. Tubercules ou rhizomes, p.</w:t>
      </w:r>
    </w:p>
    <w:p w14:paraId="07A79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 , igiteé V syn -tayíta Lie molle de bière de sorgho.</w:t>
      </w:r>
    </w:p>
    <w:p w14:paraId="4416A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 , Umurwáayi wanoze úrí haáfi yó gupfá. Moribond.</w:t>
      </w:r>
    </w:p>
    <w:p w14:paraId="33BD19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-TEREFON- gute, nnye Et A Tr Kuvúgira murí terefoóne. Téléphoner.</w:t>
      </w:r>
    </w:p>
    <w:p w14:paraId="7876D3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-TEREG- gute, ze V syn -shwaarw- Avoir honte.</w:t>
      </w:r>
    </w:p>
    <w:p w14:paraId="01A17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-TEREGARAM- gute Et Tr Gukaanda ibyúuma byaábigenewe wóohereza teregaraámu. Télégraphier.</w:t>
      </w:r>
    </w:p>
    <w:p w14:paraId="2AFA07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-TEREGARAÁMU 9i, ite Et Ubutumwá buhiníye mu magaambo maké yaandítse bukooherezwa n íibyúuma by ámapóosíta. Télégramme.</w:t>
      </w:r>
    </w:p>
    <w:p w14:paraId="54F5D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 guté, tse A Tr Gushyíra aht ikt gifite índíba kikaguma hamwé gíhagaze. Placer, poser un objet debout.</w:t>
      </w:r>
    </w:p>
    <w:p w14:paraId="7746F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-TEREMAANGO ; -TWA loc; -TWA ; -YOONGA ; -YOGÁ ; -ZEENEKO ; -´::ZI C loc.</w:t>
      </w:r>
    </w:p>
    <w:p w14:paraId="785D26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-TÉEREK- gutée, tse Intr Kuremeka néezá. Être bien bâti.</w:t>
      </w:r>
    </w:p>
    <w:p w14:paraId="28AA6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-TÉREKAMFÍIZI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Kugeenda -- : Kugeenda buhóro, ugóomagira wéemye. Avoir une démarche élégante, c.</w:t>
      </w:r>
    </w:p>
    <w:p w14:paraId="2B4DC6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-TÉREKAANG- guté, nze Tr Gutéreka ibt uko úboonyé hiírya nó hiíno utábitúungaanya. Disposer des objets vaille que vaille, çà et là, sans ordre.</w:t>
      </w:r>
    </w:p>
    <w:p w14:paraId="61CB54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-TERÉKE , A Ikt giterékewe kuzaakoreeshwa cyáakúze néezá. Ce qu’on laisse croître pour en faire usage ultérieurement.</w:t>
      </w:r>
    </w:p>
    <w:p w14:paraId="507D5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-TÉREKEER- guté, kereye Tr Gutúura abazímu ibiriíbwa cg ibinyoóbwa ugíra ngo ubaguúshe néezá cg ubáambaza cg ugíra ngo batagutéera. Rendre le culte aux esprits de défunts en leur offrant des aliments ou de la bière en vue de s’attirer leurs faveurs ou de solliciter leur intercession , ou pour éviter qu’ils ne nuisent.</w:t>
      </w:r>
    </w:p>
    <w:p w14:paraId="74237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-TÉREKEERANO , Ibyó baha ábazímu. Cadeau qu’on offre aux esprits des ancêtres.</w:t>
      </w:r>
    </w:p>
    <w:p w14:paraId="1083E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-TÉREKERANY- guté, nyije cg nije Tr Gutéreka ibt mu biíndi cg heejuru y íbiíndi uko úboonyé. Placer des objets les uns dans les autres, ou les uns sur les autres, sans ordre; entasser, empiler.</w:t>
      </w:r>
    </w:p>
    <w:p w14:paraId="307FF2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-TÉREKEERO , A Imihaango yó gutérekeera. Pratiques ou cérémonies du culte des ancêtres.</w:t>
      </w:r>
    </w:p>
    <w:p w14:paraId="379190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-TÉREKO , Umuhiro bataangírira hó búunamura icyó babohá. Dernière spire de la base plate d’un panier à partir duquel on tresse le corps de l’objet.</w:t>
      </w:r>
    </w:p>
    <w:p w14:paraId="666791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-TÉREKO , igité A Ikiroba bateréka mo íkt kugira ngo kidateembá. Creux dans lequel on dépose un objet pour le faire tenir debout.</w:t>
      </w:r>
    </w:p>
    <w:p w14:paraId="2E4455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-TÉREKO , A Aht bateréka ibt. Emplacement habituel, lieu où on dépose des objets habituellement.</w:t>
      </w:r>
    </w:p>
    <w:p w14:paraId="0E92D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-TERÉKWA , Sig Ikimasá baterékera kubáangurira hó. Taureau élevé pour la reproduction.</w:t>
      </w:r>
    </w:p>
    <w:p w14:paraId="32FA2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-TEREMAANGO , Inzoga úmt aheemba ábaámusunikiishije ubwáato. Bière offerte aux gens qui ont aidé à pousser la pirogue.</w:t>
      </w:r>
    </w:p>
    <w:p w14:paraId="4157D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-TEREMUK- gute, tse Et Tr V syn -manuk- Descendre.</w:t>
      </w:r>
    </w:p>
    <w:p w14:paraId="61C58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-TEREMUKO , Et Aht hamanúka. Descente; terrain en pente.</w:t>
      </w:r>
    </w:p>
    <w:p w14:paraId="71BDAC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-TERENETÍ , Et Ibt bibuumbyé bimezé nk ámabaati basakáaza amazu. Tôle de matière minérale de marque Eternit.</w:t>
      </w:r>
    </w:p>
    <w:p w14:paraId="149B5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-TERENETÍ Et V -materenetí Maternité.</w:t>
      </w:r>
    </w:p>
    <w:p w14:paraId="26A18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-TÉREENG- guté, nze Tr A Kuvúga utugaambo turyaaryá. Tenir des propos hypocrites.</w:t>
      </w:r>
    </w:p>
    <w:p w14:paraId="1D67C3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-TÉREENGANY- guté, nyije cg nije Intr Gukúbita hiírya nó hiíno ugéenda ubéeshya. Proférer des mensonges un peu partout.</w:t>
      </w:r>
    </w:p>
    <w:p w14:paraId="30BD7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-TERÉENGANYA , Umt utéreenganya. Pers qui profère des mensonges un peu partout.</w:t>
      </w:r>
    </w:p>
    <w:p w14:paraId="704EE4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-TERÉENGE , A Umt ukúunda kuvúga amagaambo aryáarya. Pers au langage hypocrite.</w:t>
      </w:r>
    </w:p>
    <w:p w14:paraId="1DA7F5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-TERENYEENYE agate Et V var -taranyeenye Premier stade du catéchuménat.</w:t>
      </w:r>
    </w:p>
    <w:p w14:paraId="4F7C47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-TERER- gute, ye Intr A V var -derer- Être bredouille.</w:t>
      </w:r>
    </w:p>
    <w:p w14:paraId="6DC45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-TEREER- gute, rereye Intr A Gutéga néezá kw áht cg ikt. En parlant du sol ou d’un objet, être bien plat.</w:t>
      </w:r>
    </w:p>
    <w:p w14:paraId="1F564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 I gutée, ye A V syn -cúund- A Balancer la calebasse servant de baratte.</w:t>
      </w:r>
    </w:p>
    <w:p w14:paraId="4AECA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 II gutée, ye A Tr Kugeenda ikizáamuuká. Monter, gravir.</w:t>
      </w:r>
    </w:p>
    <w:p w14:paraId="74BB5D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-TÉEREER- guté, rereje Tr A Kooherereza umt ikimúgirira náabi úkóreesheje imitóongeero cg umwaáku, amagezá n íbiíndi bimezé nka yó. Ensorceler, exposer au danger par des procédés magiques.</w:t>
      </w:r>
    </w:p>
    <w:p w14:paraId="53110B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-TÉERERAN- gutée Tr Guta úmt mu byáago, kutámufásha umurimo, kutámutábaaza icyo ákenéye cg kumuhuunga hó. Abandonner qqn dans la peine, dans la misère; ne pas le secourir.</w:t>
      </w:r>
    </w:p>
    <w:p w14:paraId="4FE49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-TÉEREERANO mxt Ikt bateeréreza umt. Envoûtement lancé contre ou esprit hostile envoyé à qqn.</w:t>
      </w:r>
    </w:p>
    <w:p w14:paraId="0EF11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-TÉERERANZÁAMBÁ , agatée, udutée A Ubk bw íkiméra. Espèce de plante.</w:t>
      </w:r>
    </w:p>
    <w:p w14:paraId="524B6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-TEÉRERE A Bdw V syn -cuúnda Lait écrémé.</w:t>
      </w:r>
    </w:p>
    <w:p w14:paraId="31A65B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-TEÉREERE A Ibyáago bigwiiríira umt abíteererejwe cg byíizanye. Malheurs, calamités, adversité.</w:t>
      </w:r>
    </w:p>
    <w:p w14:paraId="5608F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-TÉEREREZ- gutée, je V var -téereer- Exciter contre.</w:t>
      </w:r>
    </w:p>
    <w:p w14:paraId="30D17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-TERERI , I umute ** Igiharáangu. Inyamáaswa itúunzwe n ínyama.</w:t>
      </w:r>
    </w:p>
    <w:p w14:paraId="6FF624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-TERERI , II A Hbn Izína bahiimba úmuserébanya. Surnom donné au lézard parce qu’il est lent.</w:t>
      </w:r>
    </w:p>
    <w:p w14:paraId="50DD0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-TERERI , igite A Ikiintu kiníni kigeendá cyáandaara. Être vivant qui se déplace lentement, avec lourdeur.</w:t>
      </w:r>
    </w:p>
    <w:p w14:paraId="4A8325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-TÉERERO , Imyáaka y íminyáampéke imáze gutéerera. Céréales dont les épis sont juste formés.</w:t>
      </w:r>
    </w:p>
    <w:p w14:paraId="244C95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-TÉERERO , igitée Ikirúundo cy íbt bajugúnya bágerekeranya. Amas de choses qu’on jette les unes sur les autres, tas.</w:t>
      </w:r>
    </w:p>
    <w:p w14:paraId="290DBD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-TÉEREERW- gutée, rerewe Intr A Kugwiirwa n íibyáago. Subir des malheurs.</w:t>
      </w:r>
    </w:p>
    <w:p w14:paraId="0F216E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-TEÉREERWA muteé Meny Izína umugoré cg umukoóbwa ahamágaza inshutí yé basaangíye igitsína bágaaniira. Interpellation qu’une femme adresse à une amie en causant.</w:t>
      </w:r>
    </w:p>
    <w:p w14:paraId="109BFE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-TÉEREZ- I gutée, je Tr Rgr Kuraguriza inká ngo bamenye ícyo ízirá. Faire la divination pour savoir ce que l’on doit éviter pour une vache.</w:t>
      </w:r>
    </w:p>
    <w:p w14:paraId="4B6E34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-TÉEREZ- II gutée, je Néol Kuriha itike yó kugeendera muu módoká cg ikiíndi ikt kigeendérwa mó. Payer le ticket d’un transport par véhicule.</w:t>
      </w:r>
    </w:p>
    <w:p w14:paraId="5DD59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de l’auto et a préféré aller à pied.</w:t>
      </w:r>
    </w:p>
    <w:p w14:paraId="65E528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-TERÍ Et V syn -riba Nombreux.</w:t>
      </w:r>
    </w:p>
    <w:p w14:paraId="235CC3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-TÉERI , Sig pour -gabo B Guerrier. Mbwiire úmwaámi uko ábaándi baámi baantumyé batumíkira ,.</w:t>
      </w:r>
    </w:p>
    <w:p w14:paraId="38C32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-TÉERO , Amáazi bashyizé muu mvúuzo bakanywá. Boisson obtenue en délayant dans l’eau la lie de la bière de sorgho; lie allongée d’eau.</w:t>
      </w:r>
    </w:p>
    <w:p w14:paraId="31203D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-TÉERO , igitée A Umutwé w íngabo zitabáaye. Troupe de guerriers qui vont au combat; mouvement d’attaque d’une troupe armée.</w:t>
      </w:r>
    </w:p>
    <w:p w14:paraId="3CDCD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-TÉERO , I Imimerére cg imiteérere y úmt cg y íkt. Constitution physique.</w:t>
      </w:r>
    </w:p>
    <w:p w14:paraId="00306D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-TÉERO , II Igicé cy íindíriimbo gikuríkirwa n ínyikirizo. Couplet d’un chant.</w:t>
      </w:r>
    </w:p>
    <w:p w14:paraId="5CECFC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-TÉERUUK- I gutée, tse Intr Gutirimuka gato úva áht ukagira ahó weerékera hatarí kure cg by ákaánya gató. Se déplacer pour une courte durée ou sur une courte distance.</w:t>
      </w:r>
    </w:p>
    <w:p w14:paraId="0A9486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-TÉERUUK- II gutée, tse V var -teezuuk- B Baisser de niveau.</w:t>
      </w:r>
    </w:p>
    <w:p w14:paraId="7EF6C2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-TÉRUR- guté, ye A Tr Gushyígura ikt haasi úkacyeerereza usháaka kukíimura. Soulever, ôter en soulevant.</w:t>
      </w:r>
    </w:p>
    <w:p w14:paraId="5B7EF8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-TÉERUUR- gutée, ye Tr Kwiigiza yó gató. Déplacer un tout petit peu.</w:t>
      </w:r>
    </w:p>
    <w:p w14:paraId="311B1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-TÉRURA A V syn -táangiriro Commencement.</w:t>
      </w:r>
    </w:p>
    <w:p w14:paraId="77CCC9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-TÉRURAN- guté Tr Gufátana kw ábt bakarwaana. En venir aux mains.</w:t>
      </w:r>
    </w:p>
    <w:p w14:paraId="06535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-TÉRURO , A Intáangiriro y ámagaambo umt abwiira ábaándi cg y úmwaandiko. Début, commencement d’un discours, d’une allocution, d’un texte.</w:t>
      </w:r>
    </w:p>
    <w:p w14:paraId="45C3E9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-TÉERUUZ- I gutée, je V syn -shoorooz- Arracher les patates.</w:t>
      </w:r>
    </w:p>
    <w:p w14:paraId="07E27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-TÉERUUZ- II gutée, je V syn -jóogoroz- Faire perdre le goût à la lie.</w:t>
      </w:r>
    </w:p>
    <w:p w14:paraId="15EF7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-TÉRUZI ruté V syn -kiráne Pers robuste.</w:t>
      </w:r>
    </w:p>
    <w:p w14:paraId="1EF95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-TÉESEK- gutée, tse Et V syn -goorw- Être fatigué.</w:t>
      </w:r>
    </w:p>
    <w:p w14:paraId="5DB467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 gutée, je Guhágarika, kubúza icyaári cyáataangiye kubá cg gukórwa. Faire arrêter ce qui avait commencé à se réaliser, à se faire; interrompre.</w:t>
      </w:r>
    </w:p>
    <w:p w14:paraId="6CE55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-TEÉSHA agateé Ndeka! mva hó! Fiche-moi la paix! Laisse-moi tranquille!</w:t>
      </w:r>
    </w:p>
    <w:p w14:paraId="360F9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-TÉESHAGUZW- gutée, jwe Intr A Kwíibeeshya ukavuga ijaambo mu mwaánya w íiryó washaakága cg ugahiinduranya amagaambo. Faire un lapsus linguae, dire un mot à la place d’un autre ou interchanger les mots de la phrase.</w:t>
      </w:r>
    </w:p>
    <w:p w14:paraId="0EB384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-TÉESHAANGW- gutée, nzwe V syn -téeshaguzw- B Divaguer, délirer.</w:t>
      </w:r>
    </w:p>
    <w:p w14:paraId="17FC22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-TÉESHANTÓRE gatée Umt ukúbuza kugera ku cyó wari wíizeeye. Pers qui est la cause d’un échec; responsable.</w:t>
      </w:r>
    </w:p>
    <w:p w14:paraId="3ECF9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-TÉESHANY- gutée, nyije cg nije V syn -táandukany- A Séparer, écarter.</w:t>
      </w:r>
    </w:p>
    <w:p w14:paraId="3C8C2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-TÉESHERANY- gutée, nyije cg nije Tr Guhágarika, kubúza icyaári haáfi yó kubá cg yó gukórwa. Faire échouer en temps opportun ce qui était sur le point de se produire; prévenir un mal qui s’annonce.</w:t>
      </w:r>
    </w:p>
    <w:p w14:paraId="66F90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-TÉESHEESH- gutée, sheje Gucíisha ku zúuba ikt kituumyé néezá. Faire sécher au soleil une chose qui n’est pas assez sèche.</w:t>
      </w:r>
    </w:p>
    <w:p w14:paraId="7A9D6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-TÉESHUK- gutée, tse Tr A Kwíibeeshya hó gató. Se tromper légèrement.</w:t>
      </w:r>
    </w:p>
    <w:p w14:paraId="0451CD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-TÉESHUKW- gutée, tswe A V var -téeshuk- Se tromper.</w:t>
      </w:r>
    </w:p>
    <w:p w14:paraId="51333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-TÉESHW- gutée, shejwe Tr Kureka ibyó wagoombága kugamiza ugafatiira ibiíndi. Se détacher d’une chose pour s’occuper d’une autre; abandonnner une occupation pour en embrasser une autre.</w:t>
      </w:r>
    </w:p>
    <w:p w14:paraId="35084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-TEÉSHWA Amagaambo y úburoondogozi atágira íngiingo nyaazo águushá hó. Paroles incohérentes, verbiage, bavardage dénué de sens.</w:t>
      </w:r>
    </w:p>
    <w:p w14:paraId="19ACB3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-TÉSI , Umt ukóra cg uvúga ibinyábaana abíteewe n úbupfáayoóngo bwó gutéta. Pers qui agit ou parle en enfant gâté; capricieux; inconscient.</w:t>
      </w:r>
    </w:p>
    <w:p w14:paraId="1175BF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-TEESI gitee Umusózi wakúurijwe hó izína ryaa kómiíni yiitwa ítyo íkaba murí perefegituúra ya Kibuye, ikaba inúubatswe mo úmurwa mukurú wáayo kuu nkoombe y í Kivú. Colline qui a donné son nom à la commune où elle se trouve, dans la préfecture de Kibuye.</w:t>
      </w:r>
    </w:p>
    <w:p w14:paraId="6D302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-TÉT- guté, se Intr A Gukóra cg kuvúga ibt binyuránye n íbisáanzwe bímenyerewe n ábt bíteewe nó kubá ntáacyo ubuze úgakora nk aáhó n ábaándi ari úuko. Être insouciant, indifférent, sous l’effet de l’aisance, être inconscient de la réalité des choses et de la situation des gens ordinaires, de telle sorte qu’on s’exprime ou se comporte de façon absurde ou inconséquente comme si tout allait de soi.</w:t>
      </w:r>
    </w:p>
    <w:p w14:paraId="6ADB5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 gutee, se Tr Gutémagura umt ntáa mbabázi. Cribler de coups, accabler de blessures sans pitié.</w:t>
      </w:r>
    </w:p>
    <w:p w14:paraId="7B1AA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-TEETAGUR- gutee, ye Ints de -teet- Mettre qqn en pièces.</w:t>
      </w:r>
    </w:p>
    <w:p w14:paraId="48BEFE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-TETE , cg A V syn -héke Graine de céréales.</w:t>
      </w:r>
    </w:p>
    <w:p w14:paraId="62368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-TETÉ , ** Agatí rimwé na rímwe gateeyé buhurú, kakagira kuva kurí meetero ebyiri kugeza kurí meetero cúmi z úbureebure. Kaba mu turéeré twaa Cyáangugu, hagatí mu gihúgu, mu bisaámbu bitarí mo íbití byiínshi nó mu mashyaamba yó kuu nkeengeero z ímigezi cg ibiyága.</w:t>
      </w:r>
    </w:p>
    <w:p w14:paraId="615E0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-TETÉ , V syn -tirímwa Espèce de plante.</w:t>
      </w:r>
    </w:p>
    <w:p w14:paraId="6FB55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-TETÉ , Ivg pour -tí ou -cúmu Hampe de lance ou lance elle-même.</w:t>
      </w:r>
    </w:p>
    <w:p w14:paraId="1C07B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 , A Igikóreesho giteeyé nk íkigágará kigizwé n údutí dutó kaándi tunozé nk ímikuráazo n íminaaba, umusóozo wáacyo ni úurubáriro rusaangáanije, kaándi rugizwé n údutí twaavuzwé haruguru. Muu ndíba ruba rúfite urugáta byaákoranywe, kugira ngo rwooyé kuréguka báruteretse.</w:t>
      </w:r>
    </w:p>
    <w:p w14:paraId="6FEE9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 gatee V syn -jiípe 9i Jeep.</w:t>
      </w:r>
    </w:p>
    <w:p w14:paraId="3010E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 , agatee, udutee A Ubk bw úmutégo w ímbeba ubóshye mu bití. Espèce de souricière qui est une petite cage en bois à claire-voie.</w:t>
      </w:r>
    </w:p>
    <w:p w14:paraId="14A95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-TÉETÉ , ** Ubk bw íkiméra kigira útubúto tw íntete kigira índeeshyo yaabá hagatí ya meetero imwé n ínusú na meetero ebyiri. Gikuunda kumera aht hatwiikwá keénshi.</w:t>
      </w:r>
    </w:p>
    <w:p w14:paraId="3FEE7C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-TÉETÉ gatée Ubk bw íkiméra. Espèce de plante non identifiée.</w:t>
      </w:r>
    </w:p>
    <w:p w14:paraId="3B1EC3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-TÉETEEB- gutée V var -éeteet- Aller où l’on n’est pas désiré.</w:t>
      </w:r>
    </w:p>
    <w:p w14:paraId="264AA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-TETEMEK- cg -TETEMW- gute, tse Et V var -titir- Frissonner, trembler.</w:t>
      </w:r>
    </w:p>
    <w:p w14:paraId="17FD74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-TETER- gute, ye Intr A Kúumagara cg kweenda gushíriira by íkt. Devenir très sec.</w:t>
      </w:r>
    </w:p>
    <w:p w14:paraId="71682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-TÉTERER- guté, ye V syn -byínirir- Cajoler.</w:t>
      </w:r>
    </w:p>
    <w:p w14:paraId="438AAF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-TEETEREZ- gutee, je Tr Guhemukira umt ukamushyira mu kaága mwáabáanaga. Tromper la confiance de qqn au point de le mettre en difficulté.</w:t>
      </w:r>
    </w:p>
    <w:p w14:paraId="3A7F8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-TETÉRI , V syn -keéngeri C Chose très sèche.</w:t>
      </w:r>
    </w:p>
    <w:p w14:paraId="485FB1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-TETÉRI Ububiíhe cg ububí bw íkt. Mauvais goût ou mauvaise qualité.</w:t>
      </w:r>
    </w:p>
    <w:p w14:paraId="1A3BEC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-TÉTEÉRI , Umwáana baáteteesheje. Enfant gâté.</w:t>
      </w:r>
    </w:p>
    <w:p w14:paraId="07F7A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-TÉTERO , Aht umt ari ámérewe néezá ntáa cyo aganyá. Lieu où l’on se trouve à l’aise, où l’on jouit de tous les avantages; pays de cocagne.</w:t>
      </w:r>
    </w:p>
    <w:p w14:paraId="4294E8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-TEETEERO Akaága gakoméye. Grand embarras.</w:t>
      </w:r>
    </w:p>
    <w:p w14:paraId="65992E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-TEETEERO bitee Déf </w:t>
      </w:r>
      <w:r w:rsidRPr="00461440">
        <w:rPr>
          <w:rFonts w:ascii="Times New Roman" w:hAnsi="Times New Roman" w:cs="Times New Roman"/>
          <w:sz w:val="28"/>
          <w:szCs w:val="28"/>
        </w:rPr>
        <w:t> Loc Kugeenda -- : Kugeenda ukózwe n íkimwaaro. Partir couvert de honte.</w:t>
      </w:r>
    </w:p>
    <w:p w14:paraId="40876A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-TEETEERW- gutee, terewe Intr A Kubúra epfó na ruguru. Être à bout de moyens.</w:t>
      </w:r>
    </w:p>
    <w:p w14:paraId="26070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-TEÉTEERWE V syn -aága Embarras.</w:t>
      </w:r>
    </w:p>
    <w:p w14:paraId="762460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-TETEZ- I gute, je Intr A Gusákuza kw ínkoko ísháaka gutéera. Caquetter; glousser au moment de pondre.</w:t>
      </w:r>
    </w:p>
    <w:p w14:paraId="6CA492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-TETEZ- II gute, je Intr Kootsa ibigóori byuumyé. Griller du maïs sec.</w:t>
      </w:r>
    </w:p>
    <w:p w14:paraId="00846E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-TÉTO A Imyiífatire cg amagaambo y úmutési. Badinage, enfantillage, sotte insouciance.</w:t>
      </w:r>
    </w:p>
    <w:p w14:paraId="73851E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-TEÉTU Akamenyeero umt afatá mu gukóra ikt inshúro z ákatábaríka bikazaaviira mó kuraambira abaándi. Mauvaise habitude, fréquence exagérée dans la répétition d’un acte gênant.</w:t>
      </w:r>
    </w:p>
    <w:p w14:paraId="54E866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-TEÉTU Inzogá mbí cg umutóbe ukámiye cyaane. Mauvaise bière ou jus de banane fort allongé.</w:t>
      </w:r>
    </w:p>
    <w:p w14:paraId="72B17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-TEETUR- gutee, ye Tr Arch Kuguraana ubúuki amavúta. Echanger du miel contre du beurre.</w:t>
      </w:r>
    </w:p>
    <w:p w14:paraId="1DF829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-TEETURUR- gutee, ye Tr Gukúura umt mu kaága. Tirer d’embarras.</w:t>
      </w:r>
    </w:p>
    <w:p w14:paraId="5458DD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-TEEYI , Et Brach de -teeyiteeyi Blouse.</w:t>
      </w:r>
    </w:p>
    <w:p w14:paraId="7035B7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-TEEYITEEYI , Et A Ikizíbahó cy ábagoré kireekire kaándi kigarí. Blouse de femme, longue et ample.</w:t>
      </w:r>
    </w:p>
    <w:p w14:paraId="57BCB2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-TEEZ- gutee, je Tr Guháambiira aht h úmubiri ukabuza amaráso guteembeera, umutsi úgatuumba ukagaragara. Garotter une partie du corps pour arrêter la circulation du sang et faire saillir les vaisseaux sanguins.</w:t>
      </w:r>
    </w:p>
    <w:p w14:paraId="7D1AF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-TÉEZ- gutée, je A Gufáta haákurya umáze kwaambuka. Atteindre la rive opposée après une traversée.</w:t>
      </w:r>
    </w:p>
    <w:p w14:paraId="0EB798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-TEEZANO Amaráso y íinká baarashé. Sang de vache soutiré par saignée.</w:t>
      </w:r>
    </w:p>
    <w:p w14:paraId="3468E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-TEEZARUBWA V var -teerarubwa et syn -kózasóni I Toute petite quantité.</w:t>
      </w:r>
    </w:p>
    <w:p w14:paraId="385356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-TEZI Abanyigínya bó muu nzu yó kwaa Nyamutezi. Lignage du clan Nyiginya ayant pour ancêtre éponyme Nyamutezi.</w:t>
      </w:r>
    </w:p>
    <w:p w14:paraId="702603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-TÉZI , V syn -gabo C Bouclier.</w:t>
      </w:r>
    </w:p>
    <w:p w14:paraId="7D512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-TÉZI Sig Ubushobozi bwuuzúye. Pleins pouvoirs.</w:t>
      </w:r>
    </w:p>
    <w:p w14:paraId="2CFCD2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-TÉEZI , A-B V syn -gozí D E Veine malade; inflammation veineuse.</w:t>
      </w:r>
    </w:p>
    <w:p w14:paraId="7A26CA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-TÉEZI Indwáara itúruka akeénshi ku busáambanyi, igafata ku bugabo cg ku bukoóbwa ikabiteera mo ámashyirá cg gufuungiza. Blennorragie.</w:t>
      </w:r>
    </w:p>
    <w:p w14:paraId="3D2B22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-KÁRARAAMBWÉ ; -RAGÁZA ; RWEES-INGIÍMBI ø B; -SHÓNONO ; -SÚHA .</w:t>
      </w:r>
    </w:p>
    <w:p w14:paraId="3AD90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-TÉEZI , A Umuzímu utéera umt. Esprit de défunt qui s’attaque à qqn.</w:t>
      </w:r>
    </w:p>
    <w:p w14:paraId="33161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-TEZ-INTÁRE Abeéga bó mu muryaango ukómooka kurí Mutez-intáre wa Séesoonga. Lignage du clan Ega ayant pour ancêtre éponyme Mutezintare, fils de Sesonga.</w:t>
      </w:r>
    </w:p>
    <w:p w14:paraId="7273EE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-TEZO , I V syn -bárutso Déclic.</w:t>
      </w:r>
    </w:p>
    <w:p w14:paraId="649E5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-TEZO , II Umwaánya w úmugore úrí hagatí y ígituba n ínnyo. Périnée de la femme.</w:t>
      </w:r>
    </w:p>
    <w:p w14:paraId="291B59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-TEEZUUK- gutee, tse Intr A Kugabanya umureego mu byó wari uúgamije gukóra cg kugabanuka by úmureego ubwaáwo. Se relâcher, diminuer de zèle ou d’activité, diminuer d’intensité.</w:t>
      </w:r>
    </w:p>
    <w:p w14:paraId="1942C9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-TEEZUUKIRW- gutee, we Intr Kóoroherwa n íindwáara cg ikiíndi cyaari kíkumereye náabí. Être soulagé dans sa souffrance.</w:t>
      </w:r>
    </w:p>
    <w:p w14:paraId="3225B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-TEEZUUR- gutee, ye Tr A V var -teezuuk- Se relâcher.</w:t>
      </w:r>
    </w:p>
    <w:p w14:paraId="6C11B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-TI coverbe phrasant Ce mot correspond le plus souvent à l’intonation déclarative du français qui est notée par le double point et qui n’a pas </w:t>
      </w:r>
      <w:r w:rsidRPr="00461440">
        <w:rPr>
          <w:rFonts w:ascii="Times New Roman" w:hAnsi="Times New Roman" w:cs="Times New Roman"/>
          <w:sz w:val="28"/>
          <w:szCs w:val="28"/>
        </w:rPr>
        <w:lastRenderedPageBreak/>
        <w:t>d’équivalent en rwandais. Il s’emploie comme prédicat, précédé ou non d’un verbe de sens déclaratif.</w:t>
      </w:r>
    </w:p>
    <w:p w14:paraId="7E03FB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 I A Ikt icyo ári cyó cyóose bavuuza índwáara bákinyooye cg bágisiize ku mubiri. Médicament, remède.</w:t>
      </w:r>
    </w:p>
    <w:p w14:paraId="79CD44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-KIINGO B; -KURI ; -MARA ; -NAÁNGU ; -NIÍNI B C; -NYÁ D; OODÍFORÓMO ø; -RAABA I; -RÁBURO ; -RAÁZA ; -RIRO I; -RIRO A; -RETÍ B; -RÚMYO A; RWEES-INGIÍMBI ø B; -SÁBIKO B; -SEBÉYA ; SERÉENGERI ø; -SÚBYO ; -TOÓNYI ; VITAMIÍNI ø; -VÓOGEREZ- C; -VÚNO A B.</w:t>
      </w:r>
    </w:p>
    <w:p w14:paraId="52D6D4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 II Et Iségereti íkíri yóose. Cigarette entière.</w:t>
      </w:r>
    </w:p>
    <w:p w14:paraId="16910E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 igití A Ikiméra gikurá gíshiinguuye kaándi kikagira umubyíimba ukómeye. Arbre, arbuste.</w:t>
      </w:r>
    </w:p>
    <w:p w14:paraId="55E045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-YÍINGÁ loc; -ZEGÁ .</w:t>
      </w:r>
    </w:p>
    <w:p w14:paraId="17CB7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-SOBÉ 9i; -SOKO 9i; -TAÁMBYA B; -TIBÁ B; -TÍMA E; -TORI ; -TURUBIKO A; -TÚTIR-; -ZÍIRA A.</w:t>
      </w:r>
    </w:p>
    <w:p w14:paraId="73FAC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gití Umusózi wó murí komiíni yiitwa ítyó murí perefegituúra ya Byuumba. Colline et commune situées dans la préfecture de Byumba.</w:t>
      </w:r>
    </w:p>
    <w:p w14:paraId="75C4E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 A Inkoni cg agatí kareekare kabaajé néezá bakagakwiikira mo íicúmu cg umuhuúnda. Bois ou bâton sur lequel on emmanche; manche, hampe.</w:t>
      </w:r>
    </w:p>
    <w:p w14:paraId="1DFE5C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 agatí, udutí Dim A Akt kabaajé mu gití kaándi gasoongóye bakakariisha ibitooki, ibijuumba, ndb. Petit morceau de bois taillé en pointe, qui sert de fourchette pour manger les bananes, les patates, etc.</w:t>
      </w:r>
    </w:p>
    <w:p w14:paraId="423EB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 gatí Ubk bw íteke. Variété de colocase.</w:t>
      </w:r>
    </w:p>
    <w:p w14:paraId="7AD52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 guti Intr Kugoondama kw íkt kitavuníka ubusá. Se courber, en parlant d’un corps flexible.</w:t>
      </w:r>
    </w:p>
    <w:p w14:paraId="5EC475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-TIBÁ , A Igiteebo kiníni cyaane aríko giciiyé muunsí y íntoónga kiboshyé mu migano cg mu rubiingo cg mu dutí turaandáraanda. Bagihomeesha amase áváanze n úumwúurá bakagihunika mo íimyáaka muu nzu ibíikiwe </w:t>
      </w:r>
      <w:r w:rsidRPr="00461440">
        <w:rPr>
          <w:rFonts w:ascii="Times New Roman" w:hAnsi="Times New Roman" w:cs="Times New Roman"/>
          <w:sz w:val="28"/>
          <w:szCs w:val="28"/>
        </w:rPr>
        <w:lastRenderedPageBreak/>
        <w:t>kuzaariibwa cg kuzaahiingwa nk íbishyíimbo cg amasaká, bakagiha igipfúundikizo.</w:t>
      </w:r>
    </w:p>
    <w:p w14:paraId="31CD82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-kóongooté</w:t>
      </w:r>
    </w:p>
    <w:p w14:paraId="340F50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-TIBÁ , Agatibá gató. Panier -tibá de dimensions réduites.</w:t>
      </w:r>
    </w:p>
    <w:p w14:paraId="4A81B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-TIBÁ , A Igipfúundikizo kiboshyé cy úmuziinga. Couvercle tressé d’une ruche.</w:t>
      </w:r>
    </w:p>
    <w:p w14:paraId="6E7FD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-TIBAGAN- guti Intr A Kugoondama kw íkt kinyegányega. Ployer, se balancer.</w:t>
      </w:r>
    </w:p>
    <w:p w14:paraId="39892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-TIBAGAR- guti, ye Intr V var -tabagar- A et B Être très affaibli par la maladie; subir un revers de fortune.</w:t>
      </w:r>
    </w:p>
    <w:p w14:paraId="5E869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-TIBAGUZ- guti, je Intr Kwíiruka akabúubuuso. Courir en agitant le corps le moins possible.</w:t>
      </w:r>
    </w:p>
    <w:p w14:paraId="6C878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-TIBATIB- guti Intr A Kugeenda uzúungazuunga kubéera ubureebure cg integé nké. Marcher en ployant, en parlant d’une pers grande ou faible.</w:t>
      </w:r>
    </w:p>
    <w:p w14:paraId="26652A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-TÍIBÁZA , Umt utágira íkt yiiyúngura mu bitéekerezo cg utáazí kwíibwiiriza. Etourdi, irréfléchi.</w:t>
      </w:r>
    </w:p>
    <w:p w14:paraId="121AD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-TIBIK- guti, tse V var -tábuk- B Se précipiter.</w:t>
      </w:r>
    </w:p>
    <w:p w14:paraId="2A4F42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-TIBUK- guti, tse Intr A Gusáandaara kw íkt cyaari cyíibuumbiye hamwé. Tomber par affaissement, s’affaisser.</w:t>
      </w:r>
    </w:p>
    <w:p w14:paraId="3DC547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-TIBUR- guti, ye Tr A Gusáandaaza ikt cyaari cyíibuumbiye hamwé. Faire tomber par affaissement, faire affaisser.</w:t>
      </w:r>
    </w:p>
    <w:p w14:paraId="5467B3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-TÍIBWÁ Ikt cyóose kidafite ákamaro kubéera ko árí kibí cg gishaajé. Être ou objet qui est sans valeur parce que laid ou vieilli.</w:t>
      </w:r>
    </w:p>
    <w:p w14:paraId="294E4E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-TÍIBWÍIRA , V syn -tíibáza Etourdi, irréfléchi.</w:t>
      </w:r>
    </w:p>
    <w:p w14:paraId="3C2DF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-TÍICÁ-NTIÍKIZE V syn -sáabusá Toute petite quantité de qqch.</w:t>
      </w:r>
    </w:p>
    <w:p w14:paraId="4B8CF7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-TIÍFU Et Amayeri úmt abeeshyéeshya. Truc, tour d’adresse qu’on emploie pour convaincre.</w:t>
      </w:r>
    </w:p>
    <w:p w14:paraId="7A071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-TIG- guti, ze V syn -giimb- I B Être émoussé.</w:t>
      </w:r>
    </w:p>
    <w:p w14:paraId="7E4CDE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 gutí, ze V syn -teeg- B Parier.</w:t>
      </w:r>
    </w:p>
    <w:p w14:paraId="65FC03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-TÍGAAND- gutí, nze Tr A Gusoroma imbogá cg ibíindi ibt byíinshi nk ímiti ívúura cg gukiindagura ibití byíinshi. Cueillir beaucoup de légumes ou de plantes médicinales ou abattre beaucoup d’arbres.</w:t>
      </w:r>
    </w:p>
    <w:p w14:paraId="10319E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-TÍIGÁNYIRA , Umt utíiyíta hó. Pers qui se néglige.</w:t>
      </w:r>
    </w:p>
    <w:p w14:paraId="5AA63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-TÍGATIG- gutí, ze A Intr V var -tibatib- A Marcher en ployant.</w:t>
      </w:r>
    </w:p>
    <w:p w14:paraId="34AE25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-TÍIGÁYA , A Umt utámenyá kujoora imigeénzereze yé ngo agoróre ibifútamye. Pers qui ignore l’autocritique, qui n’exerce jamais la critique envers elle-même.</w:t>
      </w:r>
    </w:p>
    <w:p w14:paraId="17D1DF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-TIGINYUR- guti, ye Intr Gucugusa umubiri cg igice íki n iíki cyáawo. Agiter, balancer tout le corps ou une de ses parties.</w:t>
      </w:r>
    </w:p>
    <w:p w14:paraId="696A1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-TÍGIR- gutí, ye A Tr Guha íbt igicíiro ubíkomatanyirije hamwé. Donner le prix global d’une marchandise comprenant des éléments qui auraient pu être vendus au détail.</w:t>
      </w:r>
    </w:p>
    <w:p w14:paraId="27176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-TÍGIRI , Ikiméra gifite íbibabi cg amashámi yaa mbere. Plante qui a ses premières feuilles ou branches.</w:t>
      </w:r>
    </w:p>
    <w:p w14:paraId="4754E9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-TÍGIRI Sig pour -náama Arrangements, conseils. Ubwuúzure bw úmusóni ,.</w:t>
      </w:r>
    </w:p>
    <w:p w14:paraId="1F8BF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-TÍGIRI , igití V syn -riba A Nombreux.</w:t>
      </w:r>
    </w:p>
    <w:p w14:paraId="58693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-TÍGIRI Ikt umt asaambá gukóra. Projet, plan, auquel on rêve fortement.</w:t>
      </w:r>
    </w:p>
    <w:p w14:paraId="57B928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yó kúubaka nóone yarátaangiye. Depuis un certain temps, il avait le -- de construire et maintenant, il a commencé.</w:t>
      </w:r>
    </w:p>
    <w:p w14:paraId="75441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-TIGIS- guti, shije Tr Gukaraga ikt ugífashe muu ntoke. Brandir, agiter.</w:t>
      </w:r>
    </w:p>
    <w:p w14:paraId="51599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-TIGISAMUGAARA , igiti Hig pour -gurube Potamochère, évitement pour s’attirer la chance.</w:t>
      </w:r>
    </w:p>
    <w:p w14:paraId="747439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-TIGISÍMU gati Et Krz A Inyígiisho zaa gikirisítu. Catéchisme, instruction chrétienne.</w:t>
      </w:r>
    </w:p>
    <w:p w14:paraId="29CCDA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-TIGIT- guti, se Intr</w:t>
      </w:r>
    </w:p>
    <w:p w14:paraId="32D8E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-TIGÍTA , igiti A Aht hari íicyoóndo gisukúuma. Terrain fangeux ou mouvant.</w:t>
      </w:r>
    </w:p>
    <w:p w14:paraId="4607E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-TIGITO , Var -tiingito Tremblement.</w:t>
      </w:r>
    </w:p>
    <w:p w14:paraId="38677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-TIGÚ gati Indwáara y ínkokó cg ihene ízíteera gukórora nó guhítwa. Salmonellose, maladie des poules et des chèvres, caractérisée par la toux et la diarrhée.</w:t>
      </w:r>
    </w:p>
    <w:p w14:paraId="74D971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-TÍIHÁ , Umt watíindahajwe n úbunebwe agahorana agatíma kararíkiye iby ábaándi. Pers rendue nécessiteuse par sa paresse et qui jalouse les biens d’autrui, malheureuse par sa propre faute.</w:t>
      </w:r>
    </w:p>
    <w:p w14:paraId="54D3A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-TÍIHÉT-INKÁANDA , Umugore útáremyá. Femme qui divorce souvent.</w:t>
      </w:r>
    </w:p>
    <w:p w14:paraId="57509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-TIIHI Bdw pour -maándwa Esprit honoré dans le culte de Ryangombe.</w:t>
      </w:r>
    </w:p>
    <w:p w14:paraId="48F341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-TÍIHÍGA , V syn -téegeego Pers grosse et lente, qui se meut difficilement à cause de son poids.</w:t>
      </w:r>
    </w:p>
    <w:p w14:paraId="371DBB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 guti, tse Et Intr V var -titir Trembler.</w:t>
      </w:r>
    </w:p>
    <w:p w14:paraId="0ABBB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-TIKÁ , A V syn -koóra Feuille de colocase employée comme légume.</w:t>
      </w:r>
    </w:p>
    <w:p w14:paraId="5EEC2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-TIKÁ gati Ubk bw íkiméra. Espèce de plante non identifiée</w:t>
      </w:r>
    </w:p>
    <w:p w14:paraId="25DEB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-TIKAFU , igiti Igikóma kiguufí cyaane. Bouillie de céréales très dense.</w:t>
      </w:r>
    </w:p>
    <w:p w14:paraId="6C8981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-TIKÁTIKA , igiti Ikibabi cy íteke. Feuille de colocase.</w:t>
      </w:r>
    </w:p>
    <w:p w14:paraId="723AC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-TIKE 9i, iti Et Agapapuro gaheesha úmt uburéengaanzira bwó kwíinjira aht cg bwó gukóra ikt cg bwó kugeendera mu byúuma bitwaara ábaárishye, nbd. Ticket, billet d’entrée, de voyage, etc.</w:t>
      </w:r>
    </w:p>
    <w:p w14:paraId="54B29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-TIKÍ muti Ubk bw ígishyíimbo. Variété de haricot.</w:t>
      </w:r>
    </w:p>
    <w:p w14:paraId="63676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-TIKIM- guti Intr A Kubora kw íbt bigashirira hó. Se décomposer en pourrissant.</w:t>
      </w:r>
    </w:p>
    <w:p w14:paraId="120B2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-TÍKIMÉ , Ibt byaáboze bigashira hó. Pourriture, chose complètement pourrie.</w:t>
      </w:r>
    </w:p>
    <w:p w14:paraId="52034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-TIKIR- guti, ye Intr A V Var -tikim- A Se décomposer en pourrissant.</w:t>
      </w:r>
    </w:p>
    <w:p w14:paraId="62BE2F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-TIKIRANY- guti, nyije cg nije Tr Guhúuriika ibigaambo bidafite íngiingo. Radoter sans arrêt.</w:t>
      </w:r>
    </w:p>
    <w:p w14:paraId="35381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-TIKÍRI , V syn -riba Nombreux.</w:t>
      </w:r>
    </w:p>
    <w:p w14:paraId="42E4E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-TIIKÍRO gatii Et Hbn Izína biita úmt wiígize indákoréka. Surnom d’une pers qui a mauvais caractère.</w:t>
      </w:r>
    </w:p>
    <w:p w14:paraId="62990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-TIKIISH- guti, shije V var -titik- Faire trembler.</w:t>
      </w:r>
    </w:p>
    <w:p w14:paraId="2333F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-TIKIZ- guti, je Nys pour -rí- A Manger.</w:t>
      </w:r>
    </w:p>
    <w:p w14:paraId="1AAC5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-TIKO V var -tikú Mélange d’éléments hétérogènes.</w:t>
      </w:r>
    </w:p>
    <w:p w14:paraId="60C19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-TÍIKÓRWA Zyk pour -huumbi II Partie du dos.</w:t>
      </w:r>
    </w:p>
    <w:p w14:paraId="7D153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-TIKÚ , igiti V syn -soká Douleurs localisées dans le dos.</w:t>
      </w:r>
    </w:p>
    <w:p w14:paraId="32A42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-TIKÚ , A V syn -tiimburo Coup.</w:t>
      </w:r>
    </w:p>
    <w:p w14:paraId="5E620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-TIKÚ gati V var -tigú Maladie.</w:t>
      </w:r>
    </w:p>
    <w:p w14:paraId="72686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-TIKÚ A Uruvaánge rw íibt ubusáanzwe bitaari bíkwiiye kujyaana. Mélange d’éléments hétérogènes.</w:t>
      </w:r>
    </w:p>
    <w:p w14:paraId="29E6D6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-TIÍKU Amaháane áshíingiye ku kwaanduranya. Chicane, querelle.</w:t>
      </w:r>
    </w:p>
    <w:p w14:paraId="17C10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-TIKUR- guti, ye A V syn -tiimbur- I Donner un coup droit.</w:t>
      </w:r>
    </w:p>
    <w:p w14:paraId="62462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-TIKURO , V syn -tiimburo Coup.</w:t>
      </w:r>
    </w:p>
    <w:p w14:paraId="38DE1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-TÍIKUUR- gutíi, ye A Intr Gutéera amaháane úbutáretsá cg gukurura urubaánza ku magaambo yaraangíye. Se disputer continuellement; prolonger inutilement une discussion; discuter interminablement.</w:t>
      </w:r>
    </w:p>
    <w:p w14:paraId="3C67A6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-TIKURUR- guti, ye Tr Gusaaruura aht imyáaka myiínshi cyaane. Retirer d’un terrain des récoltes en abondance.</w:t>
      </w:r>
    </w:p>
    <w:p w14:paraId="6F5C45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-TÍIKUUZ- gutíi, je Tr Kwaanduranya ku umt. Chercher querelle à autrui.</w:t>
      </w:r>
    </w:p>
    <w:p w14:paraId="41D11A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-TIKUZI muti V syn -kiinduzi Espèce de maladie.</w:t>
      </w:r>
    </w:p>
    <w:p w14:paraId="0E049E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-TIKW- guti, tswe Intr V var -titir- Trembler.</w:t>
      </w:r>
    </w:p>
    <w:p w14:paraId="624E9C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-TÍIKWATIIKW- gutíi, tswe V syn -shyúguumbw- Être tourmenté par l’envie.</w:t>
      </w:r>
    </w:p>
    <w:p w14:paraId="7CE570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 A Inyama y úmubuúmbe weendá kumera nk úuw íigi íbá mu gituúza cy úmt cg muu nkóro y ínyamáaswa yeegámiranye n ígihahá cy íbumoso ígakwiiza amaráso muu ngiingo z úmubiri iyányujije mu miyoboro iyíshamikiye hó. Coeur, organe principal de la circulation du sang.</w:t>
      </w:r>
    </w:p>
    <w:p w14:paraId="09264F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w ínturúsu yasáaziranye birarushya. Il est difficile de fendre le -- d’un vieil eucalyptus.</w:t>
      </w:r>
    </w:p>
    <w:p w14:paraId="1DD717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V syn -shyarí Jalousie.</w:t>
      </w:r>
    </w:p>
    <w:p w14:paraId="5FA55A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mutí Néol Ikaríta yó mu zikínwa ishúshaanyije ho úmutíma. Coeur, une des quatre couleurs du jeu de cartes.</w:t>
      </w:r>
    </w:p>
    <w:p w14:paraId="658190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-nyámutíma ; -pfáamutíma ; -tíma-hubu ; -tímakaz-; -tíma-múke ; -tíma-náama ; -tímatíma ; -tíma-waréenz-ihaniro ; -tíma-warúumye ; -tímaaz-; -tímiriz-; -túratíma .</w:t>
      </w:r>
    </w:p>
    <w:p w14:paraId="36A16B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-TÍMA-GABO A Imyiífatire ya kigabo izíra ihinyú. Caractère viril de bonne trempe; courageux, énergique, actif, responsable.</w:t>
      </w:r>
    </w:p>
    <w:p w14:paraId="6993B5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-TÍMA-GORÉ , Imyiífatire y úmt ibúze mo ákanyabugabo. Caractère efféminé, mou, sans énergie, sans ambition.</w:t>
      </w:r>
    </w:p>
    <w:p w14:paraId="62A0E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-TÍMA-HUBU mutí Zrt pour -hubahuba A Espèce de plante.</w:t>
      </w:r>
    </w:p>
    <w:p w14:paraId="52D55C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-TÍMAKAZ- gutí, je V var -tímaaz- Rester coi.</w:t>
      </w:r>
    </w:p>
    <w:p w14:paraId="5E3F9B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-TÍMA-MÚKE mutí Hbn Izína biita úmt w ígicúucu. Surnom donné à un sot.</w:t>
      </w:r>
    </w:p>
    <w:p w14:paraId="492ED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-TÍMA-NÁAMA Néol Imiziríkanire y úubwéenge bwaa muuntu imúha kwíibaza nó kwíisubiza, gutáandukanya ikibí n íicyíizá, ikamuha kwíiyumviisha ku bwé ko ákorá náabí cg néezá, igatuma yíigiira ináama mu byo ágoombá gukóra cg kwíiriinda. Conscience, faculté morale, capacité de distinguer le bien du mal.</w:t>
      </w:r>
    </w:p>
    <w:p w14:paraId="253DB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-TÍMATÍMA , Umutíma w íimbúto zimwé na zímwe nk íbitooke, uba útáahiiye ngo uhwaané. Partie centrale de certains fruits, comme les bananes, qui n’est pas bien mûre ou cuite.</w:t>
      </w:r>
    </w:p>
    <w:p w14:paraId="4C324D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-TÍMA-WARÉENZ-IHANIRO mutí Hbn Izína bahiimba úmt w íintábwiirwa útágishobora kwíigarura. Surnom donné à une pers incorrigible.</w:t>
      </w:r>
    </w:p>
    <w:p w14:paraId="40DE0E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-TÍMA-WARÚUMYE mutí </w:t>
      </w:r>
      <w:r w:rsidRPr="00461440">
        <w:rPr>
          <w:rFonts w:ascii="Times New Roman" w:hAnsi="Times New Roman" w:cs="Times New Roman"/>
          <w:sz w:val="28"/>
          <w:szCs w:val="28"/>
        </w:rPr>
        <w:t> Loc Kugeenda -- : Kugeenda wáabyiíyemeje ntáa ikt gishobóra kugúkoma imbere kaándi ukíihuuta. Partir de manière décidée et très vite.</w:t>
      </w:r>
    </w:p>
    <w:p w14:paraId="21EE7E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-TÍMAAZ- gutí, je Intr Kuba úri áaht wíitoonze utúuje. Rester sage dans un lieu, se tenir silencieux.</w:t>
      </w:r>
    </w:p>
    <w:p w14:paraId="5570F7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 I gutii Intr A Kwíishyira hó ntuúgire icyo útiinyá. Tout oser, être sans scrupule.</w:t>
      </w:r>
    </w:p>
    <w:p w14:paraId="69DEDE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 II gutii Kurása ugahámya. Atteindre le but au tir.</w:t>
      </w:r>
    </w:p>
    <w:p w14:paraId="26130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 III gutii A Kuguma hamwe úgatégereza ntuúraambirwe. Rester patiemment à attendre, attendre sans se lasser.</w:t>
      </w:r>
    </w:p>
    <w:p w14:paraId="42F1C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 IV gutii A Nys pour -kúbit- A Frapper.</w:t>
      </w:r>
    </w:p>
    <w:p w14:paraId="50E1D2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 V gutii V var -tiimby- A Creuser, fouir.</w:t>
      </w:r>
    </w:p>
    <w:p w14:paraId="0263E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 , A V syn biterur-uwiíjuse ø Chose volumineuse et lourde.</w:t>
      </w:r>
    </w:p>
    <w:p w14:paraId="4CA38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 , V syn -riba Nombreux.</w:t>
      </w:r>
    </w:p>
    <w:p w14:paraId="385EB1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 I V syn -hiinda Chagrin.</w:t>
      </w:r>
    </w:p>
    <w:p w14:paraId="23BC4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-TÍIMBA , II A Iroómba ryiiréma ku gishishwá cy ímbere cy íimbúto zimwé na zímwe cg akt gasigára gátuumburutse ahó bariingániza cg ku cyó </w:t>
      </w:r>
      <w:r w:rsidRPr="00461440">
        <w:rPr>
          <w:rFonts w:ascii="Times New Roman" w:hAnsi="Times New Roman" w:cs="Times New Roman"/>
          <w:sz w:val="28"/>
          <w:szCs w:val="28"/>
        </w:rPr>
        <w:lastRenderedPageBreak/>
        <w:t>babaazá. Proéminence qui croît à l’intérieur de la coque de certains fruits; petite saillie sur une surface unie.</w:t>
      </w:r>
    </w:p>
    <w:p w14:paraId="095B6E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 , III A Ubk bw ágakóokó gafite ákazu kavá mo íbirézi. Espèce de mollusque dont le coquillage sert de bijou.</w:t>
      </w:r>
    </w:p>
    <w:p w14:paraId="13A8A3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 , agatíi, udutíi Néol Ubk bw ágataambaaro keezá kaándi keera ábageni bataamíriza ku muúnsi w íishyíingirwa. Voile blanc que porte la mariée le jour de ses noces.</w:t>
      </w:r>
    </w:p>
    <w:p w14:paraId="4793F1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-TIIMBAGUR- guti, ye Fréq de -tiimbur- Frapper.</w:t>
      </w:r>
    </w:p>
    <w:p w14:paraId="11B15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-TIIMBAGURANYI , A Igicé cy ímboró kirí hagatí y ámabya n ínnyo. Base du pénis.</w:t>
      </w:r>
    </w:p>
    <w:p w14:paraId="5C6C6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-TIIMBAKOKWE , V syn -turagarira A Pers trapue.</w:t>
      </w:r>
    </w:p>
    <w:p w14:paraId="4671F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-TIIMBAMYAAMBI , Umuhaánga wó kurása. Archer adroit.</w:t>
      </w:r>
    </w:p>
    <w:p w14:paraId="1D887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-TÍIMBA-NA-GASYO gatíi Intíimba ishéengura umt cyaane. Chagrin terrible.</w:t>
      </w:r>
    </w:p>
    <w:p w14:paraId="173033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-TIIMBANY- gutii, nyije cg nije A Meny pour -kúbit- Frapper.</w:t>
      </w:r>
    </w:p>
    <w:p w14:paraId="2F46F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-TIIMBAAR- gutii, ye Tr Kugorora icyúuma umazé gucúra ukúbita ho íkt. Redresser en le frappant un objet métallique qu’on vient de forger.</w:t>
      </w:r>
    </w:p>
    <w:p w14:paraId="50AEA7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-TIÍMBAARE , iritií Icúmu rifite íkigeembe kiníni cyaane. Lance à fer très large.</w:t>
      </w:r>
    </w:p>
    <w:p w14:paraId="576894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-TIIMBATIIMBA mutii Déf Dev Cyaa Mutiimbatiimba cyaa Murekurandwaanyi cyaa Máana y Ábahutú. Ikiruungurira.</w:t>
      </w:r>
    </w:p>
    <w:p w14:paraId="6202C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-TIIMBAYEEGO , igiti V syn -turagarira A Pers trapue.</w:t>
      </w:r>
    </w:p>
    <w:p w14:paraId="1EDD54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-TIIMBAYOGI , igitii V syn -turagarira A Pers trapue.</w:t>
      </w:r>
    </w:p>
    <w:p w14:paraId="2BF36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-TIIMBÉ matii Déf V syn -hwi Egal, qui est de même quantité, dimension, nature, qualité ou valeur.</w:t>
      </w:r>
    </w:p>
    <w:p w14:paraId="3406EA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-TÍIMBÉ , igitíi Umt w ícyiíhare utágira ícyo átiinyá. Pers qui n’a peur de rien, qui ose tout, intrépide.</w:t>
      </w:r>
    </w:p>
    <w:p w14:paraId="086FDA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-TIIMBÍ matii V var -tiimbé et syn -hwi Egal.</w:t>
      </w:r>
    </w:p>
    <w:p w14:paraId="462A77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-TIIMBIKIRAN- gutii Intr Kubá mugufí kaándi ugakomera. Être petit et fort, être trapu.</w:t>
      </w:r>
    </w:p>
    <w:p w14:paraId="66416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-TIÍMBIKIRANE , V syn -turagarira A Pers trapue.</w:t>
      </w:r>
    </w:p>
    <w:p w14:paraId="76FF6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-TIIMBIR- I gutii, ye A Tr Gusiimbuka wéegeranyije ibireenge kaándi utábaanjé kwíiruka. Sauter pieds joints et sans élan.</w:t>
      </w:r>
    </w:p>
    <w:p w14:paraId="3F3EE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-TIIMBIR- II gutii, ye Guhashya icyóoba cyaakubuzága gukóra ikt. Prendre son courage à deux mains; surmonter sa peur et agir; se décider à.</w:t>
      </w:r>
    </w:p>
    <w:p w14:paraId="6B28A4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-TIÍMBIRI , igitií Tsd V syn -teebo A Panier.</w:t>
      </w:r>
    </w:p>
    <w:p w14:paraId="114843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-TIÍMBIRI , Agatibá gató kaboshyé nk ígiteebo bahuníka mó. Petite corbeille de type -teebo , utilisée pour remiser des vivres.</w:t>
      </w:r>
    </w:p>
    <w:p w14:paraId="1C604F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-TIÍMBIRI , agatií, udutií Igikóreesho kiinganá n íicyíibo kaándi kiboshyé nk ígiteebo; bakiboha mu micuundura. Kiba mu karéeré kó mu Bukonya.</w:t>
      </w:r>
    </w:p>
    <w:p w14:paraId="35E50F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-TIIMBO , I Ubk bw íinsína. Variété de bananier.</w:t>
      </w:r>
    </w:p>
    <w:p w14:paraId="2F7D6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-TIIMBO , II Ukuguru kurwaaye ímisózi. Jambe atteinte d’éléphantiasis.</w:t>
      </w:r>
    </w:p>
    <w:p w14:paraId="7A3AE9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-TIIMBO , III V var -tiimburo A Coup droit.</w:t>
      </w:r>
    </w:p>
    <w:p w14:paraId="411331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-TIIMBO , ** Ubk bw ágatí kabonéka mu mashyaamba y ímisózi mireemire. Gafite ibibabi byiiháriye bidasharúye kaándi bifite áméenyo.</w:t>
      </w:r>
    </w:p>
    <w:p w14:paraId="185F52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-TIIMBO butii A Ubk bw íteke. Variété de colocase.</w:t>
      </w:r>
    </w:p>
    <w:p w14:paraId="1BF723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-TIIMBUR- I gutii, ye Tr 21a Gukúbita umt intiimburo. Donner un coup droit, direct; s’il s’agit d’un bâton, avec la pointe.</w:t>
      </w:r>
    </w:p>
    <w:p w14:paraId="7324B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ton frère au flanc avec un bâton comme tu viens de le faire. | Syn -tikur- A</w:t>
      </w:r>
    </w:p>
    <w:p w14:paraId="626CD1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-TIIMBUR- II gutii, ye Kweenga intiímbure. Préparer la bière -tiímbure .</w:t>
      </w:r>
    </w:p>
    <w:p w14:paraId="03B6C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-TIÍMBURE , Inzoga ívá mu rwáagwá n úmutobororo bitazé hamwé. Boisson obtenue par la fermentation de bière de banane mêlée à de la bouillie de sorgho ou d’éleusine.</w:t>
      </w:r>
    </w:p>
    <w:p w14:paraId="16A6DB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-TIIMBURO , Ugukúbita utíkura cg ujóomba. Coup droit, direct; s’il s’agit d’une arme, coup donné avec la pointe.</w:t>
      </w:r>
    </w:p>
    <w:p w14:paraId="1A501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-TIIMBURO , Icúmu ryaa Nyábiíngi. Lance de Nyabingi.</w:t>
      </w:r>
    </w:p>
    <w:p w14:paraId="0C8E47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-TIIMBUZI mutii V syn -soonga Point de côté.</w:t>
      </w:r>
    </w:p>
    <w:p w14:paraId="496601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-TIIMBY- gutii, mbije A Kwiimba ubutaka by íkt kiburi mó kítagarágara kikajya cyóohereza igitaka imusózi nk ífukú. Creuser des galeries souterraines en répandant la terre à la surface du sol sans laisser apparaître le trou, à l’instar d’une taupe; fouir.</w:t>
      </w:r>
    </w:p>
    <w:p w14:paraId="695C3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-TIIMBYA 5ri, iritii Ubk bw íteke. Variété de colocase.</w:t>
      </w:r>
    </w:p>
    <w:p w14:paraId="12766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-TIIMFUNUR- gutii, ye Nys pour -kúbit- A Frapper.</w:t>
      </w:r>
    </w:p>
    <w:p w14:paraId="6305EB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-TÍMIRIZ- gutí, je V var -rimiriz- I et syn -shiishikar- S’appliquer à.</w:t>
      </w:r>
    </w:p>
    <w:p w14:paraId="751674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-TIMIZ- guti, je Et Kugeza ku mubare úyu n uúyu. Atteindre un nombre déterminé.</w:t>
      </w:r>
    </w:p>
    <w:p w14:paraId="798380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-TIÍMU 9i, itií Et Itáambagira ry ábaporoso beénshi bageendá bíigiisha kaándi bátaanga ubuhamyá. Marche au cours de laquelle un groupe de protestants prêchent et témoignent qu’ils sont moralement sauvés.</w:t>
      </w:r>
    </w:p>
    <w:p w14:paraId="44F0F7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-TÍ-MU-JÍISHO gití Umt babá báshaaka kuvúga aríko báteerúye izína ryé. Pers à qui on fait allusion sans la désigner nommément.</w:t>
      </w:r>
    </w:p>
    <w:p w14:paraId="6B648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-TÍMUR- gutí, ye Et Tr Gutwáara umt ikt mu mukino wa tímu. Gagner au jeu de bonneteau au détriment de qqn.</w:t>
      </w:r>
    </w:p>
    <w:p w14:paraId="0A8244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-TÍIMÚURA , A Hbn Izína bahiimba úmwáana kubéera ko átaakwiibyáaruura abo ákomóoka hó. Nom donné à un enfant pour signifier qu’il ne peut pas renier son ascendance.</w:t>
      </w:r>
    </w:p>
    <w:p w14:paraId="42793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 guti, nnye A Tr Gukúura uruhú ku mutwé w ímboró. Décalotter le gland du pénis; retrousser le prépuce.</w:t>
      </w:r>
    </w:p>
    <w:p w14:paraId="3FA6A0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-TINAANG- guti, nze Int de -tin- A Retrousser le prépuce.</w:t>
      </w:r>
    </w:p>
    <w:p w14:paraId="76618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-TINARIK- guti, tse V var -tunarik- A Harceler.</w:t>
      </w:r>
    </w:p>
    <w:p w14:paraId="15ACD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-TIIND- I gutii, nze A Tr Kumara igihe kireekire cg kujya keéra by iícyo gihe ubwaácyo. Passer un long temps ou, en parlant du temps, durer longtemps; traîner.</w:t>
      </w:r>
    </w:p>
    <w:p w14:paraId="23E45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-VUUMBIK- B; -YARAAY-I-NÉEMBA ; -YEBEBE ; -ZÍIKIRÁ ; -ZÍRIINGANO ; -ZU A loc.</w:t>
      </w:r>
    </w:p>
    <w:p w14:paraId="0A3E7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-TSÍINSIINO A loc.</w:t>
      </w:r>
    </w:p>
    <w:p w14:paraId="1A478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 II gutii, nze A Tr Gushyíra ku mugezi cg ku mugeénde ibití baambúkira hó cg kuhúubaka itemé. Jeter un pont sur un cours d’eau ou sur un fossé.</w:t>
      </w:r>
    </w:p>
    <w:p w14:paraId="44A72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-TIINDAGANY- gutii, nyije cg nije Intr A Gutiinda ho ákaánya gató. S’attarder ou attendre un peu.</w:t>
      </w:r>
    </w:p>
    <w:p w14:paraId="5BB4F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-TIINDAGUR- gutii, ye V var -kiindagur Couper à coup répétés.</w:t>
      </w:r>
    </w:p>
    <w:p w14:paraId="47BE0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-TIINDAGURIK- gutii, tse V var -kiindagurik- A B Être brisé en mille morceaux; mourir en grand nombre.</w:t>
      </w:r>
    </w:p>
    <w:p w14:paraId="5F42C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-TIINDAHAR- gutii, ye Intr Gukena byiimáze yó. Devenir très pauvre.</w:t>
      </w:r>
    </w:p>
    <w:p w14:paraId="20E91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-TIINDAAZI , igitii A Umt cg ikt kidafite ákamaro. Pers ou objet sans valeur.</w:t>
      </w:r>
    </w:p>
    <w:p w14:paraId="299857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 adj A Cy íkigomé, kigwiira íbiíndi náabí. Méchant.</w:t>
      </w:r>
    </w:p>
    <w:p w14:paraId="54723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 gatii V var -abutiindi Malheur.</w:t>
      </w:r>
    </w:p>
    <w:p w14:paraId="3D29D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 A Umt cg ikt kidashyitsé kaándi gisuuzúguritse. Être ou objet petit, médiocre, de peu de valeur, méprisable.</w:t>
      </w:r>
    </w:p>
    <w:p w14:paraId="082FA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-TIINDIGANY- gutii, nyije cg nije V var -tiindagany- S’attarder.</w:t>
      </w:r>
    </w:p>
    <w:p w14:paraId="26BED8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-TIINDIK- gutii, tse Tr Gusasira nó guséguza igitariro cy úurwáagwa íbireere n íbikátsi. Envelopper, de feuilles de bananier et de marc de bananes, le récipient dans lequel on va faire fermenter la bière.</w:t>
      </w:r>
    </w:p>
    <w:p w14:paraId="02842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-TIINDIKIR- gutii, ye A Tr Gusasira ikt ibyaátsi ukacyooroosa ibiíndi kugira ngo gihugúte cg gihoongé cg kiizane ímimero. Envelopper une chose </w:t>
      </w:r>
      <w:r w:rsidRPr="00461440">
        <w:rPr>
          <w:rFonts w:ascii="Times New Roman" w:hAnsi="Times New Roman" w:cs="Times New Roman"/>
          <w:sz w:val="28"/>
          <w:szCs w:val="28"/>
        </w:rPr>
        <w:lastRenderedPageBreak/>
        <w:t>dans des herbes pour la faire mûrir, en faire pourrir l’enveloppe ou la faire germer.</w:t>
      </w:r>
    </w:p>
    <w:p w14:paraId="23F0C8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-TIINDIKIRO , Ikirúundo cy íbt bitiindíkiye. Tas d’objets entassés pour mûrir ou germer.</w:t>
      </w:r>
    </w:p>
    <w:p w14:paraId="67579D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-TIINDIKO , igitii Igisasiro cg intiíndire y íbireere bategúurira ibitooke bábitara. Couche de feuilles de bananier dans lesquelles on enveloppe les bananes pour les faire mûrir.</w:t>
      </w:r>
    </w:p>
    <w:p w14:paraId="2751BE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-TIÍNDIRE , igitií Igitabo cyó mu bakené kigizwé n ímaambo zizeengúrutswe n úrubáriro. Chez les pauvres, seuil fait d’une traverse fixée à des chevilles.</w:t>
      </w:r>
    </w:p>
    <w:p w14:paraId="05FD59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-TIÍNDIRE , Uburiri cg ikirúundo cy íbyaátsi cg cy íbireere. Litière; tas de paille ou de feuilles de bananier.</w:t>
      </w:r>
    </w:p>
    <w:p w14:paraId="63717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-TIINDITIINDI , igitii V var -tiindaazi Sans valeur.</w:t>
      </w:r>
    </w:p>
    <w:p w14:paraId="12FF85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-TIINDO , Ikirúundo cy íbt byiínshi. Grand tas d’objets.</w:t>
      </w:r>
    </w:p>
    <w:p w14:paraId="6FBF2D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-TIINDO , V syn -temé II B Pont.</w:t>
      </w:r>
    </w:p>
    <w:p w14:paraId="142F32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-TIÍNDO 9i, itií Et</w:t>
      </w:r>
    </w:p>
    <w:p w14:paraId="71BC7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-TIÍNDO mutií Et Amacuúnda avá mu matá y íngugu. Petit lait qu’on retire de la crème barattée (il est plus dense que le lait ordinaire).</w:t>
      </w:r>
    </w:p>
    <w:p w14:paraId="66A40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-TIINDUK- I gutii, tse Gutebuuka muu ngeendo. Se dépêcher, aller vite.</w:t>
      </w:r>
    </w:p>
    <w:p w14:paraId="3E95D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-TIINDUK- II gutii, tse V var -kiinduk- A Être brisé d’un coup.</w:t>
      </w:r>
    </w:p>
    <w:p w14:paraId="146675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-TIINDUR- I gutii, ye Gutéera umt gutebuuka muu ngeendo. Faire aller vite, hâter.</w:t>
      </w:r>
    </w:p>
    <w:p w14:paraId="39C68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-TIINDUR- II gutii, ye V Var -kiindur- A Couper d’un coup.</w:t>
      </w:r>
    </w:p>
    <w:p w14:paraId="10A20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-TIINDUUR- gutii, ye A Gukúura hó cg guséenya urutiindo. Démolir un pont.</w:t>
      </w:r>
    </w:p>
    <w:p w14:paraId="322AE3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-TIINGAARW- gutii, we V syn -hiimbaarw- A Être passionné, jubiler, exulter.</w:t>
      </w:r>
    </w:p>
    <w:p w14:paraId="32672F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-TIINGIT- gutii, se Intr Kunyéganyega kw íkt kikíicugusa. Trembler sous l’effet de secousses.</w:t>
      </w:r>
    </w:p>
    <w:p w14:paraId="3BA72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-TIINGITO , A V syn -shyitsí Frisson.</w:t>
      </w:r>
    </w:p>
    <w:p w14:paraId="1787B3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-TINÍ , Umwaánya wó kuu mboró urémetse nk ímpirú ugáragara iyó bayitinúye. Gland du pénis décalotté.</w:t>
      </w:r>
    </w:p>
    <w:p w14:paraId="4BFD1E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-TIÍNI , Et A Ubk bw ígití kivugwá murí Bibiriyá cyeera ímbúto ziriibwá. Figuier, arbre inconnu au Rwanda, mais mentionné dans Matayó ,; Maríko ,.</w:t>
      </w:r>
    </w:p>
    <w:p w14:paraId="487D2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-TIÍNI 9i, Et Intr Ubk bw íicyúuma kivá murí gasegeretí bábaanje kuyínyuza mu rugaánda, kigacurwa mo ámabaati. Etain.</w:t>
      </w:r>
    </w:p>
    <w:p w14:paraId="056BBF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-TINIK- guti, tse Bdw pour -swéer- Accomplir le coït.</w:t>
      </w:r>
    </w:p>
    <w:p w14:paraId="118C5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-TÍNIKÁ , Umuhoondo w íiríza. Colostrum d’une vache primipare.</w:t>
      </w:r>
    </w:p>
    <w:p w14:paraId="4F779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-TININIK- guti, tse V var -tunarik- Faire travailler sans répit.</w:t>
      </w:r>
    </w:p>
    <w:p w14:paraId="398103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-TIÍNSYI , A ** Ubk bw ágatí kó mu turéeré twaa Kibuye na Bútare kamerá mu bisaámbu nó mu mashyaamba arí haáfi y áamáazi. Amashámi yáako afite ubwoóya n úduhwá dutóoyá.</w:t>
      </w:r>
    </w:p>
    <w:p w14:paraId="2574C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-TIÍNSYI , igitií V var -tsiínsi Souche.</w:t>
      </w:r>
    </w:p>
    <w:p w14:paraId="0BF796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-TIÍNSYI 9i, ** Ubk bw ímbeba ziraangwá n úbwoóya bwooróshye. Udutwí twáazo dukoze buzíga tuba hó rimwé na rímwe ubwoóya bwiínshi.</w:t>
      </w:r>
    </w:p>
    <w:p w14:paraId="344230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-TIÍNTIBIKIRANE , V syn -rúundo Tas.</w:t>
      </w:r>
    </w:p>
    <w:p w14:paraId="6A5428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-TÍINTIBO , Ubw bw íkiméra. Espèce de plante : Canthium gueinzii.</w:t>
      </w:r>
    </w:p>
    <w:p w14:paraId="399A54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-TIINTIM- gutii Intr Gusáaza ugashira mó. Vivre très vieux.</w:t>
      </w:r>
    </w:p>
    <w:p w14:paraId="70B260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-TIINTÍMA rutii V syn -kukuri Pers très vieille.</w:t>
      </w:r>
    </w:p>
    <w:p w14:paraId="063E5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-TIÍNTIMA , igitií A Ikt kirí hagatí yó gukomera nó gucíika ingereri. Matière semi-liquide.</w:t>
      </w:r>
    </w:p>
    <w:p w14:paraId="21E6B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-TIINTIMUK- gutii, tse V var -riimbuk- B Être exterminé.</w:t>
      </w:r>
    </w:p>
    <w:p w14:paraId="2C125B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-TIINTIMUR- gutii, ye A V var -riimbur- et syn -tseemb- B Exterminer.</w:t>
      </w:r>
    </w:p>
    <w:p w14:paraId="574C8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-TINUK- guti, tse A Kuva ho úruhú by úmutwé w ímboró. En parlant du gland du pénis, être décalotté.</w:t>
      </w:r>
    </w:p>
    <w:p w14:paraId="2E8028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-TINUR- guti, ye V var -tin- A Décalotter le gland du pénis.</w:t>
      </w:r>
    </w:p>
    <w:p w14:paraId="0599C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 gutíi, nye A Tr 5a Kugira ubwóoba uteewé nó gukéenga icyaákugirira náabí. Avoir peur de; craindre.</w:t>
      </w:r>
    </w:p>
    <w:p w14:paraId="77952C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-tiinywá .</w:t>
      </w:r>
    </w:p>
    <w:p w14:paraId="30E17A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-TÍINYAMÁASO , Umt utágira íkt atiinyúuka gukóra abaándi bámurora cg bámuri iiruhaánde, yíikaanga kó baagira ícyó babivugá hó. Timide, pers qui, par respect humain, se garde de faire ceci ou cela en présence d’autres, sous les yeux d’autrui.</w:t>
      </w:r>
    </w:p>
    <w:p w14:paraId="553733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-TÍINYATIINY- gutíi, nye Tr 5a Kutíiyémeza gukóra ikt cg sé kutíiyémeza kukireka bikamara igihe. Hésiter longtemps.</w:t>
      </w:r>
    </w:p>
    <w:p w14:paraId="41C9BE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-TÍINYIRIR- gitíi, ye Tr 5a Kwíihuunza ikt kaándi wágoombaga kukigaragara hó. Se soustraire à une activité à laquelle on devrait participer; se dérober à.</w:t>
      </w:r>
    </w:p>
    <w:p w14:paraId="739CDA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-TÍINYIRO , igitíi A Icyúubahiro umt aheeshwá n ímimerére cg imiteérere yé cg urwéego arí mó. Respect ou révérence qu’on inspire; dignité découlant du statut social qu’on a atteint.</w:t>
      </w:r>
    </w:p>
    <w:p w14:paraId="6372C4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-TÍINYUUK- gutíi, tse A Tr Gushírika ubwóoba. Ne pas avoir peur; cesser d’avoir peur; être hardi.</w:t>
      </w:r>
    </w:p>
    <w:p w14:paraId="44F4FF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-TIÍNYUUKE , igitií V syn -roóngore Jeune mariée.</w:t>
      </w:r>
    </w:p>
    <w:p w14:paraId="05FCD9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-TÍINYUUR- gutíi, ye Tr A Kumara umt ubwóoba. Enhardir; encourager.</w:t>
      </w:r>
    </w:p>
    <w:p w14:paraId="504156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-TIINYWÁ gitii Umt w úmunyámwaága, utíisúkiirwa. Pers redoutable.</w:t>
      </w:r>
    </w:p>
    <w:p w14:paraId="7592F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-TIINYWÁ gitii A Hbn Izína bahiimba úmukoni kubéera amakaré y ámatá yáawo. Surnom donné à l’euphorbe -koni à cause de son latex dangereux.</w:t>
      </w:r>
    </w:p>
    <w:p w14:paraId="21F72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-TIINZ- gutii, ndije Csty de -tiind- I Faire tarder.</w:t>
      </w:r>
    </w:p>
    <w:p w14:paraId="2129F9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-TIINZA , ** Ubk bw íkiméra. Plante de la famille des Verbénacées : Clerodendrum fuscum.</w:t>
      </w:r>
    </w:p>
    <w:p w14:paraId="625BBB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-TIIR- gutii, ye Tr 21a A Kwaaka umt ikt ukagíkoreesha haanyuma ukazaakimugarurira. Emprunter.</w:t>
      </w:r>
    </w:p>
    <w:p w14:paraId="74459D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-TÍIRÁBURA , Ikt cyiizá cyaane kidafite íhinyú. Chose très belle, sans défaut.</w:t>
      </w:r>
    </w:p>
    <w:p w14:paraId="2DA91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-TÍIRÁGWA katíi V syn -tíisíigwa Pers intraitable à qui on ne peut pas se fier.</w:t>
      </w:r>
    </w:p>
    <w:p w14:paraId="4B69B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-TIIRANO mxt Ikt cyaatiiwé. Objet emprunté.</w:t>
      </w:r>
    </w:p>
    <w:p w14:paraId="326A75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-TÍRATIR- gutí, ye Intr A Gukóra ikt náabí kubéera ubuswa cg ubwóoba cg isóni. Mal exécuter un travail par incapacité, par peur ou par timidité; chipoter; cafouiller.</w:t>
      </w:r>
    </w:p>
    <w:p w14:paraId="3920DB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-TÍIRÉEBA , Umt udásuuzúma imigeénzereze yé ngo yiiménye yiiríinde cg yiisúbire hó. Pers qui ne se contrôle pas, qui ne s’observe pas, ne se regarde pas.</w:t>
      </w:r>
    </w:p>
    <w:p w14:paraId="3C901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 , V syn -éendá Dette.</w:t>
      </w:r>
    </w:p>
    <w:p w14:paraId="7E85B0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 , A Ubk bw ínkaangara yó mu karéeré kaa Búyeénzi. Espèce de panier -kaangara de la région du Buyenzi.</w:t>
      </w:r>
    </w:p>
    <w:p w14:paraId="69E25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2A4323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-TIRIG- guti, ze Intr Gushaakiisha ikigútuunga uturimo tudashóbotse kubéera gukena. En parlant d’un pauvre, vivre de diverses activités de peu d’importance.</w:t>
      </w:r>
    </w:p>
    <w:p w14:paraId="6CA40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-TIRIGANY- gutí, nyije cg nije Intr A Kuvúga ubíindikiranya amagaambo. Parler abondamment en cachant la vérité, dire beaucoup de paroles mensongères, bluffer.</w:t>
      </w:r>
    </w:p>
    <w:p w14:paraId="6C35A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-TIRÍGANYA Ibinyomá bishiingíye ku bucákura. Manoeuvres, intrigues.</w:t>
      </w:r>
    </w:p>
    <w:p w14:paraId="625B23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-TÍIRÍGATA katíi Déf </w:t>
      </w:r>
      <w:r w:rsidRPr="00461440">
        <w:rPr>
          <w:rFonts w:ascii="Times New Roman" w:hAnsi="Times New Roman" w:cs="Times New Roman"/>
          <w:sz w:val="28"/>
          <w:szCs w:val="28"/>
        </w:rPr>
        <w:t> Loc Inguumba -- : Inguumba kaboómbo. Grosse vache stérile.</w:t>
      </w:r>
    </w:p>
    <w:p w14:paraId="5D7135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-TIRIGI , A Umt utúunzwe nó gutiriga. Pers qui vit au jour le jour, vaquant à plusieurs activités de peu d’importance.</w:t>
      </w:r>
    </w:p>
    <w:p w14:paraId="5B2D44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-TIRÍGOONGO , Umushooro w íigúfa ry úmugóongo rishamíkiye ho ímbavu. Colonne vertébrale.</w:t>
      </w:r>
    </w:p>
    <w:p w14:paraId="729A2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-TÍRIIMBUKANY- gutí, nyije cg nije A V var -tirigany- C Être astucieux.</w:t>
      </w:r>
    </w:p>
    <w:p w14:paraId="1E9DC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-TIRÍIMBUKANYA Amagaambo y úbucákura. Astuce, ruse verbale.</w:t>
      </w:r>
    </w:p>
    <w:p w14:paraId="272B9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-TIRIMUK- guti, tse A Tr Kunyerera k úmt cg kw íkt kikiigira yó gató. Glisser sur une pente, être un peu descendu, être légèrement écarté.</w:t>
      </w:r>
    </w:p>
    <w:p w14:paraId="4F0051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-TIRIMUR- guti, ye A Tr Gusunika gato úkiigiza yó, kugitsiinsura ikt ahó cyaari kíri. Pousser un peu, écarter légèrement.</w:t>
      </w:r>
    </w:p>
    <w:p w14:paraId="5A458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-TIRÍMWA , Akabuúmbe katanozé kaasigáye mu matá cg mu ikt baashigíshe cg baavurúze. Boulette, grumeau restant dans le lait battu ou dans un autre liquide qu’on traite de manière analogue comme la bouillie de sorgho.</w:t>
      </w:r>
    </w:p>
    <w:p w14:paraId="38FD02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-TÍRIINGUTANY- gutí, nyije cg nije Tr V syn -vúruung- A Agiter; importuner.</w:t>
      </w:r>
    </w:p>
    <w:p w14:paraId="5D5D7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-TIRIRI ido </w:t>
      </w:r>
      <w:r w:rsidRPr="00461440">
        <w:rPr>
          <w:rFonts w:ascii="Times New Roman" w:hAnsi="Times New Roman" w:cs="Times New Roman"/>
          <w:sz w:val="28"/>
          <w:szCs w:val="28"/>
        </w:rPr>
        <w:t> Loc Umupfú -- : Umupfáayoóngo byaáheranyije. Sot complet.</w:t>
      </w:r>
    </w:p>
    <w:p w14:paraId="66200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-TIIRIRIKANY- gutii, nyije cg nije Tr Gutiizanya ibt buri gihe kw ábt n ábaándi. Se prêter mutuellement et souvent des objets.</w:t>
      </w:r>
    </w:p>
    <w:p w14:paraId="75281B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-TÍIRÍRWA , Inká yagenéwe kubáagwa. Vache destinée à la boucherie.</w:t>
      </w:r>
    </w:p>
    <w:p w14:paraId="1EA7E1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-TIRITIRI , ** Ubk bw ágatí kó mu turéeré twaa Cyáangugu na Kíbuungo. Ikibabi cyáako kigiiye kígizwe n útubabi twiínshi tubaangíkanye kuu nkoóndo imwé.</w:t>
      </w:r>
    </w:p>
    <w:p w14:paraId="298FFA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-TÍRITÍRI , igití A Ikigóorigóori kitiígeze cg cyaáshize ho íntete. Rafle d’un épi de maïs qui n’a pas eu ou ne porte plus de grains.</w:t>
      </w:r>
    </w:p>
    <w:p w14:paraId="138620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-TÍRO V syn -tótsi Sommeil.</w:t>
      </w:r>
    </w:p>
    <w:p w14:paraId="1B9C9B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-TÍRUK- gutí, tse Intr Kugira vubá. Faire vite.</w:t>
      </w:r>
    </w:p>
    <w:p w14:paraId="62050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-TIIRUUR- gutii, ye A Tr Gusúbiza umt icyó wamútiiye. Rendre un objet emprunté.</w:t>
      </w:r>
    </w:p>
    <w:p w14:paraId="76A792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-TIIS- gutii, shije V var -tsiits- Agir en se basant sur telle ou telle chose.</w:t>
      </w:r>
    </w:p>
    <w:p w14:paraId="15A3D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-TÍISHÍMA , Hbn Izína bahiimba íngurube kubéera ubuníni butuma itíishíma nyíne. Surnom du cochon parce qu’il est trop gros pour réussir à se gratter.</w:t>
      </w:r>
    </w:p>
    <w:p w14:paraId="49C03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-TÍISHÍINGWA Ubk bw úmuhamirizo. Espèce de danse des cadets -toóre .</w:t>
      </w:r>
    </w:p>
    <w:p w14:paraId="6E1C9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-TÍISHÍITURA , A Umt w úmunyamwaanda cyaane. Pers très sale.</w:t>
      </w:r>
    </w:p>
    <w:p w14:paraId="5AB2B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-tíigáya B</w:t>
      </w:r>
    </w:p>
    <w:p w14:paraId="16175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-TIÍSHO mitií Et V var -tiífu Truc.</w:t>
      </w:r>
    </w:p>
    <w:p w14:paraId="181769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-TÍISÍIGA , Umt baáteereye iyo umwaanda ukamúsabika cg utíitá ku gusukuura umubiri wé. Pers négligée, sale; pers qui ne prend pas soin d’elle-même.</w:t>
      </w:r>
    </w:p>
    <w:p w14:paraId="553838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-TÍISÍIGWA katíi Umt utíisúkiirwa cg utaashira ámáanga ngo umweégere cg ngo umwiízeere. Pers qui n’est pas affable, d’un abord difficile, intraitable, à qui on ne peut pas se fier.</w:t>
      </w:r>
    </w:p>
    <w:p w14:paraId="68D227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-TÍISÚKIIRWA , Umt w úmugíranáabí cg w úmunyámwaága byaáhebuuje. Pers désagréable et méchante, de mauvais caractère, insociable, d’accès difficile, redoutable.</w:t>
      </w:r>
    </w:p>
    <w:p w14:paraId="6146B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 guti, se Intr A Gukóonja cyaane. Avoir très froid.</w:t>
      </w:r>
    </w:p>
    <w:p w14:paraId="72360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-TITA , igiti A Umt w ígipfáamatwí watsíratsije. Pers tout à fait sourde.</w:t>
      </w:r>
    </w:p>
    <w:p w14:paraId="1DF2F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arariinda atáaha atávuzé. Cet enfant est --, il s’en retournera sans mot dire.</w:t>
      </w:r>
    </w:p>
    <w:p w14:paraId="0DBDC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-TITA , A Rgr Uruyúzi ruvuga índagu ítári yó cg rusuurá náabí. Osselet divinatoire défavorable.</w:t>
      </w:r>
    </w:p>
    <w:p w14:paraId="43FCAB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-TITA A Imbého ihágeze. Grand froid.</w:t>
      </w:r>
    </w:p>
    <w:p w14:paraId="4F573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-TITÍ , A Sig Umt wamínuuje mu buhaánga bwó guhiimba ibisígo cyaane cyaane. Compositeur ou expert en poèmes dynastiques.</w:t>
      </w:r>
    </w:p>
    <w:p w14:paraId="60206C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-TÍITI , ** Ubk bw ígití kigira índeeshyo irí hagatí ya meetero cúmi na mákumyaabíri, kigira ígishishwá gifite íbára ry úmususírane w úmuhoondo n úmukara, gikuundá kwíisatagura. Kigira ibibabi bihaangáye kaándi byeendá gutukura bíkiri bitó.</w:t>
      </w:r>
    </w:p>
    <w:p w14:paraId="56E40C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-TÍITI , ** Ubk bw íkiméra. Plante de la famille des Arabacées : Schefflera goetzenii.</w:t>
      </w:r>
    </w:p>
    <w:p w14:paraId="05D12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-TÍITIIB- gutíi Intr V var -túutuub- A Marcher le dos courbé.</w:t>
      </w:r>
    </w:p>
    <w:p w14:paraId="44771A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-TIITÍIBA gatii V syn -buungá Être énorme qui se meut péniblement.</w:t>
      </w:r>
    </w:p>
    <w:p w14:paraId="28348E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-TIITIBIRANY- gutii, nyije cg nije A V var -siisibirany- Faire des mouvements vers l’avant et vers l’arrière.</w:t>
      </w:r>
    </w:p>
    <w:p w14:paraId="035A6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-TIITIBIRANYO agatii V var -siisibiranyo Mouvements répétés vers l’avant et vers l’arrière.</w:t>
      </w:r>
    </w:p>
    <w:p w14:paraId="3D248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-TÍITIBURIZ- gutíi, je V syn -bíibiis- Marcher à petits pas pressés, le dos courbé.</w:t>
      </w:r>
    </w:p>
    <w:p w14:paraId="3DA5C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-TITIK- guti, tse Tr A Gutúma umt abúra cg adáshobóra kugira icyo ávugá. Rendre incapable de prononcer une parole; frapper de stupeur.</w:t>
      </w:r>
    </w:p>
    <w:p w14:paraId="1B9BDA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-TITIM- guti Intr A V var -titir- A Trembler de froid.</w:t>
      </w:r>
    </w:p>
    <w:p w14:paraId="45157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-TITIMAANG- guti, nze Ints V var -titir- Trembler.</w:t>
      </w:r>
    </w:p>
    <w:p w14:paraId="64AC58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-TITIMIR- guti, ye Intr A V var -titir- A Trembler.</w:t>
      </w:r>
    </w:p>
    <w:p w14:paraId="42CB1A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-TITIR- guti, ye Intr Gutigiswa n úubwóoba cg imbého cg indwáara ihíindiisha umushyitsí. Trembler de peur ou de froid, frissonner, grelotter.</w:t>
      </w:r>
    </w:p>
    <w:p w14:paraId="04B768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-TIITIRIZ- gutii, je A V syn -shiishikar- Travailler avec ardeur.</w:t>
      </w:r>
    </w:p>
    <w:p w14:paraId="0B335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-kuutiriz- C</w:t>
      </w:r>
    </w:p>
    <w:p w14:paraId="4C5FC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-TÍITSÁ Ubudáhweemá, ntáa kuruhuuka cg guhágarara. Sans relâche, sans cesse, sans répit, continuellement.</w:t>
      </w:r>
    </w:p>
    <w:p w14:paraId="114B2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-TÍIYÁGA , V syn -tíishíitura A et B Sale; insensible.</w:t>
      </w:r>
    </w:p>
    <w:p w14:paraId="0B7748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-TÍIYÉGURA Bdw pour -kóno B loc Pipe.</w:t>
      </w:r>
    </w:p>
    <w:p w14:paraId="7A36E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-TIYO , igiti Et A Igikóreesho gikozé mu cyúuma kikaba gíteeye nk índosho, kigakwiikirwa mu gití. Bagikoreesha báyoora ibitaka n íbishiingwe.</w:t>
      </w:r>
    </w:p>
    <w:p w14:paraId="272BF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-TIYO 9i, iti Et Igitéembo kireekire cy úmubyíimba uríinganiye cg mutóomutó cg ikt kimezé nk úmuhehá bikozé mu cyúuma cg mu bushaánda cyaágenewe kunyúra mo íbitéemba nk áamáazi nbd bisá na yó cg sé gaázi. Tuyau à petite section en fer, en caoutchouc ou en matière plastique destiné à faire passer un liquide ou un gaz.</w:t>
      </w:r>
    </w:p>
    <w:p w14:paraId="5D19D0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-TÍIYÓROOSA , Hbn Izína bahiimba ígisaambo cyaa níjoro. Surnom donné au voleur qui opère la nuit.</w:t>
      </w:r>
    </w:p>
    <w:p w14:paraId="425572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-TIYUUR- guti, ye Et A Gukóreesha igitiyo. Travailler à la pelle ou à la bêche.</w:t>
      </w:r>
    </w:p>
    <w:p w14:paraId="631DF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-TIIZ- gutii, je cg jije Tr A Guha úmt ikt akoréesha akazaakikugarurira. Prêter.</w:t>
      </w:r>
    </w:p>
    <w:p w14:paraId="0EA61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-TIIZANY- gutii, nyije cg nije Gutiiza umt na we ákagutiiza cg gutiiza uúgutiiza. Se prêter mutuellement des objets.</w:t>
      </w:r>
    </w:p>
    <w:p w14:paraId="14B172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-TIIZO , Ikt umt yagútabaaje ngo ucyiíkenuze ubutázáakigumana. Objet dont on a l’usufruit.</w:t>
      </w:r>
    </w:p>
    <w:p w14:paraId="769356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 adj A Kidatuubúutse háaba arí mu búuso cg mu mubyíimba. En général, petit, c.</w:t>
      </w:r>
    </w:p>
    <w:p w14:paraId="0D6B3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-gufí A. Par contre, les sens de -garí A et de -níni B sont couverts simultanément par -tó B.</w:t>
      </w:r>
    </w:p>
    <w:p w14:paraId="662CD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 gitó abs apposé Umt --: a) Umt w úmugomé, w úmugizi wa náabí, cg w úmuhemú. Méchant, malhonnête, indigne.</w:t>
      </w:r>
    </w:p>
    <w:p w14:paraId="6259B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-TÓ rutó abs </w:t>
      </w:r>
      <w:r w:rsidRPr="00461440">
        <w:rPr>
          <w:rFonts w:ascii="Times New Roman" w:hAnsi="Times New Roman" w:cs="Times New Roman"/>
          <w:sz w:val="28"/>
          <w:szCs w:val="28"/>
        </w:rPr>
        <w:t> Loc Kuuza ni rutó ni rutó : a) Kuuza bukéebuké cg buhórobúhoro, wíitooratooza. S’amener lentement.</w:t>
      </w:r>
    </w:p>
    <w:p w14:paraId="26827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 gató abs modal Mu gihe kigufí, mu mwaánya w áht utárí muníni cg iyó bavuga utt duké cg igicé kitarí kiníni by íkt. Un peu, en parlant du temps, de la distance ou de la quantité.</w:t>
      </w:r>
    </w:p>
    <w:p w14:paraId="76AAF9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-TÓ aug abstrait </w:t>
      </w:r>
      <w:r w:rsidRPr="00461440">
        <w:rPr>
          <w:rFonts w:ascii="Times New Roman" w:hAnsi="Times New Roman" w:cs="Times New Roman"/>
          <w:sz w:val="28"/>
          <w:szCs w:val="28"/>
        </w:rPr>
        <w:t> Loc Gutwáaza -- : V syn -sóre B loc Agir avec vigueur parce qu’on est encore jeune.</w:t>
      </w:r>
    </w:p>
    <w:p w14:paraId="182CCB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 Et V syn -karaanka Huile d’arachides.</w:t>
      </w:r>
    </w:p>
    <w:p w14:paraId="099A57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 guto A Tr Kwaanduza amáazi uzíikuura imyaanda yari yíikenetse muunsí cg ushyíra mo íindi úgashigisha. Brouiller un liquide, le rendre trouble.</w:t>
      </w:r>
    </w:p>
    <w:p w14:paraId="0124D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-tóbwe ; -tobyi .</w:t>
      </w:r>
    </w:p>
    <w:p w14:paraId="7E0B8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-TOBABIZIBA , Umwáana w ínshuúke utáráamenya ubwéenge. Enfant qui est déjà sevré, mais n’a pas encore l’âge de raison.</w:t>
      </w:r>
    </w:p>
    <w:p w14:paraId="1B7BF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-TÓBAGUR- gutó, ye Fréq de -tóbor- Percer.</w:t>
      </w:r>
    </w:p>
    <w:p w14:paraId="7D7173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-TOBAM- guto Intr Guhiinduka ibitóbwe kw áamáazi. En parlant d’un liquide, devenir trouble.</w:t>
      </w:r>
    </w:p>
    <w:p w14:paraId="045CA8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-TOBAANG- guto, nze Ints de -tob- Rendre trouble.</w:t>
      </w:r>
    </w:p>
    <w:p w14:paraId="71BAA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-TÓBARÚHU , Umweénge wó ku ruhú watóbowe n úmubáazi kubéera gucíikwa n íicyúuma. Trou que le dépeceur fait par maladresse dans une peau.</w:t>
      </w:r>
    </w:p>
    <w:p w14:paraId="20B8AC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-TÓBARÚHU A Ibikomére bipfukíriye umubiri. Multiples blessures couvrant le corps.</w:t>
      </w:r>
    </w:p>
    <w:p w14:paraId="67BF4E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-TOBAATOB- guto Tr V var -tobaang- Rendre très trouble.</w:t>
      </w:r>
    </w:p>
    <w:p w14:paraId="3121F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-TÓBE , A Amáazi y íimbúto zimwé na zimwé cyaane cyaane ibitooki bamazé kweenga aríko bátaráayatara ngo ahiindúke inzogá cg ubúuki bakimará kweenga aríko bátaráabutara. Jus extrait de certains fruits et en particulier des bananes avant la fermentation; miel préparé pour faire de l’hydromel mais non encore fermenté.</w:t>
      </w:r>
    </w:p>
    <w:p w14:paraId="7E793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-TOBEK- guto, tse V var -tobam- Devenir trouble.</w:t>
      </w:r>
    </w:p>
    <w:p w14:paraId="0A7A2B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-TOBER- guto, ye Tr Kugaburira ikibwáana. Nourrir un chiot.</w:t>
      </w:r>
    </w:p>
    <w:p w14:paraId="0BD618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-TOBERO , Aht inyamáaswa z ígishaanga zishaakíra icyó ziryá. Endroit où les animaux des marais vont chercher à manger.</w:t>
      </w:r>
    </w:p>
    <w:p w14:paraId="2F65E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-TOBERO , agato, uduto Agatuba k íimbwáakazi. Vulve de chienne.</w:t>
      </w:r>
    </w:p>
    <w:p w14:paraId="745C4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 , A ** Ubk bw ígití cyó mu mashyaamba ya cyíimezá. Espèce d’arbre des forêts naturelles, de la famille des Rubiacées : Tarenna graveolens.</w:t>
      </w:r>
    </w:p>
    <w:p w14:paraId="12BE4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 , A Urubúto rw úmucuucu cg igitóboorwá cg umutobótobo. Baie de certaines plantes.</w:t>
      </w:r>
    </w:p>
    <w:p w14:paraId="28A4D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 , igito Ikibára cy ígisoro cyeerá kirí ku ruhú rw úmukara. Tache circulaire de couleur blanche qui se marque sur un fond noir.</w:t>
      </w:r>
    </w:p>
    <w:p w14:paraId="5807CA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-TÓBOK- I gutó, tse Intr A Kuuza mó cg gucíika mo úmweénge kw íkt. Être troué, percé.</w:t>
      </w:r>
    </w:p>
    <w:p w14:paraId="3E021C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-TÓBOK- II gutó, tse Intr A Kuvubura amáazi by íisóoko yaadútse aht. En parlant d’une source, sourdre.</w:t>
      </w:r>
    </w:p>
    <w:p w14:paraId="71FB13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-TOBOOK- guto, tse Intr Gucá kw áamáazi yari yáatobamye. En parlant de l’eau trouble, redevenir claire.</w:t>
      </w:r>
    </w:p>
    <w:p w14:paraId="481530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-TÓBOR- gutó, ye A Tr Kurema umweénge mu ikt. Trouer, percer, faire un trou à travers.</w:t>
      </w:r>
    </w:p>
    <w:p w14:paraId="6FEC0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-TIÍNDO 9i A; -TUBUR-; -TÚUNG- II B; -TWÉER- A; -VÓOGEREZ- A.</w:t>
      </w:r>
    </w:p>
    <w:p w14:paraId="4D320D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-TOBOOR- I guto, ye Gutúma amáazi yari yáatobamye atóbooka. Faire en sorte que l’eau redevienne claire, clarifier une eau trouble.</w:t>
      </w:r>
    </w:p>
    <w:p w14:paraId="144A8F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-TOBOOR- II guto, ye Gukúura intobó mo úbuhwa. Evider la baie -tobó .</w:t>
      </w:r>
    </w:p>
    <w:p w14:paraId="0B6C64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-TÓOBOOR- gutóo, ye Tr A Kweegeranya utt dusá n útutárí ho úgíiye utóoratoora cg usóroma hiírya nó hiíno. Rassembler en ramassant ou en cueillant çà et là des choses rares.</w:t>
      </w:r>
    </w:p>
    <w:p w14:paraId="58581C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-TÓBORO , A Umweénge uzá mu ikt cyaatobótse. Trou à travers un objet.</w:t>
      </w:r>
    </w:p>
    <w:p w14:paraId="473EB5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-TOBOROR- guto, ye Gushyíra amáazi mu kivugé kugira ngo babone úmutobororo urékuye uzáashobora kubira. Couper d’eau la bouillie de malt lors de la préparation de la bière de sorgho.</w:t>
      </w:r>
    </w:p>
    <w:p w14:paraId="4BD83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-TOBORORO , Amaárwa atáráabira. Bière de sorgho qui n’a pas encore fermenté.</w:t>
      </w:r>
    </w:p>
    <w:p w14:paraId="4093D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-TOBÓROZA , Amaárwa atéeje urwáagwá. Bière de sorgho que l’on fait fermenter grâce à de la bière de banane.</w:t>
      </w:r>
    </w:p>
    <w:p w14:paraId="022E8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-TÓBOORWÁ , igitó A ** Ubk bw ágatí gatóoyá gakuundá kumera aht h ámatoongo kakiirema nk ágahurú, kakagira uduhwá ku mubyíimba wáako nó ku migóongo y íbibabi, nó kuu ngobyi z úrubúto, kakagira indábyo z ísiine, kaándi kakeera imbúto zimezé nk íntoryi. Sous-arbuste rudéral et buissonneux, de la famille des Solanacées : Solanum dasyphyllum, Solanum capsicoïdes.</w:t>
      </w:r>
    </w:p>
    <w:p w14:paraId="4F2B9D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-TOBÓTOBO , ** Ubk bw ágatí kagira índeeshyo yaabá nka meetero ebyiri kakagira udushámi twiínshi guhéera mu iimerero, kakagira amahwá yiigóondooye buké ku iisoonga, abá ku mubyíimba nó ku migóongo y íbibabi, haasí kakagira indábyo zeendá gusa n ícyaátsi kibísi, kakeera utubúto twiibúruungushuye dufite ámahiinja meénshi. Gakuunda kumera mu bisaámbu by íindáaré nó muu mpaánde z ínzira.</w:t>
      </w:r>
    </w:p>
    <w:p w14:paraId="574B3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-TÓOBOOZ- gutóo, je V var -tóoboor- A Rassembler des objets rares.</w:t>
      </w:r>
    </w:p>
    <w:p w14:paraId="7BC47A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-TÓBWE Amáazi yatobámye. Liquide trouble.</w:t>
      </w:r>
    </w:p>
    <w:p w14:paraId="3B9754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-TÓBWE agató Umugezi uvúuka mu bisí byaa Huuye ukamanuka ugábanya komiíni Runyínya na Gíshaámvu, Nyakizu na Kigeembe mbere yó gusuka mu Kanyarú. Rivière qui prend sa source dans la chaîne de montagnes de Huye et sépare les communes de Runyinya et Gishamvu, Nyakizu et Kigembe, avant de se jeter dans l’Akanyaru.</w:t>
      </w:r>
    </w:p>
    <w:p w14:paraId="37915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-TÓBWE rutó Umusózi wó mu majyáaruguru ya perefegituúra ya Gítaráma, waháaye izína komiíni urí mó. Colline et commune de la préfecture de Gitarama.</w:t>
      </w:r>
    </w:p>
    <w:p w14:paraId="5E0250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-TOBYI , igito Ikimasá cy úmusóre gitaangíye kwíimya. Jeune taureau qui n’est pas encore apte à la reproduction.</w:t>
      </w:r>
    </w:p>
    <w:p w14:paraId="19D78F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-TOOFANYI Et V syn -raayi Pomme de terre.</w:t>
      </w:r>
    </w:p>
    <w:p w14:paraId="7DADC5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-TÓFAÁRI , Et V var -táfaári Brique.</w:t>
      </w:r>
    </w:p>
    <w:p w14:paraId="0E7A6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-TÓOGÁ , Ikomá bariirá hó. Feuille de bananier servant d’assiette.</w:t>
      </w:r>
    </w:p>
    <w:p w14:paraId="08AC7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-TÓOGATOOG- gutóo, ze A V var -dóogadoog- Marcher péniblement, à petits pas.</w:t>
      </w:r>
    </w:p>
    <w:p w14:paraId="5A5862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-TOGER- guto, ye Tr Gukúura ibt mu biíndi utóoranya. Choisir dans un ensemble; trier.</w:t>
      </w:r>
    </w:p>
    <w:p w14:paraId="0BB5DE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-TÓOGOOG- gutóo, ze A Intr Gushooka aht hacurámye kw íkt kikageenda cyíibiriindura. Rouler sur une pente; dévaler.</w:t>
      </w:r>
    </w:p>
    <w:p w14:paraId="5B255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-TOOGÓOGA rutoo Hbn Izína biita ímbwá. Surnom du chien.</w:t>
      </w:r>
    </w:p>
    <w:p w14:paraId="43B43A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-TOOGOÓGO too V syn -turagarira Pers petite, mais forte, trapue.</w:t>
      </w:r>
    </w:p>
    <w:p w14:paraId="7434CC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-TOOGOÓGO ntoo V syn -jumá B Très petit clitoris.</w:t>
      </w:r>
    </w:p>
    <w:p w14:paraId="288A34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-TOGONYO , V syn -duubi Petit et malingre.</w:t>
      </w:r>
    </w:p>
    <w:p w14:paraId="59000A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-TÓGONYOK- gutó, tse Intr A V var -tágaanyuk- A Se lever nonchalamment.</w:t>
      </w:r>
    </w:p>
    <w:p w14:paraId="7197D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-TÓGONYOR- gutó, ye Tr A Guhíinga ahoóroshye. Labourer un champ qui n’est pas difficile.</w:t>
      </w:r>
    </w:p>
    <w:p w14:paraId="68A0C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-TÓGONYORÉ , igitó Aht h úbutaka bwooróshye. Terrain facile à labourer.</w:t>
      </w:r>
    </w:p>
    <w:p w14:paraId="7AA8F4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-TOGOS- guto, sheje Tr A Gutéeka ikt mu máazi. Cuire un aliment à l’eau.</w:t>
      </w:r>
    </w:p>
    <w:p w14:paraId="3EB520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-TÓOGÓSHWA , Umt ugíra umwaanda ntiyíite ku by ísuku. Pers sale, qui néglige sa propreté.</w:t>
      </w:r>
    </w:p>
    <w:p w14:paraId="45BB55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-TOGOT- guto, se Intr A Gusákuza kw igitéemba kibirá kirímo ibt nk íbiryó. En parlant d’un liquide, bouillonner bruiyamment.</w:t>
      </w:r>
    </w:p>
    <w:p w14:paraId="3ECD8E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-TOGOTA , I A ** Ubk bw ígití gifite ámashámi aráraamba cyó mu mashyaamba y ímisózi mireemire. Gifite ibibabi byiiháriye bidasharúye cg bifite áméenyo.</w:t>
      </w:r>
    </w:p>
    <w:p w14:paraId="6EDB49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-TOGOTA , II V syn -duúhagire E Homme ou animal gros et gras, robuste.</w:t>
      </w:r>
    </w:p>
    <w:p w14:paraId="6DA33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-TOGÓTA gito Umt utúumvíra. Pers indisciplinée, désobéissante.</w:t>
      </w:r>
    </w:p>
    <w:p w14:paraId="292E2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-TOGOTO Urusakú rw íinkóno ibíra. Bouillonnement, ronronnement de la marmite.</w:t>
      </w:r>
    </w:p>
    <w:p w14:paraId="6A66F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-TOH- guto, shye V var -tot- Être mouillé.</w:t>
      </w:r>
    </w:p>
    <w:p w14:paraId="0C3249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-TOOH- gutoo, shye Intr A Koongera kumera amashámi by ígití cyaari cyáarakóokootse cg koongera kumera kw ícyaátsi. Bourgeonner à nouveau, reverdir, repousser.</w:t>
      </w:r>
    </w:p>
    <w:p w14:paraId="00428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-TOHAM- guto V var -tot- Être mouillé.</w:t>
      </w:r>
    </w:p>
    <w:p w14:paraId="148901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-TOOHATOOH- gutoo, shye V var -tooh- Bourgeonner.</w:t>
      </w:r>
    </w:p>
    <w:p w14:paraId="6711A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-TOÓHE , Amashámi y igití cyaátooshye. Branche d’une plante qui a bourgeonné à nouveau.</w:t>
      </w:r>
    </w:p>
    <w:p w14:paraId="2B0750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-TOOHERA , igitoo Umumero cg umushibú w ígití. Jeune pousse, rejeton d’une plante.</w:t>
      </w:r>
    </w:p>
    <w:p w14:paraId="52B22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-TOOHOOK- gutoo, tse V var -tooh- Bourgeonner.</w:t>
      </w:r>
    </w:p>
    <w:p w14:paraId="16B86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-TOOHOOR- gutoo, ye Tr A Gutúma ibiméra bítooha. Faire bourgeonner; faire reverdir.</w:t>
      </w:r>
    </w:p>
    <w:p w14:paraId="3A7135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-TÓOK- gutóo, tse Et A Intr Mu mukino w ámakáratá wiitwá rubasitiíni, gutsíindwa ufíte níibura ámanota ágéze kurí miroongo itatu. A la belotte, perdre le jeu tout en ayant au moins trente points.</w:t>
      </w:r>
    </w:p>
    <w:p w14:paraId="241885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-TOKANY- guto, nyije cg nije Intr Kuvúgira icyáarimwé kw ábt batoongána. En parlant de gens qui se querellent, crier tous en même temps.</w:t>
      </w:r>
    </w:p>
    <w:p w14:paraId="5BC853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-TOOKATOOKI , Ubk bw íinsína yeera ígitooki cy íkakáma cg icyo gitooki ubwaácyo. Variété de bananier à bière ou ses bananes.</w:t>
      </w:r>
    </w:p>
    <w:p w14:paraId="2F3766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-TOOKATOOKI , A V syn -tuúrage C Campagnard, paysan, pers vivant à la campagne.</w:t>
      </w:r>
    </w:p>
    <w:p w14:paraId="7B6B08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-TOKE , V var -toki Doigt.</w:t>
      </w:r>
    </w:p>
    <w:p w14:paraId="54363B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-TOKÉ , V syn -toohera Jeune pousse, rejeton d’une plante.</w:t>
      </w:r>
    </w:p>
    <w:p w14:paraId="3FA82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-TOOKE , igitoo V var -tooki Banane.</w:t>
      </w:r>
    </w:p>
    <w:p w14:paraId="3014DF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-TOOKE , V var -tooki Bananeraie.</w:t>
      </w:r>
    </w:p>
    <w:p w14:paraId="2BCC2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-TOKE-BYAA-MÁDAÁMU bito V var -toki-byaa-mádaámu Variété de bananier.</w:t>
      </w:r>
    </w:p>
    <w:p w14:paraId="53338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-TOKER- guto, ye V var -tokoomber- A Se ramollir sous l’action de la cuisson.</w:t>
      </w:r>
    </w:p>
    <w:p w14:paraId="7B4DCF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-TOKEER- guto, kereye Sig pour -dogeer- En parlant d’une situation, aller très mal.</w:t>
      </w:r>
    </w:p>
    <w:p w14:paraId="732B4E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-TOKERANY- guto, nyije cg nije V var -tokany- Crier confusément.</w:t>
      </w:r>
    </w:p>
    <w:p w14:paraId="5F6DD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 , A Urugiingo rw úmubiri ruteeréye ku gikoónjo, barwiifashiisha báfata ibt. Doigt.</w:t>
      </w:r>
    </w:p>
    <w:p w14:paraId="1430E1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-HÉRA ; -KÚBITARÚKOKÓ ; -KÚMWE ; -KÚRU-WA-MEE ; MEE ø; -REERÉ ; -SÚUMBAZÓOSE .</w:t>
      </w:r>
    </w:p>
    <w:p w14:paraId="32374D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 ruto V syn -kuúmbi Unique.</w:t>
      </w:r>
    </w:p>
    <w:p w14:paraId="0EB63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 gato A Igicé cyaa nyuma cy úmukino wó gusámatiisha utubuye dutaandátu. Cinquième et dernière partie du jeu d’adresse -aamugóbeko .</w:t>
      </w:r>
    </w:p>
    <w:p w14:paraId="7F9002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 Ubk bw íteke ribá rireerire. Variété de colocase à longs tubercules.</w:t>
      </w:r>
    </w:p>
    <w:p w14:paraId="52B78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-tuungarutoki ; -tuungwarutoki ; -zirantoki .</w:t>
      </w:r>
    </w:p>
    <w:p w14:paraId="66F08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-TOOKI , igitoo</w:t>
      </w:r>
    </w:p>
    <w:p w14:paraId="35BCF0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-TOOKI , Ikóraniro ry íinsína ziteeyé mu murimá. Bananeraie.</w:t>
      </w:r>
    </w:p>
    <w:p w14:paraId="2C753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-TOKI-BYAA-MÁDAÁMU bito Ubk bw íinsína. Variété de bananier.</w:t>
      </w:r>
    </w:p>
    <w:p w14:paraId="27A6A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-TOKI-RW-ÚRUTÚUNDA ruto Hbn Izína bahiimba úmugore úzí kubóha néezá. Surnom donné à une femme habile en vannerie.</w:t>
      </w:r>
    </w:p>
    <w:p w14:paraId="3F365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-TOKI-ZAA-MÁDAÁMU nto Ubk bw ímyuumbati itárurá. Variété de manioc doux.</w:t>
      </w:r>
    </w:p>
    <w:p w14:paraId="235FBC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-goro-zaa-kábaka</w:t>
      </w:r>
    </w:p>
    <w:p w14:paraId="2AE06C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-TOKI-ZITOONÓON-AMAMERA nto Hbn Izína bahiimba úmugore úzí kweenga amaárwa. Surnom donné à une femme qui prépare bien la bière de sorgho.</w:t>
      </w:r>
    </w:p>
    <w:p w14:paraId="7EA1DE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-TOKI-ZITOONÓON-INGORÍ nto V syn -toki-rw-úrutúunda Surnom d’une femme habile en vannerie.</w:t>
      </w:r>
    </w:p>
    <w:p w14:paraId="22E74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-TOKI-Z-ÚRUYEEGO nto Hbn Izína bahiimba úmugoré w úmunebwe. Surnom donné à une femme paresseuse.</w:t>
      </w:r>
    </w:p>
    <w:p w14:paraId="1ECB1A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-TOKOOMBER- guto, ye Intr A Gushyá kikanóga kw íkt cyookéje cg giteetsé. Se ramollir sous l’action de la cuisson.</w:t>
      </w:r>
    </w:p>
    <w:p w14:paraId="70D517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-TÓKOOR- gutó, ye Tr A Gukúura igitótsi mu jíisho, nbd. Enlever un corps étranger de l’oeil, etc.</w:t>
      </w:r>
    </w:p>
    <w:p w14:paraId="3A045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-TÓOKOOR- gutóo, ye A Intr Gushíbuka kw íimyáaka yeeréra mu butaka iyó baátiinze kuyisaaruura cg iyagíiye ibúsigara mó mu gihe cy ísaaruura. En parlant des tubercules vieillis dans le champ ou de ceux qui sont restés dans le sol au moment de la récolte, avoir des rejetons.</w:t>
      </w:r>
    </w:p>
    <w:p w14:paraId="54D381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-TÓKOORW- gutó, we Intr A Kugiibwa mó n ímyaanda mu jíisho. Attraper des saletés dans l’oeil.</w:t>
      </w:r>
    </w:p>
    <w:p w14:paraId="5114BE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-TÓOKWÉ , Umumero w íkt cyeeréra mu butaka cyaáshibutse kubéera kó baátiinze kugisaaruura. Rejeton d’un tubercule vieilli ou resté dans le champ.</w:t>
      </w:r>
    </w:p>
    <w:p w14:paraId="23CA8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-TOÓMA , Umwáana ukíri mutóoya úrí muunsí y íimyáaka nk íicúmi. Jeune enfant, de moins de dix ans.</w:t>
      </w:r>
    </w:p>
    <w:p w14:paraId="2B622F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-TOÓMA Ubk bw íinshúraango y ínaanga. Nom d’un célèbre air de cithare.</w:t>
      </w:r>
    </w:p>
    <w:p w14:paraId="70C482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-TOÓMA , Agatí kagira úrurábyo rw ísiine twaabá twiínshi tukava mo ímyeeyo kaándi kakavuura inkórorá. Plante à une fleur violette, dont on extrait un médicament contre la toux et dont la tige est utilisée pour faire des balais.</w:t>
      </w:r>
    </w:p>
    <w:p w14:paraId="3DCEB2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-TOMATI 9i, ito Et Ubk bw úrunyáanyá runíni. Tomate; plante à fruits comestibles de la famille des Solanacées : Lycopersicon esculentum.</w:t>
      </w:r>
    </w:p>
    <w:p w14:paraId="3D936E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-TOMATIÍKI ruto Et Déf </w:t>
      </w:r>
      <w:r w:rsidRPr="00461440">
        <w:rPr>
          <w:rFonts w:ascii="Times New Roman" w:hAnsi="Times New Roman" w:cs="Times New Roman"/>
          <w:sz w:val="28"/>
          <w:szCs w:val="28"/>
        </w:rPr>
        <w:t> Loc Imbúundá ya -- : Imbúundá barashíisha urufáaya ámasaásu akageenda akúrikirana vubáavubá. Fusil automatique.</w:t>
      </w:r>
    </w:p>
    <w:p w14:paraId="5BF89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-TOOMBERANY- gutoo, nyije cg nije Kuváanga ibt bitajyaaná nk ámatá n ínzogá. Faire un mélange hétéroclite, p.</w:t>
      </w:r>
    </w:p>
    <w:p w14:paraId="6BEB68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-TOOMBOK- gutoo, tse Et Intr A Guta úmutwe úkavuga cg ugakora ibt utíitáangiira bíturutse ku buraakari, indwáara cg ubusíinzi. Agir de façon anormale, exploser, péter un plomb, sous l’impulsion de la colère, de la maladie ou de l’ivresse.</w:t>
      </w:r>
    </w:p>
    <w:p w14:paraId="4126FF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-TOOMBOKOOR- gutoo, ye Intr A Kuba íngeenzi mu ikt icyo ári cyó cyóose. Être expert dans la pratique d’une chose, y exceller.</w:t>
      </w:r>
    </w:p>
    <w:p w14:paraId="10212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-TOOMBOKW- gutoo, tswe Et Intr V var -toombok- Agir de façon anormale.</w:t>
      </w:r>
    </w:p>
    <w:p w14:paraId="63214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-TOOMBOR- gutoo, ye Et Tr A Gutsíindira ikt murí toombora. Gagner à la loterie.</w:t>
      </w:r>
    </w:p>
    <w:p w14:paraId="0F0A2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-TOOMBOZ- gutoo, je Et A Gukóreesha toombora. Organiser une tombola.</w:t>
      </w:r>
    </w:p>
    <w:p w14:paraId="140FEC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-TOOMEER- gutoo, toomereye A Tr Kugeenda uróombereje udákebúka. Aller droit devant soi.</w:t>
      </w:r>
    </w:p>
    <w:p w14:paraId="41E9D1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-TOOMEERANZIRA rutoo V syn -tootezanzira Surnom de l’hyène.</w:t>
      </w:r>
    </w:p>
    <w:p w14:paraId="4229C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-TOOMOOK- I gutoo, tse Intr A Kuva ho úruhú by úmubiri. Se détacher du corps, en parlant de la peau.</w:t>
      </w:r>
    </w:p>
    <w:p w14:paraId="589EB7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-TOOMOOK- II gutoo, tse Intr Kuvúgika néezá by ámagaambo asóbaanuye. Être bien dit, clair, bien expliqué.</w:t>
      </w:r>
    </w:p>
    <w:p w14:paraId="5BE65C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-TOMOKW- guto, twe Intr A V syn -sahagurik- Parler vite et d’une façon entrecoupée à cause de la peur.</w:t>
      </w:r>
    </w:p>
    <w:p w14:paraId="2F848A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-TOOMOOR- gutoo, ye Intr Kuvúga amagaambo meezá yuumvíikana. Parler clairement.</w:t>
      </w:r>
    </w:p>
    <w:p w14:paraId="0AD4A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-TOOMVOKOOR- guto, ye V var -toombokoor- Exceller.</w:t>
      </w:r>
    </w:p>
    <w:p w14:paraId="1B411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-TOÓMVU , A Ikiméra gishobóra kugeza kurí meetero umunaáni z úbureebure. Ntikigira ámashámi, ahuúbwo kiba umwoóho ukó cyaákabaye.</w:t>
      </w:r>
    </w:p>
    <w:p w14:paraId="2A7D44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 I gutó, nnye Tr Gukúundwa cg kureebwa néezá n úmt ugúhatse cg ugútegeka. Être le favori du patron, être dans les bonnes grâces d’un supérieur.</w:t>
      </w:r>
    </w:p>
    <w:p w14:paraId="22BDE1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-MANIKO loc; -SUUMBANY- G.</w:t>
      </w:r>
    </w:p>
    <w:p w14:paraId="697FB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 II gutó, nnye Intr Iyó bavuga ínká, kugira utubára tw útugoóndo dusá n úutw úrutóni. En parlant d’une vache, avoir une robe pie comme celle de la genette.</w:t>
      </w:r>
    </w:p>
    <w:p w14:paraId="64EC8F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-TOOND- guto, nze Tr A Kuyobera umt cg kumúteera akúumiiro kw íkt umt ateekéreza cg akorá. Echapper à la compréhension de, étonner, stupéfier.</w:t>
      </w:r>
    </w:p>
    <w:p w14:paraId="6253B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 gutóo, nze A Tr Kuruunda ibt ubígerekeranya ku buryó bitagwá cg bidaseeséka. Faire des tas en superposant des objets, entasser.</w:t>
      </w:r>
    </w:p>
    <w:p w14:paraId="40E85A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-TÓONDAGIR- gutóo, ye Tr A V syn -úurir- A Grimper. | Pv .</w:t>
      </w:r>
    </w:p>
    <w:p w14:paraId="2CE27E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-TÓONDAGIZI Umutúungo ugwíiririye umt agatuunga atáábyiigeze. Fortune qu’on acquiert par hasard et à l’improviste.</w:t>
      </w:r>
    </w:p>
    <w:p w14:paraId="081E2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-TÓONDAGIZI , V syn -gúundagási Fourmi.</w:t>
      </w:r>
    </w:p>
    <w:p w14:paraId="07F7A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-TÓONDAGUR- gutóo, ye Tr A Kuvúga amagaambo meénshi uyágerekeranya cg uróondoora. Débiter mot à mot; énumérer.</w:t>
      </w:r>
    </w:p>
    <w:p w14:paraId="42231B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-TOÓNDE , A Umugóongo w íizúuru. Dos du nez.</w:t>
      </w:r>
    </w:p>
    <w:p w14:paraId="57F597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-TOÓNDE , Ikigóori kitaráakomera néezá. Maïs qui n’est pas encore mûr.</w:t>
      </w:r>
    </w:p>
    <w:p w14:paraId="03D1F8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-TOÓNDE , Tsd pour -zúuru Nez.</w:t>
      </w:r>
    </w:p>
    <w:p w14:paraId="293710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-TOÓNDE rutoó Umusózi wó mu buréengerazúuba bwaa ruguru bwaa perefegituúra ya Kíbuungo waháaye izína komíini urí mó. Colline et commune situées dans le nord-ouest de la préfecture de Kibungo.</w:t>
      </w:r>
    </w:p>
    <w:p w14:paraId="4070B7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-TOÓNDE gatoó Umusózi wó mu majyéepfó ya perefegituúra ya Ruheengeri. Waháaye izína komiíni urí mó.</w:t>
      </w:r>
    </w:p>
    <w:p w14:paraId="3F366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-TÓONDEK- gutóo, tse V var -tóond- A B D Faire des tas; aligner.</w:t>
      </w:r>
    </w:p>
    <w:p w14:paraId="2589D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-TÓONDEKAN- gutóo Intr A V syn -gerekeran- Être superposés.</w:t>
      </w:r>
    </w:p>
    <w:p w14:paraId="346227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-TOÓNDEKANE V var -toónde E F Gamme; tas.</w:t>
      </w:r>
    </w:p>
    <w:p w14:paraId="349812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-TÓONDEER- gutóo, ndereye Tr A Gutáangira kubóha umucé cg ikirago ubóha ingoyi y íibáanzé. Commencer à tresser une natte en faisant le premier lien de ce qui sera la tresse médiane.</w:t>
      </w:r>
    </w:p>
    <w:p w14:paraId="4917FF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-TÓONDEERANO mxt Injíishi bataangíza umucé cg ikirago. Tresse médiane d’une natte par laquelle on commence le travail.</w:t>
      </w:r>
    </w:p>
    <w:p w14:paraId="38A71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-TÓONDEERANO , Umucé cg ikirago bamazé gutóondeera. Natte dont on vient de faire le premier lien.</w:t>
      </w:r>
    </w:p>
    <w:p w14:paraId="7D7FB9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-TÓONDEÉZI 9i, itóo Et A Icyúuma cyaa kízuúngu gifite útwíinyo twiínshi boogósheesha umusatsi. Tondeuse à cheveux.</w:t>
      </w:r>
    </w:p>
    <w:p w14:paraId="27E973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 , A Igihe cy úmuúnsi kirí hagatí y íjoro n ámanywá. Matin.</w:t>
      </w:r>
    </w:p>
    <w:p w14:paraId="4213B1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-TÓONDOOK- gutóo, tse Intr A Kuva hó kw íbt byaari bítoonze. Se défaire, en parlant d’un tas.</w:t>
      </w:r>
    </w:p>
    <w:p w14:paraId="08843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-TÓONDOOR- gutóo, ye A Tr Gukúura ho íbyaári bítoonze. Enlever ce qui était entassé ou superposé; défaire un tas.</w:t>
      </w:r>
    </w:p>
    <w:p w14:paraId="533CD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-TÓONDORÁ , Ubk bw íkiméra. Espèce de plante non identifiée.</w:t>
      </w:r>
    </w:p>
    <w:p w14:paraId="606DF9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-TÓONDORÁ , igitóo V syn -sháati Feuillet.</w:t>
      </w:r>
    </w:p>
    <w:p w14:paraId="760C4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-TÓONDOROK- gutóo, tse V var -tóondook- B C Se défaire.</w:t>
      </w:r>
    </w:p>
    <w:p w14:paraId="4F2ABE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-TÓONDOROR- gutóo, ye V var -tóondoor- B C Défaire ce qui est tressé ou cousu.</w:t>
      </w:r>
    </w:p>
    <w:p w14:paraId="35E164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-TÓONDOTÓONDO V syn -váamuhirá Bonne disposition matinale pour travailler.</w:t>
      </w:r>
    </w:p>
    <w:p w14:paraId="22D50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-TOONDWE , V var -toontwe Criquet.</w:t>
      </w:r>
    </w:p>
    <w:p w14:paraId="60AC6B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-TÓNEK- gutó, tse Tr A Gukóza ikt mu gisebe kikoongera kikava nyirácyo akabábara. Heurter une plaie.</w:t>
      </w:r>
    </w:p>
    <w:p w14:paraId="519BA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-TÓNEKAR- gutó, ye Intr A Gukórwa n íkt kw ígisebe. En parlant d’une plaie, subir un choc.</w:t>
      </w:r>
    </w:p>
    <w:p w14:paraId="5A742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-TÓNEESH- gutó, sheje Tr Gukúunda umt cg ikt kurusha ibisígaye. Avoir une prédilection pour, montrer une grande préférence à, favoriser, choyer.</w:t>
      </w:r>
    </w:p>
    <w:p w14:paraId="354BE6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 gutóo, nze A Tr Kubwíira umt amagaambo meénshi umúhana cg umúshiinga ikt. Adresser des recommandations insistantes à qqn pour redresser ses fautes ou pour lui confier qqch.</w:t>
      </w:r>
    </w:p>
    <w:p w14:paraId="3BCA2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-TOÓNGA , V syn -háanga A loc Corps du délit.</w:t>
      </w:r>
    </w:p>
    <w:p w14:paraId="56640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-TOÓNGA , Intiímbiri níni cyaane ibóshye mu bikóreesho bimwé n íbiteebo. Bayuubakira haanzé bakayishyira ho úruhíiza bakajya báyihunika mó.</w:t>
      </w:r>
    </w:p>
    <w:p w14:paraId="55CF78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-TÓONGAN- gutóo A Tr Gutéerana amagaambo aráakaje. Se quereller; se disputer; échanger des paroles désobligeantes.</w:t>
      </w:r>
    </w:p>
    <w:p w14:paraId="134FF0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-TÓONGANY- gutóo, nyije cg nije Tr Kubwíira umt amagaambo meénshi umúraakariye. Gronder, réprimander, faire des reproches à.</w:t>
      </w:r>
    </w:p>
    <w:p w14:paraId="7CD75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-SHYÍGA A loc; -SÚBIR- D loc; -TANIK- C; -TARO A loc; -TÓONGEZ-; -TOOTO ; -TSÍBAADUK- B.</w:t>
      </w:r>
    </w:p>
    <w:p w14:paraId="6C1D4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-TOÓNGANYA Amagaambo ubwiira úndi úmútoonganya. Réprimande, reproche.</w:t>
      </w:r>
    </w:p>
    <w:p w14:paraId="3B725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-TÓONGEER- gutóo, gereye Tr Kuvúga amagaambo atéerereza umt ikt kikazaamuba hó. Prononcer des formules ou adresser des paroles incantatoires.</w:t>
      </w:r>
    </w:p>
    <w:p w14:paraId="2C0A6C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-TÓONGEERANO Uburozi boohéreza bábutoongereye. Sortilège envoyé à distance.</w:t>
      </w:r>
    </w:p>
    <w:p w14:paraId="2702E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-TÓONGEZ- gutóo, je Tr A Gutóonganya umt ubudáhweemá. Gronder qqn continuellement.</w:t>
      </w:r>
    </w:p>
    <w:p w14:paraId="3547C0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-TOONGI , Ikibyíimba giteerwá n íbinyoró kigafata ku gatsíinsiino nó mu bwóoro. Nodule gommeux d’origine pianique apparaissant au talon et à la plante du pied.</w:t>
      </w:r>
    </w:p>
    <w:p w14:paraId="1CA91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-TOÓNGI 9i, itoó Et V syn -toré Boule de polenta.</w:t>
      </w:r>
    </w:p>
    <w:p w14:paraId="1D5A3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 , A Aht umt yiígeze kugira urugo áríko hakaba hátagituuwe. Ancien emplacement d’une maison; site d’une maison abandonnée.</w:t>
      </w:r>
    </w:p>
    <w:p w14:paraId="2805A5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 , Agacé k ínyama. Morceau de viande.</w:t>
      </w:r>
    </w:p>
    <w:p w14:paraId="7B9CD2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 rutoo Umusózi wó mu buréengerazúuba bwaa ruguru bwaa perefegituúra ya Kígalí. Yaháaye izína komiíni urí mó.</w:t>
      </w:r>
    </w:p>
    <w:p w14:paraId="4A3AFD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-TOONGOK- guto, tse V var -tonyok- Perdre la peau.</w:t>
      </w:r>
    </w:p>
    <w:p w14:paraId="5423A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-TOONGOOR- guto, ye Tr Gutúura mu iitoongo. Eriger son habitation sur un site anciennement habité.</w:t>
      </w:r>
    </w:p>
    <w:p w14:paraId="75C02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-TÓONGOOR- gutóo, ye A Tr Gukúura ibyaátsi cg imbágara mu murima úrí haáfi yó gutéerwa mo íimyáaka. Enlever les mauvaises herbes ou le chiendent d’un champ pour le préparer à l’ensemencement.</w:t>
      </w:r>
    </w:p>
    <w:p w14:paraId="67745F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-TÓONGOOREERO , igitóo Ibyaátsi biruunze áhó baatoongóoye. Tas de mauvaises herbes sur un champ en préparation.</w:t>
      </w:r>
    </w:p>
    <w:p w14:paraId="767934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-TÓONGOSEERÁ , A Icyaátsi cy ígitoóntome. Herbe nouvelle.</w:t>
      </w:r>
    </w:p>
    <w:p w14:paraId="22E344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-TOÓNGOSHYA igitoó Déf Loc Kwaarura umt -- : a) Kwaanzuranya umt umwáamagana ku byó yari aátaangiye kuvúga ntuúreke aráangiza. Répliquer en coupant la parole à qqn pour l’empêcher d’achever.</w:t>
      </w:r>
    </w:p>
    <w:p w14:paraId="03DAB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-TOONGOSOORA cg -TÓONGOSOORÁ Déf V var -tóongoseerá Herbe nouvelle.</w:t>
      </w:r>
    </w:p>
    <w:p w14:paraId="77B97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-TOONGOSOORI , A Ikt giciiyé muunsí y íkiíndi ubígereranyije. Chose petite par rapport à une autre.</w:t>
      </w:r>
    </w:p>
    <w:p w14:paraId="200FAF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-TÓONGOSOORÍ V var -tóongosoorá Herbe nouvelle.</w:t>
      </w:r>
    </w:p>
    <w:p w14:paraId="14CDA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-TOONGOZ- gutoo, je Et Tr Gushukaashuka umt kugira ngo musaambáne cg se ágire ícyo águhá. Conter fleurette à une pers de sexe opposé; séduire une pers ou bien la flatter pour obtenir d’elle des privautés; flirter.</w:t>
      </w:r>
    </w:p>
    <w:p w14:paraId="31609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-TOONGWE ntoo Umusózi wó murí komiíni yiitwa ítyó murí perefegituúra ya Gítaráma. Colline et commune situées dans la préfecture de Gitarama.</w:t>
      </w:r>
    </w:p>
    <w:p w14:paraId="60EADC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-TÓNI , Umt ukúunzwe cyaane na shéebuja. Favori du patron.</w:t>
      </w:r>
    </w:p>
    <w:p w14:paraId="2D1B7F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-TÓNI , Umubuúmbe w ínkurú uháabwa umuházi. Part de raclures de peau de vache qui revient au racleur.</w:t>
      </w:r>
    </w:p>
    <w:p w14:paraId="12FA7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-TÓNI , ** Imwé muu nyamáaswa zituungwá n ínyama zibonéka cyaane muri Áafuriká. -- ruba mu bití rugatuungwa n úubwóoko bwóose bw útunyamáaswa kaándi rukaba aht hóose haba íshyaamba.</w:t>
      </w:r>
    </w:p>
    <w:p w14:paraId="2D6A8D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-TOÓNI 9i, itoó Et Ubureméere bwaa kíro igihuumbi. Tonne, mesure de poids de mille kilos.</w:t>
      </w:r>
    </w:p>
    <w:p w14:paraId="6BC096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-TOÓNI gitoó V var -toónyi Espèce de médicament.</w:t>
      </w:r>
    </w:p>
    <w:p w14:paraId="56699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-TÓNITÓNI , Ubk bw ínyoni. Espèce d’oiseau : Caffrillas sylvaticus.</w:t>
      </w:r>
    </w:p>
    <w:p w14:paraId="2B19B1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-TÓNOONZOR- gutó, ye A Tr Gusukuura ikt ukagitiinda ho úkakimara ho íicó. Nettoyer, laver soigneusement et longtemps.</w:t>
      </w:r>
    </w:p>
    <w:p w14:paraId="13A903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-TÓNOR- gutó, ye A Tr Kuvaana ikt mu gishishswá cyáacyo. Peler, éplucher, décortiquer, écosser, enlever de son enveloppe.</w:t>
      </w:r>
    </w:p>
    <w:p w14:paraId="55F83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-TÓNOOR- gutó, ye Intr A Bdw Hgo Kuryá kuu nká yabaagíwe imaándwa. Manger de la viande d’une vache sacrifiée aux esprits du culte de Ryangombe.</w:t>
      </w:r>
    </w:p>
    <w:p w14:paraId="2EF8E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-TÓNOORANO , A Bdw Inyama z íinká yabaagíwe imaándwa umt aryá. Portion de viande d’une vache sacrifiée aux esprits du culte de Ryangombe, échue à chaque participant à la cérémonie.</w:t>
      </w:r>
    </w:p>
    <w:p w14:paraId="1EE99A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-TÓNORÉ , Imbúto z íimyáaka yó mu ubk bw íbishyíimbo iyó baayitonóye igihe itarúuma. Haricots, pois, écossés quand ils sont encore verts.</w:t>
      </w:r>
    </w:p>
    <w:p w14:paraId="02EA1A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-TÓNORWÁ , igitó Igishishwá cy íkt baatonóye. Cosse dont on a sorti les graines.</w:t>
      </w:r>
    </w:p>
    <w:p w14:paraId="6A177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-TÓONSE , akatóo Umt cg inká byaánze gukúra. Pers ou vache dont la croissance est défectueuse.</w:t>
      </w:r>
    </w:p>
    <w:p w14:paraId="22370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-TOONTOM- gutoo Intr A Gutogotera mu gituúza by ínyamáaswa zimwé na zímwe, nk íintáre n íngwe. Rugir, en parlant de certains animaux te comme le lion et le léopard.</w:t>
      </w:r>
    </w:p>
    <w:p w14:paraId="348C17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-TOÓNTOME , igitoó Ikiméra kikirí gitoóto. Jeune pousse, plante encore tendre.</w:t>
      </w:r>
    </w:p>
    <w:p w14:paraId="7D71A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-TOONTOMO , Ijwí ry íkt gitoontóma. Rugissement.</w:t>
      </w:r>
    </w:p>
    <w:p w14:paraId="0BC234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-TOONTOMOKW- gutoo, tswe V var -tomokw- Dire des extravagances.</w:t>
      </w:r>
    </w:p>
    <w:p w14:paraId="34586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-TOONTOMOR- gutoo, ye Intr Kuvúga utíitáangiira. Parler sans retenue.</w:t>
      </w:r>
    </w:p>
    <w:p w14:paraId="3E81F3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-TOÓNTOMWA , igitoó V var -toóntome Plante encore tendre.</w:t>
      </w:r>
    </w:p>
    <w:p w14:paraId="1A5680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-TOONTWE , Rgr ** Agahoóre gató gafite íbára ry ícyaátsi kibísi gakuundá kubá mu bisaámbu. Espèce de petit criquet vert vivant dans les milieux herbeux.</w:t>
      </w:r>
    </w:p>
    <w:p w14:paraId="039E10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 I guto, nye Gukáandagira ikt cyooróshye ukagíshwaanyuuza. Ecraser qqch de peu consistant.</w:t>
      </w:r>
    </w:p>
    <w:p w14:paraId="61DF21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 II guto, nye Kurya ígisebé by ísaazi. En parlant de la mouche, sucer, déchiqueter une plaie.</w:t>
      </w:r>
    </w:p>
    <w:p w14:paraId="480D85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 gutóo, nye Intr Kuriinda kw íimbwá. En parlant d’une chienne, entrer en chaleur.</w:t>
      </w:r>
    </w:p>
    <w:p w14:paraId="49C57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-TÓONYAANG- gutóo, nze Intr Kugwa kw íbitéemba byíigabanya mo útubuúmbe. En parlant d’un liquide, tomber goutte à goutte, dégoutter, dégouliner.</w:t>
      </w:r>
    </w:p>
    <w:p w14:paraId="387F64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-TÓONYAANGÁ , igitóo Akabuúmbe k ígitéemba. Goutte.</w:t>
      </w:r>
    </w:p>
    <w:p w14:paraId="0A47D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-TÓONYAANGÁ Imvúra nke ígwa ídáfashíje. Petite pluie fine, bruine, crachin.</w:t>
      </w:r>
    </w:p>
    <w:p w14:paraId="006F6B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-TÓONYAANGÁ , A ** Kamwé mu dusiímba dukuundá gucucika ku bití, cyaane cyaane ku mivumú n ímikó, tukanyeenya amáazi aváanze n úrufúro tukayaba mó. Insecte de la famille des Cercopides : Homoptera sp.</w:t>
      </w:r>
    </w:p>
    <w:p w14:paraId="4D8D2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-TÓONYAANZ- gutóo, ngije V syn -rás- C Faire saigner.</w:t>
      </w:r>
    </w:p>
    <w:p w14:paraId="3A7D88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-TOÓNYI , A Igitóonyaangá cy íimvúra gicá mu mweénge w ígiseenge cy ínzu kikagwa imbere. Goutte de pluie qui coule à travers le toit.</w:t>
      </w:r>
    </w:p>
    <w:p w14:paraId="7CDAA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-TOÓNYI gitoó Néol Ubk bw úmutí w íinzóka wa kízuúngu, banywa íbitóonyaangá. Espèce de médicament contre les vers intestinaux qu’on prend goutte par goutte.</w:t>
      </w:r>
    </w:p>
    <w:p w14:paraId="6B9EE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-TONYOK- guto, tse Intr Kuva ho ígishishwá cg uruhú by íkt baahurúutuye cg cyaáboze. Perdre des lambeaux d’écorce ou de peau ou des squames sous l’effet de l’abrasion ou de la pourriture.</w:t>
      </w:r>
    </w:p>
    <w:p w14:paraId="4A00F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-TÓONYOOK- gutóo, tse V var -tóonyorok- B C Cesser de pleuvoir; être desséché.</w:t>
      </w:r>
    </w:p>
    <w:p w14:paraId="22394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-TÓNYOONZOR- gutó, ye V var -tónoonzor- A Nettoyer soigneusement.</w:t>
      </w:r>
    </w:p>
    <w:p w14:paraId="09D0D6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-TONYOR- guto, ye Tr Gukúura ho ígishishwá, uruhú cg urukoko úkúruutuye cg ukáanze. Ôter, détacher, enlever la peau ou la croûte en frottant ou en appuyant.</w:t>
      </w:r>
    </w:p>
    <w:p w14:paraId="2BCC5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-TONYORI , V syn nyankoóbwa ø Blépharite.</w:t>
      </w:r>
    </w:p>
    <w:p w14:paraId="58BD9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-TONYOÓRI V syn -júundé A Pers méprisée à cause de sa petite taille et de sa faiblesse.</w:t>
      </w:r>
    </w:p>
    <w:p w14:paraId="7BA28B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-TONYOÓRI nto Ikt cy úbusáabusá kaándi kinanútse. Chose petite et malingre.</w:t>
      </w:r>
    </w:p>
    <w:p w14:paraId="25DF22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-TÓONYOROK- gutóo, tse Intr A Kuriinduuka kw íimbwá. En parlant d’une chienne, cesser d’être en chaleur.</w:t>
      </w:r>
    </w:p>
    <w:p w14:paraId="7C319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-TÓONYOOTSI , Tsd pour -gwe Léopard, évitement inspiré par la crainte.</w:t>
      </w:r>
    </w:p>
    <w:p w14:paraId="1669D2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-TOÓNZI , A Izúuru ry ínzovu. Trompe d’éléphant.</w:t>
      </w:r>
    </w:p>
    <w:p w14:paraId="74B0D7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-TÓPITÍ 9i, itó Et Igikóreesho kigizwé n ágatí k ámaheémbe abiri ahúujwe n úruhú bashyirá mo íbuye. Abáana bagakoreesha bárasa inyoni cg bárwaana.</w:t>
      </w:r>
    </w:p>
    <w:p w14:paraId="3F556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 I gutóo, ye A Tr Gutérura icyaári kíguuye. Ramasser.</w:t>
      </w:r>
    </w:p>
    <w:p w14:paraId="4B8E7F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-JWÍ E; MAANDA ø I.</w:t>
      </w:r>
    </w:p>
    <w:p w14:paraId="34C3EA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-tóoragur-; -tooramyaambi ; -tóoran-; -tóorano; -tóorany-; -tóoratoor-; -toóre ; -tóorer-; -tóoreer-; -tóoreranda ; -tóorero ; -tóorero ; -tóoro ; -tóororokany-; -tóoroor- I; -tóorooz-; -toorwá .</w:t>
      </w:r>
    </w:p>
    <w:p w14:paraId="5B0A2E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 II gutóo, ye</w:t>
      </w:r>
    </w:p>
    <w:p w14:paraId="30B88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 III gutóo, ye Rég Rera V syn -swéer- Avoir des rapports sexuels.</w:t>
      </w:r>
    </w:p>
    <w:p w14:paraId="32A089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-TORA V syn -godora Matelas.</w:t>
      </w:r>
    </w:p>
    <w:p w14:paraId="53CC5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 , Néol Uburyo ábatuúrage biihítira mo úbutégetsi cg abayobozi báabo. Election, vote.</w:t>
      </w:r>
    </w:p>
    <w:p w14:paraId="60BDA4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-TÓORÁ , A Umt washíinzwe n úmwáami kumúkoreeshereza amakóro. Pers chargée par le roi de collecter les redevances; percepteur.</w:t>
      </w:r>
    </w:p>
    <w:p w14:paraId="665D0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-TÓORÁ , Umukoóbwa cg ikt baáhitiye mo úmwaámi. Epouse ou objet sélectionné pour le roi.</w:t>
      </w:r>
    </w:p>
    <w:p w14:paraId="1AB5A5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-TÓORAGUR- gutóo, ye Tr A Gutóora ibt binyaanyágiye. Ramasser des objets épars, glaner.</w:t>
      </w:r>
    </w:p>
    <w:p w14:paraId="45A1BE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-néger- | = RAD I.</w:t>
      </w:r>
    </w:p>
    <w:p w14:paraId="69164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-TÓORAGURANO mxt V var -tóorano mxt Trouvé.</w:t>
      </w:r>
    </w:p>
    <w:p w14:paraId="15C25A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-TOORAMYAAMBI , igitoo Umuswa wó kurása. Mauvais tireur à l’arc.</w:t>
      </w:r>
    </w:p>
    <w:p w14:paraId="5C07D4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-TÓORAN- gutóo Tr Kwíigabanya abt cg ibt ku buryó buri wéese ageenda áfáta kimwé kurí buri nshúro. Se partager des pers ou des objets en en prenant chacun un à tour de rôle.</w:t>
      </w:r>
    </w:p>
    <w:p w14:paraId="336FA3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-TÓORANO mxt Ikt cyaatoowé. Trouvé.</w:t>
      </w:r>
    </w:p>
    <w:p w14:paraId="5CF20B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-TÓORANO gatóo HbnIzína bahiimba úmt watóowe kuu nzira ari áakáana katagirá kivuríra. Surnom de qqn qu’on a trouvé abandonné en bas âge sur un chemin.</w:t>
      </w:r>
    </w:p>
    <w:p w14:paraId="4CAD4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-TÓORANY- gutóo, nije cg nyije A Tr Kuváanguura ibt uhíta mo íibyíizá. Choisir les meilleurs éléments d’un ensemble; sélectionner.</w:t>
      </w:r>
    </w:p>
    <w:p w14:paraId="2E7606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-JÍIJUUR-; -JÓGOR-; -JÓONJOORÍ ; -KÁANDIDÁ ; -KÚBIT- J; -MÁRAMPÁKA B; -MAASH- C; MUGUMUGU; NAKÓ; NAANGWA; -NWA D loc; -RÁS- O; RAÁTA; -RÓBAANUR-; -RÓBOOZ- D; -SÉKENYUR- B; -SHAAKIRAMURUHO ; -SHIÍNGU 9i; -TÁKO A loc; -TOGER-; -TÓOR- I C; -TOÓRE A; -TWÉ A loc; -VÁANGUUR- B; -YOOREER- A; -´::ZI loc; -ZÍG- I E.</w:t>
      </w:r>
    </w:p>
    <w:p w14:paraId="00F179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-TÓORATOOR- gutóo, ye Tr A Gutóora hiírya nó hiíno ibt binyaanyágiye wíitoondeye kubimara hó. Ramasser soigneusement des objets éparpillés.</w:t>
      </w:r>
    </w:p>
    <w:p w14:paraId="4AD734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-TÓORATOOZ- gutóo, je Intr A Kumenyereza buhórobúhoro. Habituer petit à petit.</w:t>
      </w:r>
    </w:p>
    <w:p w14:paraId="3D145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-TORÉ , Akamaányu k úmutsíma gashyitse úmutámiro. Boule de polenta constituant une bouchée.</w:t>
      </w:r>
    </w:p>
    <w:p w14:paraId="50242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-toóngi 9i E</w:t>
      </w:r>
    </w:p>
    <w:p w14:paraId="15644E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 , Arch A Inká cg ikiíndi ikt shéebuja w úmt yamútwaaye arí cyo áhisé mó mu biíndi uwo mugarágu atuunzé. Vache ou objet quelconque sélectionné et prélevé sur les biens d’un client par son patron.</w:t>
      </w:r>
    </w:p>
    <w:p w14:paraId="4436AA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 Agatíma kó kwíiyegurira Imáana. Vocation religieuse.</w:t>
      </w:r>
    </w:p>
    <w:p w14:paraId="002B8C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-TÓOREEK- gutóo, tse Intr Kwaanduranya ku umt uhéereye kurí gato úkagákuririza ukavuga urudácá. Chercher noise à qqn en partant d’un prétexte qu’on aggrave en parlant interminablement.</w:t>
      </w:r>
    </w:p>
    <w:p w14:paraId="21CC9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-TORER- guto, ye Intr Kuryóoshya ikigaaniiro mu mashyeengo. Plaisanter en faisant des jeux d’esprit; entretenir une causerie amusante.</w:t>
      </w:r>
    </w:p>
    <w:p w14:paraId="41C03E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-RIÍNGUSHYA ; -RÓ loc; -SHYEENG-; -TÍ A loc.</w:t>
      </w:r>
    </w:p>
    <w:p w14:paraId="0727F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-TÓORER- gutóo, ye V syn -uufir- Sarcler.</w:t>
      </w:r>
    </w:p>
    <w:p w14:paraId="23248B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-TÓOREER- I gutóo, rereye A Ints de -tóor- Ramasser.</w:t>
      </w:r>
    </w:p>
    <w:p w14:paraId="4BFE5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-TÓOREER- II gutóo, rereye IntrGutwáarwa n áamáazi by úubwáato buciitse ímigozí yari iíbushumitse. En parlant d’une pirogue dont les amarres sont cassées, être emportée par les eaux.</w:t>
      </w:r>
    </w:p>
    <w:p w14:paraId="7676E6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-TOORERANDA , igitoo Umt urya íbyo áboonyé byóose atárobáanuye. Gourmand qui mange tout ce qui lui tombe sous la main.</w:t>
      </w:r>
    </w:p>
    <w:p w14:paraId="4A78E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-TOÓREERE , A Ibt by áamóoko meénshi basaakúuma hiírya nó hiíno bakabishyira hamwé. Groupe d’objets disparates ramassés çà et là.</w:t>
      </w:r>
    </w:p>
    <w:p w14:paraId="1AD1C5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-TOÓREERE A Amakúba agwíiriira umt. Malheurs imprévus.</w:t>
      </w:r>
    </w:p>
    <w:p w14:paraId="7C958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-TORERO , igito V syn -nwaánwa Causerie plaisante.</w:t>
      </w:r>
    </w:p>
    <w:p w14:paraId="0F464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-TOORERO , A V syn nyiramasiibira ø A Souris.</w:t>
      </w:r>
    </w:p>
    <w:p w14:paraId="15A8A2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-TÓORERO , A Umutwé w íntoóre. Troupe de cadets.</w:t>
      </w:r>
    </w:p>
    <w:p w14:paraId="0174CC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-TÓORERO , agatóo, udutóo Igifú cy ínyoni Jabot d’un oiseau. -- k ínkoko úsaanga kúuzuye mo úmuseényi n útubuye.</w:t>
      </w:r>
    </w:p>
    <w:p w14:paraId="78D2DF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-TOOREWÁ matoo Et Impapuro zaandítse ho íikízwa ry úrubaánza mu magaambo ahínnye cg aráambuuye. Extrait ou copie de jugement.</w:t>
      </w:r>
    </w:p>
    <w:p w14:paraId="4CE7D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-TOOREY- gutoo, ye Et Kúubakiisha amatáfaári cg amabuye mu maguúni usúubika. Construire les angles d’une maison pour faire les murs en alignant les briques sur une corde.</w:t>
      </w:r>
    </w:p>
    <w:p w14:paraId="748F5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-TOOREYO , Et</w:t>
      </w:r>
    </w:p>
    <w:p w14:paraId="3ACE9E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-TÓOREZO , A Igikóreesho gicuzé mu cyúuma kaándi gifite úbuúgi gikwikírwa mu muhíni kigatemeeshwa ibití, kikanaashiishwa inkwí. Fer de hache, cognée.</w:t>
      </w:r>
    </w:p>
    <w:p w14:paraId="239441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-ryáabiháanga ; -ryáabití ; -ryáankwí ; -ryaarya ; -shéenyi 9i; -shóoká 9i; -takára I</w:t>
      </w:r>
    </w:p>
    <w:p w14:paraId="09948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-TÓOREZO matóo Ubk bw íicúmu rifite íkigeembe cy ímpaánde enyé. Espèce de lance dont la partie supérieure est rectangulaire.</w:t>
      </w:r>
    </w:p>
    <w:p w14:paraId="21759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-TORI , igito Inkárwe ibúza igití gusáduka. Entaille creuse pratiquée comme un anneau à la surface d’un bois rond pour l’empêcher de se fendre.</w:t>
      </w:r>
    </w:p>
    <w:p w14:paraId="37428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-TÓRI gitó Izína ry íimbwá bavugá kó yatóoraguye umwáana ikamujyaana ibwaámi uwo mwáana agakomookwa hó n úmuryaango w ábéenegítori. Nom d’un chien dont on dit qu’il a ramassé un enfant et l’a apporté à la cour royale et cet enfant est devenu l’ancêtre du lignage -éene-gítori.</w:t>
      </w:r>
    </w:p>
    <w:p w14:paraId="0EA013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-TORITOONZI Uduheri twiínshi tweegéranye dutoondá ku mubiri. Affection cutanée caractérisée par une éruption de pustules très denses.</w:t>
      </w:r>
    </w:p>
    <w:p w14:paraId="2E1B4E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 Et A V syn peeteroóri ø Pétrole.</w:t>
      </w:r>
    </w:p>
    <w:p w14:paraId="68AA35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 , Inká cg intaama umt atoorwá na shéebuja ku gahato. Vache ou mouton qu’un patron prend à son client sans accord de celui-ci.</w:t>
      </w:r>
    </w:p>
    <w:p w14:paraId="64E00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-TOROBOZ- guto, je A Gusaaruura imyáaka itáráashyíra mó. Cueillir des fruits ou récolter des plantes encore verts.</w:t>
      </w:r>
    </w:p>
    <w:p w14:paraId="020ABC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-TOROBOZANTEENGE ruto Umusáambanyi utíigéreera n úutwáana dutóoyá. Débauché qui ne respecte même pas les petits enfants.</w:t>
      </w:r>
    </w:p>
    <w:p w14:paraId="70E00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-TORÓBWA , A Igihiíngwa icyo ári cyó cyóose kitaréera. Fruit ou plante quelconque qui est encore vert.</w:t>
      </w:r>
    </w:p>
    <w:p w14:paraId="5CC037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-TOROOG- guto, ze Intr A Kubyáara abáana b íbiruumbo. Avoir des enfants indociles et inutiles.</w:t>
      </w:r>
    </w:p>
    <w:p w14:paraId="550D5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-TOROGANY- guto, nyije cg nije V var -toroboz- Cueillir des fruits verts.</w:t>
      </w:r>
    </w:p>
    <w:p w14:paraId="7B3340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-TOROOGO , igito V syn -zérerezi Vagabond.</w:t>
      </w:r>
    </w:p>
    <w:p w14:paraId="783BE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-TÓROK- gutó, tse Et Intr V syn -cíik- D S’évader.</w:t>
      </w:r>
    </w:p>
    <w:p w14:paraId="2D7C5A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-TÓOROOK- gutóo, tse Intr Kuva mu iitóorero wari uúri mó by íntoóre. En parlant d’un cadet, quitter sa troupe.</w:t>
      </w:r>
    </w:p>
    <w:p w14:paraId="16ADD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-TOOROOKW- gutoo, tswe Intr Kugira ubwóoba ugahúungeetwa. Être saisi d’une grande frayeur.</w:t>
      </w:r>
    </w:p>
    <w:p w14:paraId="25E5DD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-TOOROOM- gutoo Intr Nyz Kugeenda wíihuuta kaándi utáazi íyo úganá, utábaanjé gutéekereza cg kwíibaza. Partir précipitamment et à l’aveuglette, sans réfléchir.</w:t>
      </w:r>
    </w:p>
    <w:p w14:paraId="7E5E5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-TOOROOME , ** Ubk bw ícyaátsi kigira íbibabi ku mizi. Herbe vivace rhizomateuse de famille des Cypéracées : Rariscus tomaiphyllis.</w:t>
      </w:r>
    </w:p>
    <w:p w14:paraId="05638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-TÓROONGER- gutó, ye Intr Kuzímira ukajya kóohooha ubíteewe n úburará cg úbukené. Disparaître de son domicile pour vagabonder, errer au loin.</w:t>
      </w:r>
    </w:p>
    <w:p w14:paraId="568280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-TÓOROOR- I gutóo, ye Intr Gutóoratoora ubusoro wari uúmaze gutéera ukabusubiza ahó wabukuúye. Au jeu de godets, reprendre un à un les pions qu’on avait joués et les remettre dans le godet de départ.</w:t>
      </w:r>
    </w:p>
    <w:p w14:paraId="677DE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-TÓOROOR- II gutóo, ye Tr Guseezerera intoóre ziraangíje igihe cyó kubá mu iitóorero. Congédier les cadets à la fin de leur service.</w:t>
      </w:r>
    </w:p>
    <w:p w14:paraId="6505F1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-TÓOROROKANY- gutóo, nyije cg nije Tr Kweegeranya ibt ubíkuura hiírya nó hiíno. Ramasser des objets épars pour les assembler.</w:t>
      </w:r>
    </w:p>
    <w:p w14:paraId="300AC0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tous ses biens qui étaient chez les voisins dans l’intention de déménager.</w:t>
      </w:r>
    </w:p>
    <w:p w14:paraId="2774B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-TORÓSHI 9i, ito V syn -sítimú 9i Lampe torche.</w:t>
      </w:r>
    </w:p>
    <w:p w14:paraId="4412A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-TOROTOONZI V var -toritoonzi Pustules.</w:t>
      </w:r>
    </w:p>
    <w:p w14:paraId="1AA3EE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-TÓOROOZ- gutóo, je V var -tóororokany- Rassembler des objets épars.</w:t>
      </w:r>
    </w:p>
    <w:p w14:paraId="1E07EB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-TORWÁ , V syn nyiramasiibira ø A Souris.</w:t>
      </w:r>
    </w:p>
    <w:p w14:paraId="30F52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-TORWÁ , Igicé cy úbutaka gikiikíjwe n áamáazi cg icyoóndo cg ikiguunda. Petit terrain peu accessible parce que entouré d’eau, de boue, de brousse, etc.</w:t>
      </w:r>
    </w:p>
    <w:p w14:paraId="482EA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-TOORWÁ bitoo Hbn Izína bahiimba ímwé muu mpaánga iyo íindí yapfúuye. Surnom donné à l’un des jumeaux quand l’autre est mort.</w:t>
      </w:r>
    </w:p>
    <w:p w14:paraId="40C28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-TORYI , ** Ikiméra gifite údushámi cg igihurú kigezá kurí meetero imwé y úbureebure. Gihiingirwa imbúto záacyo ziteeyé bugí zifité hagatí ya saantimeetero na z úmuraambararo.</w:t>
      </w:r>
    </w:p>
    <w:p w14:paraId="00CE99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-TORYI , Urubúto rw úmubuúmbe rweendá kumera nk íntobó rugira úbuhwa bwiínshi imbere, rururá, ruriibwá buboga árí rubísi cg rúteetse. Rweera ku mutoryi.</w:t>
      </w:r>
    </w:p>
    <w:p w14:paraId="10F5E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-TORYI , igito Et Ikt gicuzé mu cyúuma gifubíka isaásu. Douille de cartouche.</w:t>
      </w:r>
    </w:p>
    <w:p w14:paraId="45138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-TOS- guto, heje cg sheje A Tr Gutúma ikt kímesama cg aht hátota. Mouiller, imbiber, tremper.</w:t>
      </w:r>
    </w:p>
    <w:p w14:paraId="1A6505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-TÓOSHO , A Ibuye ry ákabuyéenge bakoréesha báhoonda ibt. Caillou rond, galet, utilisé pour écraser certaines matières.</w:t>
      </w:r>
    </w:p>
    <w:p w14:paraId="3083E7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-TOSI , A Umt wanyaagíwe agahiinduka amáazi masa. Pers trempée par la pluie.</w:t>
      </w:r>
    </w:p>
    <w:p w14:paraId="4F4328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 guto, se Intr A V syn -net- Être trempé; imprégné d’eau ou d’huile.</w:t>
      </w:r>
    </w:p>
    <w:p w14:paraId="5E7F1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 gutoo, se Tr A Kubwíira umt wúungiikanya kugira ngo ashyiré ho úmweéte mu byo ákorá cg ngo abituúngaanye. Harceler qqn, lui ordonner avec insistance de se dépêcher d’achever un travail.</w:t>
      </w:r>
    </w:p>
    <w:p w14:paraId="4CB49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-TOTAGIR- guto, ye A Kubéengerana kw íkt cyuuzúye ho ámavúta. Reluire, en parlant de ce qui est couvert de graisse.</w:t>
      </w:r>
    </w:p>
    <w:p w14:paraId="476B2E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-TOTAGIRAN- guto V var -totagir- B et syn -bigagir- Être gros et gras.</w:t>
      </w:r>
    </w:p>
    <w:p w14:paraId="75F49D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-TOTÁGIRE , igito V syn -bigágire Gros et gras.</w:t>
      </w:r>
    </w:p>
    <w:p w14:paraId="445C81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-TOTAM- guto V var -tot- Être mouillé.</w:t>
      </w:r>
    </w:p>
    <w:p w14:paraId="2BE64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-TOOZANZIRA rutoo Hbn V var -tootezanzira Surnom de l’hyène.</w:t>
      </w:r>
    </w:p>
    <w:p w14:paraId="3D6E3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-TOTÉ , Impuúzu yadishye ámavúta igihe bayoósa. Vêtement d’écorce de ficus trop enduit de beurre lors du parfumage.</w:t>
      </w:r>
    </w:p>
    <w:p w14:paraId="47EBCB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-TÓOTEZ- gutóo, je A Gukúrikirana umt umúgirira náabí by ákajúujuubyo. Persécuter.</w:t>
      </w:r>
    </w:p>
    <w:p w14:paraId="3BE413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-KÚRIKIRAN- F; -MÉNEESHO A; -SOONGA B loc; -SOMW- A; -TÉEKUUZ-; -TÍ loc; -TÍMA H loc; -ZÍMUH-; -ZIR- E.</w:t>
      </w:r>
    </w:p>
    <w:p w14:paraId="37DA97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-TOOTEZANZIRA rutoo Hbn Izína bahiimba ímpyisí. Surnom de l’hyène.</w:t>
      </w:r>
    </w:p>
    <w:p w14:paraId="57E71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-TOOTEZANZIRA , agatoo; udutoo ** Agasiímba gafite ámababa áné n úduheémbe duteendéra túgana imbere kaándi kagurúka. Espèce d’insecte de la famille des Braconidés qui a quatre ailes et de petites antennes pendantes par devant.</w:t>
      </w:r>
    </w:p>
    <w:p w14:paraId="583B45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-TÓOTEZO , igitóo Ugukúrikirana umt umúgirira náabí. Persécution.</w:t>
      </w:r>
    </w:p>
    <w:p w14:paraId="74F7D4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-TOTÓ , A Umwáana w íinsína wuumbúura. Jeune pousse de bananier qui forme ses premières feuilles.</w:t>
      </w:r>
    </w:p>
    <w:p w14:paraId="62A2B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-TOOTO Ugutóoteza umt umwíibutsa cg umúshiinga buri kaánya ibyo ágoombá gukóra. Harcèlement, ordres insistants donnés pour l’achèvement d’un travail.</w:t>
      </w:r>
    </w:p>
    <w:p w14:paraId="171D1F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-TOÓTO adj A Kikiri íicyáana, kitaráakúra rwóose, kigitwaazá mu gukúra. Très jeune.</w:t>
      </w:r>
    </w:p>
    <w:p w14:paraId="534F1D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prendront-ils à l’endroit où vous les repiquerez? | Pv . Urunyabutoongo rutoóto rumara isiimbo.</w:t>
      </w:r>
    </w:p>
    <w:p w14:paraId="1D3D4E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-TOÓTO A Ubutó bugarágara ku umt cg inyamáaswa cg ikiíndi. Jeunesse, fraîcheur.</w:t>
      </w:r>
    </w:p>
    <w:p w14:paraId="5402A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-TOTOBEK- guto, tse Gusiiga amavúta aréenze urugero. Enduire exagérément de graisse.</w:t>
      </w:r>
    </w:p>
    <w:p w14:paraId="053A5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-TÓOTOBOZ- gutóo, je Tr A Gusoroma imbúto cg imbogá zeéze arí nke úkajya ukóra hiírya nó hiíno. Cueillir çà et là des fruits ou des légumes rares.</w:t>
      </w:r>
    </w:p>
    <w:p w14:paraId="2A0CAB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-TOTOM- V var -dodom- Avoir une forte diarrhée.</w:t>
      </w:r>
    </w:p>
    <w:p w14:paraId="432E42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-TOTOR- guto, ye Kunnya kw ínkokó. En parlant d’une poule, déféquer.</w:t>
      </w:r>
    </w:p>
    <w:p w14:paraId="60BC0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-TÓOTOOR- gutóo, ye A Kunósha amababi cg amashámi ku gití. Effeuiller, élaguer.</w:t>
      </w:r>
    </w:p>
    <w:p w14:paraId="283BF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-TOOTOORANGEMWE , Umt ukénnye ibiriíbwa. Pauvre qui n’a rien à manger.</w:t>
      </w:r>
    </w:p>
    <w:p w14:paraId="2027D7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-TOTORO Amabyí y ínkokó. Fiente de poule.</w:t>
      </w:r>
    </w:p>
    <w:p w14:paraId="33900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-TÓTSI , igitó A Ikt cy úmwaanda kijyá mu kiíndi kikagítokooza. Corps sale ou étranger qui s’introduit dans un autre; saleté, impureté.</w:t>
      </w:r>
    </w:p>
    <w:p w14:paraId="36BE1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-TÓTSI A Ibt bifatá umt cyaane cyaane uúnaniwe agahoondobeera integé zikarégera agasiinziira. Sommeil.</w:t>
      </w:r>
    </w:p>
    <w:p w14:paraId="36166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-TÓTSI , agató, udutó Udutótsi duke úmt yiihwéetura. Sommeil peu profond.</w:t>
      </w:r>
    </w:p>
    <w:p w14:paraId="13D7D9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-TÓTWE Ibt bisukúuma kubéera kó baabishyizé mo áamáazi aréenze urugero. Matière qu’un excès d’eau rend molle.</w:t>
      </w:r>
    </w:p>
    <w:p w14:paraId="5AC233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-TÓTWE , Ikt icyo ári cyó cyóose cyaatosé. Chose mouillée, détrempée.</w:t>
      </w:r>
    </w:p>
    <w:p w14:paraId="673B5B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-TOOTWE V var -totoro Fiente de poule.</w:t>
      </w:r>
    </w:p>
    <w:p w14:paraId="6B4534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-TOVU , igito ** Ikiméra gihora árí kibísi kibonéka mu turéeré twóose twó mu Rwaanda, gifite íbibabi byiiháriye kaándi bifite áméenyo arí ho ámahwá. Kigira índábyo zeendá gutukura kaándi ziizá ku mitwé y ámashámi.</w:t>
      </w:r>
    </w:p>
    <w:p w14:paraId="58FA3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-TOVU , A V syn -surí B Arbuste Oxyanthus speciosus.</w:t>
      </w:r>
    </w:p>
    <w:p w14:paraId="12612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-TOVU Amababi y íbitovu. Feuille de l’Acanthus.</w:t>
      </w:r>
    </w:p>
    <w:p w14:paraId="3423E1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-TOVU Inkwí z ígitovu. Acanthus employé comme combustible.</w:t>
      </w:r>
    </w:p>
    <w:p w14:paraId="5F98A6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-TOY- guto, ye A Guhuguza inyamáaswa umuhiígi wayiíyiciye. Ravir une pièce de gibier à un chasseur qui l’a tuée.</w:t>
      </w:r>
    </w:p>
    <w:p w14:paraId="7E3CD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-TOOYÁ gatoo Izína biita úmwáana umwé muu mpaánga wavúutse nyuma. Nom donné au jumeau né le second.</w:t>
      </w:r>
    </w:p>
    <w:p w14:paraId="003A66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-TOOYI , A ** Ubk bw ígití kigezá kurí meetero miroongo iné z úbureebure kimerá mu turéeré twaa Gíseényi, Kibuye na Cyáangugu. Kigira amashámi </w:t>
      </w:r>
      <w:r w:rsidRPr="00461440">
        <w:rPr>
          <w:rFonts w:ascii="Times New Roman" w:hAnsi="Times New Roman" w:cs="Times New Roman"/>
          <w:sz w:val="28"/>
          <w:szCs w:val="28"/>
        </w:rPr>
        <w:lastRenderedPageBreak/>
        <w:t>afíte ubwoóya bw íbihogó n íbibabi byiiháriye bidasharúye bikoméye kaándi na byó bifite útwoóya.</w:t>
      </w:r>
    </w:p>
    <w:p w14:paraId="5B778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-TÓYOTÁ 9i, itó Et Ubk bw íimódoká zikorérwa mu Buyápaáni. Toyota, marque de véhicule de fabrication japonaise.</w:t>
      </w:r>
    </w:p>
    <w:p w14:paraId="141AB7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-TÓOZ- gutóo, je cg jeje A Tr Kwíigiisha umt ikt ukakimumenyereza. Exercer à, habituer à.</w:t>
      </w:r>
    </w:p>
    <w:p w14:paraId="5FFB40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-TÓZI , A ** Ubk bw ágakóokó k ágahogó kabá mu kiguri kaándi karumána Fourmi rouge. Famille des Dorylinés : Dorylus wilverthi.</w:t>
      </w:r>
    </w:p>
    <w:p w14:paraId="44EB92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-TÓZI V syn -peéru Multitude.</w:t>
      </w:r>
    </w:p>
    <w:p w14:paraId="1C7201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-TÓZI gató A Umt ruunaaká ku gití cyé. Être humain considéré dans sa personnalité; individu considéré en tant que responsable de ses propres actes.</w:t>
      </w:r>
    </w:p>
    <w:p w14:paraId="5CA4B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-TOOZO , A Imbwa ízí guhíiga néezá. Chien qui sait bien chasser, chien de chasse.</w:t>
      </w:r>
    </w:p>
    <w:p w14:paraId="35399F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-MÉMEK-; -RÉENZ- I; -RÚMY- C; -RÚUNDUK- B; -SEG- I B; SÉENYAWIÍTA ø; -SHUMÍ D; -SÍIND- II; -YOÓMBO A; -YOGERA E.</w:t>
      </w:r>
    </w:p>
    <w:p w14:paraId="7E99F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-TOOZO , Umuhiígi w úmuhaánga uhíigiisha imbwá. Bon chasseur, chasseur habile.</w:t>
      </w:r>
    </w:p>
    <w:p w14:paraId="739DD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-TÓOZO , A ** Ubk bw ágatí kagezá kurí meetero eshatu z úbureebure kabonéka haáfi hóose mu Rwaanda mu turéeré tw íbisaámbu birí mo íbití kuu mpaánde z ámayira. Gafite ibibabi byiiháriye, indábyo z úmutuku ziizá mu máaha y íbibabi.</w:t>
      </w:r>
    </w:p>
    <w:p w14:paraId="08B7F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-TSAÁMA , A Ubúuki bw úmushóongé butaréengwa. Miel pur destiné à la préparation de la bière.</w:t>
      </w:r>
    </w:p>
    <w:p w14:paraId="13AEDA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-TSAAR- gutsa, ye A Tr Kwíigaanza aht ukaháboneka cyaane. Être abondant en un lieu.</w:t>
      </w:r>
    </w:p>
    <w:p w14:paraId="35F88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-TSAARIIK- gutsaa, tse Tr Kúubaka utsíka. Construire en serrant fort les matériaux horizontaux.</w:t>
      </w:r>
    </w:p>
    <w:p w14:paraId="1A805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ta palissade avec du bois très solide, tu ne la répareras qu’après plusieurs années.</w:t>
      </w:r>
    </w:p>
    <w:p w14:paraId="479169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-TSAATA butsaa Déf Inkumí -- cg inkumí ya --. Fille nubile et solide.</w:t>
      </w:r>
    </w:p>
    <w:p w14:paraId="307ADE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-TSEEMB- gutsee A Tr Kumara hó ntihágire igisígara. Tout finir, ne rien laisser, ne rien garder, ne plus rien avoir; tout perdre; épuiser; liquider.</w:t>
      </w:r>
    </w:p>
    <w:p w14:paraId="74A727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-myeetur- B; -myiir- C; -myoor- I; -myootor- A; -tsiratsiz- F</w:t>
      </w:r>
    </w:p>
    <w:p w14:paraId="4B90B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-nuum- B; -rimaarim- B; -riimbur- C; -riindimur- C; -tóoratoor- B; -zímy-</w:t>
      </w:r>
    </w:p>
    <w:p w14:paraId="0AEF3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-TSEÉMBE Ugushíra kw ábt cg ibt. Extermination, extinction.</w:t>
      </w:r>
    </w:p>
    <w:p w14:paraId="1708C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-TSEEMBETSEEMBE , igitsee Inyama y úmuriizo w íntaama. Chair de la queue du mouton.</w:t>
      </w:r>
    </w:p>
    <w:p w14:paraId="4689AC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-TSEET- gutsee, se V var -seet- Frotter fort.</w:t>
      </w:r>
    </w:p>
    <w:p w14:paraId="2AAD7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-TSEETA I Déf V var -seeta A Épée longue.</w:t>
      </w:r>
    </w:p>
    <w:p w14:paraId="5BA95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-TSEETA II V var -seeta B et syn -áagwá Bière de banane.</w:t>
      </w:r>
    </w:p>
    <w:p w14:paraId="09F0F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-TSEETABIBWA rutsee V var -seetabibwa Grosse écuelle.</w:t>
      </w:r>
    </w:p>
    <w:p w14:paraId="7BAED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-TSEETEREZO , agatsee, udutsee V var -seeterezo et syn -áangamuriizo Coccyx.</w:t>
      </w:r>
    </w:p>
    <w:p w14:paraId="7E740F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 agatsi Déf modal V syn -reéngane Injustice.</w:t>
      </w:r>
    </w:p>
    <w:p w14:paraId="45771A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 A Kamwé mu utt tumezé nk úduhehá tubá mu mubiri tukanyurwa mó n ámaráso akwíira ingiingo záawo. Vaisseau sanguin, artère, veine.</w:t>
      </w:r>
    </w:p>
    <w:p w14:paraId="053F67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V syn -báragá Force physique.</w:t>
      </w:r>
    </w:p>
    <w:p w14:paraId="6C7E0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mitsí V syn -hótorá II C Maigre et fort.</w:t>
      </w:r>
    </w:p>
    <w:p w14:paraId="39E44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 ** Ubk bw ákaátsi kuuríra ibití gakuundá kubá mu mashyaamba atáva ízúuba cyaane cg adákará mo úbushyuúhe. Liane de la famille des Hippocrayeaceae : Hippocratea; pousse dans les forêts ombrophiles ou méso-xérophiles.</w:t>
      </w:r>
    </w:p>
    <w:p w14:paraId="057CB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-TSÍ , igitsí A Umutsí urí ku gatsíinsiino ugafatanya ikireenge n úkuguru. Tendon d’Achille.</w:t>
      </w:r>
    </w:p>
    <w:p w14:paraId="1B899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Déf Loc Gucá -- : Iyó bavuga úmurozi, gukóreesha uburyó butuma úwó yaróze ahwáana. Par des procédés magiques, achever une pers qu’on a ensorcelée.</w:t>
      </w:r>
    </w:p>
    <w:p w14:paraId="08AFEC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rutsí Ikijuumba cg indí myáaka yeeréra mu butaka yuuzúye imitsí. Patate (ou autre tubercule) qui contient beaucoup de fibres.</w:t>
      </w:r>
    </w:p>
    <w:p w14:paraId="6006C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 agatsí, udutsí V syn -shooro Contrefort de colline qui se prolonge dans la vallée.</w:t>
      </w:r>
    </w:p>
    <w:p w14:paraId="7EC0F0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 gatsí Umutsí wó mu cyíico uwo ári wó wóose. Nerf vital c.</w:t>
      </w:r>
    </w:p>
    <w:p w14:paraId="4ADD6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 gutsi A Intr Kuváanga insíbo n íbuúmba kugira ngo rikomére. Malaxer de l’argile de poterie avec du sable fin pour la renforcer.</w:t>
      </w:r>
    </w:p>
    <w:p w14:paraId="2A70E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-TSÍBAADUK- gutsí, tse Intr A Kwíikamata ukava aht bwaangu ukageenda. Se lever prestement et partir.</w:t>
      </w:r>
    </w:p>
    <w:p w14:paraId="4903D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-TSIBAG- gutsi, ze A-B V var -tsib- B C Avoir une musculature puissante; serrer fort.</w:t>
      </w:r>
    </w:p>
    <w:p w14:paraId="32E692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-TSIBÁGE mxt A Umt cg inyamáaswa ikómeye cyaane. Bien musclé.</w:t>
      </w:r>
    </w:p>
    <w:p w14:paraId="528588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-TSIBÁGE , V syn -degéde B Espèce de courge douce.</w:t>
      </w:r>
    </w:p>
    <w:p w14:paraId="67E3B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-TSÍBAGUR- gutsí, ye Fréq de -tsíbur- Frapper.</w:t>
      </w:r>
    </w:p>
    <w:p w14:paraId="268DB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-TSÍBAATUR- gutsí, ye Tr Kwíirukana umt akageenda bwaangu. Renvoyer, chasser, faire quitter prestement.</w:t>
      </w:r>
    </w:p>
    <w:p w14:paraId="250D9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-TSIBÉ , Umubuúmbe w íbuúmba baashyizé mo íinsíbo. Boule d’argile de poterie renforcée par du sable fin.</w:t>
      </w:r>
    </w:p>
    <w:p w14:paraId="146FB0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-TSIBIK- gutsi, tse Tr V var -tsib- D Lier des perches à une charge.</w:t>
      </w:r>
    </w:p>
    <w:p w14:paraId="1BDC2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-TSÍBIK- gutsó, tse Tr Kuráshiisha ikt mareeré zóombí, nk ákabuye, igishyíimbo bagishyira hagatí, urutoki rumwé rútaambitse uruúndi rúhagaze, urw íburyó rukagitsiindagira ku rw íbumosó rutaambítse, nóonehó </w:t>
      </w:r>
      <w:r w:rsidRPr="00461440">
        <w:rPr>
          <w:rFonts w:ascii="Times New Roman" w:hAnsi="Times New Roman" w:cs="Times New Roman"/>
          <w:sz w:val="28"/>
          <w:szCs w:val="28"/>
        </w:rPr>
        <w:lastRenderedPageBreak/>
        <w:t>bakarunyereza báganiisha heejuru kugira ngo barekúre. Bikorwa ahaníni n áabáana.</w:t>
      </w:r>
    </w:p>
    <w:p w14:paraId="67D09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-TSIBIKA , insi Ubk bw ínyamáaswa bavugá mu miganí ko íkará kaándi ikaaka umuriro mu mubiri. Espèce d’animal féroce légendaire dont on dit qu’il a du feu dans le corps.</w:t>
      </w:r>
    </w:p>
    <w:p w14:paraId="48B356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-TSIBIRA , ** Ubk bw íkiméra. Plante: Hymenodictyon floribundum.</w:t>
      </w:r>
    </w:p>
    <w:p w14:paraId="22F9A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-TSIBO , A Igití bahaambíira ku mutwáaro urémereye kugira ngo babone úkó bawutwaára bácyiikorerera hó. Perche qu’on lie à une charge lourde pour la transporter à plusieurs.</w:t>
      </w:r>
    </w:p>
    <w:p w14:paraId="5E74DA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-TSÍBO , insí Ubk bw úmuseényi bavaangá n íbuúmba ukarikomeza. Sable fin qu’on mélange à de l’argile de poterie pour rendre celle-ci plus consistante.</w:t>
      </w:r>
    </w:p>
    <w:p w14:paraId="43FCE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-TSIBÚ agatsi Ukuva bwaangu iruhaánde rw úmt usuuzúguye cg ugúteeye umujinyá. Fait de quitter brusquement qqn que l’on méprise ou qui vous fâche.</w:t>
      </w:r>
    </w:p>
    <w:p w14:paraId="5952E6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-TSIBÚ , V syn -karago B Bloc d’argile.</w:t>
      </w:r>
    </w:p>
    <w:p w14:paraId="5C5C9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-TSÍBUK- gutsí, tse Intr A V var -tsíbaaduk- Se lever prestement et partir.</w:t>
      </w:r>
    </w:p>
    <w:p w14:paraId="66D25C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-TSÍBUR- gutsí, ye Tr 21a Gukúbita utáraazítse ukóreesheje inkoni, ikiboóko nbd. Donner un coup sec de bâton, de fouet, etc.</w:t>
      </w:r>
    </w:p>
    <w:p w14:paraId="2F381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-TSÍBURIRÁ , igitsí Ugukuuba umubiri by úmt ku uw úundi úmt amúnyuze iruhaánde akabigira igihúshuká, akeénshi abígiriishije igitúgu. Heurt, généralement de l’épaule, qui se produit entre deux pers, quand l’une passe brusquement à côté de l’autre.</w:t>
      </w:r>
    </w:p>
    <w:p w14:paraId="150D28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 gutsi, tse A Tr Kuruundaanya ibt utsíindagira. Superposer des objets en les serrant fort ou en les tassant.</w:t>
      </w:r>
    </w:p>
    <w:p w14:paraId="34CBE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-TSIKAM- gutsi A Intr Kuba íbt bítsitse. Être superposés et tassés.</w:t>
      </w:r>
    </w:p>
    <w:p w14:paraId="0DE726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-TSIKAAMB- gutsi V var tsikiimb- Sangloter.</w:t>
      </w:r>
    </w:p>
    <w:p w14:paraId="77B5D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-TSIKAMIR gutsi, ye Tr Kujya heejuru y íkt ugatsíindagira. Faire peser son poids sur, peser sur.</w:t>
      </w:r>
    </w:p>
    <w:p w14:paraId="15D34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-TSIKAN- gutsi Kweegerana cyaane kw ábt cg íbt bitsitsé. Être très serré par l’effet du tassement.</w:t>
      </w:r>
    </w:p>
    <w:p w14:paraId="6699D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-TSIKÁNE Ibt bitsitsé. Objets très tassés ou très serrés.</w:t>
      </w:r>
    </w:p>
    <w:p w14:paraId="3705BF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-TSIKAAR- gutsi, ye Intr A V var -cikanyar- et syn -teengamar- A Vivre tranquillement dans l’opulence.</w:t>
      </w:r>
    </w:p>
    <w:p w14:paraId="72A2F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-TSIKARAR- gutsi, ye A V var -tsikam- A Être superposés et tassés.</w:t>
      </w:r>
    </w:p>
    <w:p w14:paraId="70F9B7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-TSÍKE , igitsí Agatsíko k úbwoóya kabá heejuru y íijíisho. Sourcil.</w:t>
      </w:r>
    </w:p>
    <w:p w14:paraId="36F44E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-TSÍKE , insí Ihérezo ry úruhaánde rw íngobyi cg rw úubwáato cg rw úmuvure, nbd. Bord latéral du hamac, de la pirogue, du pressoir à bière, etc.</w:t>
      </w:r>
    </w:p>
    <w:p w14:paraId="557CF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-TSIKIK- gutsi, tse A Intr Kubonéka nézá kw íbt bitsitsé. En parlant de ce qui est tassé, être joli.</w:t>
      </w:r>
    </w:p>
    <w:p w14:paraId="370D60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-TSIKIIMB- gutsi A Intr Guhigiza k úmt ufíte agahiinda weendá kurira cg urí haáfi kuraangiza kurira aríko agífite ikt cy íkinigá. Sangloter; produire des inspirations et des respirations brusques et répétées causées par la tristesse, surtout quand on est sur le point de pleurer ou de cesser de pleurer.</w:t>
      </w:r>
    </w:p>
    <w:p w14:paraId="172D11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-TSIKIR- gutsi, ye Intr A Gukáandagira aht haciiyé muu nsí y áahó wageendága ukiikaanga kugwa. Faire un faux pas, trébucher; manquer tomber.</w:t>
      </w:r>
    </w:p>
    <w:p w14:paraId="370FBF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-TSIKIRAN- gutsi Intr Kweegerana bikabíje kw ábt cg ibt byiínshi. Être trop serré, être compact.</w:t>
      </w:r>
    </w:p>
    <w:p w14:paraId="72358B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-TSIKÍRANE Ikóraniro ry ábt cg ibt byiínshi byeegéranye cyaane. Multitude très compacte.</w:t>
      </w:r>
    </w:p>
    <w:p w14:paraId="0B271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-TSIKIRO , Imvune ítéerwa nó gutsikira. Entorse, foulure, luxation, due à un faux pas.</w:t>
      </w:r>
    </w:p>
    <w:p w14:paraId="757E3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-TSIKO Ishyuushyu ryó kurora cg kumenya. Curiosité.</w:t>
      </w:r>
    </w:p>
    <w:p w14:paraId="05A26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-TSIKO , V var -tsíkirane Multitude très compacte. | = RAD.</w:t>
      </w:r>
    </w:p>
    <w:p w14:paraId="4161D2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-TSÍKO , agatsí, udutsí A Ikóraniro ry ábt beénshi beegéranye. Groupe serré de pers; foule compacte.</w:t>
      </w:r>
    </w:p>
    <w:p w14:paraId="60D0E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-RYAANGO B; -SABÁ B; -SAAZI ; -SHABI II; -SHIINGA II A; -SHUMÍ D; -SHUÚRI D; *-SHYAAMBA A; *-SHYÓ ; -SIÍNGA 9i; -TANANGABO ; -TWÁAR- E; -VUMÉ B; -ZÁANA I; -ZIÍNGE B.</w:t>
      </w:r>
    </w:p>
    <w:p w14:paraId="495D2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-SOONGOOR- II; -TÁMYI A; *-TORÉ ; -TOT- C; -UUKO ; -VÚG- III | Note : Le mot “pâte” employé seul désigne cet aliment en français d’Afrique. Il a l’inconvénient de s’appliquer indifféremment à la polenta et à la bouillie semi-liquide.</w:t>
      </w:r>
    </w:p>
    <w:p w14:paraId="154AE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-TSÍMA-W-ÚBURÓ mutsí Ubk bw íinsína yeera ígitooki cy íinyámuunyo n iícyo gitooki ubwaácyo. Variété de bananier à bananes à cuire; ces bananes elles-mêmes.</w:t>
      </w:r>
    </w:p>
    <w:p w14:paraId="75F62C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 gutsii A Tr 21a Gupfuundiisha ikizúuru ku iicébe by íinyána yoonká. En parlant d’un veau qui tète, donner un coup de museau au pis pour faire venir le lait.</w:t>
      </w:r>
    </w:p>
    <w:p w14:paraId="000910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-TSIIMBA , insii V var -tsiimbyi Maladie nerveuse qui cause des tremblements.</w:t>
      </w:r>
    </w:p>
    <w:p w14:paraId="76D20A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-TSIIMBABURAANGA , insii Inká yahérekezaga inkwáano y úmuhutú wasábaga umutuutsikazi. Vache que donnait, en plus du gage matrimonial , un Hutu qui se fiançait à une Tutsi.</w:t>
      </w:r>
    </w:p>
    <w:p w14:paraId="72D96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-TSIIMBAGUR- gutsii, ye Tr A Fréq de -tsiimbur- Secouer.</w:t>
      </w:r>
    </w:p>
    <w:p w14:paraId="1988D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-TSIIMBAN- gutsii Gukóra umurimo ushyíze ho úmweéte. Travailler avec entrain ou assiduité.</w:t>
      </w:r>
    </w:p>
    <w:p w14:paraId="322C4D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-TSIIMBANYI , igitsii A Umugarágu wari úushíinzwe kunyaga nó gusahura igihe cy íntaambara. Serviteur qui est chargé du pillage et de la razzia lors d’une expédition militaire.</w:t>
      </w:r>
    </w:p>
    <w:p w14:paraId="68B2E0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-TSIIMBARAR- gutsii, ye Tr Kwíihaambiira ku ikt cg aht ntuúhave cg ku gitéekerezo ntuúkive hó. Tenir fermement à, garder de manière opiniâtre, rester résolument à un endroit; se cramponner à une idée.</w:t>
      </w:r>
    </w:p>
    <w:p w14:paraId="315FA0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-TSIIMBI , V syn -tsiinda Espèce de pierre.</w:t>
      </w:r>
    </w:p>
    <w:p w14:paraId="3CA31A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-TSIIMBIRO , V syn -yaanja Endroit d’où l’on tire un grand profit.</w:t>
      </w:r>
    </w:p>
    <w:p w14:paraId="58427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-TSIIMBIRO Déf Loc Kugwa -- : Kugwa muu ntaambara urugaámba rúkirema. Être tué tout au début d’une bataille.</w:t>
      </w:r>
    </w:p>
    <w:p w14:paraId="0A2C4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-TSIIMBO , Umurwi umt akuurá kuu nyamáaswa yabaazwé. Portion d’une bête abattue.</w:t>
      </w:r>
    </w:p>
    <w:p w14:paraId="5FF124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-TSIÍMBU , agatsií, udutsií A Ubk bw ágasiímba kanuuká cyaane. Espèce de punaise des bois qui sent très mauvais.</w:t>
      </w:r>
    </w:p>
    <w:p w14:paraId="4121A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-TSIÍMBU , igitsií Impoómbo zihiinzwe áht ubwaa kábiri. Coléus cultivés pour la seconde fois dans un champ.</w:t>
      </w:r>
    </w:p>
    <w:p w14:paraId="42681B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-TSIIMBUK- gutsii, tse A Intr Gushobokera ikigútsiimbura. Se laisser facilement déplacer.</w:t>
      </w:r>
    </w:p>
    <w:p w14:paraId="2EFBAA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-TSIIMBUUK- gutsii, tse Intr A Kóorohera umt kw íindwáara cg kóoroherwa k úmurwáayi ubwé. En parlant d’une maladie, diminuer, et du malade lui-même, aller mieux.</w:t>
      </w:r>
    </w:p>
    <w:p w14:paraId="07D614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-TSIIMBUR- gutsii, ye Tr A Gusunika ikt ukagitirimura ahó cyaari kíri. Déplacer un peu en poussant.</w:t>
      </w:r>
    </w:p>
    <w:p w14:paraId="3AD30D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-TSIIMBURI , igitsii Hbn Izína bahiimba ímpyisí. Surnom donné à l’hyène.</w:t>
      </w:r>
    </w:p>
    <w:p w14:paraId="4DBE86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-TSIIMBYI , insii Ubk bw íindwáara itígisa umt. Sorte de maladie nerveuse qui cause des tremblements.</w:t>
      </w:r>
    </w:p>
    <w:p w14:paraId="212A3D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-TSIN- gutsi, nnye Tr Gutémera ikiméra ku butaka. Couper des plantes au ras du sol.</w:t>
      </w:r>
    </w:p>
    <w:p w14:paraId="6C7E87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-TSINA , A ** Ubk bw ícyaátsi gishobóra kwíireenza imyáaka myiínshi kítaráasáaza, kiguundúuka cyaane kaándi kikaba cyáagira indeeshyo yaagerá </w:t>
      </w:r>
      <w:r w:rsidRPr="00461440">
        <w:rPr>
          <w:rFonts w:ascii="Times New Roman" w:hAnsi="Times New Roman" w:cs="Times New Roman"/>
          <w:sz w:val="28"/>
          <w:szCs w:val="28"/>
        </w:rPr>
        <w:lastRenderedPageBreak/>
        <w:t>kurí meetero imwé n ínusú. Gikuunda kuba áht haáguunduutse ibiíndi byaátsi byiínshi kaándi hádahiingwa áríko hatari íibití cg aht h úruseényi.</w:t>
      </w:r>
    </w:p>
    <w:p w14:paraId="4D2F21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-TSÍNA , igitsí A Imerero ry ígití. Partie d’une plante à fleur de sol; souche.</w:t>
      </w:r>
    </w:p>
    <w:p w14:paraId="242F5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-TSÍNA , A Umubyíimba w ígití wó heepfo úhéereye ku iimerero ryáacyo. Partie inférieure d’un tronc d’arbre.</w:t>
      </w:r>
    </w:p>
    <w:p w14:paraId="486BC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-TSÍNA , insí Igihiíngwa kigizwé n ínguúri, umutúumba n íbireere. Giteerwa mu mwoobo urí mo íbishiingwe, cyaane cyaane ku muhiindo.</w:t>
      </w:r>
    </w:p>
    <w:p w14:paraId="6AD56E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-TSÍNA insí Imerero ry íkt icyo ári cyó cyóose. Base de qqch.</w:t>
      </w:r>
    </w:p>
    <w:p w14:paraId="18EFD1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-TSINATSINA , igitsi Ubk bw íkiméra. Espèce de plante non identifée</w:t>
      </w:r>
    </w:p>
    <w:p w14:paraId="434E3E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 I gutsíi, nze A Tr Kuguusha umt cg ikt gihagáze, ugíhiritse cg ugítemye. Faire tomber ce qui est debout en le poussant ou en l’abattant; abattre; jeter par terre qqn ou un animal; terrasser.</w:t>
      </w:r>
    </w:p>
    <w:p w14:paraId="2BBB55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-tsíinzi .</w:t>
      </w:r>
    </w:p>
    <w:p w14:paraId="4CCD94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 II gutsíi, nze Tr A Iyó bavuga úmugoré, kwíiriinda kuvúga izína nyakúri ryaa séebukwé cg ryaa nyírabukwé cg ry úundí uva índa imwé na bo ákabahamagaza iriíndi cg kutávuga ámagaambo akúbiye mu mazína yáabo akabivuga atáaziira akóreesheje andí magaambo acíishirije. En parlant d’une femme, éviter de prononcer tel quel le nom des beaux parents, celui des frères et soeurs de ceux-ci ou les mots contenus dans ces mêmes noms.</w:t>
      </w:r>
    </w:p>
    <w:p w14:paraId="05C9D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-tábambwá parce que, quand un chasseur prononce son nom , il rentre bredouille.</w:t>
      </w:r>
    </w:p>
    <w:p w14:paraId="2C778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 , Ubk bw íbuye ry úurwíiruúngu rikuyéengeye néezá bakuurá mu migezi cg mu biyága bakarigira ityáazo ry íibyúuma byoogósha n útuúndi twúuma dutóodutó. Banaritaba mu iiréembo ry úrugó kugira ngo rijyé ríbatsiindira abarozi, ibisaambo, abáanzi n úbugizi bwaa náabi úbwo ári bwó bwóose bwaashobóra gukómooka kuri áabo abt.</w:t>
      </w:r>
    </w:p>
    <w:p w14:paraId="00EC26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 insii A Ibt inzúki zitaaríra muu nkoongooro ntibyíireme mo úbúuki. Contenu avorté d’une alvéole, c.</w:t>
      </w:r>
    </w:p>
    <w:p w14:paraId="7E8CD1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-TSÍINDA , A Akarúundo k ámasaká karí ku rusyo. Petit tas de sorgho posé sur la pierre meulière.</w:t>
      </w:r>
    </w:p>
    <w:p w14:paraId="7B571B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-TSÍINDA aut aug agatsíi coordinateur N ímbeéshyerwe; kaándi reeró. Et d’ailleurs, du reste.</w:t>
      </w:r>
    </w:p>
    <w:p w14:paraId="57B67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-TSIINDABAROZI , V var -taambabarozi Rondin unique barrant l’entrée de l’enclos le soir.</w:t>
      </w:r>
    </w:p>
    <w:p w14:paraId="0F0C6E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-TSÍINDAGIR- gutsíi, ye Tr A Guhinaga ibt mu ikt ugíra ngo hagé mó byiínshi. Presser pour remplir ou pour faire entrer une grande quantité; bourrer avec force; tasser.</w:t>
      </w:r>
    </w:p>
    <w:p w14:paraId="6AEDE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-TSIINDAGIRABIGEGA , insii Imvúra igwá mu kí bámaze gusaaruura amasaká. Deuxièmes pluies de la grande saison sèche, survenant après la récolte du sorgho de la mi-juillet.</w:t>
      </w:r>
    </w:p>
    <w:p w14:paraId="4312F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-TSÍINDAGIRIZ- gutsíi, je Intr Kuvúga ibt ushyíra mo ákt k úmunya usháaka kwéerekana ko úbikoméye hó. Parler, dire qqch en insistant.</w:t>
      </w:r>
    </w:p>
    <w:p w14:paraId="4929E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-TSÍINDAMÍKIIKO gutsíi Ingoma ivúga igihe umwaámi agiiyé kubónana n íngabo. Yiímitswe na Músiínga.</w:t>
      </w:r>
    </w:p>
    <w:p w14:paraId="68683F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-TSIINDANGUUMBA , agatsii, udutsii Ubk bw íkiméra. Espèce de plante non identifiée.</w:t>
      </w:r>
    </w:p>
    <w:p w14:paraId="02653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-TSÍINDAÁSI , igitsíi Ikibúno cy úmurimá. Partie inférieure d’un champ.</w:t>
      </w:r>
    </w:p>
    <w:p w14:paraId="0043BE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-TSIINDAYOGI gitsii A Ubk bw úmugozí weera íbijuumba ugakuunda kuruumbuuka. Variété de tige de patate très fertile.</w:t>
      </w:r>
    </w:p>
    <w:p w14:paraId="41E44F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-TSÍINDIK- gutsíi, tse Tr Guca íntegé. Affaiblir.</w:t>
      </w:r>
    </w:p>
    <w:p w14:paraId="6EC3CE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-TSÍINDIIR- gutsíi, ndiriye A Tr 21a Guhaatira umt ikt adashaaká. Faire accepter de force.</w:t>
      </w:r>
    </w:p>
    <w:p w14:paraId="68D147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-TSÍINDIIRANO mxt A Ikt baatsiindíriye umt. Chose qu’on fait accepter de force.</w:t>
      </w:r>
    </w:p>
    <w:p w14:paraId="3FBAEC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-TSÍINDO , A Hgo Imití cg ímpigí cg imihaango bihashya íbyáago n áabáanzi n ábarozi. Ingrédients magiques à base végétale, amulettes ou pratiques servant à écarter les ennemis et les envoûteurs.</w:t>
      </w:r>
    </w:p>
    <w:p w14:paraId="011614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-TSÍINDO , igitsíi Ukugira ibyáago byó gutsíindwa. Défaite ou prédisposition à la défaite.</w:t>
      </w:r>
    </w:p>
    <w:p w14:paraId="470AC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-TSÍINDUK- gutsíi, tse Intr A Gupfúkama kw ímigozí y íbijuumba igataangira gukáambakaamba. En parlant des tiges de patates, commencer à ramper.</w:t>
      </w:r>
    </w:p>
    <w:p w14:paraId="040C2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-TSÍINDUKÁ ,Plantes de la famille des Lamiacées.</w:t>
      </w:r>
    </w:p>
    <w:p w14:paraId="617C9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-TSÍINDUR- gutsíi, ye V var -tsíinduk- A Commencer à ramper.</w:t>
      </w:r>
    </w:p>
    <w:p w14:paraId="040708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-TSIÍNGA , insií A Uruseénzi rwó ku muriizo w ínzovu. Poil de queue d’éléphant.</w:t>
      </w:r>
    </w:p>
    <w:p w14:paraId="1CE17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-TSINIK- gutsi, tse Tr Guhunika umt ukamuhiindura igicúucú. Ensorceler qqn en lui obnubilant l’esprit par des ingrédients magiques.</w:t>
      </w:r>
    </w:p>
    <w:p w14:paraId="108816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-TSIÍNSI , igitsií Igicé cyó heepfó cy ígití gishooréra ho ímizi. Souche d’arbre.</w:t>
      </w:r>
    </w:p>
    <w:p w14:paraId="4FCD3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-TSIÍNSI , insií V syn -merero Base.</w:t>
      </w:r>
    </w:p>
    <w:p w14:paraId="0FCB9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-TSIÍNSIGIRI , igitsií Igitsiínsi kiníni. Grosse souche d’arbre.</w:t>
      </w:r>
    </w:p>
    <w:p w14:paraId="1188C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-TSIINSIMA butsii Déf modal Gupfá -- : Gupfá ntáa káana na mba usizé. Mourir sans postérité.</w:t>
      </w:r>
    </w:p>
    <w:p w14:paraId="4689C8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-TSIINSIMUK- gutsii, tse Intr V var -tsiinsuk- Être déplacé.</w:t>
      </w:r>
    </w:p>
    <w:p w14:paraId="2ED1B4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-TSIINSIMUR- gutsii, ye Tr V var -tsiinsur- Déplacer.</w:t>
      </w:r>
    </w:p>
    <w:p w14:paraId="3DFCD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-TSÍINSIINO , agatsíi, udutsíi A Igicé cy íkireenge giheréreye inyuma. Talon.</w:t>
      </w:r>
    </w:p>
    <w:p w14:paraId="28621B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ferme l’entrée à un vaste lignage. Compr la frigidité compromet la prospérité du lignage.</w:t>
      </w:r>
    </w:p>
    <w:p w14:paraId="56BA4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-TSIINSUK- gutsii, tse Intr A Kunyerera ku gacurí kw íkt cyiirémeereye. En parlant d’une masse, glisser sur une pente.</w:t>
      </w:r>
    </w:p>
    <w:p w14:paraId="43342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-TSIINSUR- gutsii, ye Tr A Kunyereza ikt ukagitirimura ahó cyaari kíri. Déplacer une masse en l’entraînant sur une pente.</w:t>
      </w:r>
    </w:p>
    <w:p w14:paraId="439A7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-TSIINSURAMAKUUNGU rutsii Zrt pour -tiínsyi Arbre Erythrococca.</w:t>
      </w:r>
    </w:p>
    <w:p w14:paraId="17E7F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-TSIÍNSYI , igitsií V var -tsiínsi Souche.</w:t>
      </w:r>
    </w:p>
    <w:p w14:paraId="39C293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-TSÍNUZ- gutsí, je Tr Kubwíirana umt agasuuzuguro kavaanzé n úubwíiraasi kaándi uráakaye. Parler à qqn avec un dédain mêlé de colère et d’orgueil.</w:t>
      </w:r>
    </w:p>
    <w:p w14:paraId="789717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-TSÍNUZO agatsí Agasuuzuguro karí mo úubwíiraasi n úburaakari. Dédain mêlé d’orgueil et de colère avec lequel on s’adresse à qqn.</w:t>
      </w:r>
    </w:p>
    <w:p w14:paraId="576B6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-TSÍINZI , insíi A Ikt cyóose gituma úmt atsíinda. Moyen quelconque employé pour vaincre ou réussir; remède; sortilège.</w:t>
      </w:r>
    </w:p>
    <w:p w14:paraId="4E95BD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 gutsi, ze Tr A Kóoza ikt ugíkuuba, bivugwa cyaane cyaane ku gisebe. Nettoyer, laver en frottant, surtout une plaie.</w:t>
      </w:r>
    </w:p>
    <w:p w14:paraId="6184D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-TSIRA Ibimyiira cg amarirá cg ibiíndi ibt by úmwaanda byuumíye mu máaso. Morve, larmes ou autre saleté séchée sur le visage.</w:t>
      </w:r>
    </w:p>
    <w:p w14:paraId="3F9072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-TSIRATSIR- gutsi, ye Ints Kuziba néezanéeza. Être complètement obstrué, bouché.</w:t>
      </w:r>
    </w:p>
    <w:p w14:paraId="238C46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-TSIRATSIZ- gutsi, je Ints A Kwíima umt ikt buruundú. Refuser catégoriquement à.</w:t>
      </w:r>
    </w:p>
    <w:p w14:paraId="5767D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-TSIRÉ , igitsi A V syn -dákoréerwa A Pers de mauvais caractère.</w:t>
      </w:r>
    </w:p>
    <w:p w14:paraId="468C9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 , Ubk bw íbuye ryiirábura kaándi rikoméye cyaane bacuríra hó. Espèce de pierre noire très dure servant d’enclume.</w:t>
      </w:r>
    </w:p>
    <w:p w14:paraId="1AF8F8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 , insi A Ubk bw íinsína y íintúuntu y ígikara cyaane. Variété de bananier -túuntu , beaucoup plus noir que celui-ci.</w:t>
      </w:r>
    </w:p>
    <w:p w14:paraId="5C6EA2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 agatsi V syn -tiindi B Méchanceté.</w:t>
      </w:r>
    </w:p>
    <w:p w14:paraId="1B5EC4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-TSÍRIK- gutsí, tse Tr A Hgo Gukóreesha imití uzítira ibyáago byaagoombága kubá hó. Prévenir magiquement un danger ou une maladie; conjurer un malheur, empêcher un mal de se produire.</w:t>
      </w:r>
    </w:p>
    <w:p w14:paraId="1D9CB5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-TSÍRIKO , I insí Imití bakoréesha bátsirika. Produits magiques utilisés pour prévenir ou conjurer un malheur.</w:t>
      </w:r>
    </w:p>
    <w:p w14:paraId="1FE9FE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-TSÍRIKO , II insí Umt cg ikt cyiirábura cyaane. Être ou objet très noir, très sombre.</w:t>
      </w:r>
    </w:p>
    <w:p w14:paraId="6EE5B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-TSIRIM- gutsi Tr Gusiiga ikt ukúuba. Enduire en frottant.</w:t>
      </w:r>
    </w:p>
    <w:p w14:paraId="7DBD3E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-TSIRÍMA insi V var -tsiríme II A Hydromel.</w:t>
      </w:r>
    </w:p>
    <w:p w14:paraId="60046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-TSIRÍME , insi A Ikt baasiizé bákuuba. Objet enduit en frottant.</w:t>
      </w:r>
    </w:p>
    <w:p w14:paraId="245D94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-TSIRIMUR- gutsi, ye Tr A Gukuuba ikt cyaane. Frotter fort.</w:t>
      </w:r>
    </w:p>
    <w:p w14:paraId="350992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-TSIRIMUZ- gutsi, je Tr Guseera ku rusyo utt tw íimpéke duké cyaane. Moudre une toute petite quantité de céréales sur une meule.</w:t>
      </w:r>
    </w:p>
    <w:p w14:paraId="4B4DEA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-TSIRIRI , V var -tsíriko II Être ou objet très noir.</w:t>
      </w:r>
    </w:p>
    <w:p w14:paraId="07381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-TSIRIRI , V var -tsiríme II A Hydromel fort.</w:t>
      </w:r>
    </w:p>
    <w:p w14:paraId="0E6017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-TSIRÍRI , insi A V syn -táandaaro Cause, motif, origine.</w:t>
      </w:r>
    </w:p>
    <w:p w14:paraId="176AA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-TSIRIIT- gutsi, se A Gukuuba buhóro kaándi ukabitiinda hó. Frotter légèrement et longuement.</w:t>
      </w:r>
    </w:p>
    <w:p w14:paraId="7221C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-TSÍRITSIIMB- gutsí V syn -kúrukuumb- Causer une indisposition.</w:t>
      </w:r>
    </w:p>
    <w:p w14:paraId="14B6A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 , insí Icyuuhagiro kirí mo íbyaátsi bibí giseenda ábazímu. Aspersoir fait de plantes maléfiques pour conjurer les mauvais esprits.</w:t>
      </w:r>
    </w:p>
    <w:p w14:paraId="3E952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-TSÍROOMB- I gutsí Tr V syn -aandurany- A Provoquer qqn.</w:t>
      </w:r>
    </w:p>
    <w:p w14:paraId="7C3D7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-TSÍROOMB- II gutsí Intr Kubá muníni kaándi ugakomera. Être grand et fort.</w:t>
      </w:r>
    </w:p>
    <w:p w14:paraId="5D3B0D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-TSÍROOMBA V var -tsíroombo Provocation.</w:t>
      </w:r>
    </w:p>
    <w:p w14:paraId="3D8AC1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-TSÍROOMBO , igitsí A Umt, inyamáaswa cg ikt kiníni kaándi gikoméye. Costaud.</w:t>
      </w:r>
    </w:p>
    <w:p w14:paraId="0F1E3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-TSÍROOMBO agatsí Ukwaanduranya kudahooshá. Provocation continue.</w:t>
      </w:r>
    </w:p>
    <w:p w14:paraId="142537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-TSÍROOR- gutsí, ye Intr A Kwiibutsa umt ikt kibí cyaámubaaye ho ákagira ubwóoba kó cyaagarúka. Parler d’un événement fâcheux dont on appréhende le retour.</w:t>
      </w:r>
    </w:p>
    <w:p w14:paraId="72CF74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-TSÍROOT- gutsí, se Intr Kwíifuuza kugirira umt náabi úbíteewe n íinzíiká. Chercher à faire du mal par rancune, en vouloir à.</w:t>
      </w:r>
    </w:p>
    <w:p w14:paraId="1BB74E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-TSIRÚ agatsi V var -tsibú Retrait brusque.</w:t>
      </w:r>
    </w:p>
    <w:p w14:paraId="625968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-TSÍRUUR- gutsí, ye Tr V syn -sekeer- Rire des malheurs d’autrui.</w:t>
      </w:r>
    </w:p>
    <w:p w14:paraId="1AF98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-TSIIS- gutsii, shije V var -tsiits- Recourir à un prétexte.</w:t>
      </w:r>
    </w:p>
    <w:p w14:paraId="71ABA2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-TSITA , insi Ubk bw úmuriínga w úmuriimbo baambára ku kabóko. Espèce de parure en cuivre qu’on porte en guise de bracelet.</w:t>
      </w:r>
    </w:p>
    <w:p w14:paraId="607928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-TSITA , insi Ubk bw íinkíma. Espèce de cercopithèque ascagne.</w:t>
      </w:r>
    </w:p>
    <w:p w14:paraId="230F0C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-TSÍITAAR- gutsíi, ye V var -síitaar- Heurter un obstacle du pied.</w:t>
      </w:r>
    </w:p>
    <w:p w14:paraId="135F36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-TSIÍTAARE V var -siítaare Blessure au pied résultant d’un choc.</w:t>
      </w:r>
    </w:p>
    <w:p w14:paraId="46B15E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-TSÍITAAZ- gutsíi, je V var -síitáaz- Entraîner dans le mal.</w:t>
      </w:r>
    </w:p>
    <w:p w14:paraId="1D8F2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-TSIITAAZA , insii V var -siitaaza A B C Variété de patate, de maïs ou de tabac.</w:t>
      </w:r>
    </w:p>
    <w:p w14:paraId="18CE7C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-TSIITS- gutsii, shije Tr 5a Kwíishiingikiriza ikt usháaka kugera ku kiíndi. Recourir à un prétexte pour agir, trouver un prétexte pour agir.</w:t>
      </w:r>
    </w:p>
    <w:p w14:paraId="448ED6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-TSIITSI ido V var tsiri Tout noir.</w:t>
      </w:r>
    </w:p>
    <w:p w14:paraId="36D302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-TSIITSI , Ibára ryiirábura cyaane. Couleur très noire.</w:t>
      </w:r>
    </w:p>
    <w:p w14:paraId="5803E5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-TSITSIMUK- gutsi, tse V syn -tirimuk- Glisser sur une pente.</w:t>
      </w:r>
    </w:p>
    <w:p w14:paraId="2891D5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-TSITSIMUR- gutsi, ye A V syn -tirimur- Faire glisser sur une pente.</w:t>
      </w:r>
    </w:p>
    <w:p w14:paraId="7DC53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cette cruche pour en faire disparaître la crasse.</w:t>
      </w:r>
    </w:p>
    <w:p w14:paraId="123AC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-TSITSIMUZO , agatsi, udutsi Néol Inzoga úmt anywa ámáze kuryá cg inzoga íryóoshye umt yiikúuza. Bière qu’on prend pour arroser le repas ou boisson de meilleure qualité qu’on boit en dernier lieu.</w:t>
      </w:r>
    </w:p>
    <w:p w14:paraId="734F3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-TSITSO , insi A V syn -saando 9i A Bois fourchu avec lequel on soulève les herbes mêlées d’épines en défrichant.</w:t>
      </w:r>
    </w:p>
    <w:p w14:paraId="40AA1E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-TSÍTSO insí </w:t>
      </w:r>
      <w:r w:rsidRPr="00461440">
        <w:rPr>
          <w:rFonts w:ascii="Times New Roman" w:hAnsi="Times New Roman" w:cs="Times New Roman"/>
          <w:sz w:val="28"/>
          <w:szCs w:val="28"/>
        </w:rPr>
        <w:t> Loc Gutéera -- : V syn -rozí Venir en aide à.</w:t>
      </w:r>
    </w:p>
    <w:p w14:paraId="5967AA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-TSITSOORI , igitsi Ubk bw ígihumyo kiriibwá. Variété de champignon comestible.</w:t>
      </w:r>
    </w:p>
    <w:p w14:paraId="78F6F2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-TSIITSUUR- gutsii Tr Kubwíira umt amagaambo amúnega agámije kumúkuura ku iizima. Adresser des propos acerbes à un obstiné pour le faire démordre; obliger à céder.</w:t>
      </w:r>
    </w:p>
    <w:p w14:paraId="34AF0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-TSIITSUURAN- gutsii Intr Gutéera amaháané kw ábt umwe ásháaka ko úundí yaamubisá. En parlant de rivaux, se quereller constamment avec l’intention de se supplanter.</w:t>
      </w:r>
    </w:p>
    <w:p w14:paraId="390A7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-TSOOBE Bumwé mu móoko yó mu Rwaanda. Amatéeká y úruheérerekane avuga kó bakomóoka kurí Rutsoobe rwaa Gíhaanga.</w:t>
      </w:r>
    </w:p>
    <w:p w14:paraId="61195F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-TSOOMEER- gutsoo, mereye V syn -jégerer- Railler qqn à plusieurs.</w:t>
      </w:r>
    </w:p>
    <w:p w14:paraId="25799B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-TSOOMEERW- gutsoo, merewe Intr Gutéeshwa umutwé n íbt wabuze úko úkiiká. Être embarrassé par une situation qu’on ne peut arranger; être dépassé par les événements.</w:t>
      </w:r>
    </w:p>
    <w:p w14:paraId="453CB0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-TSÓOMOR- gutsóo, ye Tr Gushíshura ikt ukamara hó. Ecorcer ou écorcher complètement.</w:t>
      </w:r>
    </w:p>
    <w:p w14:paraId="444787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-TSOÓMORE , A Igishishwá cy úmuvumú kizáakómwa mo ímpuúzu. Ecorce de ficus destinée à servir d’étoffe.</w:t>
      </w:r>
    </w:p>
    <w:p w14:paraId="07329C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-TSOOMY- gutsoo, meje Tr Kuzígurutsa umt, kumúkuura ku cyiízeere yari aáfitiye ikt. Faire perdre l’espoir d’obtenir, faire renoncer à attendre qqch.</w:t>
      </w:r>
    </w:p>
    <w:p w14:paraId="3BB9BE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-TSÓOTSOOB- gutsóo Tr A V syn -mariir- A Mettre la dernière main à.</w:t>
      </w:r>
    </w:p>
    <w:p w14:paraId="5FD20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-TSUUK- gutsuu, tse V syn -tirimuk- A Glisser sur une pente.</w:t>
      </w:r>
    </w:p>
    <w:p w14:paraId="17CC71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-TSUUN- gutsuu, nnye Tr A Kwíima umt ikt ugatsiratsiza. Refuser catégoriquement et de façon définitive.</w:t>
      </w:r>
    </w:p>
    <w:p w14:paraId="19368C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-TSUUNA Déf </w:t>
      </w:r>
      <w:r w:rsidRPr="00461440">
        <w:rPr>
          <w:rFonts w:ascii="Times New Roman" w:hAnsi="Times New Roman" w:cs="Times New Roman"/>
          <w:sz w:val="28"/>
          <w:szCs w:val="28"/>
        </w:rPr>
        <w:t> Loc Kuráara -- : Kuráarira aho ntáa cyo uriiyé ntáa cyo unyooyé. Passer une nuit totalement à jeun, sans rien manger ni boire.</w:t>
      </w:r>
    </w:p>
    <w:p w14:paraId="5CBED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-TSUÚNE A Ukwíima umt ukamúhebya. Refus total.</w:t>
      </w:r>
    </w:p>
    <w:p w14:paraId="1F88B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-TSUUNEEK- gutsuu, tse V var -tuuneek- A Sangloter.</w:t>
      </w:r>
    </w:p>
    <w:p w14:paraId="5A6AD5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-TSUUR- gutsuu, ye Tr A Gusunika ikt kikiigira yó gató. Déplacer en poussant un peu sur une pente.</w:t>
      </w:r>
    </w:p>
    <w:p w14:paraId="4F9414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-TSUURA , V syn -nyégenyége Espèce de plante.</w:t>
      </w:r>
    </w:p>
    <w:p w14:paraId="7ED51E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-TSÚURA , insúu Urutsíke rw úubwáato. Bord d’une piroque.</w:t>
      </w:r>
    </w:p>
    <w:p w14:paraId="50FAB0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-TSUÚRE , igitsuú Indoro itúumbiira umt irí mo ákt k úurwáango, kó kumutaahuura, k úburaakari, k úbugomé, k ágasuuzuguro, k ágasúumbwé, k úbutégetsi cg kó kugira icyo úhwiitúra ho úmt; indoro irí mo ígikáango, nbd. Regard hostile, accusateur, courroucé, méchant, méprisant, sévère, etc.</w:t>
      </w:r>
    </w:p>
    <w:p w14:paraId="3C55BD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-TSUÚRE butsuú V syn -jaati Vaurien.</w:t>
      </w:r>
    </w:p>
    <w:p w14:paraId="4044F2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 , ** Agatí kiiréma buhurú gafite ámashámi meénshi, kagwiiríye mu burásirazúuba nó mu buréengerazúuba bw Úrwaanda. Ibibabi biríihariye kaándi bifite améenyo n úbwoóya bw úumwéeru ushyíira umuhoondo ku ruhaánde rwó haasí.</w:t>
      </w:r>
    </w:p>
    <w:p w14:paraId="3007BC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 agatu Déf </w:t>
      </w:r>
      <w:r w:rsidRPr="00461440">
        <w:rPr>
          <w:rFonts w:ascii="Times New Roman" w:hAnsi="Times New Roman" w:cs="Times New Roman"/>
          <w:sz w:val="28"/>
          <w:szCs w:val="28"/>
        </w:rPr>
        <w:t> Loc Gutá cg kunnya -- : Guta ákuúka. Se reposer; se sentir à l’aise.</w:t>
      </w:r>
    </w:p>
    <w:p w14:paraId="33D200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 gutuu Intr A Kubá biké kw íbt baari bíizeeye kó bibá byiínshi cg kó birí buhaazé. Ne pas atteindre la quantité ou la mesure attendue.</w:t>
      </w:r>
    </w:p>
    <w:p w14:paraId="1A5B7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-TUBA , igitu A Umwaánya w ábakoóbwa ubá hagatí y íbibero ukabarema ubukoóbwa. Organe génital externe de la femme; vulve.</w:t>
      </w:r>
    </w:p>
    <w:p w14:paraId="412DF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-JÁBAMÁBYI ; -SHÍNO | Espèces d’après la forme et le volume : -BÚUNDANKÁRI ; -CWEENDE B; -KAAMBA I; -RÁSABÁHAÁNGA | Animaux : -DA A loc; -SHEGÁ ; -TOBERO ; -ZEÉTE | Divers : -BIRI D; -BÚGA A loc; KIRANÍNA ø; -KUN- A; NTIBURUUMBÁ ø; -TÁARABÁZIMU B; -TEZO ; -TIINDI B; -TOBERO .</w:t>
      </w:r>
    </w:p>
    <w:p w14:paraId="1A7EBD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-TÚUBÁ , A Hbn Izína bahiimba ínkóno y ítaábi. Surnom de la pipe.</w:t>
      </w:r>
    </w:p>
    <w:p w14:paraId="0B39E3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-TUBA-NDUURÚ gatu Umugoré w íinyámarúsakú. Femme criarde.</w:t>
      </w:r>
    </w:p>
    <w:p w14:paraId="46D677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-TUUBAANUK- gutuu, tse Kugabanuka kw íkt cyaari kiníni. Diminuer de volume.</w:t>
      </w:r>
    </w:p>
    <w:p w14:paraId="2CC5B8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-TUUBAANUR- gutuu, tse Kugabanura ikt cyaari kiníni. Faire diminuer de volume ce qui était gros.</w:t>
      </w:r>
    </w:p>
    <w:p w14:paraId="384576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-TUÚBEEBE butuú Ubk bw úmwuúngu. Variété de courge.</w:t>
      </w:r>
    </w:p>
    <w:p w14:paraId="5BE3BE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-TUBI , Umwuúka mubi úvá mu ikt gihorá mo áamáazi kaándi kítoogá. Odeur de moisi dégagée par un récipient qui contient toujours de l’eau et qu’on ne nettoie pas.</w:t>
      </w:r>
    </w:p>
    <w:p w14:paraId="4AFFA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-TUBI ntu Déf Loc V syn -kerí Se noyer.</w:t>
      </w:r>
    </w:p>
    <w:p w14:paraId="4CC440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-TUBIR- gutu, ye Et Intr A Kwíibeeshya ugakora icyo útaari wáatéekereje cg utaari wíiteguuye. Faire par erreur ce qu’on n’avait pas prévu.</w:t>
      </w:r>
    </w:p>
    <w:p w14:paraId="1FF2E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-TUBÚ , Inkeri íba áht hatohámye. Rainette.</w:t>
      </w:r>
    </w:p>
    <w:p w14:paraId="44F198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-TUBUK- gutu, tse Intr Gusebuka kw ígituba. En parlant de la vulve, être atteinte d’une plaie.</w:t>
      </w:r>
    </w:p>
    <w:p w14:paraId="036B66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-TUUBUUK- gutuu, tse Intr Kwíiyongeera mu buníni cg mu bwiínshi cg kubyibuha. Se multiplier; devenir abondant; grossir.</w:t>
      </w:r>
    </w:p>
    <w:p w14:paraId="4A3CE2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-TUÚBUUKE , Umt cg ikt kiníni. Très gros.</w:t>
      </w:r>
    </w:p>
    <w:p w14:paraId="1CCE4E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-TUBUR- gutu, ye Tr Gutóbora ikt ibyó muu nda bikajya haanzé. Ouvrir en perçant, de façon que le contenu se répande à l’extérieur.</w:t>
      </w:r>
    </w:p>
    <w:p w14:paraId="31B840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-TUUBUUR- gutuu, ye Tr Gutúma ikt gítuubuuka cg kubígitéera. Augmenter, agrandir.</w:t>
      </w:r>
    </w:p>
    <w:p w14:paraId="049C02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-TUUBUUTS- gutuu, kije V var -tuubuur- Augmenter.</w:t>
      </w:r>
    </w:p>
    <w:p w14:paraId="70250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-TUUBY- gutuu, bije A Gutúma ibt bítuuba. Faire en sorte que la quantité ou la mesure attendue ne soit pas atteinte.</w:t>
      </w:r>
    </w:p>
    <w:p w14:paraId="5829C1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-TUÚBYA , Umwaáku cg amahíirwé make átúma ibt by úmt bítuuba cg bitíiyóngeera. Malchance qui réduit les biens ou les empêche de s’accroître.</w:t>
      </w:r>
    </w:p>
    <w:p w14:paraId="54EB0F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-TUUBYAMPAAMBA , A V syn bah-inzóka ø Pers qui mange assez mais reste maigre.</w:t>
      </w:r>
    </w:p>
    <w:p w14:paraId="58B60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 gutu, ze Tr A Gukaanda ikt usháaka kugituruumbura mo íkiíndi. Presser sur qqch pour en expulser ou en extraire une autre.</w:t>
      </w:r>
    </w:p>
    <w:p w14:paraId="5B2FF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-tugo | Cf -tuga-mbweénu ; -túgeengez-; -tugushy-.</w:t>
      </w:r>
    </w:p>
    <w:p w14:paraId="5A1955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-TUGA-MBWEÉNU agatu Et V var -tuna-mbweénu Contrainte.</w:t>
      </w:r>
    </w:p>
    <w:p w14:paraId="19041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-TUGAN- gutu V syn -kootan- Lutter avec acharnement.</w:t>
      </w:r>
    </w:p>
    <w:p w14:paraId="4DD2D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-TUGANO , igitu V syn -hwiigiiri A Mauvais tabac.</w:t>
      </w:r>
    </w:p>
    <w:p w14:paraId="2C695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-TUGANY- gutu, nyije cg nije Tr Kubá haáfi yó gukóra cg yó kuraangiza gukóra ikt cg yó kubá hó. Être sur le point de, avoir presque fini qqch.</w:t>
      </w:r>
    </w:p>
    <w:p w14:paraId="5F7A23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-TUGARIK- gutu, tse Tr V var -tunarik- Harceler.</w:t>
      </w:r>
    </w:p>
    <w:p w14:paraId="6BB1F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-TÚGEENGEZ- gutú, je Intr Guhíisha néezá néezá kw íkibyíimba. En parlant d’un abcès, être tout à fait mûr.</w:t>
      </w:r>
    </w:p>
    <w:p w14:paraId="258762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-TUGEREZ- gutu, je Tr Gutiinda aht utégereje kó bagira ícyó baguhá. Rester longtemps à attendre d’être servi.</w:t>
      </w:r>
    </w:p>
    <w:p w14:paraId="55D98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-TUGIISH- gutu, shije V syn -cíishiish- Exciter un chien de chasse.</w:t>
      </w:r>
    </w:p>
    <w:p w14:paraId="15159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-TUGO , Ugukaanda ikt usháaka kugisohora mo íkiíndi. Pression exercée sur qqch pour en faire sortir le contenu.</w:t>
      </w:r>
    </w:p>
    <w:p w14:paraId="79740B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-TUGÚ , A Ubk bw ícyaátsi cyuuríra ibití kikageenda cyíiziinguriza ku cyó cyuurírira hó, kikagira ibibabi by ámajaanja bigiiyé bíbaangikana, kikagira utuuntu tumezé nk íbiraayi tweeréra muu mpaánde záacyo. Gikuunda aht h úrutooke cg haáfi y íingó.</w:t>
      </w:r>
    </w:p>
    <w:p w14:paraId="73F9E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 , Umwaánya wó ku mubiri ugáragaza ishámikiro ry úkubóko ku gihiímba, ukaba heejuru y úukwáaha. Epaule.</w:t>
      </w:r>
    </w:p>
    <w:p w14:paraId="54146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 A Uruhaánde ruhesé ruheréreye inyuma rw íbt bimwé na bímwe nk íngabo, inzu, urugó, nbd. Partie ou face externe et courbe de certains objets tels que le bouclier, la maison traditionnelle, l’enclos, etc.</w:t>
      </w:r>
    </w:p>
    <w:p w14:paraId="2E912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 V syn -zima Fierté.</w:t>
      </w:r>
    </w:p>
    <w:p w14:paraId="12912A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-TÚGU bitú Déf </w:t>
      </w:r>
      <w:r w:rsidRPr="00461440">
        <w:rPr>
          <w:rFonts w:ascii="Times New Roman" w:hAnsi="Times New Roman" w:cs="Times New Roman"/>
          <w:sz w:val="28"/>
          <w:szCs w:val="28"/>
        </w:rPr>
        <w:t> Loc Inká ya bítugu : Inyána baterékereza umuzímu. Veau offert à un esprit d’ancêtre.</w:t>
      </w:r>
    </w:p>
    <w:p w14:paraId="660ABC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-TÚGU agatú Déf </w:t>
      </w:r>
      <w:r w:rsidRPr="00461440">
        <w:rPr>
          <w:rFonts w:ascii="Times New Roman" w:hAnsi="Times New Roman" w:cs="Times New Roman"/>
          <w:sz w:val="28"/>
          <w:szCs w:val="28"/>
        </w:rPr>
        <w:t> Loc Gukúbita umt agatúgu : Kwíivuumburira umt. Se révolter contre qqn et s’en aller, lui tourner le dos.</w:t>
      </w:r>
    </w:p>
    <w:p w14:paraId="44EAE2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-TÚUGUÚGU udutúu V var -cóogoógo Menus objets.</w:t>
      </w:r>
    </w:p>
    <w:p w14:paraId="01FAB1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-TUGÚUNDA , V syn -tobótobo Plante de la famille des solanacées : Solanum aculeastrum.</w:t>
      </w:r>
    </w:p>
    <w:p w14:paraId="097B19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-TÚGUUNDÁ , A Amaháane áváanze n úrusaku úmt ateerá ku wuúndi amwíiyeenza hó. Invectives qui peuvent provoquer une bataille.</w:t>
      </w:r>
    </w:p>
    <w:p w14:paraId="528216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-TÚGUUNGURÚ , igitú ** A Ikiméra gifite ímizi irí ho íbibabi gishobóra kugira meetero ebyiri na saantimeetéro miroongo iriindwi z úbureebure. Kiba muu mpehamyi, ibibabi byáacyo ní nk íbyaa káana.</w:t>
      </w:r>
    </w:p>
    <w:p w14:paraId="63A77D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-TÚGUUNGURÚ , ** Ubk bw ágatí gafite ámahwá n ámashámi meénshi. Kageza kurí meetero enyé z úbureebure, kaboneka murí Butáre.</w:t>
      </w:r>
    </w:p>
    <w:p w14:paraId="2B7DA6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-TUGUSHY- gutu, shije Tr Gutéera umt ubwóoba. Faire peur à.</w:t>
      </w:r>
    </w:p>
    <w:p w14:paraId="0E5AB5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-TUGUT- gutu, se V var -togot- D et syn -duuhagir- Grossir.</w:t>
      </w:r>
    </w:p>
    <w:p w14:paraId="490018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-TUGUTIRA , igitu V syn -twíikó D Pers saine, robuste et rapide.</w:t>
      </w:r>
    </w:p>
    <w:p w14:paraId="23AD8E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-TUGUTIRA , Ubushyuúhe bukabíje. Chaleur intense.</w:t>
      </w:r>
    </w:p>
    <w:p w14:paraId="54346E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-TUGUTO , Ububyíimba buuzá mugumugu. Enflement rapide.</w:t>
      </w:r>
    </w:p>
    <w:p w14:paraId="7A766A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-TÚGUTÚGU Inyama zó ku bitúgu. Chair des épaules.</w:t>
      </w:r>
    </w:p>
    <w:p w14:paraId="2BE1E9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-TUUHO igituu V syn -huúmu Essoufflement.</w:t>
      </w:r>
    </w:p>
    <w:p w14:paraId="14B77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 gutú, tse A Tr Kubwíira umt igitútsi. Injurier, insulter, offenser, adresser un souhait insultant à qqn.</w:t>
      </w:r>
    </w:p>
    <w:p w14:paraId="5EB2A0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-BWÁ A loc; -GIIMBANY-; -GU- E; -HAÁNGA loc; -KÓROONG-; NÍJORO loc; -NÚUNIK-; -ROGOT- A B; SÉEGISEBE ø; -SÉENGESÉENGE ; -SHEEMB- II; -SHIIH- B; -SOMW- A; -TÁMAATÁMA ; -ÚUBATI C; -VUM- I A.</w:t>
      </w:r>
    </w:p>
    <w:p w14:paraId="05BF6C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-TUUK- gutuu, tse Tr A V syn -tabuur- Sortir qqn de la pauvreté; l’enrichir.</w:t>
      </w:r>
    </w:p>
    <w:p w14:paraId="1BB04E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-TUKA , agatu, udutu ** Ubk bw ícyaátsi kimara úmwáaka kigirá saantimeetéro zaagerá kurí z úbureebure. Kiboneka haáfi y íbitáre birí ku misózi ifíte hagatí ya meetero .</w:t>
      </w:r>
    </w:p>
    <w:p w14:paraId="55D35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-TÚKAMPÚUNGWE , Ubk bw íkiméra. Espèce de plante non identifiée.</w:t>
      </w:r>
    </w:p>
    <w:p w14:paraId="26C7C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-TÚKAN- gutú Intr Kugira akamenyeero kó gutúka abaándi. Prendre l’habitude d’injurier autrui.</w:t>
      </w:r>
    </w:p>
    <w:p w14:paraId="5A2D4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-TUUKATUUKW- gutuu, tswe V var -húuhwahuukw- Avoir grand-peur.</w:t>
      </w:r>
    </w:p>
    <w:p w14:paraId="16E010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-TÚKIIR- gutú, kiriye Gutéerereza umt ibyáago kw ábarozi bákoreesheje amagezá. En parlant des sorciers, envoûter à distance pour nuire.</w:t>
      </w:r>
    </w:p>
    <w:p w14:paraId="2CF06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-TÚKIIRO , Icyáago cy ígitúkiirano. Malheur causé par des procédés magiques.</w:t>
      </w:r>
    </w:p>
    <w:p w14:paraId="1D9B1B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-TÚKIISH- gutú, ije Gutúka umwáana mu kigwi cy úmubyéeyi bíteewe nó kumútiinya. Insulter un enfant à la place de son père ou de sa mère parce qu’on craint ces derniers.</w:t>
      </w:r>
    </w:p>
    <w:p w14:paraId="6271F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 , A Ibára risá n ámaráso. Couleur rouge, rougeâtre, rousse, brun-rouge ou ocre.</w:t>
      </w:r>
    </w:p>
    <w:p w14:paraId="4A05FD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-TUKU , igitu A Umt utúkura. Pers de teint rougeâtre.</w:t>
      </w:r>
    </w:p>
    <w:p w14:paraId="62E90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 , A Ikt gitukúra cyaane icyo árí cyó cyóose. Rouge vif.</w:t>
      </w:r>
    </w:p>
    <w:p w14:paraId="21389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-tukurira .</w:t>
      </w:r>
    </w:p>
    <w:p w14:paraId="127C9B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 I rutu Ikt icyo árí cyó cyóose gitukúra cyaane nk ámaráso. Tout ce qui est d’un rouge sang, d’un rouge vif.</w:t>
      </w:r>
    </w:p>
    <w:p w14:paraId="515650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 , Ubk bw úruyúki rutukúra. Variété d’abeille rougeâtre.</w:t>
      </w:r>
    </w:p>
    <w:p w14:paraId="775500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 II rutu A Igikóma cy ámakóma. Bouillie de sorgho non germé.</w:t>
      </w:r>
    </w:p>
    <w:p w14:paraId="12EF1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-TUKUR- gutu, ye Intr A Kugira ibára ry úmutuku. Être rouge, rougeâtre, roux, brun-rouge, ocre.</w:t>
      </w:r>
    </w:p>
    <w:p w14:paraId="798659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-TÚKUUR- gutú, ye Tr A Hgo Gukórera umwáana imihaango kugira ngo umuúnsi baamututse ígitútsi kitazáamufáta. Accomplir pour un nouveau-né un rite qui le prémunit contre les imprécations.</w:t>
      </w:r>
    </w:p>
    <w:p w14:paraId="3211A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-TUUKUR- gutuu, ye Kugura ibigúsaanze iwáawé. Acheter chez soi des marchandises à un colporteur.</w:t>
      </w:r>
    </w:p>
    <w:p w14:paraId="6B6F4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-TUKÚRA , Ubk bw íkiméra. Espèce de plante non identifiée.</w:t>
      </w:r>
    </w:p>
    <w:p w14:paraId="2660F5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-TUKÚRA Sig pour -tuku B Sang.</w:t>
      </w:r>
    </w:p>
    <w:p w14:paraId="70C388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-TÚKURÁ , Déf A Umuriínga wá --. Espèce de bracelet en cuivre pur et brillant, par opposition au bracelet bleu argenté.</w:t>
      </w:r>
    </w:p>
    <w:p w14:paraId="1851CE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-TÚKURA aut agatú Hbn Izína biitírira inyama. Surnom de la viande.</w:t>
      </w:r>
    </w:p>
    <w:p w14:paraId="1578D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-TÚUKURI , V syn -híguri Petit et malingre.</w:t>
      </w:r>
    </w:p>
    <w:p w14:paraId="58C91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-TUKURIRA , V var -tuku A Rouge vif.</w:t>
      </w:r>
    </w:p>
    <w:p w14:paraId="34F2C3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-TUKURIZ- gutu, je Intr A Gutukura by ágakábyo. Devenir tout rouge.</w:t>
      </w:r>
    </w:p>
    <w:p w14:paraId="6047B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-TUKURU , Ubk bw íkiméra. Espèce de plante de la famille des Myrtacées : Eugenia capesis sub sp.</w:t>
      </w:r>
    </w:p>
    <w:p w14:paraId="3A22E4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-TÚKURU , igitú A Ubwóoko bw ígiteebo kireekire bahaahíra mó. Espèce de long panier cylindrique tressé selon la même technique que -teebo avec lequel on va faire ses courses.</w:t>
      </w:r>
    </w:p>
    <w:p w14:paraId="6796C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-TÚKURU , agatú, udutú Agapfúnyiká cg agaháambiiro gató. Petit paquet.</w:t>
      </w:r>
    </w:p>
    <w:p w14:paraId="1E2438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-TUÚKURU , agatuú, udutuú Et A var -duúkuru Très petite maison.</w:t>
      </w:r>
    </w:p>
    <w:p w14:paraId="6E9D9D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-TUKUTUKU , Ikt gikabíje gutukura. Être ou objet très rouge.</w:t>
      </w:r>
    </w:p>
    <w:p w14:paraId="2FA99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-TUKUZ- gutu, je Koongeera inyama ku yiíndi uyígwiiza. Mettre un supplément à une portion de viande pour la rendre suffisante.</w:t>
      </w:r>
    </w:p>
    <w:p w14:paraId="17224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-TUKÚZA , ** A Ubk bw ágatí kagira ámahwá ku gihiímba gakuundá kubá mu turéeré twaa Bútare na Kíbuungo, kakagira ibibabi bihaangáye kaándi bifite útwíinyo, kaándi bigira útwoóya. Ako gatí kagira uturábyo tw úmususírane w ícyaátsi kibísi n úumwéeru tuuzá mu máaha y íbibabi, kakeera utubúto tw úmubuúmbe utéeye nk úuw íigí, twuumúutse kaándi twiiyása iyó twuumyé.</w:t>
      </w:r>
    </w:p>
    <w:p w14:paraId="1835F2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-TUKUZO , Inyama boongéera ku yiíndi báyigwiiza. Supplément ajouté à une part de viande.</w:t>
      </w:r>
    </w:p>
    <w:p w14:paraId="6894DB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-TUUKWATUUKW- gutuu, tswe V var -húukwahuukw- Être saisi d’une grande frayeur.</w:t>
      </w:r>
    </w:p>
    <w:p w14:paraId="31B6C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 I gutú A Tr Kubwíira umt icyo áajyá kukúbwiirira undí. Charger qqn d’un message; charger de dire; donner une commission à remplir auprès de qqn.</w:t>
      </w:r>
    </w:p>
    <w:p w14:paraId="4C7C84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-RÁBIR- A; -RAGÚZA ; -SOHOZ- B; -TÁAHÉ ; -TAASHY- A; -TÉEKERANO ; -TEÉMBURE ; -TEENGUH-; TEREKOMUNIKAASIYÓ ø; TEREFOÓNI ø; -TEREGARAM-; TURÁGARA ø B.</w:t>
      </w:r>
    </w:p>
    <w:p w14:paraId="5FF145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 II gutú A Tr Gutéera ikt kubá cg kubéera ikt impáamvu yó kubá hó cg gutéera ikt kumera gítya na gítya. Être cause de, causer, faire en sorte que.</w:t>
      </w:r>
    </w:p>
    <w:p w14:paraId="45F9B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 III gutú Néol A Gucáangira umt amakárata ágakata. Au jeu de cartes, battre les cartes pour que le partenaire de droite choisisse l’atout.</w:t>
      </w:r>
    </w:p>
    <w:p w14:paraId="17EF9C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-TUUM- Tr A Kuzaamuuka mu kiréeré k úumwóotsi cg ivú cg umukuúngugu. En parlant de la fumée, de la cendre ou de la poussière, monter, s’élever.</w:t>
      </w:r>
    </w:p>
    <w:p w14:paraId="5E53B8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-tuumuur-.</w:t>
      </w:r>
    </w:p>
    <w:p w14:paraId="4CCFB8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-TUUMA rutuu Brach de rutuum-umubú ø Pers riche.</w:t>
      </w:r>
    </w:p>
    <w:p w14:paraId="57E7E2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-TUUMA rutuu Brach de rutuum-umubú ø Cruche.</w:t>
      </w:r>
    </w:p>
    <w:p w14:paraId="75E90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-TÚMA-BÚNOGA , agatú, udutú A Akaantu ako ári kó kóose umt aha úndí byó kugira ngo amuneéze cg amuguúshe néezá. Cadeau quelconque qu’on fait à une pers pour la contenter, lui plaire.</w:t>
      </w:r>
    </w:p>
    <w:p w14:paraId="07454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-TÚMAGIZ- gutú, je Fréq de -túm- I Charger d’un message.</w:t>
      </w:r>
    </w:p>
    <w:p w14:paraId="08316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-TUUMAGUR- gutuu, ye Fréq de -tuumuur- A B Faire voler; tirer des bouffées.</w:t>
      </w:r>
    </w:p>
    <w:p w14:paraId="69F33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-TÚUMAGWÁ , igitúu A V syn -uumira A Feuille de tabac séchée sur la tige.</w:t>
      </w:r>
    </w:p>
    <w:p w14:paraId="336A5B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-TÚMANAHÓ , Néol Uburyó bwaa kijyaambere bwó kumenyeeshanya amakurú.</w:t>
      </w:r>
    </w:p>
    <w:p w14:paraId="12429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 gutu Intr A Kubyíimba kw íkt kikiiyongeera mu buníni. Gonfler, enfler, se ballonner.</w:t>
      </w:r>
    </w:p>
    <w:p w14:paraId="1F546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-aanamá .</w:t>
      </w:r>
    </w:p>
    <w:p w14:paraId="04A32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-TÚUMBA , A Igihiímba cy íinsína baaciiyé ho ígitooki. Tronc d’un bananier dont on a cueilli le régime.</w:t>
      </w:r>
    </w:p>
    <w:p w14:paraId="03452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-TÚUMBA Imitsí y úmutíma w úmutúumba. Babuboha mo ínyoonga n ímigaara.</w:t>
      </w:r>
    </w:p>
    <w:p w14:paraId="0FF25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-TÚUMBÁ , Igihe cy íimvúra nyiínshi gitaangíra murí weerurwe kikaraangira murí gicuráasi. Grande saison des pluies, de mars à mai.</w:t>
      </w:r>
    </w:p>
    <w:p w14:paraId="5F3D5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-TUUMBAGAN- gutuu Intr A V syn -byíimbagan- S’enfler un peu partout.</w:t>
      </w:r>
    </w:p>
    <w:p w14:paraId="4FABA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-TUUMBAGANO V var -tuumbatuumbo Temps couvert.</w:t>
      </w:r>
    </w:p>
    <w:p w14:paraId="07B02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-TUUMBAGIR- gutuu, ye Intr Kuzaamuukira mu bicu. Monter très haut, s’élever dans l’air.</w:t>
      </w:r>
    </w:p>
    <w:p w14:paraId="0C2A82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-TUUMBAGIZ- gutuu, je Kurása mu kiréeré n úmuheto. Tirer verticalement à l’arc.</w:t>
      </w:r>
    </w:p>
    <w:p w14:paraId="55D16F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-TUUMBAM- gutuu Intr A-B V var -tuumbarar- B C Avoir un visage renfrogné; être inactif.</w:t>
      </w:r>
    </w:p>
    <w:p w14:paraId="5EB95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-TUUMBANY- gutuu, nyije cg nije Intr Gutiimbira ukiiroha aho úshobóra kugirira ibyáago. Se décider à s’aventurer dans un lieu périlleux.</w:t>
      </w:r>
    </w:p>
    <w:p w14:paraId="0836E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-TUUMBÁNYA rutuu V syn -tarára Pers très grosse.</w:t>
      </w:r>
    </w:p>
    <w:p w14:paraId="3CEDB0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-TUUMBARAR- gutuu, ye A V var -rúumbarar- A Occuper une grande surface.</w:t>
      </w:r>
    </w:p>
    <w:p w14:paraId="05AA70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-TUUMBARIK- gutuu, tse Tr A Guhágarika ikt ukakigira kireekire cyaane Dresser très haut. Iríiya nzu baárayitúumbaritse umuyaga uzaayisaambuura.</w:t>
      </w:r>
    </w:p>
    <w:p w14:paraId="76B96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-TUUMBAARO , igituu Ikt kireméreye cyaane. Chose très lourde.</w:t>
      </w:r>
    </w:p>
    <w:p w14:paraId="426513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-TUUMBATUUMB- gutuu Intr A Gutuumba buhórobúhoro. S’enfler petit à petit.</w:t>
      </w:r>
    </w:p>
    <w:p w14:paraId="3AB3C4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-TÚUMBATÚUMBA , igitúu V var -túumba Tronc de bananier.</w:t>
      </w:r>
    </w:p>
    <w:p w14:paraId="1D8B35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-TUUMBATUUMBO Igihe imvúra ituumbátuumba mó. Période qui marque le début de la petite saison des pluies et qui est caractérisée par un temps qui se couvre progressivement.</w:t>
      </w:r>
    </w:p>
    <w:p w14:paraId="008E31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-TUUMBAAZ- gutuu, je V var -tuumbarar- Occuper une grande surface.</w:t>
      </w:r>
    </w:p>
    <w:p w14:paraId="6A1D3C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-TUÚMBE V syn -byíimba Enflure.</w:t>
      </w:r>
    </w:p>
    <w:p w14:paraId="7EA48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-TUUMBEER- gutuu, bereye Intr A Kubóneza inzira imwe údákebákeba. Marcher droit vers.</w:t>
      </w:r>
    </w:p>
    <w:p w14:paraId="08C8E4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-TUÚMBI I , Intuúmbi y ínyamáaswa. Cadavre d’animal.</w:t>
      </w:r>
    </w:p>
    <w:p w14:paraId="1DFE2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-TUÚMBI , A Umunyaga w úrwiínike. Gerbe de sorgho trempé.</w:t>
      </w:r>
    </w:p>
    <w:p w14:paraId="3A7E4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-TUÚMBI , A Nys pour -pfú A Cadavre.</w:t>
      </w:r>
    </w:p>
    <w:p w14:paraId="195A6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-TUÚMBI , II ** Ikiméra giteeyé nk ícyaátsi kibá mu mashyaamba y ámayíingá yó murí Byuumba, kigashobora kugeza kurí saantimeetéro z úbureebure. Ibibabi byáacyo biríihariye kaándi bifite inkoóndo ngufí cyaane n áaméenyo n útwoóya, uturábyo ní dutó tukiicukika ku mutwé w ínkoóndo, imbúto ni íibimané bifite úruyúzi rumwé rukiikíjwe n íshywa.</w:t>
      </w:r>
    </w:p>
    <w:p w14:paraId="3CC415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-TUUMBIK- I gutuu, tse Tr A Kwíinika ikt mu máazi. Tremper dans l’eau; mettre à tremper.</w:t>
      </w:r>
    </w:p>
    <w:p w14:paraId="498188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-TUUMBIK- II gutuu A V var -tuumbagiz- Tirer verticalement à l’arc.</w:t>
      </w:r>
    </w:p>
    <w:p w14:paraId="096E2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-TUUMBIK III V var -vuumbik- II Courir à toutes jambes.</w:t>
      </w:r>
    </w:p>
    <w:p w14:paraId="623788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-TUUMBIKA , A Ukugúgaaniirwa cg inzóka zituma úmt atúumba cg atíitúma néezá. Troubles abdominaux qui font gonfler le ventre ou qui causent la constipation.</w:t>
      </w:r>
    </w:p>
    <w:p w14:paraId="076A1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-TUUMBIKAJURU , Inka ítéze igániisha heejuru. Vache à cornes verticales.</w:t>
      </w:r>
    </w:p>
    <w:p w14:paraId="0B1021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-TUUMBIIR- I gutuu, mbiriye Intr Kugurukira mu bicu. Voler très haut.</w:t>
      </w:r>
    </w:p>
    <w:p w14:paraId="04EA05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-TUUMBIIR- II gutuu, mbiriye Tr Guhaanga amáaso ubudáhuumbyá. Regarder fixement sans ciller.</w:t>
      </w:r>
    </w:p>
    <w:p w14:paraId="20ED7C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-TUÚMBU Et V syn -ra Intestins.</w:t>
      </w:r>
    </w:p>
    <w:p w14:paraId="51D35A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-TUUMBUR- gutuu, ye Tr A V var -tuumburur- E Mettre à nu.</w:t>
      </w:r>
    </w:p>
    <w:p w14:paraId="34316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-TÚUMBUUR- gutúu, ye Guhiiha ubutúumba. Enlever les fibres du tronc de bananier.</w:t>
      </w:r>
    </w:p>
    <w:p w14:paraId="661890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-TUÚMBURE V syn -kuúte Tout nu.</w:t>
      </w:r>
    </w:p>
    <w:p w14:paraId="5773ED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-TUUMBURO , Arch V syn -cúmu Lance.</w:t>
      </w:r>
    </w:p>
    <w:p w14:paraId="1573FC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-TUUMBURUK- gutuu, tse A Intr Kuzaamuuka ugána mu bicu. Monter haut, s’élever dans l’air.</w:t>
      </w:r>
    </w:p>
    <w:p w14:paraId="1DA86F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-TUUMBURUKO , A Néol Ubujyeejuru bw áht ufátiye aho áamáazi y ínyaanja agera ínkoombe. Altitude.</w:t>
      </w:r>
    </w:p>
    <w:p w14:paraId="61C15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-TUUMBURUR- gutuu, ye A Tr Kuzaamuura ugániisha mu bicu. Elever, faire monter en l’air.</w:t>
      </w:r>
    </w:p>
    <w:p w14:paraId="509921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-TUUMBUTUÚMBU Et V var -tuúmbu et syn -ra Intestins.</w:t>
      </w:r>
    </w:p>
    <w:p w14:paraId="1DA34B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-TÚUMBUWÁ , igitúu Et Ubugarí bukaráanze mu mamesa. Pâte de manioc cuite dans l’huile de palme.</w:t>
      </w:r>
    </w:p>
    <w:p w14:paraId="1C917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-TUUMBUZ- I gutuu, je Intr V syn -koohor- A Être nu, montrer sa nudité.</w:t>
      </w:r>
    </w:p>
    <w:p w14:paraId="141DFB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-TUUMBUZ- II gutuu, je Kwíiroha iw úmt utáabiteguuye. S’introduire chez qqn à l’improviste.</w:t>
      </w:r>
    </w:p>
    <w:p w14:paraId="5D38C8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-TUUMBWE , igituu A Urubúto ruteezé, rutaráahíisha. Fruit encore vert.</w:t>
      </w:r>
    </w:p>
    <w:p w14:paraId="667F4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-TÚUMBWE , igitúu V var -túundwe Journée couverte.</w:t>
      </w:r>
    </w:p>
    <w:p w14:paraId="3B8880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-TUUMBWE , V syn -cúucu B Idiot.</w:t>
      </w:r>
    </w:p>
    <w:p w14:paraId="7EBC4F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-TÚUMBWÉ , Umusuzi uvútura ukavuga cyaane. Gros pet.</w:t>
      </w:r>
    </w:p>
    <w:p w14:paraId="193CEA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-TÚUMBWÉ , ** Ubk bw íkiméra cyó mu ubk bw íbyeéra intete, kigakura gíhagaze kikagira indeeshyo irí hagatí ya seentimeetéro miroongo itaanu na meetero ebyiri n ínusú. Kirabya kíizana uduhuundo tw ímbuúmbe tweendá kuba úmuhoondo.</w:t>
      </w:r>
    </w:p>
    <w:p w14:paraId="50FD9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-TUUMBYI , A Itúungo ryiipfúushije bakarírya. Bête domestique morte spontanément et qu’on mange.</w:t>
      </w:r>
    </w:p>
    <w:p w14:paraId="2B25C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-TÚMIK- gutú, tse Intr Kuvúga ubutumwá, kugeza ubutumwa áhó wagoombága kubujyaana. S’acquitter d’un message, remplir une commission.</w:t>
      </w:r>
    </w:p>
    <w:p w14:paraId="64992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-TÚMIR- gutú, ye A Tr Guhámagaza umt wóohereje uúbimumenyeesha. Faire venir une pers auprès de soi, envoyer une convocation à, convoquer, appeler.</w:t>
      </w:r>
    </w:p>
    <w:p w14:paraId="62CF3B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-TUMÍRE , V var -tumírwa Invité, convive.</w:t>
      </w:r>
    </w:p>
    <w:p w14:paraId="433D08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-TÚMIRIZ- gutú, je Tr Gutúmira abt b ímiháanda myiínshi. Inviter des gens venant de lieux divers.</w:t>
      </w:r>
    </w:p>
    <w:p w14:paraId="178CC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-TUUMIVÚ V syn -tuumo Champignon.</w:t>
      </w:r>
    </w:p>
    <w:p w14:paraId="0F1E56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-TÚMIZ- gutú, je V var -túmir- A B Convoquer; commander une marchandise.</w:t>
      </w:r>
    </w:p>
    <w:p w14:paraId="19EE6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-TUUMO I mutuu Ubk bw íkiyége cy úmubuúmbe utéeye nk úumupiíra, cyuuzúye mo íbt bimezé nk íivú. Umugore ágihamura mo ínzaratsi kugira ngo umugabo we átazáashaaka undí mugoré.</w:t>
      </w:r>
    </w:p>
    <w:p w14:paraId="6A208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-TUUMO II mutuu V syn -súrankána Insecte.</w:t>
      </w:r>
    </w:p>
    <w:p w14:paraId="7DE31A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-TUUMO gituu Déf </w:t>
      </w:r>
      <w:r w:rsidRPr="00461440">
        <w:rPr>
          <w:rFonts w:ascii="Times New Roman" w:hAnsi="Times New Roman" w:cs="Times New Roman"/>
          <w:sz w:val="28"/>
          <w:szCs w:val="28"/>
        </w:rPr>
        <w:t> Loc Kugwa -- : Kugwa ku umt cg ku ikt cg kubigwiira bítiiteguuye. Surprendre; arriver à l’improviste sur; prendre sur le fait.</w:t>
      </w:r>
    </w:p>
    <w:p w14:paraId="0C8E2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-TUUMO Déf </w:t>
      </w:r>
      <w:r w:rsidRPr="00461440">
        <w:rPr>
          <w:rFonts w:ascii="Times New Roman" w:hAnsi="Times New Roman" w:cs="Times New Roman"/>
          <w:sz w:val="28"/>
          <w:szCs w:val="28"/>
        </w:rPr>
        <w:t>Loc -- y ícyuúya. Forte transpiration.</w:t>
      </w:r>
    </w:p>
    <w:p w14:paraId="4473A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-TUUMUUK- gutuu, tse A V var -tuum- A Monter en l’air, s’évaporer.</w:t>
      </w:r>
    </w:p>
    <w:p w14:paraId="249FA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-TUUMUUR- gutuu, ye Tr A Gutúma umwóotsi, ivú cg umukuúngugu bíjya mu kiréeré cg kubíbitéera. Soulever, faire voler la fumée, la cendre ou la poussière.</w:t>
      </w:r>
    </w:p>
    <w:p w14:paraId="1C90D5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-TUUMUURA gutuu A V var -tuumo Vesse-de-loup. Sig ,.</w:t>
      </w:r>
    </w:p>
    <w:p w14:paraId="7B49AA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-TUUMUUTSI , A ** Imbarágasa níni ibá mu bwoóya bw ínyamáaswa zimwé na zímwe nk íimbwá n íinjáangwé, nó mu mazu arí mo úmwaanda. Ntiyiinjíra mu ruhú.</w:t>
      </w:r>
    </w:p>
    <w:p w14:paraId="541981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-TÚUMVÁ , A V syn -pfáamatwí Sourd.</w:t>
      </w:r>
    </w:p>
    <w:p w14:paraId="71875C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-TÚUMVÁ kitúu Hbn Izína biita úmt wuumvágurika. Surnom d’une pers qui a une mauvaise ouïe.</w:t>
      </w:r>
    </w:p>
    <w:p w14:paraId="70F2EC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-TÚUMVÍNGOMA + ibutúu Aht hari áabt biígometse batuumvíra abatégetsi. Localité habitée par des gens insoumis.</w:t>
      </w:r>
    </w:p>
    <w:p w14:paraId="325DC4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-TÚUMVÍRA , V syn -tábwiirwá Désobéissant, insoumis. | Pv .</w:t>
      </w:r>
    </w:p>
    <w:p w14:paraId="52369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-TUMWÁ , A Umt boohéreza kuvúga ubutumwá cg gushyikiriza umt ikt. Messager, pers chargée de transmettre un message ou un objet.</w:t>
      </w:r>
    </w:p>
    <w:p w14:paraId="129BE4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-TUMWÁ gatu Umt wiitúmye kugirira undí náabí. Pers décidée à nuire.</w:t>
      </w:r>
    </w:p>
    <w:p w14:paraId="018A4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-TUMWÁ gatu Icyáago umt atazáasiimbuka. Malheur fatal, danger inévitable.</w:t>
      </w:r>
    </w:p>
    <w:p w14:paraId="302C3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-TUMWÁ A Amagaambo umt ashiinzwé kuvúgira uwamútumye. Message; mission.</w:t>
      </w:r>
    </w:p>
    <w:p w14:paraId="2AE10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 gutu, nnye A Intr Kwiicara aht uhínnye amaví, uhése umugóongo, wíihishe cg uréekereje cg wúubikiye. S’asseoir les jambes repliées et le dos courbé pour se cacher, attendre ou guetter.</w:t>
      </w:r>
    </w:p>
    <w:p w14:paraId="155D1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-nyáanyagir- B; -turubik- D; -vuumbik- II</w:t>
      </w:r>
    </w:p>
    <w:p w14:paraId="2F08EF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 , V syn -nyágara Régime de bananes qui n’est pas encore tout à fait mûr.</w:t>
      </w:r>
    </w:p>
    <w:p w14:paraId="04D53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 , igitu A Umurimo w ágahato kaándi urúhije. Travail difficile auquel on est astreint.</w:t>
      </w:r>
    </w:p>
    <w:p w14:paraId="01FE2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 I Imyaanda yó mu máaso izá mu marira íkuumira ku bigóhe. Chassie.</w:t>
      </w:r>
    </w:p>
    <w:p w14:paraId="0ED01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B</w:t>
      </w:r>
    </w:p>
    <w:p w14:paraId="60B33D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 II Brach de -tunamabya C Contrainte.</w:t>
      </w:r>
    </w:p>
    <w:p w14:paraId="573876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-TUNAGUZ- gutu, je Intr Kutágohéka kubéera uburwáayi; kurwáara kubúra ibitótsi. Souffrir d’insomnies de façon maladive.</w:t>
      </w:r>
    </w:p>
    <w:p w14:paraId="2C268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-TUNAGUZW- gutu, jwe V syn -kanaguzw- Jeter des regards de tous les côtés.</w:t>
      </w:r>
    </w:p>
    <w:p w14:paraId="5DDD64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-TUNAM- gutu Intr Kuráara wíicaye bukagukeera hó. Veiller assis toute la nuit.</w:t>
      </w:r>
    </w:p>
    <w:p w14:paraId="11730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-TUNAMABYA A V syn -goorabahizi B Objectif, chose qu’on obtient au prix de très grands efforts.</w:t>
      </w:r>
    </w:p>
    <w:p w14:paraId="04FBCF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-TUNA-MBWEÉNU agatu Ugukóreeshwa imirimo ivúnanye kaándi ubutáruhúuka. Fait de vaquer sans relâche à des travaux durs.</w:t>
      </w:r>
    </w:p>
    <w:p w14:paraId="4B4F4B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-TUNAAR- gutu, ye Intr A V var -tunerez- S’attarder chez qqn.</w:t>
      </w:r>
    </w:p>
    <w:p w14:paraId="3C1CA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-TUNARIK- gutu, tse Tr A Gukóreesha umt ubutánnyá ntibúnyaare. Contraindre à travailler sans relâche, sans répit.</w:t>
      </w:r>
    </w:p>
    <w:p w14:paraId="33763C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-TUNAATUN- gutu, nnye Kuzíingaziinga ikt ukagipfunyaapfunya cyaane. Plier très fort en repliant.</w:t>
      </w:r>
    </w:p>
    <w:p w14:paraId="5A0C5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 I gutuu, nze A V syn -seeh- A Transporter en faisant plusieurs tours.</w:t>
      </w:r>
    </w:p>
    <w:p w14:paraId="258E2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 II gutuu, nze Intr Iyó bavuga íbicu byó mu gihe cy ímpeéshyi, gukórakorana mu kiréeré bigakomeza kúurirana bísa n íbyeénda kubyáara imvúra, nyuma bikoohooha ntáa yo bibyaayé. En parlant des nuages au début de la grande saison sèche, s’amonceler, paraître chargés de pluie, se mouvoir ensuite et se dissiper enfin sans que la pluie tombe.</w:t>
      </w:r>
    </w:p>
    <w:p w14:paraId="59FB9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-tuundwe ; -túundwe ; -tuunzi .</w:t>
      </w:r>
    </w:p>
    <w:p w14:paraId="239917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 Et Ubk bw úrubúto ruriibwá. Passiflore, grenadille, fruit de la passion.</w:t>
      </w:r>
    </w:p>
    <w:p w14:paraId="43194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 igituu Aht hari íisí ndeende. Terrain dont la couche arable est profonde.</w:t>
      </w:r>
    </w:p>
    <w:p w14:paraId="3B0F75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 I Inzogá yaánze gushyá kaándi ikaba ikóonje. Bière froide non fermentée ou peu fermentée.</w:t>
      </w:r>
    </w:p>
    <w:p w14:paraId="5B15F1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 II Isaáke ifíte isuunzu ribaatáraye kaándi ritsitsé n íbirokóroko bigufí. Coq à crête compacte et à barbillons courts.</w:t>
      </w:r>
    </w:p>
    <w:p w14:paraId="73D747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rutuu Izína biita ísaáke. Surnom du coq.</w:t>
      </w:r>
    </w:p>
    <w:p w14:paraId="24F03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 butuu A Inzogá yatázwe aht hakoonje ígashya yíiroondereza. Bière mise dans un lieu froid pour qu’elle ait une fermentation lente.</w:t>
      </w:r>
    </w:p>
    <w:p w14:paraId="2E743F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-TÚUNDA , igitúu V var -túundwe Temps couvert.</w:t>
      </w:r>
    </w:p>
    <w:p w14:paraId="3CA5A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-TÚUNDA butúu Déf </w:t>
      </w:r>
      <w:r w:rsidRPr="00461440">
        <w:rPr>
          <w:rFonts w:ascii="Times New Roman" w:hAnsi="Times New Roman" w:cs="Times New Roman"/>
          <w:sz w:val="28"/>
          <w:szCs w:val="28"/>
        </w:rPr>
        <w:t> Loc Kuráara -- : Kuráara ntáa cyo wiiyórooshe. Passer une nuit sans se couvrir, sans couverture.</w:t>
      </w:r>
    </w:p>
    <w:p w14:paraId="3AAB6C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-TÚUNDA , A Ubk bw íkiméra. Rotang, rotin.</w:t>
      </w:r>
    </w:p>
    <w:p w14:paraId="5D6FE9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-TÚUNDA Utugozí tumezé nk úbutúumba tuvá ku rutúunda bakoréesha báboha. Fibre de rotang utilisée en vannerie.</w:t>
      </w:r>
    </w:p>
    <w:p w14:paraId="296F5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-TUUNDAGIR- gutuu, ye Intr Kugira imbého nyiínshi. Avoir très froid.</w:t>
      </w:r>
    </w:p>
    <w:p w14:paraId="2F7EF6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-TUUNDAM- gutuu Intr A-B V var -tuumbarar- B C Être maussade, inactif.</w:t>
      </w:r>
    </w:p>
    <w:p w14:paraId="34D46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-TUUNDARAR- gutuu, ye Tr A Kúubama heejuru y íkt. S’étendre sur qqch.</w:t>
      </w:r>
    </w:p>
    <w:p w14:paraId="549704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-TUUNDARARO , igituu V syn -zeeneeko Bière offerte à la mère de la fiancée.</w:t>
      </w:r>
    </w:p>
    <w:p w14:paraId="4083C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-TUUNDIRO , V syn -sokó Marché.</w:t>
      </w:r>
    </w:p>
    <w:p w14:paraId="196D0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-TUUNDIRO , igituu Impigi ígízwe n íbitaabiirano. Amulette faite de plusieurs ingrédients.</w:t>
      </w:r>
    </w:p>
    <w:p w14:paraId="07208F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-TUÚNDU , Et V syn -eénge Trou.</w:t>
      </w:r>
    </w:p>
    <w:p w14:paraId="073B37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-TUUNDURUK- gutuu, tse V var -tóondook- C Se défaire, en parlant d’un tissu ou d’un tressage.</w:t>
      </w:r>
    </w:p>
    <w:p w14:paraId="05CDD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-TUUNDURUR- gutuu, ye Tr A Kuvaana ho íbt byiínshi ubítuunda. Enlever une grande quantité en plusieurs fois.</w:t>
      </w:r>
    </w:p>
    <w:p w14:paraId="44094D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-TÚUNDWA , V var -túundwe Temps couvert et froid.</w:t>
      </w:r>
    </w:p>
    <w:p w14:paraId="33DED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-TUUNDWE , Igipfúnyiká cy úumúunyu. Paquet de sel.</w:t>
      </w:r>
    </w:p>
    <w:p w14:paraId="07D894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-TÚUNDWE , V var -túunda A Rotang.</w:t>
      </w:r>
    </w:p>
    <w:p w14:paraId="1ABFAA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-TÚUNDWE , igitúu Ikibúunda gikoonjé. Temps couvert et froid.</w:t>
      </w:r>
    </w:p>
    <w:p w14:paraId="460BC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-TUNEEG- gutu, ze Tr A Guháambiira cg kubóha ikt ukagituna. Lier fortement.</w:t>
      </w:r>
    </w:p>
    <w:p w14:paraId="4DA33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-TUUNEEK- gutuu, tse Intr A Kunihiira mu gituúza by úmt usháaka kurira. Sangloter, éclater en sanglots.</w:t>
      </w:r>
    </w:p>
    <w:p w14:paraId="0968FA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-TUUNEEKO , igituu V var -zeeneeko Bière offerte à la mère de la fiancée.</w:t>
      </w:r>
    </w:p>
    <w:p w14:paraId="1B5193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-TUUNEEKW- gutuu, tswe V var -tuuneek- Sangloter.</w:t>
      </w:r>
    </w:p>
    <w:p w14:paraId="239DB7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-TUNEENG- gutu, nze V var -tuneeg- A Lier fortement.</w:t>
      </w:r>
    </w:p>
    <w:p w14:paraId="748B89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-TUNEREZ- gutu, je Intr A Kwíicara aht ubutáhava útégereje kó hari íicyó baguhá. S’attarder, s’éterniser chez qqn avec l’espoir de recevoir un cadeau.</w:t>
      </w:r>
    </w:p>
    <w:p w14:paraId="28262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-TUNEEZ- gutu, je Tr A Gukaanda ikt cyaane kugira ngo usohóre mo íkiíndi. Presser fort pour extraire.</w:t>
      </w:r>
    </w:p>
    <w:p w14:paraId="5B2E8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 I gutúu, nze Tr A Kuba úfite amatúungo ayo ári yó yóose wiíyororeye. Avoir des animaux domestiques; pratiquer l’élevage.</w:t>
      </w:r>
    </w:p>
    <w:p w14:paraId="240385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-ÍIHIINGIZI ; -IIMBYI ; -ÍIRER-; -:´:NDOOYI loc; -ÓONK- B; -SHAAK- F; -SHÁAKARÚGO ; -ÚUBAK- E.</w:t>
      </w:r>
    </w:p>
    <w:p w14:paraId="361A2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 II gutúu, nze A Tr Gucíisha ikt mu kiíndi ukígitoboje ukakigifatiisha hó. Percer un objet au moyen d’un autre qui y reste; embrocher.</w:t>
      </w:r>
    </w:p>
    <w:p w14:paraId="253879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 III gutúu, nze Ubh Kuraangiza kuvúga by íngoma. En parlant des tambours, cesser de battre.</w:t>
      </w:r>
    </w:p>
    <w:p w14:paraId="0296F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-TUÚNGA , V var -tuúngu Espèce de plante.</w:t>
      </w:r>
    </w:p>
    <w:p w14:paraId="7530B5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 , I Ubk bw úmuriínga w áamáazi. Espèce de bracelet -riínga en laiton.</w:t>
      </w:r>
    </w:p>
    <w:p w14:paraId="68AF5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 , II Udusoro bacá ku iisúka bamazé gucúra bákurikije impaánde zóombí z úmugóongo ugábanya imbabá. Petits trous ornementaux pratiqués sur une houe neuve, le long de l’arête médiane.</w:t>
      </w:r>
    </w:p>
    <w:p w14:paraId="29F439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-TÚUNGABÍKE , Umt utúunze ibt bike ákiibeera hó gikené. Pauvre; pers qui possède peu de biens.</w:t>
      </w:r>
    </w:p>
    <w:p w14:paraId="1945E1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-TÚUNGAM- gutúu Intr Kuba útéegeranye n úmt cg ikt. Être dirigé ou tourné vers; se trouver du côté de qqn ou de qqch; faire face à.</w:t>
      </w:r>
    </w:p>
    <w:p w14:paraId="28E82E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-TÚUNGAMIR- gutúu, ye A Kwaambura umt icyó yari yíihaahiye. Ravir à qqn ce qu’il s’est procuré.</w:t>
      </w:r>
    </w:p>
    <w:p w14:paraId="6E4FF0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-TÚUNGAMIRA gatúu ** Agatí gafite ámahwá kaándi kiihúunze amashámi aráraamba aréeba haasí ashóbora kugera kurí meetero icúmi z úbureebure. Kaboneka mu turéeré twaa Gíseényi, Kibuye, Butáre nó mu mashyaamba yó kuu nkeengeero z ímigezi n íbiyága.</w:t>
      </w:r>
    </w:p>
    <w:p w14:paraId="0BC97D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-TÚUNGAAN- gutúu A Intr Kubónera k úmt cg kw íkt, kubá gíhwiitse, gíshyize mu buryó; kugira isuku. Être convenable, correct, droit, présentable, décent.</w:t>
      </w:r>
    </w:p>
    <w:p w14:paraId="4BD3B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-SÓBAANUK- B; -SÚBIRAN- C; -SUKU 9i B; -TANAG- B; -TEENGENER-; -TÍ A loc; -TÚKUUR- B; -ÚUBAHIRIZ-.</w:t>
      </w:r>
    </w:p>
    <w:p w14:paraId="1409A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-TUÚNGAANE , A Umt cg ikt kibonéye kitagira íneenge. Être ou objet convenable, sans tâche, innocent, irréprochable.</w:t>
      </w:r>
    </w:p>
    <w:p w14:paraId="50791C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-TÚUNGAANIRW- gutúu, we Intr Kubá ho úmérewe néezá. Vivre heureux, tranquille, prospère; être à son aise.</w:t>
      </w:r>
    </w:p>
    <w:p w14:paraId="514E17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-TUUNGANTOKI , V var -tuungarutoki Bien unique.</w:t>
      </w:r>
    </w:p>
    <w:p w14:paraId="3BDBFC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-TÚUNGAANY- gutúu, nyije cg nije Tr A Kuraangiza ibt ukó byaagoombága, kubíkora ku buryó bubonéye cg butagira íhinyú. Exécuter d’une manière convenable, d’une façon irréprochable, mettre en ordre; organiser, arranger.</w:t>
      </w:r>
    </w:p>
    <w:p w14:paraId="01777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-TÚUNGANYIRIZ- gutúu, je Kuyobora umt inzira. Indiquer le chemin à qqn.</w:t>
      </w:r>
    </w:p>
    <w:p w14:paraId="5F890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-TÚUNGARIK- gutúu, tse Intr Guhágarika umutíma. Être inquiet.</w:t>
      </w:r>
    </w:p>
    <w:p w14:paraId="2795F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-TUUNGARUTOKI , Ikt umt atuunzé cyóonyiné rukuúmbi. Possession unique; seul bien; bien unique.</w:t>
      </w:r>
    </w:p>
    <w:p w14:paraId="3EE834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-TÚUNGEREZ- gutúu, je Intr A Kunyáara urushuúnzi rw íinkári rukaboneza kure. Uriner en projetant le jet à distance.</w:t>
      </w:r>
    </w:p>
    <w:p w14:paraId="6D4012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-TUÚNGI , Rég Kinyaga V syn -soonga B Pneumonie.</w:t>
      </w:r>
    </w:p>
    <w:p w14:paraId="4E20A4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-TÚUNGIK- gutúu, tse Intr Kuréeta buké kw íinká. En parlant d’une vache, donner du lait par intermittence.</w:t>
      </w:r>
    </w:p>
    <w:p w14:paraId="5559FB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-TÚUNGIIR- gutúu, ngiriye Ints de -túung- II A Percer.</w:t>
      </w:r>
    </w:p>
    <w:p w14:paraId="781907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-TUUNGIRWABUKAAKA , igituu Umt mwiizá cg inká nziiza áríko bidafite úmumaro baari bábiteze hó. Pers ou vache belle, mais qui ne remplit pas son rôle.</w:t>
      </w:r>
    </w:p>
    <w:p w14:paraId="734533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-TÚUNGIISH- gutúu, shije Guha ínka úmt utáari uúsaanzwe atúunze na mba ugíra ngo na wé yooróre, yáaba inká y úbuuntu cg se íy úbuhaké. Donner une vache à qqn qui n’en possèdait aucune pour le mettre au rang des éleveurs.</w:t>
      </w:r>
    </w:p>
    <w:p w14:paraId="40DD40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-TÚUNGO , Itéeraniro ry íbt umt atuunzé. Avoir, possession, richesse.</w:t>
      </w:r>
    </w:p>
    <w:p w14:paraId="02ED48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-TÚUNGO , A Inyamáaswa umt atuunze íyo ári yó yóose. Animal qu’on possède; bétail; troupeau; tout animal domestique.</w:t>
      </w:r>
    </w:p>
    <w:p w14:paraId="64010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-TUÚNGU , I Ubk bw íkiméra. Espèce de plante non identifiée.</w:t>
      </w:r>
    </w:p>
    <w:p w14:paraId="178FD9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-TUÚNGU , II Déf </w:t>
      </w:r>
      <w:r w:rsidRPr="00461440">
        <w:rPr>
          <w:rFonts w:ascii="Times New Roman" w:hAnsi="Times New Roman" w:cs="Times New Roman"/>
          <w:sz w:val="28"/>
          <w:szCs w:val="28"/>
        </w:rPr>
        <w:t> Loc Gutéera -- : Mu mukino wó gutéera uruzíga, kubóneza icúmu ku mushyíishyiito w úruzíga ukawútobora ahó kubóneza mu ruzíga nyirízina. Viser le bois du cerceau.</w:t>
      </w:r>
    </w:p>
    <w:p w14:paraId="049EA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-TÚUNGUUK- I gutúu, tse V syn -híinguk- Apparaître.</w:t>
      </w:r>
    </w:p>
    <w:p w14:paraId="55E9A8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-TÚUNGUUK- II gutúu, tse Intr Kuva ku ikt kw íbt byaari bítuunze hó. Se défaire, se détacher, en parlant de ce qui est enfilé ou embroché.</w:t>
      </w:r>
    </w:p>
    <w:p w14:paraId="7FE05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-TUUNGU-NYUGÚNYU , igituu A V syn -hwigiiri Bière de sorgho légère.</w:t>
      </w:r>
    </w:p>
    <w:p w14:paraId="5B9B4C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-TUUNGUR- gutuu, ye Tr Guhíinguka ku umt cg ikt kítaari kíbiizi. Surprendre, agir à l’improviste.</w:t>
      </w:r>
    </w:p>
    <w:p w14:paraId="6FD51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-TÚUNGUUR- I gutúu, ye Tr Gukúura ikt ku cyó cyaari gítuunze hó. Défaire ce qui est enfilé.</w:t>
      </w:r>
    </w:p>
    <w:p w14:paraId="5C0CFF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-TÚUNGUUR- II gutúu, ye A V syn -híingur- A Faire apparaître.</w:t>
      </w:r>
    </w:p>
    <w:p w14:paraId="79A5D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-TUUNGURA , I Inkurú mbi ítúunguye. Mauvaise nouvelle inattendue.</w:t>
      </w:r>
    </w:p>
    <w:p w14:paraId="6AA09A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-TUUNGURA , II Ubk bw ínumá ntó. Tourterelle maillée, oiseau de la famille des Columbidae : Streptopelia senegalensis; tourterelle sans collier : Turtur afer, Turtur chalcospilos, Turtur tympanistria tympanistria.</w:t>
      </w:r>
    </w:p>
    <w:p w14:paraId="2E49B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-TÚUNGURÁ , Hig Umwaánya uháabwa umutwaáre w úmuhíigo. Part de viande destinée au chef de chasse.</w:t>
      </w:r>
    </w:p>
    <w:p w14:paraId="5DB29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-TÚUNGURANY- gutúu, nyije cg nije Tr V syn -áahurany- A Percer de part en part.</w:t>
      </w:r>
    </w:p>
    <w:p w14:paraId="281545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-TUUNGURU , V var -tuungura II Tourterelle.</w:t>
      </w:r>
    </w:p>
    <w:p w14:paraId="530C3E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-TÚUNGURÚ , Ubk bw ígihiíngwa. Espèce de plante non identifiée.</w:t>
      </w:r>
    </w:p>
    <w:p w14:paraId="17B60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-TÚUNGURÚ , igitúu Et ** Ubk bw úrubogá rwaa kízuúngu ruhuumúra néezá kaándi rugira ámóoko meénshi, rugira utubabi tumezé nk úduhehá, rukagira ipfúundo aho ímizi imeréra. Oignon, famille des Liliaceae : Allium cepa.</w:t>
      </w:r>
    </w:p>
    <w:p w14:paraId="3D3CB8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-TUUNGURU-SUMÚ , igituu Et Ubk bw úrubogá ruteeyé kimwé n úrutúungurú rufite úmwuúka wootsá mu mazúuru. Ail.</w:t>
      </w:r>
    </w:p>
    <w:p w14:paraId="5D778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-TUUNGUT- gutuu, se V var -tuutubikan- A Transpirer.</w:t>
      </w:r>
    </w:p>
    <w:p w14:paraId="4E5361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-TUUNGUTANYW- gutuu, nywe V syn -hiindurw- Subir une rechute.</w:t>
      </w:r>
    </w:p>
    <w:p w14:paraId="6FC02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-TUUGUTI V var -tuungutu Arbre Garcinia.</w:t>
      </w:r>
    </w:p>
    <w:p w14:paraId="396D00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-TUUNGUTIR- gutuu, ye V var -tuungut- Transpirer beaucoup.</w:t>
      </w:r>
    </w:p>
    <w:p w14:paraId="25C60C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-TUUNGUTU , ** Ubk bw ígití gitóogitó kigira índeeshyo yaabá hagatí ya meetero cúmi na cúmi n eesháanu kiva íbt byeerá nk ámatá bikéebiké, kikagira indábyo zeerá kaándi kikeera utubúto tw útubuúmbe. Gikuunda kubá mu mashyaamba yó mu misózi mireemire.</w:t>
      </w:r>
    </w:p>
    <w:p w14:paraId="39DC4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-TUUNGUTW- gutuu, swe V syn -fugutw- Être tourmenté par la peur.</w:t>
      </w:r>
    </w:p>
    <w:p w14:paraId="53588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-TUUNGUZ- gutuu, je Guhíingura ikt ahó kitaari cyíitezwe. Surprendre, faire apparaître à l’improviste chez.</w:t>
      </w:r>
    </w:p>
    <w:p w14:paraId="061016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-TUÚNGWA , igituú Itúungo rigufí, bivugwa cyaane cyaane ku iihené, intaama n íngurube. Tête de petit bétail.</w:t>
      </w:r>
    </w:p>
    <w:p w14:paraId="3244C0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-TUUNGWARUTOKE V syn -sáabusá Très petite quantité de.</w:t>
      </w:r>
    </w:p>
    <w:p w14:paraId="12A17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-TÚUNNYO Tuk pour -nnyo Anus.</w:t>
      </w:r>
    </w:p>
    <w:p w14:paraId="57A35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-TUÚNSI , Et Ubk bw ígití cyaádukanywe n ábazuúngu ubu kikaba kímaze kwáamamara kikaba kaándi arí cyó kigwiiríye hiírya nó hiíno mu mashyaamba y ámatéerano yó mu Rwaanda, gikomooka murí Ositaraariyá, kigira amóoko meénshi, kikava mo íinkwíi zó gucáana, kikabyaara imbáahó, kaándi kigakoreeshwa mu mirimo myiínshi y úubwúubatsi. Eucalyptus, famille des Myrtacées.</w:t>
      </w:r>
    </w:p>
    <w:p w14:paraId="3150B1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-TÚUNTU , I A Igicé cy úmusózi gituumbúrutse. Sommet saillant d’une colline, crête.</w:t>
      </w:r>
    </w:p>
    <w:p w14:paraId="7FC19C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-TÚUNTU , II Ubk bw íinsína yeera ígitooki cy íkakáma kaándi yiirábura cg icyo gitooki ubwaácyo. Variété de bananier noir à bière ou les bananes qu’il produit.</w:t>
      </w:r>
    </w:p>
    <w:p w14:paraId="41914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-TÚUNTU , III V var -tuúntu et syn -shavú Grande affliction; chagrin.</w:t>
      </w:r>
    </w:p>
    <w:p w14:paraId="7D285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-TUÚNTU , igituú Indwáara yaandúza ifáta mu bihahá cg mu magúfa ikahamuunga igateera uúyirwaaye kunanuka cyaane nó gukórora buri kaánya iyo ári íiyó mu bihahá. Tuberculose.</w:t>
      </w:r>
    </w:p>
    <w:p w14:paraId="0F446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-TUÚNTU V syn -shavú Grande affliction, chagrin. | Pv .</w:t>
      </w:r>
    </w:p>
    <w:p w14:paraId="4D830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-TUUNTUMUK- gutuu, tse Intr A V var -tuum- En parlant de la sueur, couler abondamment.</w:t>
      </w:r>
    </w:p>
    <w:p w14:paraId="364C4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-TUUNTUMUKW- gutuu, tswe Intr A Kubira icyuúya cyiínshi cyaane. Suer abondamment.</w:t>
      </w:r>
    </w:p>
    <w:p w14:paraId="27224C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-TUUNTUMUR- gutuu, ye A V syn -cukunyur- Retirer beaucoup de choses d’une autre.</w:t>
      </w:r>
    </w:p>
    <w:p w14:paraId="69E3F3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-TÚUNTUR- gutúu, ye Intr A Kugagirwa mó n ígituúntu. Être miné par la tuberculose.</w:t>
      </w:r>
    </w:p>
    <w:p w14:paraId="690F6A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-TUNÚ , | &gt; -JÍISHO A; -SOHOK- A Ijíisho riizá haanzé rigasa n írisóhoka mu gitéreko cyáaryo kubéera uburwáayi. Oeil anormalement saillant, oeil globuleux de manière maladive.</w:t>
      </w:r>
    </w:p>
    <w:p w14:paraId="0F843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-TUNÚ mitu V var -´::so-ntunú Pers atteinte d’exophtalmie.</w:t>
      </w:r>
    </w:p>
    <w:p w14:paraId="5DE94D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-TUNÚ mitu Hbn pour -ágwá Bière de banane.</w:t>
      </w:r>
    </w:p>
    <w:p w14:paraId="5A416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-TUNUK- gutu, tse Intr</w:t>
      </w:r>
    </w:p>
    <w:p w14:paraId="1B1807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-TUNUR- gutu, ye Tr | = COD A Guturuumbura amáaso ukayamara imutwé. Faire saillir les yeux; ouvrir les yeux tout grands en donnant l’impression de les faire sortir de leurs orbites.</w:t>
      </w:r>
    </w:p>
    <w:p w14:paraId="03DD86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-TUNURA , Inyama y ímbere h íkigóhe. Chair de l’orbite oculaire.</w:t>
      </w:r>
    </w:p>
    <w:p w14:paraId="64908C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-TUNURA A Ibigóhe bihiindúrije umt yeeréka uwo ásuuzúguye. Paupière retroussée qu’on montre en signe de mépris.</w:t>
      </w:r>
    </w:p>
    <w:p w14:paraId="186DB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-TUNUZ- gutu, je V var -tunur- B C Décalotter le gland du pénis; faire sortir qqch de son enveloppe.</w:t>
      </w:r>
    </w:p>
    <w:p w14:paraId="43F0B1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-TUUNZI , A Umucúruuzi ushórera amatúungo akajya kuyaguruurira aht haa kure. Commerçant qui conduit du bétail dans des localités lointaines pour le vendre.</w:t>
      </w:r>
    </w:p>
    <w:p w14:paraId="03D59C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-TUUNZI , agatuu, udutuu A Akt k ámagezá k ábarozi kiiba íbt. Espècee d’esprit magique envoyé par des sorciers pour faire disparaître des objets.</w:t>
      </w:r>
    </w:p>
    <w:p w14:paraId="34F29A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-TÚUNZI , A Umt ufíte cg utúunze ibt ibi n iíbi. Possesseur.</w:t>
      </w:r>
    </w:p>
    <w:p w14:paraId="5A1FD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-TÚUNZITÚUNZI Ubukire úmt ahorá yíiraatira abaándi. Richesse dont on se vante constamment.</w:t>
      </w:r>
    </w:p>
    <w:p w14:paraId="121EDB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-TUPÁ 9i, itu Et Icyúuma gifite ámaheri batyaaríisha cg batyaarúuriisha ibiíndi. Lime, outil de métal servant à user des surfaces dures.</w:t>
      </w:r>
    </w:p>
    <w:p w14:paraId="44CF9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-TÚR- gutú, ze Déf </w:t>
      </w:r>
      <w:r w:rsidRPr="00461440">
        <w:rPr>
          <w:rFonts w:ascii="Times New Roman" w:hAnsi="Times New Roman" w:cs="Times New Roman"/>
          <w:sz w:val="28"/>
          <w:szCs w:val="28"/>
        </w:rPr>
        <w:t> Loc -- amapfu: a) V var -pfu Lâcher des rots. b) Kuuzana imibi buri kaánya by úmt wiijúse inzogá.</w:t>
      </w:r>
    </w:p>
    <w:p w14:paraId="6A85A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V | Sém notion de bruit.</w:t>
      </w:r>
    </w:p>
    <w:p w14:paraId="24CFD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 I gutúu, ye A Tr Gukúura ku mutwé waawe ikt wari wíikoreye cg gukúura ku mutwé w úundi ícyó yari yíikoreye ukagishyira haasí. Ôter une charge de sa tête ou de celle d’autrui et la déposer à terre; poser sa charge par terre; décharger un porteur.</w:t>
      </w:r>
    </w:p>
    <w:p w14:paraId="53A9AA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 II gutúu, ye A Tr Kubá wáruubatse aht aha n aáha cg uháfite inzu ukayiba mó. Habiter une maison, s’installer dans tel ou tel endroit, dans telle ou telle localité; avoir un domicile à, s’y fixer.</w:t>
      </w:r>
    </w:p>
    <w:p w14:paraId="2F09BB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-REMÉERE ; -RWA A; -SAÁMBU 9i; -SAANGW- B; -SÓZI B; -SÓZI ; -TAAH- E; -TOONGOOR-; -TSIIMB- E; -ZIMÚ + B; -ZUÚNGU A.</w:t>
      </w:r>
    </w:p>
    <w:p w14:paraId="2371FA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 III gutúu, ye A Intr V syn -téer- II E En parlant du coeur, battre très fort.</w:t>
      </w:r>
    </w:p>
    <w:p w14:paraId="66973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 , I V var -túre Aliments trop peu cuits.</w:t>
      </w:r>
    </w:p>
    <w:p w14:paraId="52F534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 , II Brach de -túrabúguma Espèce de plante.</w:t>
      </w:r>
    </w:p>
    <w:p w14:paraId="23DDA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 , III Brach de -túramugina Espèce de plante.</w:t>
      </w:r>
    </w:p>
    <w:p w14:paraId="08846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-TUÚRA rutuú Umt muníni by ágakábyo. Pers énorme.</w:t>
      </w:r>
    </w:p>
    <w:p w14:paraId="59C949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-TUÚRA Ikt kiníni by ágakábyo. Chose énorme.</w:t>
      </w:r>
    </w:p>
    <w:p w14:paraId="1A12D3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-pfíizi ; -rahabutaka ; -roha C; -ruúmba C; -ruundúura ; -rúunga D; ruvakwaaya ø; samíhiingo ø; saanáango ø; -váayaga ; -yovu B; -zeenga</w:t>
      </w:r>
    </w:p>
    <w:p w14:paraId="5F4CC8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-TÚRABÚGUMA , A V syn -gusá A Buisson: Hibiscus diversifolius.</w:t>
      </w:r>
    </w:p>
    <w:p w14:paraId="1FB6FB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-TURABUJAANJA , Umt ufíte ibireenge bitaambámye. Pers qui a les pieds bots.</w:t>
      </w:r>
    </w:p>
    <w:p w14:paraId="49D49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-TURAG- gutu, ze Tr A Kuména amagí kw ínkoko ígakuura mo ímiswi. En parlant d’une poule, briser la coque d’un oeuf pour faire sortir le poussin.</w:t>
      </w:r>
    </w:p>
    <w:p w14:paraId="7B90A7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-TÚRAGAN- gutú Intr Kubúzwa ahó waaganá. Être chassé de partout.</w:t>
      </w:r>
    </w:p>
    <w:p w14:paraId="777BF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-TÚRAGAR- I gútu, ye Intr A V syn -bórogoshor- Devenir très sec.</w:t>
      </w:r>
    </w:p>
    <w:p w14:paraId="6A29E7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-TÚRAGAR- II gutú, ye Kuba ímitúre kw íbiteékwa. En parlant des aliments, cuire à moitié.</w:t>
      </w:r>
    </w:p>
    <w:p w14:paraId="64A08A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-TÚRAGAR- III gutú, ye A Gutíinyuuka ugakora ikt wari wáatíinye cg wari wíibujije. Se mettre soudain à faire ce qu’on n’avait pas osé ou qu’on avait négligé.</w:t>
      </w:r>
    </w:p>
    <w:p w14:paraId="7DF50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-TURAGARA rutu Inkuba íhíinda mu gihe imvúra iba isháaka kugwa. Tonnerre qui se fait entendre peu avant une pluie.</w:t>
      </w:r>
    </w:p>
    <w:p w14:paraId="3CA59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-TURÁGARA Abanyigínya bó mu muryaango ukómooka kurí Muturágara wa Ndoba. Lignage du clan Nyiginya ayant pour ancêtre éponyme Muturagara, fils du roi Ndoba.</w:t>
      </w:r>
    </w:p>
    <w:p w14:paraId="38D28F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-TURAGARIRA , A Umt cg ikt kigufí kaándi gikoméye. Pers petite, mais forte, trapue.</w:t>
      </w:r>
    </w:p>
    <w:p w14:paraId="00DC12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-TUÚRAGE , A Umt utúuye aht kaándi akahába. Habitant d’un endroit déterminé.</w:t>
      </w:r>
    </w:p>
    <w:p w14:paraId="15C89A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-TUÚRAGE igituú Mu cyaaro, mu bitooke, aht hatuuwe áríko hiitáruuye umugí. Lieu habité mais à l’écart de la ville; campagne; collines.</w:t>
      </w:r>
    </w:p>
    <w:p w14:paraId="4BD95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-TÚRAGIR- gutú, ye Intr A Kuzéreera utágira íshyikizo. Errer, circuler au hasard.</w:t>
      </w:r>
    </w:p>
    <w:p w14:paraId="6B95AA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-TURAGIRA , V var -turagarira Petit, mais fort.</w:t>
      </w:r>
    </w:p>
    <w:p w14:paraId="67B21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-TÚRAGIZ- gutú, je Tr A V syn -téeragan- Chasser de partout.</w:t>
      </w:r>
    </w:p>
    <w:p w14:paraId="3546EB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-TÚRAGUR- gutú, ye A Tr Kuvúnagura ikt gíturika kaándi ukabigira keénshi. Briser en plusieurs morceaux un objet qui craque ou briser plusieurs objets les uns après les autres.</w:t>
      </w:r>
    </w:p>
    <w:p w14:paraId="7CD23E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-TÚURAGUR- gutúu, ye V syn -diih- En parlant du coeur, battre fort et vite.</w:t>
      </w:r>
    </w:p>
    <w:p w14:paraId="28C67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-TURÁGURE V var -turágurike Eruption cutanée.</w:t>
      </w:r>
    </w:p>
    <w:p w14:paraId="6189FF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-TÚRAGURIK- gutú, tse Intr Fréq de -túrik- Eclater.</w:t>
      </w:r>
    </w:p>
    <w:p w14:paraId="062A68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-TURÁGURIKE Ibiheri biníni biizá ku mubiri bikajya byíituritsa. Espèce d’éruption cutanée dont les pustules s’ouvrent d’elles-mêmes.</w:t>
      </w:r>
    </w:p>
    <w:p w14:paraId="24092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-TÚURAGURW- gutúu, we Intr Gusiimbukwa n úmutíma ahaníni ubíteewe n úubwóoba cg n íindwáara yáawo. Avoir le coeur qui bat fort, par l’effet d’une grande frayeur, de la faiblesse cardiaque.</w:t>
      </w:r>
    </w:p>
    <w:p w14:paraId="0E783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 gutú Intr A Kuráara ukánuye ntuúsiinziire. Passer la nuit sans dormir.</w:t>
      </w:r>
    </w:p>
    <w:p w14:paraId="356EE0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-tunaguz- B</w:t>
      </w:r>
    </w:p>
    <w:p w14:paraId="799CD6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-TÚRAMÁASO , Umt urwáaye kubúra ibitótsi. Pers frappée d’insomnie.</w:t>
      </w:r>
    </w:p>
    <w:p w14:paraId="10DC01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-TÚURAMÁASO , ** Ubk bw ákanyúgunyúgu gakuundá kunúunuuza amarirá y íinká. Espèce de petit papillon qui suce les sécrétions oculaires des vaches.</w:t>
      </w:r>
    </w:p>
    <w:p w14:paraId="633716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-TÚRAMO , igitú A V syn -bíra B Adolescent, jeune homme.</w:t>
      </w:r>
    </w:p>
    <w:p w14:paraId="537032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-TÚRAMO agatú A Imitíma ihágaze umt ateerwá n úubwóoba. Inquiétude causée par la peur.</w:t>
      </w:r>
    </w:p>
    <w:p w14:paraId="125494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mfité kaambujije gusiinziira iri joro kukó niikáangaga ibisaambo. L’-- que j’éprouve m’a empêché de dormir cette nuit, parce que je craignais les voleurs.</w:t>
      </w:r>
    </w:p>
    <w:p w14:paraId="51C18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-TÚRAMPISHYI , agatú, udutú ** Ubk bw ícyaátsi kiraráamba kimara úmwáaka cg kiraambá kibonéka aht h ímpehamyi, cg h ákanyaátsi n áht hóose hageendwá keénshi mu gihúgu. Ibíbabi bifite amajaanja arí ho ámatá kaándi bifite améenyo.</w:t>
      </w:r>
    </w:p>
    <w:p w14:paraId="079036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-TÚRAMUGINA , ** Ubk bw íkiméra. Plante de la famille des Mélianthacées : Bersama abyssinica.</w:t>
      </w:r>
    </w:p>
    <w:p w14:paraId="427C3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-TUURAMYAAMBI , igituu V syn -tooramyaambi Mauvais tireur à l’arc.</w:t>
      </w:r>
    </w:p>
    <w:p w14:paraId="31F3CA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-TÚRAMYI , agatú, udutú Ubk bw íkiméra. Espèce de plante.</w:t>
      </w:r>
    </w:p>
    <w:p w14:paraId="70A4FF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-TÚRAANUR- I gutú, ye Tr A V syn -robaanur- Trier, selectionner.</w:t>
      </w:r>
    </w:p>
    <w:p w14:paraId="04EDCA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-TÚRAANUR- II gutú, ye Gukúbita umt ubyíitoondeye. Battre qqn fort.</w:t>
      </w:r>
    </w:p>
    <w:p w14:paraId="317F5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-TÚRANY- gutú, nyije cg nije Tr Guhirikaanga abt cg ibt byiínshi byeegéranye. Bousculer plusieurs pers ou renverser plusieurs objets, les uns après les autres.</w:t>
      </w:r>
    </w:p>
    <w:p w14:paraId="7D380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-TURÁNYA gitu Ikt gikuura úmt umutíma cg kikamubuza uburyó. Chose qui effraie, qui incommode, qui dérange.</w:t>
      </w:r>
    </w:p>
    <w:p w14:paraId="691F8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-TÚURANYI , A Umt mweegéranyije ingó. Voisin, pers qui habite tout près.</w:t>
      </w:r>
    </w:p>
    <w:p w14:paraId="79D3A7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-TUURARWAANDA , Umt uwo ári wé wéese utúuye mu Rwaanda. Habitant du Rwanda.</w:t>
      </w:r>
    </w:p>
    <w:p w14:paraId="47D5C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-TÚRATÍMA Déf </w:t>
      </w:r>
      <w:r w:rsidRPr="00461440">
        <w:rPr>
          <w:rFonts w:ascii="Times New Roman" w:hAnsi="Times New Roman" w:cs="Times New Roman"/>
          <w:sz w:val="28"/>
          <w:szCs w:val="28"/>
        </w:rPr>
        <w:t> Loc Gushyá -- : V syn -tímatíma loc Mûrir ou cuire à moitié.</w:t>
      </w:r>
    </w:p>
    <w:p w14:paraId="6F620F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-TÚRATUR- gutú, ye V syn -shiishikar-. S’occuper de qqch avec soin.</w:t>
      </w:r>
    </w:p>
    <w:p w14:paraId="200BD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-TÚRE , Ibishyíimbo cg ibiíndi biriíbwa bisá na byó bitaahiiyé ngo bihwaané. Haricots ou aliments analogues trop peu cuits.</w:t>
      </w:r>
    </w:p>
    <w:p w14:paraId="009FC2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-TUURÉ gatuu A Ingeso y ímbyirukanano cg yabáaye akaraánde ku umt keéra akaba atágishobora kuyíicá hó. Défaut invétéré, mauvaise habitude dont on ne peut pas se défaire.</w:t>
      </w:r>
    </w:p>
    <w:p w14:paraId="0BE515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-TUURÉ butuu Déf </w:t>
      </w:r>
      <w:r w:rsidRPr="00461440">
        <w:rPr>
          <w:rFonts w:ascii="Times New Roman" w:hAnsi="Times New Roman" w:cs="Times New Roman"/>
          <w:sz w:val="28"/>
          <w:szCs w:val="28"/>
        </w:rPr>
        <w:t> Loc Ni – bwé : Ni ko ásaanzwé. C’est son habitude.</w:t>
      </w:r>
    </w:p>
    <w:p w14:paraId="6E7A0E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-TUÚRE , A Sig pour -tuúrage Habitant.</w:t>
      </w:r>
    </w:p>
    <w:p w14:paraId="5B912F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-TÚURÉ Déf V syn -sáanzwe D’habitude.</w:t>
      </w:r>
    </w:p>
    <w:p w14:paraId="6BD1F8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-TUREGE , Ubk bw ínyoni. Espèce d’oiseau non identifié.</w:t>
      </w:r>
    </w:p>
    <w:p w14:paraId="714440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-TUUREEK- V var -tuuneek- A Sangloter.</w:t>
      </w:r>
    </w:p>
    <w:p w14:paraId="627C72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-TÚRETÚRE Déf Loc V syn -tímatíma Cuire à moitié.</w:t>
      </w:r>
    </w:p>
    <w:p w14:paraId="5B5022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-TURI , V syn -tunú Oeil saillant.</w:t>
      </w:r>
    </w:p>
    <w:p w14:paraId="2C442B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-TURÍ , Ibiryó by ímvaánge. Mixture d’aliments.</w:t>
      </w:r>
    </w:p>
    <w:p w14:paraId="4E439B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 , igitú A Umuriro mu gihe uba únyújije mo úkaakana impiriita. Feu momentanément devenu intense.</w:t>
      </w:r>
    </w:p>
    <w:p w14:paraId="12AF0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 I V syn -búundá E Fusil.</w:t>
      </w:r>
    </w:p>
    <w:p w14:paraId="60CD0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 , II V syn -turagarira Pers trapue.</w:t>
      </w:r>
    </w:p>
    <w:p w14:paraId="34ABEE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-TÚRIK- gutú, tse Intr A Kuméneka cg kuvúnika urusakú rukúumviikana. Se briser, se casser, éclater, exploser.</w:t>
      </w:r>
    </w:p>
    <w:p w14:paraId="42EBA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-TÚRIKÁ , ** Ubk bw ígiti. Arbre de la famille des Euphorbiacées : Phyllanthus nummulariifolia.</w:t>
      </w:r>
    </w:p>
    <w:p w14:paraId="65DA6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-TÚRIKÁ , Ikt kibyiimbyé kirí haáfi yó gutúrika. Chose très tendue et sur le point d’éclater.</w:t>
      </w:r>
    </w:p>
    <w:p w14:paraId="0609D7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-TURÍKE , igitu V var -turágurike Eruption cutanée.</w:t>
      </w:r>
    </w:p>
    <w:p w14:paraId="42A7C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I gutú, ye Tr A Gushyíra ifu mu maárike usháaka amaárwa cg kuvúga umutsíma. Mettre la farine dans l’eau bouillante lors de la préparation de la bière de sorgho ou pour faire la pâte.</w:t>
      </w:r>
    </w:p>
    <w:p w14:paraId="3A050F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II gutá, ye Tr A Kwaanduza undi índwáara. Communiquer, transmettre une maladie; contaminer.</w:t>
      </w:r>
    </w:p>
    <w:p w14:paraId="6F38F6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III gutú Tr Gutéeranya abt bakáangana. Semer la haine; brouiller les gens.</w:t>
      </w:r>
    </w:p>
    <w:p w14:paraId="774587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IV gutú Tr Gukúbita ukúuye mu mitsí. Battre, frapper fort.</w:t>
      </w:r>
    </w:p>
    <w:p w14:paraId="416F0D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 V gutú, ye Intr Kweegereza kwéera kw íimyáaka imwé n iimwe ígíra imiteéja, nk íbishyíimbo, amashaza, inkóorí nbd. En parlant de certaines légumineuses, comme les haricots, les petits pois ou les lentilles, être presque mûres.</w:t>
      </w:r>
    </w:p>
    <w:p w14:paraId="5C6BDE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-TÚURIR- gutúu, ye Tr Gutúura haáfi y íkt. Habiter près de.</w:t>
      </w:r>
    </w:p>
    <w:p w14:paraId="31472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-TÚRIRANY- gutú, nyije cg nije Tr Kuváanga inzogá zitari íinyeengo imwé. Mélanger des boissons de qualité différente.</w:t>
      </w:r>
    </w:p>
    <w:p w14:paraId="123C6D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-TURÍRE , A Inzoga ívá mu mutobororo baavaanzé n úubúuki cg amáarwa baaturíye. Bière de sorgho au miel.</w:t>
      </w:r>
    </w:p>
    <w:p w14:paraId="3333A6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-TURÍRE , igitu Néol pour -swá A Pot-de-vin.</w:t>
      </w:r>
    </w:p>
    <w:p w14:paraId="5F779A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-TÚRIRO Ibiméra byó mu bwóoko bw íbishyíimbo bigeze ígihe cyó kwéera. Champ où la maturité de certaines légumineuses comme les haricots se marque par le jaunissement des gousses et des feuilles.</w:t>
      </w:r>
    </w:p>
    <w:p w14:paraId="0A5D82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-TÚURÍRWA , A Ubh Izína biita úburiri bw úmwaámi kubéera kó ntáa wuúndi umt wabúgeraga ho úrétse wé n úmwaámikazi. Nom donné au lit du roi parce que pers d’autre ne s’y couchait, si ce n’est la reine.</w:t>
      </w:r>
    </w:p>
    <w:p w14:paraId="4054B4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-TÚRIÍYA I pron démonstratif cl Utuuntu neerékana turí kure yáacu. Ceux-là; ce … là (loin de nous).</w:t>
      </w:r>
    </w:p>
    <w:p w14:paraId="0C97AE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A Ikt uheerá shóobuja cg undí mutégetsi uwo ári wé wéese kumushiimiisha. Don, offrande en hommage; cadeau fait au patron ou à un supérieur quelconque; tribut.</w:t>
      </w:r>
    </w:p>
    <w:p w14:paraId="3201A0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I Aho ábt bagerá bíikoreye bagahagarara umwaánya bakaruhuuka báshyize imitwáaro haasí. Etape, arrêt, station pour les porteurs; halte.</w:t>
      </w:r>
    </w:p>
    <w:p w14:paraId="0381E7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II Aho úmt atuuyé. Lieu qu’habite une pers; habitation; demeure, domicile, logis, résidence.</w:t>
      </w:r>
    </w:p>
    <w:p w14:paraId="299A36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igitúu A Igitaka kimezé nk íbiímba gitwiikíriye imvá. Tertre funéraire, tumulus.</w:t>
      </w:r>
    </w:p>
    <w:p w14:paraId="1C35E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V syn -ruhuukiro A Reposoir.</w:t>
      </w:r>
    </w:p>
    <w:p w14:paraId="5B0522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III A ** Inyamáaswa ibá mu bihuru ígasa n íinjáangwé. Ni iikijúujú kirí mo úturoongo n útudomágure by úmukara.</w:t>
      </w:r>
    </w:p>
    <w:p w14:paraId="6F00B6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-TÚURO , A Umwáana w íintúuro. Chaton sauvage.</w:t>
      </w:r>
    </w:p>
    <w:p w14:paraId="09584D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-TURU rutu Déf </w:t>
      </w:r>
      <w:r w:rsidRPr="00461440">
        <w:rPr>
          <w:rFonts w:ascii="Times New Roman" w:hAnsi="Times New Roman" w:cs="Times New Roman"/>
          <w:sz w:val="28"/>
          <w:szCs w:val="28"/>
        </w:rPr>
        <w:t> Loc Kuziinduka -- : Kugeenda mu gitóondo cyaa kare. Partir très tôt le matin.</w:t>
      </w:r>
    </w:p>
    <w:p w14:paraId="1B9B90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-TURU V syn -ramá Sciure.</w:t>
      </w:r>
    </w:p>
    <w:p w14:paraId="39F0D7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-TURÚ , agatu, udutu V var -rutú Monticule.</w:t>
      </w:r>
    </w:p>
    <w:p w14:paraId="6774E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-TURUBIK- gutu, tse A Kujoomba ikt gisoongóye mu kiíndi. Enfoncer un bois pointu dans un corps; transpercer d’un pieu.</w:t>
      </w:r>
    </w:p>
    <w:p w14:paraId="0A580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-TURUBIKAN- gutu Tr Kwíirukana umt cg ikt ugítooteje ubutákivíiriira. Poursuivre à la course, sans relâche.</w:t>
      </w:r>
    </w:p>
    <w:p w14:paraId="6EAB09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-TURUBIKO , A Igití gishoongóje biifáshiisha bátobora ahó barí buciishe úmugozí búubaka inzu cg inkiíke. Petit morceau de bois, taillé en pointe, dont on se sert pour forer un trou par où on fait passer une corde, lorsqu’on construit une maison ou une palissade.</w:t>
      </w:r>
    </w:p>
    <w:p w14:paraId="32942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-TURUBUZ- gutu, je Intr Kubyúuka wáambaye ubusá. Sortir nu du lit.</w:t>
      </w:r>
    </w:p>
    <w:p w14:paraId="79B491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-TÚRUFÚ 9i, itú Et A Ikáratá yó mu bwóoko bwiimítswe. Atout, au jeu de cartes.</w:t>
      </w:r>
    </w:p>
    <w:p w14:paraId="1F4B73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-TURUG- gutu, ze Tr V var -tug- A Presser.</w:t>
      </w:r>
    </w:p>
    <w:p w14:paraId="2C8EF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-TURUGANY- gutu, nyije cg nije Tr Gukaanda inturuganyi cg inturugunyu ikava mó. Faire sortir un testicule ou un ganglion par pression.</w:t>
      </w:r>
    </w:p>
    <w:p w14:paraId="04BFF3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-TURUGANYI , Akabuúmbe kamwé k íbya. Testicule sans la bourse.</w:t>
      </w:r>
    </w:p>
    <w:p w14:paraId="52EA49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-TURUGUNYU , A Akanyama kiibúumbabuumbye kabá mu iijosi. Ganglion du cou.</w:t>
      </w:r>
    </w:p>
    <w:p w14:paraId="010C0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-TÚRUK- gutú, tse A Tr V syn -vu- A Venir de.</w:t>
      </w:r>
    </w:p>
    <w:p w14:paraId="45573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-TÚRUKÁ , ** Ubk bw ágatí kiirémye buhurú kaándi gafite ámashámi aráraamba. Kaboneka mu mashyaamba yó kuu nkeengeero z ímigezi cg ibiyága nó mu bishaanga byaámeze mo íbití mu turéeré twaa Bútare, Kigalí, Byuumba na Kíbuungo.</w:t>
      </w:r>
    </w:p>
    <w:p w14:paraId="3E2471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-TÚRUKIIR- gutú, riye Tr A V syn -réengeer- A Dépasser les bornes et empiéter sur le champ d’autrui.</w:t>
      </w:r>
    </w:p>
    <w:p w14:paraId="172BA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-TÚRUKO , V syn -ruundo Présentation du bétail.</w:t>
      </w:r>
    </w:p>
    <w:p w14:paraId="00C45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-TÚRUKO , V syn -táangiriro A Début.</w:t>
      </w:r>
    </w:p>
    <w:p w14:paraId="066D05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-TÚRUUMB- gutú Intr A Gukaanguka mu museeso wa kare. Se réveiller très tôt le matin.</w:t>
      </w:r>
    </w:p>
    <w:p w14:paraId="1F77B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-TÚRUUMBANY- gutú, nyije cg nije Tr A Gukaangura umt mu museeso wa kare. Réveiller très tôt le matin.</w:t>
      </w:r>
    </w:p>
    <w:p w14:paraId="500A21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-TÚRUÚMBU , Umt ufíte amáaso atúruumbutse. Pers qui a les yeux saillants.</w:t>
      </w:r>
    </w:p>
    <w:p w14:paraId="2FB50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-TURUUMBUK- gutu, tse A Tr Kuvuumbuka ahó wari wíihishe. Sortir précipitamment de son refuge ou de sa cachette et apparaître.</w:t>
      </w:r>
    </w:p>
    <w:p w14:paraId="4F9A36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-TURUUMBUKO , Bdw Izimaano rihaabwa úmt wabaandíishije undí. Cadeau fait à la pers qui a joué le rôle de parrain dans le culte de Ryangombe.</w:t>
      </w:r>
    </w:p>
    <w:p w14:paraId="6A3B68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-TURUUMBUR- gutu, ye A Tr Kuvuumbura umt cg ikt ahó cyaari cyíihishe. Faire sortir précipitamment de son refuge ou de son gîte; déloger.</w:t>
      </w:r>
    </w:p>
    <w:p w14:paraId="0431C2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-TURUUMBURO , V var -turuumbuko Cadeau fait lors du culte de Ryangombe.</w:t>
      </w:r>
    </w:p>
    <w:p w14:paraId="03EDF3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-TURUUMBUTSI , I ** Ubk bw ínyoni yeendá kumera nk ínkwaáre. Caille, petit oiseau de la famille des Phasianidae, du genre Coturnix (Trois espèces au Rwanda).</w:t>
      </w:r>
    </w:p>
    <w:p w14:paraId="5AB062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-TURUUMBUTSI , II ** Ubk bw ícyaátsi kiraambá kigirá saantimeetéro z úbureebure. Kiboneka mu bibaya nó mu mashyaamba yó mu misózi ifíte umutuumburuko urí hagatí ya meetero .</w:t>
      </w:r>
    </w:p>
    <w:p w14:paraId="3BC99C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-TÚRUUMBY- I gutú, mbije A V var -túruumbany- A Réveiller tôt.</w:t>
      </w:r>
    </w:p>
    <w:p w14:paraId="408B3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-TÚRUUMBY- II gutú, mbije Sig Gukóza isóni. Faire honte à, confondre.</w:t>
      </w:r>
    </w:p>
    <w:p w14:paraId="389F12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-TURUME gatu V syn -gú Mangouste rayée.</w:t>
      </w:r>
    </w:p>
    <w:p w14:paraId="49A47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-TUURUUR- gutuu, ye Intr A Kugwa aht kw íruumbo ry íinzúki zaaciitsé mu muziinga. En parlant d’un essaim d’abeilles, se poser qqp.</w:t>
      </w:r>
    </w:p>
    <w:p w14:paraId="46C041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-TUURURUK- gutuu, tse Intr A V var -uururuk- B Cesser d’être en colère, s’apaiser.</w:t>
      </w:r>
    </w:p>
    <w:p w14:paraId="58A8AC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-TURÚSU , Et V var -tuúnsi Eucalyptus.</w:t>
      </w:r>
    </w:p>
    <w:p w14:paraId="59DFA4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-TÚRUTS- gutú, kije A Intr Kubíba amasaká y áamáaka ubwaa mbere. Semer pour la première fois de la saison le sorgho de décembre-janvier.</w:t>
      </w:r>
    </w:p>
    <w:p w14:paraId="73AA7C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-TURUTURU , ** Ubk bw íkiméra. Plante de la famille des Araliacées : Schefflera goetzenii.</w:t>
      </w:r>
    </w:p>
    <w:p w14:paraId="6E6915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-TURUTURU , V syn -pyíko Rein.</w:t>
      </w:r>
    </w:p>
    <w:p w14:paraId="505C0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-TURUTURU V syn -seeso I De bon matin.</w:t>
      </w:r>
    </w:p>
    <w:p w14:paraId="75AAC0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-TÚRUTÚRU , V var -rúturutu et syn -riro Sulfate de cuivre utilisé pour soigner les plaies.</w:t>
      </w:r>
    </w:p>
    <w:p w14:paraId="32B4A2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-TUURUUZ- gutuu, je A Tr Guhágarika, kubúza gukomeza. Arrêter, empêcher de continuer.</w:t>
      </w:r>
    </w:p>
    <w:p w14:paraId="56C5B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-TUURUUZI , igituu V syn -hwiigiiri Bière de sorgho légère.</w:t>
      </w:r>
    </w:p>
    <w:p w14:paraId="79B265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-TUÚSHI , ituú Et Akt kamezé nk íikáramu ábanyéeshuúri baandíkiisha ku rubáahó. Crayon d’ardoise; ( français de Belgique : touche).</w:t>
      </w:r>
    </w:p>
    <w:p w14:paraId="4BE57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-TUÚSI , Et V var -tuúnsi Eucalyptus.</w:t>
      </w:r>
    </w:p>
    <w:p w14:paraId="3CB5DC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-TÚT- gutú, se Intr Kubyíimba kw áht h úmubiri hakaneka cg kóomoka ku mubiri kw ágahú k ínyuma imbere hakaaza mo útt tw úutúuzi bíteewe n úbushyuúhe cg nó gushyá. En parlant d’une partie du corps, enfler et se déchirer; attraper des ampoules par l’effet d’une brûlure ou d’une chaleur intense.</w:t>
      </w:r>
    </w:p>
    <w:p w14:paraId="27C6F4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 gutuu, se Et Intr A V var -duud- Mettre en grande quantité.</w:t>
      </w:r>
    </w:p>
    <w:p w14:paraId="1697F0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-TUTÁ Déf </w:t>
      </w:r>
      <w:r w:rsidRPr="00461440">
        <w:rPr>
          <w:rFonts w:ascii="Times New Roman" w:hAnsi="Times New Roman" w:cs="Times New Roman"/>
          <w:sz w:val="28"/>
          <w:szCs w:val="28"/>
        </w:rPr>
        <w:t> Loc Gushyá cg kugwa -- : Gutútika kubéera ubushyuúhe. Avoir des enflures dues à la chaleur.</w:t>
      </w:r>
    </w:p>
    <w:p w14:paraId="5DF97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-TUÚTI , igitu Et Umukúgiro w ícyoóndo cg w ísima buubáka kuu mpaánde z ínzu kugira ngo bajyé báwiicara hó. Soubassement de terre ou de ciment qu’on appuie à la partie extérieure du mur et qui sert de banc.</w:t>
      </w:r>
    </w:p>
    <w:p w14:paraId="463BD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-TUTI , Ubk bw íkiméra. Espèce de plante non identifiée.</w:t>
      </w:r>
    </w:p>
    <w:p w14:paraId="002898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-TÚTIK- gutú, tse Intr V var -tút- Enfler.</w:t>
      </w:r>
    </w:p>
    <w:p w14:paraId="307D16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-TÚTIR- gutú, ye Tr A Gutéma ibití byó kúubaka. Couper du bois de construction.</w:t>
      </w:r>
    </w:p>
    <w:p w14:paraId="49CF3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-TUUTIIR- gutuu, -tuutiriye A Intr Koongeera umureego wíiruka. Accélérer en courant, courir vite.</w:t>
      </w:r>
    </w:p>
    <w:p w14:paraId="2DE8B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-TUUTIIRAN- gutuu, nye V syn -hómerer- et var -tuutiir- B Poursuivre sans relâche.</w:t>
      </w:r>
    </w:p>
    <w:p w14:paraId="54344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-TÚTSI , igitú A Ijaambo ryóose rishobóra kuraakaza umt cg kumwaaka icyúubahiro. Insulte, injure; affront, offense.</w:t>
      </w:r>
    </w:p>
    <w:p w14:paraId="75937C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 , Eth A Umt wó muri íimwé muu ngeri eshatu zigize ímbaga y Ábanyarwaanda. Imigani ívuga ko Ábatuutsi bakomóoka kurí Gatuutsi, umuhuúngu w Íimáana, warí murúmuna wa Gátwa na Gáhutú.</w:t>
      </w:r>
    </w:p>
    <w:p w14:paraId="362B41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 mxt Ikt kireekire kaándi kibonéye. Chose longue et droite.</w:t>
      </w:r>
    </w:p>
    <w:p w14:paraId="34860D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 A V syn -nyaambo Vache à longues cornes.</w:t>
      </w:r>
    </w:p>
    <w:p w14:paraId="15B0D0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 , ** Ubk bw íkiméra kiraambá kibonéka ku miguunguuzi, ku mihaánda nó mu biguunda mu turéeré twaa Gíseényi na Cyáangugu. Ibibabi byáacyo bifite amajaanja atatu, na yó kaándi ubwaáyo hakaba ubwó yiigábanya mó gatatu.</w:t>
      </w:r>
    </w:p>
    <w:p w14:paraId="3B3C5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-TUUTSIKAZ- gutuu, je Intr Kuvúga cg gukóra buhórobúhoro kaándi ku buryó buhanítse. Parler ou agir à la manière des femmes tutsi, c.</w:t>
      </w:r>
    </w:p>
    <w:p w14:paraId="1598C2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-TUUTSIKAZI , Eth Umukoóbwa uvúuka mu Batuutsi. Femme tutsi.</w:t>
      </w:r>
    </w:p>
    <w:p w14:paraId="205727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-TUUTSUUR- gutuu, ye A Intr Kuvúga cg gukóra uzáariira kaándi ubívaanze n úumwíiryo. Parler ou agir à la manière des Tutsi, c.</w:t>
      </w:r>
    </w:p>
    <w:p w14:paraId="4A813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-TUTU , Icyáana cy íkiméra kicyuumbúura. Jeune plante qui sort à peine de terre.</w:t>
      </w:r>
    </w:p>
    <w:p w14:paraId="5B38C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 , igitu Igihumyo cg ikiyége kigihiingúka imusózi. Jeune champignon qui sort à peine de terre.</w:t>
      </w:r>
    </w:p>
    <w:p w14:paraId="2B537D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 , A Ibéere ry úmukoóbwa rikimerá. Sein de jeune fille qui pointe.</w:t>
      </w:r>
    </w:p>
    <w:p w14:paraId="3D042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 Umusózi wó murí komiíni ya Muyira, perefegituúra ya Bútare. Ni ho ínyaambo z úmwaámi Rudáhigwá zoórorerwaga.</w:t>
      </w:r>
    </w:p>
    <w:p w14:paraId="64082C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 , Ubk bw úruyúki. Espèce d’abeille.</w:t>
      </w:r>
    </w:p>
    <w:p w14:paraId="28B30B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-TÚTU , A Agapfúnyiká k ímpaamba gakozé mu bireere by íngabo. Petit paquet de feuilles sèches de bananier contenant des provisions de route.</w:t>
      </w:r>
    </w:p>
    <w:p w14:paraId="77DB7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-TUUTU , Ubumené cg ukwíiyasa birí ku ikt. Fente, fissure, faille, crevasse.</w:t>
      </w:r>
    </w:p>
    <w:p w14:paraId="39721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-TÚUTÚ V syn -uúya Sueur.</w:t>
      </w:r>
    </w:p>
    <w:p w14:paraId="699748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-TÚUTÚ igitúu Déf </w:t>
      </w:r>
      <w:r w:rsidRPr="00461440">
        <w:rPr>
          <w:rFonts w:ascii="Times New Roman" w:hAnsi="Times New Roman" w:cs="Times New Roman"/>
          <w:sz w:val="28"/>
          <w:szCs w:val="28"/>
        </w:rPr>
        <w:t> Loc Kootsa -- : Kuba úrí haáfi gushyikiira uwó wiirúkaankana. Serrer de près, à la course.</w:t>
      </w:r>
    </w:p>
    <w:p w14:paraId="6BC2B9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-TÚUTÚ , Ururábyo rw úruyúzi. Fleur de courge.</w:t>
      </w:r>
    </w:p>
    <w:p w14:paraId="28486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-TÚUTÚ , A ** Ubk bw íkiméra. Plante de la famille des Malvacées : Hibiscus diversifolius.</w:t>
      </w:r>
    </w:p>
    <w:p w14:paraId="7D7AAF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-TÚUTÚ , agatúu, udutúu Ubk bw íkiméra. Plante de la famille des Acanthacées : Justicia matammensis.</w:t>
      </w:r>
    </w:p>
    <w:p w14:paraId="66A02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-TÚUTUUB- gutúu Intr A V var -bíibiis- Marcher courbé et à petits pas pressés.</w:t>
      </w:r>
    </w:p>
    <w:p w14:paraId="295C0B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-TUUTÚUBA rutuu Ubk bw ínyoni. Espèce d’oiseau.</w:t>
      </w:r>
    </w:p>
    <w:p w14:paraId="4B3488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-TÚUTUUBÁ Uturimo twiínshi tw úrudácá. Petits travaux simultanés et interminables.</w:t>
      </w:r>
    </w:p>
    <w:p w14:paraId="3970F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-TUUTUBIKAN- gutuu Intr A Kubira ibyuúya byiínshi. Transpirer beaucoup.</w:t>
      </w:r>
    </w:p>
    <w:p w14:paraId="3D2BAD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-TUTUUMB- gutu Intr A-B V var -tuumbatuumb- A B Enfler petit à petit; en parlant des premières pluies, s’annoncer.</w:t>
      </w:r>
    </w:p>
    <w:p w14:paraId="4F9E7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-TUTUUMBO , A Ukubyíimbabyiimba kw íkt. Enflure.</w:t>
      </w:r>
    </w:p>
    <w:p w14:paraId="0C428B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-TUTUUMBO V var -tuumbatuumbo Période qui marque le début de la petite saison de pluie.</w:t>
      </w:r>
    </w:p>
    <w:p w14:paraId="6FF616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-TUTUMO , A V var -tutu A Sein qui commence à se développer.</w:t>
      </w:r>
    </w:p>
    <w:p w14:paraId="4ECD5A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-TUTUMUK- gutu, tse Intr V var -tutuz- I Être sur le point d’apparaître.</w:t>
      </w:r>
    </w:p>
    <w:p w14:paraId="37046B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-TUTUMUKW- gutu, tswe Intr Gushíbukwa hó n ámashámi meénshi kw ígishyitsí. En parlant d’une souche, avoir plusieurs rejetons.</w:t>
      </w:r>
    </w:p>
    <w:p w14:paraId="3F928D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-TÚUTUUR- gutúu, ye A Gusoroma ubutúutú. Cueillir les fleurs de courge.</w:t>
      </w:r>
    </w:p>
    <w:p w14:paraId="744584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-TUTUZ- I gutu, je Intr A Kweenda guhíinguka imusózi kw íkt kimeréra ikuzimú. En parlant de ce qui prend naissance sous terre, être sur le point d’apparaître à la surface.</w:t>
      </w:r>
    </w:p>
    <w:p w14:paraId="29EB6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-TUTUZ- II gutu, je Intr Guhítwa biteerúye ngo urasé. Avoir une légère diarrhée.</w:t>
      </w:r>
    </w:p>
    <w:p w14:paraId="45D285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-TUY- gutu, ye Intr Kubíiha cg guta ícyaánga kw íbiriíbwa bimwé na bímwe bíteewe n úukó bitaateekéwe igihe byaagoombága cg byaataaye úmwuúka. Ibyo ní nk íbishyíimbo by úmutónoré, urunyógwe, imbogá baasorómye ntizíhite zíteekwa, ibigóori bibísi byaaraayé, nbd.</w:t>
      </w:r>
    </w:p>
    <w:p w14:paraId="38477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-TUYÚ butu Et Agatúrufú gató katagira ámanotá kabara áríko kágutwaara imaári, bivugwa cyaane cyaane kurí gatatu na káne. Au jeu de cartes rwandais, atout dépourvu de valeur en points mais pouvant prendre un honneur.</w:t>
      </w:r>
    </w:p>
    <w:p w14:paraId="27FEB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-TÚUZ- I gutúu, je Tr Guha úmt aho átuurá. Donner un terrain à bâtir à qqn.</w:t>
      </w:r>
    </w:p>
    <w:p w14:paraId="7290B9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-TÚUZ- II gutúu, je cg jije A Kwíitoonda ntuúsakuze cg ngo ukubágane, uyagáare. Être calme, sage, rester sur place sans faire de bruit.</w:t>
      </w:r>
    </w:p>
    <w:p w14:paraId="351845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-íitoond- F; -jóny- | Ant -sáahiind-</w:t>
      </w:r>
    </w:p>
    <w:p w14:paraId="7F218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-TUZÁ , ** Ubk bw íbinyúgunyúgu biníni bigurúka cyaane cyaane bikuundá kujya mu miziinga bíkurikiye ubúuki. Papillon de la famille des Sphyngidés : Sphynx tête de mort.</w:t>
      </w:r>
    </w:p>
    <w:p w14:paraId="456110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-TUÚZA I V var -túuzé A Calme.</w:t>
      </w:r>
    </w:p>
    <w:p w14:paraId="37B6C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-TUÚZA II ** Ubk bw ícyaátsi kiraambá, gifite útwoóya, kibonéka aht h ímpehamyi cyáangwa áhaándi hatagera ízúuba, mu turéeré twaa Ruheengeri, Giseényi, Kibuye, Cyáangugu, Gikoóngoro na Byuumba. Buri kibabi gifite amajaanja atatu.</w:t>
      </w:r>
    </w:p>
    <w:p w14:paraId="7991A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-TUÚZA , igituú A Igicé cy úmubiri kirí haruguru y índa. Poitrine.</w:t>
      </w:r>
    </w:p>
    <w:p w14:paraId="648BBC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-TUÚZA , agatuú, udutuú A Amabóko cg ubushobozi umt ateerwá n ígitíinyiro. Puissance qu’on tient de son rang social élevé.</w:t>
      </w:r>
    </w:p>
    <w:p w14:paraId="5FC37D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-TUUZÁ gituu Rgr Izína biita ígituúza mu guhéereza imáana uwó yeeréye. Nom donné à la poitrine lors de la présentation au client d’une amulette provenant d’une matière divinatoire favorable.</w:t>
      </w:r>
    </w:p>
    <w:p w14:paraId="69B6A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-TÚUZÉ A Imyiífatire y úmt utúuje. Comportement tranquille, doux, calme ou paisible.</w:t>
      </w:r>
    </w:p>
    <w:p w14:paraId="1F2D0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-TUZI , igitu V syn -humyo Champignon.</w:t>
      </w:r>
    </w:p>
    <w:p w14:paraId="1D1042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-TÚUZO , A V var -túuzé A Calme.</w:t>
      </w:r>
    </w:p>
    <w:p w14:paraId="13DFDE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 A Ibt bashyiira úmt bájya kumútwiikurura. Biba bígizwe n íbibiíndi by ámaárwa n íiby íinzáagwá, igicumá cg impéerezo y ínkaángaza cg ubúuki.</w:t>
      </w:r>
    </w:p>
    <w:p w14:paraId="0E5F5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 Uburozi bw úbugaburano. Poison qu’on met dans la nourriture ou dans la boisson.</w:t>
      </w:r>
    </w:p>
    <w:p w14:paraId="7B894C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 , igitwa Impiínga isháshe. Sommet plat d’une colline.</w:t>
      </w:r>
    </w:p>
    <w:p w14:paraId="5D3836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 , Eth A Umt wó muu ngeri eshatu zigize ímbaga y Ábanyarwaanda. Imigani ívuga ko Ábatwa bakomóoka kurí Gatwá, muhuúngu w Íimáana, warí mukúru wa Gáhutú na Gatuutsi.</w:t>
      </w:r>
    </w:p>
    <w:p w14:paraId="50A269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-hunyú , et Twa proprement dits. Ces derniers vivent dans le pays, avec les autres habitants, mais sans se mêler à eux, résidant dans des huttes rudimentaires dépourvues d’enclos.</w:t>
      </w:r>
    </w:p>
    <w:p w14:paraId="01BD8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 mutwá Imaándwa ibáandwa n Ábatwá. Esprit -maándwa qui est incarné par les Twa.</w:t>
      </w:r>
    </w:p>
    <w:p w14:paraId="5EE5E5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 gitwá modal Nk Ábatwá. Agir à la manière des Twa.</w:t>
      </w:r>
    </w:p>
    <w:p w14:paraId="34905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 pron connectif cl Bituunzwé na. , cg bigenéwe ku.</w:t>
      </w:r>
    </w:p>
    <w:p w14:paraId="20D3A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 pron démonstratif cl Ces petits. là, déjà cités ou connus par la situation, etc.</w:t>
      </w:r>
    </w:p>
    <w:p w14:paraId="71C3A0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-TWAAG- gutwaa, ze A Kwiinja umt atábíizi. Sonder qqn discrètement, lui tirer les vers du nez.</w:t>
      </w:r>
    </w:p>
    <w:p w14:paraId="78E320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-TWAAGAANY- gutwaa, nyije cg nije</w:t>
      </w:r>
    </w:p>
    <w:p w14:paraId="3C6E3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-TWAAM- gutwaa Tr Kubwíira umt náabi úkamubuza kuvúga. Réprimander qqn avec autorité et en lui imposant silence.</w:t>
      </w:r>
    </w:p>
    <w:p w14:paraId="6BBDAB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-TWÁAMO , V syn -haámvu Motif.</w:t>
      </w:r>
    </w:p>
    <w:p w14:paraId="6659D5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 I gutwáa, ye A V syn -íikorer- A Porter sur la tête, transporter.</w:t>
      </w:r>
    </w:p>
    <w:p w14:paraId="1F725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-TÉEMBO B; -ÚUZUR- A; -VÁARIÍSI 9i.</w:t>
      </w:r>
    </w:p>
    <w:p w14:paraId="006F0F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-mosó ; -raángara ; -ryó ; -taandi ; -tárisi ; -tíma .</w:t>
      </w:r>
    </w:p>
    <w:p w14:paraId="3FABD4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 I et II.</w:t>
      </w:r>
    </w:p>
    <w:p w14:paraId="3E04C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 II gutwáa, ye V syn -tégek- A Commander, gouverner, avoir l’autorité sur.</w:t>
      </w:r>
    </w:p>
    <w:p w14:paraId="581363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-TWÁARÁ Imimerére y úmt itúma akóreesha uburyó bwé. Ligne de conduite, tendance, caractère, tempérament.</w:t>
      </w:r>
    </w:p>
    <w:p w14:paraId="7ADA8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-géendá ; -réeré A</w:t>
      </w:r>
    </w:p>
    <w:p w14:paraId="2CB13F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-TWÁARAN- I gutwáa Intr A Gusaatiira umt ntáa mususú. Se précipiter vers qqn sans appréhension; l’affronter.</w:t>
      </w:r>
    </w:p>
    <w:p w14:paraId="26D27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-TWAÁRANE , A Umt w íintwáari irwáana itúungúruza. Homme courageux qui attaque en fonçant tête baissée.</w:t>
      </w:r>
    </w:p>
    <w:p w14:paraId="72B145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-TWAARANGABO , V syn -tabaazi C Nouveau-né de sexe masculin.</w:t>
      </w:r>
    </w:p>
    <w:p w14:paraId="15B12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-TWAÁRE , A Umutégetsi uwo árí wé wéese ufíte igihúgu ayobóra cg akaréere áka n aáka. Chef quelconque, pers qui commande, qui exerce l’autorité sur telle ou telle région du pays.</w:t>
      </w:r>
    </w:p>
    <w:p w14:paraId="4829A4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-ÍIRUTSI B; -KAPITEÉNI B; -KOBO ; -NYABIGEGA ; -NYABUTAKA ; -NYÁMUSHUMÍ ; -NYÚRARÉEMBO ; PAATORO ø A; -PEREZIDA ; -RÉEMBO B; -RÍMI ; -ROONGOOR- G; SÉEBIINTU ø; -SEEDUK- B; SEÉGABÁ ø B; -SÉGENYUK- A; -SÉGENYUR- D; -SÍRIÍRE ; -SHEÉFU A B; -TAAHIR- A; -TAKA loc; -TÉKE A loc; -TWÁARAN- II.</w:t>
      </w:r>
    </w:p>
    <w:p w14:paraId="009473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 , A Umt udátsiinsúka ku rugaámba. Vaillant guerrier; pers qui se distingue ou qui ne recule pas sur le champ de bataille; brave; héros.</w:t>
      </w:r>
    </w:p>
    <w:p w14:paraId="5A0FD5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-NYEEMAZI ; -ÓOBA loc; -ÓOTAMÁKARA ; -PYISÍ A loc; -RIINDIRO A loc; -SHÁMI II; -SHEMÁ ; -SHYAKA A; -SOONZERAMYAAMBI ; -TÍMA H loc; -TÍIMBÉ ; -TÚRAMO C; -TWAÁRANE A; -ZÍRABWÓOBA A.</w:t>
      </w:r>
    </w:p>
    <w:p w14:paraId="2C8DE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 Imimerére y íintwáari. Bravoure.</w:t>
      </w:r>
    </w:p>
    <w:p w14:paraId="59EF3A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 I | Ant -húrw-</w:t>
      </w:r>
    </w:p>
    <w:p w14:paraId="499231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 II gutwáa, ye Kubaangukirwa n úkubóko uku n uúku mu gukóra. Être droitier ou gaucher.</w:t>
      </w:r>
    </w:p>
    <w:p w14:paraId="089235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-TWÁARIIR- gutwáa, twáaririye Tr Gutwáara ibt byiínshi icyáarimwé. Porter plusieurs choses à la fois.</w:t>
      </w:r>
    </w:p>
    <w:p w14:paraId="6C2C97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-TWÁARIIRÁ , A Umutwáaro w íingéreká. Charge supplémentaire.</w:t>
      </w:r>
    </w:p>
    <w:p w14:paraId="05CA41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-TWÁARIIRÁ Ibt byiínshi umt atwaaríra icyáarimwé. Ensemble des choses emportées en une fois.</w:t>
      </w:r>
    </w:p>
    <w:p w14:paraId="3B35A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-TWÁARIRAN- gutwáa V var -twáaran- A B Se précipiter vers qqn; fermenter.</w:t>
      </w:r>
    </w:p>
    <w:p w14:paraId="134B97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-TWAÁRIRANE , V var -twaárane Homme courageux.</w:t>
      </w:r>
    </w:p>
    <w:p w14:paraId="560E60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-TWÁARIRANY- gutwáa, nyije cg nije A V var -twáaran- Se précipiter vers.</w:t>
      </w:r>
    </w:p>
    <w:p w14:paraId="009690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-TWAÁRIRE , I igitwaá Umwáana w íkimára cg w íkinyáandáaro. Enfant difforme ou né d’une fille-mère.</w:t>
      </w:r>
    </w:p>
    <w:p w14:paraId="2B2E0E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-TWAÁRIRE , II igitwaá V syn -háambati Grand et fort.</w:t>
      </w:r>
    </w:p>
    <w:p w14:paraId="20FA39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-TWAÁRIRE , III igitwaá Inzoga ítáráashyá ngo ireengúke. Bière dont la fermentation n’est pas encore parfaite.</w:t>
      </w:r>
    </w:p>
    <w:p w14:paraId="3A8241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-TWAÁRIRE , IV igitwaá Ibimenyeetso bigarágaza ko íinka ígiiye kuriinda. Signes indiquant qu’une vache va entrer en rut.</w:t>
      </w:r>
    </w:p>
    <w:p w14:paraId="320E0F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-TWÁARIRIKANY- gutwáa, nyije cg nije Tr Kubwíira cg gusaanga umt utíishísha. Parler à une pers familière ou aller vers elle sans timidité.</w:t>
      </w:r>
    </w:p>
    <w:p w14:paraId="606EC7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-TWÁARIRIZ- gutwáa, je Tr V var -twáarirany- B Dire à qqn tout ce qu’on veut par familiarité.</w:t>
      </w:r>
    </w:p>
    <w:p w14:paraId="14F8D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-TWÁARIRO , igitwáa Igicé cy úmutwé cyó heejuru, hagatí. Sommet de la tête, sinciput.</w:t>
      </w:r>
    </w:p>
    <w:p w14:paraId="29F8DA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-TWÁARIRO Igicé cy úmubiri batwaaza íkt iki n iíki. Partie du corps où l’on pose une charge pour la transporter.</w:t>
      </w:r>
    </w:p>
    <w:p w14:paraId="4ADD1A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-TWÁARIZ- I gutwáa, je Intr Gutéera umugoré waawe inda igatuma atwáarira. En parlant du mari, féconder sa femme de telle façon qu’elle éprouve l’envie de manger ou de boire telle ou telle chose.</w:t>
      </w:r>
    </w:p>
    <w:p w14:paraId="1F419F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-TWÁARIZ- II gutwáa, je Intr Kwáanga gukámwa by íinka ígíiye kwíima. En parlant d’une vache qui est sur le point d’entrer en chaleur, ne pas se laisser traire.</w:t>
      </w:r>
    </w:p>
    <w:p w14:paraId="33A19C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-TWÁARIZ- III gutwáa, je V syn -geendez- Deviner.</w:t>
      </w:r>
    </w:p>
    <w:p w14:paraId="59FD73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-TWAÁRIZE Ukwáanga gukámwa by íinka ígíiye kwíima. Etat d’une vache qui refuse de se laisser traire parce qu’elle est sur le point d’entrer en chaleur.</w:t>
      </w:r>
    </w:p>
    <w:p w14:paraId="6B48AF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-TWÁARO , A Ibt umt ashobóra gutwáara. Charge, fardeau.</w:t>
      </w:r>
    </w:p>
    <w:p w14:paraId="5E6EFE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-TWÁARO , Ikt umt yiitwáaza cg cyaágenewe kurwaaniishwa, nk úmuheto, umuhoro, icúmu, inkóota, ubuhiri, imbúundá, nbd. Arme.</w:t>
      </w:r>
    </w:p>
    <w:p w14:paraId="632C0A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-TWÁARO Rgr Izína biita úrutúgu rw íburyó mu guhéereza imáana uwó yeeréye. Nom donné à l’épaule droite lors de la présentation au client d’une amulette provenant d’une matière divinatoire favorable.</w:t>
      </w:r>
    </w:p>
    <w:p w14:paraId="2B8F8B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-TWÁARW- gutwáa, we Intr A Gutúrika ugaseka. Eclater de rire.</w:t>
      </w:r>
    </w:p>
    <w:p w14:paraId="3CF268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-TWAÁRWA , V syn -teba Pot en terre cuite de dimensions moyennes.</w:t>
      </w:r>
    </w:p>
    <w:p w14:paraId="3A971F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-TWÁATWÁ Eth Ikt cyeerékeye ku Batwá, cg kigirána isáano na bó cg cyaákozwe na bó. Propre aux Twa, relatif aux Twa ou fait par les Twa.</w:t>
      </w:r>
    </w:p>
    <w:p w14:paraId="52A00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-TWÁATWÁ , V var -swaáswa Parties génitales de la poule.</w:t>
      </w:r>
    </w:p>
    <w:p w14:paraId="60E04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-TWÁATWÁ , Rgr Urugiímbu ruragúra baákoondeye mo íbyaátsi. Graisse divinatoire à laquelle on a ajouté beaucoup d’herbes.</w:t>
      </w:r>
    </w:p>
    <w:p w14:paraId="1752B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 I gutwáa, je A Csty de -twáar- I Aider à porter.</w:t>
      </w:r>
    </w:p>
    <w:p w14:paraId="5A4C1F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 II gutwáa, je A Intr Kuba úgífite akabáragá na gaké, kabóne n úubwo úmt yaaba ákuze cg asáanganywe amagará maké. Jouir encore d’un peu de force, malgré l’âge ou la mauvaise santé.</w:t>
      </w:r>
    </w:p>
    <w:p w14:paraId="35535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 III gutwáa, je Gukomeza kubira kw ínzoga ítáráashyá néezá. En parlant de la bière encore en fermentation, continuer à écumer.</w:t>
      </w:r>
    </w:p>
    <w:p w14:paraId="5A146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-TWAÁZA , V var -twaárane Homme courageux.</w:t>
      </w:r>
    </w:p>
    <w:p w14:paraId="5BAB0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-TWAAZABUGABO , V syn -twaárane Courageux.</w:t>
      </w:r>
    </w:p>
    <w:p w14:paraId="4C8B58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-TWÁAZO , Icyúuma kibuumbábuumbye bacuríra ho ímihuúnda n úrukwíikiriro rw ámacúmu nbd. Fer cylindrique sur lequel on forge les embouts de lances et la partie du fer d’une lance destinée à recevoir le manche.</w:t>
      </w:r>
    </w:p>
    <w:p w14:paraId="18C3F6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-TWÁAZO , V syn -bára G Signe augural visible.</w:t>
      </w:r>
    </w:p>
    <w:p w14:paraId="30DFA8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-TWÉ , A Igicé cy úmubiri w úmt cg w ínyamáaswa kirí ho úmunwa n íizúuru n áamáaso n ámatwí kikaba mó n úbwoónko, kikamera ho úmusatsi. Tête.</w:t>
      </w:r>
    </w:p>
    <w:p w14:paraId="0F42DB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-TÉBE-GATOOKE loc; -TÉG- VII C; -TIIMBY- C; -TSIIMB- B; -TÚUR- I A; -TUTUMO B; -VÚNAGUZ- B.</w:t>
      </w:r>
    </w:p>
    <w:p w14:paraId="12E2F6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-nyomá loc</w:t>
      </w:r>
    </w:p>
    <w:p w14:paraId="2829B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rutwé V syn sagíhaánga ø Macrocéphale.</w:t>
      </w:r>
    </w:p>
    <w:p w14:paraId="63CD87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gatwé ** Ubk bw íkiméra. Espèce de plante : Harpachne schimperi.</w:t>
      </w:r>
    </w:p>
    <w:p w14:paraId="5EDA80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 + imu Mu kinogó cy íijíisho aheérekeye mu bwoónko. Derrière le globe de l’oeil.</w:t>
      </w:r>
    </w:p>
    <w:p w14:paraId="7F73AB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-twéetwé .</w:t>
      </w:r>
    </w:p>
    <w:p w14:paraId="138017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-TWEEK- gutwee, tse Gutéera umweénda mo ámabára. Mettre des couleurs à un tissu; fabriquer un tissu en faisant des rayures.</w:t>
      </w:r>
    </w:p>
    <w:p w14:paraId="33FFF7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-TWÉEKÁ , Ubk bw úmweénda ufíte amabára y úmuhoondo n áay ícyaátsi asóbekeranye. Espèce de tissu de couleurs jaune et verte entrelacées.</w:t>
      </w:r>
    </w:p>
    <w:p w14:paraId="7DC6D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-TWEENG- gutwee, nze V syn -sek- A Rire.</w:t>
      </w:r>
    </w:p>
    <w:p w14:paraId="513764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-TWEENGATWEENG- gutwee, nze Ints de -tweeng- Rire.</w:t>
      </w:r>
    </w:p>
    <w:p w14:paraId="551C2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-TWEENGE , igitwee Ijwí ry úmt uséka atéeye heejuru. Rire bruyant.</w:t>
      </w:r>
    </w:p>
    <w:p w14:paraId="349D7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-TWEENGE bitwee Umt ukúunda guseka ubusá ható na háto. Pers qui rit souvent et de rien.</w:t>
      </w:r>
    </w:p>
    <w:p w14:paraId="18A12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-TWÉER- gutwée, reye A Gutóboza igiti úmutwéero. Forer du bois.</w:t>
      </w:r>
    </w:p>
    <w:p w14:paraId="7A434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-TWÉEREER- gutwée, rereye Tr A Guha úmt ikt cyó kumúfasha igihe afite úrubaánza. Aider par un don dans une affaire particulière.</w:t>
      </w:r>
    </w:p>
    <w:p w14:paraId="016399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-TWÉEREERÁ , igitwée V syn -nyóngeerá Supplément.</w:t>
      </w:r>
    </w:p>
    <w:p w14:paraId="6509C1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-TWÉEREERANO , Ikt utaanga útwéereera. Aide matérielle accordée à une pers pour lui permettre d’arranger une affaire.</w:t>
      </w:r>
    </w:p>
    <w:p w14:paraId="424C8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-TWÉERO , Igikóreesho gicuzé mu cyúuma bakagitoboza ibití babaazá mo íbt. Forêt, pointe de métal utilisée pour percer le bois; il ressemble au poinçon -gera mais s’emploie rougi au feu.</w:t>
      </w:r>
    </w:p>
    <w:p w14:paraId="0C8F7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-TWÉERO , A Umwoobo baacukúye mu ikt bákoreesheje umutwéero. Trou pratiqué au moyen d’un foret.</w:t>
      </w:r>
    </w:p>
    <w:p w14:paraId="766BB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-TWÉETWÉ , V syn -ságe Masse de végétation, de branches fleuries à la cime d’un arbre.</w:t>
      </w:r>
    </w:p>
    <w:p w14:paraId="1E1462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 ugutwí A Igicé cy úmubiri kirí mo íinyúmviro. Oreille.</w:t>
      </w:r>
    </w:p>
    <w:p w14:paraId="0F01D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-TWÍ Déf </w:t>
      </w:r>
      <w:r w:rsidRPr="00461440">
        <w:rPr>
          <w:rFonts w:ascii="Times New Roman" w:hAnsi="Times New Roman" w:cs="Times New Roman"/>
          <w:sz w:val="28"/>
          <w:szCs w:val="28"/>
        </w:rPr>
        <w:t> Loc Gutá yó -- : a) Kúumviriza abt aríko bó bátakubóna. Ecouter discrètement.</w:t>
      </w:r>
    </w:p>
    <w:p w14:paraId="552066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bitwí Hbn Izína bahiimba úmt ufíte amatwí maníni. Surnom donné à une pers qui a de grandes oreilles, pers oreillarde.</w:t>
      </w:r>
    </w:p>
    <w:p w14:paraId="56F910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matwí Ubk bw íkiméra. Espèce de plante non identifiée.</w:t>
      </w:r>
    </w:p>
    <w:p w14:paraId="2BFF4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bitwí A Tsd pour -gurube Porc. | Syn -zúuru .</w:t>
      </w:r>
    </w:p>
    <w:p w14:paraId="7A6717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butwí Déf modal Cyaa nyáacyó, cy úkurí. Au vrai sens du terme, proprement, exactement.</w:t>
      </w:r>
    </w:p>
    <w:p w14:paraId="5FFD67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 gutwí ** Ubk bw ákaátsi kamerá ku miguunguuzi, mu myoobo, ibishaanga n áht h ímpehamyi kakaboneka cyaane cyaane mu Ruheengeri, Giseényi, Cyáangugu, Gitaráma na Bútare. Ibibabi bigiiye bífatanye, indábyo ni úumwéeru, umutuku weerúruka kaándi zikaba ebyiri eébyiri, imbúto zifite umunwa mureemure Usá n úúsoongoye.</w:t>
      </w:r>
    </w:p>
    <w:p w14:paraId="1776EB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-TWIIGA , ** Inyamáaswa ifite ijosi rireerire kurusha iziíndi nyamáaswa zóose zó ku iisí. Igeza kurí meetero .</w:t>
      </w:r>
    </w:p>
    <w:p w14:paraId="48288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 I gutwí, tse A Tr Gushyíra ikt ho úmuriro cg kugíshyira mu muriro kikaaka cg ubwaácyo kigashyá. Brûler, incendier, mettre le feu à.</w:t>
      </w:r>
    </w:p>
    <w:p w14:paraId="55D65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 II gutwíi, tse Tr A Gukórera umt ikt kireméreye. Charger qqn d’un fardeau.</w:t>
      </w:r>
    </w:p>
    <w:p w14:paraId="1C18A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-TWÍIKÁ , igitwíi A Inzoga íhiíye néezá y úmumanuro igíhiinda umuriro. Bière juste à point et encore chaude.</w:t>
      </w:r>
    </w:p>
    <w:p w14:paraId="79FF3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-neeko B; -oókeere ; -tugutira ; -túramo B; -uunzwe B</w:t>
      </w:r>
    </w:p>
    <w:p w14:paraId="4DF0B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-TWÍIKIIR- gutwíi, kiriye Tr Kooroosa cg kugereka ikt ho íkiíndi. Couvrir.</w:t>
      </w:r>
    </w:p>
    <w:p w14:paraId="263F53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-TWÍIKO , igitwíi A V var -twíiká C Jeune.</w:t>
      </w:r>
    </w:p>
    <w:p w14:paraId="666C0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-TWÍIKO A ** Ubk bw íkiméra. Plante de la famille des Astracées : Herichrysum cymosum.</w:t>
      </w:r>
    </w:p>
    <w:p w14:paraId="59096C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-TWÍ-KUMWÉ gutwí ** Ubk bw ícyaátsi kiraandáraanda kibonéka aht hageendwá n ábt cg inyamáaswa, h ímpehamyi nó mu mirimá, cyaane cyaane murí Kibuye, Cyáangugu, Butáre na Kígalí. Ibibabi byáacyo biríibuumbabuumbye, indábyo ní ntó kaándi ziríiruundaanije, imbúto záacyo zireenda gutukura zirahwaase.</w:t>
      </w:r>
    </w:p>
    <w:p w14:paraId="598CBD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-TWÍIKURUR- gutwíi, ye Tr A Gukúura ikt ho ícyaári kígitwiikiriye. Découvrir, mettre à découvert.</w:t>
      </w:r>
    </w:p>
    <w:p w14:paraId="075C6C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-TWIÍKURURA V syn -twa A Ensemble alimentaire rituel.</w:t>
      </w:r>
    </w:p>
    <w:p w14:paraId="7FB67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-TWÍIT- gutwíi, te A Tr Kugira umwáana murí nyabábyeeyi by úmugoré cg umukoóbwa. Être enceinte; avoir une grossesse.</w:t>
      </w:r>
    </w:p>
    <w:p w14:paraId="15C07B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-TWIITWI , V var -nanú Pers ou animal maigre.</w:t>
      </w:r>
    </w:p>
    <w:p w14:paraId="1460D2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-TYA coverbe Conjonctif Ingirwanshiinga igéreranya yéerekana. Coverbe marquant la comparaison.</w:t>
      </w:r>
    </w:p>
    <w:p w14:paraId="617A55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-TYAÁBIRE , Ubk bw ágahumyo gató k íbihogó kariibwá. Espèce de petit champignon brun comestible.</w:t>
      </w:r>
    </w:p>
    <w:p w14:paraId="2D3F0B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-TYÁAK- gutyáa, tse V syn -riimbuk- B Être exterminé.</w:t>
      </w:r>
    </w:p>
    <w:p w14:paraId="66A4A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-TYÁAR- gutyáa, ye A Kuuzana ubuúgi kw íicyúuma baatyaajé. Être tranchant, aiguisé, affûté.</w:t>
      </w:r>
    </w:p>
    <w:p w14:paraId="55C79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 loc; .</w:t>
      </w:r>
    </w:p>
    <w:p w14:paraId="644D6A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-TYAÁRA , Et V syn -goré Femme.</w:t>
      </w:r>
    </w:p>
    <w:p w14:paraId="090672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-TYÁARUUZ- gutyáa, je Tr A Gutyáaza icyúuma ubwaa kábiri. Aiguiser à nouveau.</w:t>
      </w:r>
    </w:p>
    <w:p w14:paraId="576DA9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-TYÁARUUZO igityáa Igití cy úmukó cg umuvumú baseenéesha icyúuma bamazé gucúra. Morceau du bois d’érythrine ou de ficus sur lequel on frotte un objet forgé pour le polir.</w:t>
      </w:r>
    </w:p>
    <w:p w14:paraId="250EC3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-TYÁAZ- gutyáa, je A Gukuuba icyúuma kikaazana ubuúgi. Aiguiser un instrument en fer, l’affûter, au moyen de.</w:t>
      </w:r>
    </w:p>
    <w:p w14:paraId="426BAC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-TYÁAZO , A Ibuye batyaazá ho íibyúuma. Pierre à aiguiser.</w:t>
      </w:r>
    </w:p>
    <w:p w14:paraId="37B244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-TYÁAZO Aht h úrubuye. Terrain pierreux.</w:t>
      </w:r>
    </w:p>
    <w:p w14:paraId="4CF90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-TYÁAZO , igityáa A Igití cg íngiga icyó ari cyó cyóose batyaarúuriza ho íibyúuma. Morceau de bois quelconque sur lequel on frotte le fer pour le rendre brillant.</w:t>
      </w:r>
    </w:p>
    <w:p w14:paraId="08D2B7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-TYO coverbe modal Kuri úubwo buryó. De cette manière; comme cela; ainsi; comme on l’a dit; comme on le sait.</w:t>
      </w:r>
    </w:p>
    <w:p w14:paraId="16C53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-TYOONTYÓ ntyoo V var -pyoompyó et syn hagári ø A Misérable.</w:t>
      </w:r>
    </w:p>
    <w:p w14:paraId="2612B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-TYOOR- gutyoo,ye Déf V loc -jaambo Être informé secrètement.</w:t>
      </w:r>
    </w:p>
    <w:p w14:paraId="36F4AE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-TYOÓZA , A Umt w íinyáryeenge ujíjuukiye ibt. Pers qui a l’esprit éveillé, qui se connaît dans tel ou tel domaine, qui sait se tirer d’affaire; débrouillard.</w:t>
      </w:r>
    </w:p>
    <w:p w14:paraId="63E0F6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 kúu Intr A Gucá bugufí cg kwiika by úmt abyíigiriishije. Se plier; se pencher en s’abaissant.</w:t>
      </w:r>
    </w:p>
    <w:p w14:paraId="4859DA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-úubuub-; -úubuk-; -úubur-; -úubwá .</w:t>
      </w:r>
    </w:p>
    <w:p w14:paraId="3A2EE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-UUBÁ rwuu A Umt w úmunyábugúugú wahébuuje. Pers avare.</w:t>
      </w:r>
    </w:p>
    <w:p w14:paraId="347598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-UUBÁ rwuu A Déf Loc Guhúura na -- : Kurwáara indwáara y ígikatú cg kugira ibyáago bishobóra kujégeza umt. Avoir une maladie grave ou subir un coup dur, un malheur accablant.</w:t>
      </w:r>
    </w:p>
    <w:p w14:paraId="1E62E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-ÚUBÁ urwúu Déf </w:t>
      </w:r>
      <w:r w:rsidRPr="00461440">
        <w:rPr>
          <w:rFonts w:ascii="Times New Roman" w:hAnsi="Times New Roman" w:cs="Times New Roman"/>
          <w:sz w:val="28"/>
          <w:szCs w:val="28"/>
        </w:rPr>
        <w:t> Loc Kugwa ikt mó -- : Kuryá cg kunywa íkt ushyíze ho úmweéte. Marquer un intérêt excessif pour qqch.</w:t>
      </w:r>
    </w:p>
    <w:p w14:paraId="53F50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-ÚUBAGUZ- kúu, je Kunyúraangatana mu ibt wúubuuba kaándi wíihisha. Se faufiler dans, le dos courbé.</w:t>
      </w:r>
    </w:p>
    <w:p w14:paraId="7B4657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 kúu, shye Tr A Kwéemera ko úmt akuruta úkamwiiciisha hó bugufí. Reconnaître la supériorité sociale de, manifester son infériorité envers, montrer du respect à.</w:t>
      </w:r>
    </w:p>
    <w:p w14:paraId="549D28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-UÚBAHE ubwuú V var -úubahiro A Respect éprouvé.</w:t>
      </w:r>
    </w:p>
    <w:p w14:paraId="2C18A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-ÚUBAHIRIZ- kúu, je A Gutúma umt cg ikt cyúubahwa. Faire respecter.</w:t>
      </w:r>
    </w:p>
    <w:p w14:paraId="49851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-ÚUBAHIRO , icyúu, ibyúu A Igitíinyiro umt akeesha ímimerére cg imibeére-hó yé kigatuma bámwuubaha. Respect que l’on inspire, dignité.</w:t>
      </w:r>
    </w:p>
    <w:p w14:paraId="131B83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-ÚUBAHO icyúu V var -úubahiro B Respect qu’on éprouve ou qu’on témoigne.</w:t>
      </w:r>
    </w:p>
    <w:p w14:paraId="218F18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-ÚUBAHUK- kúu, tse Tr 5a A Gutíinyuuka uwó wajyaga wúubaha. Se permettre de ne plus respecter qqn, faire preuve d’effronterie.</w:t>
      </w:r>
    </w:p>
    <w:p w14:paraId="099DE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-ÚUBAHUR- kúu, ye Tr Gutíinyuura umt agakora ibyó yatiinyága cg ibidákwiiríye. Pousser à faire un acte audacieux ou irréverrentieux.</w:t>
      </w:r>
    </w:p>
    <w:p w14:paraId="08E04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-ÚUBAK- kúu, tse A Tr Guháambiiranya ibiti cg kugerekeranya ibt ukarema inzu cg ikigega cy úrugó cg uruzítiro. Construire une maison, un grenier, une palissade; mettre une haie; Néol construire en maçonnerie.</w:t>
      </w:r>
    </w:p>
    <w:p w14:paraId="1FD19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-GORORO ; -SHIINGAMUGAANDA -UURURUKANZU | Préparatifs : -SIIZ-; -TÚTIR- A.</w:t>
      </w:r>
    </w:p>
    <w:p w14:paraId="479A0C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-UBÁKWA , inyu V -nyubákwa Maison.</w:t>
      </w:r>
    </w:p>
    <w:p w14:paraId="7BD2D6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-UÚBAKE ubwuú Igicé cy ícyuúbakwa buubátse mu gihe kimwé. Partie construite en une même séance ou le même jour.</w:t>
      </w:r>
    </w:p>
    <w:p w14:paraId="626961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-ÚUBAM- kúu A Kuba úryáamye wúubitse inda cg kugwa wúubitse inda. Être couché sur le ventre, tomber la face contre terre.</w:t>
      </w:r>
    </w:p>
    <w:p w14:paraId="7FC769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-ÚUBAAR- kúu, ye A Kubá cg kumererwa náabí. Se porter mal.</w:t>
      </w:r>
    </w:p>
    <w:p w14:paraId="2014C3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-ÚUBARAR- kúu, ye A V var -úubam- Être couché sur le ventre.</w:t>
      </w:r>
    </w:p>
    <w:p w14:paraId="57A39C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-ÚUBATI , urwúu, inzúu A Ikt kimezé nk ígitéembo kigizwé n ímbari ebyiri zihaambíiranyije, bakakibiika mo íinkóota. Fourreau d’épée fait en bois.</w:t>
      </w:r>
    </w:p>
    <w:p w14:paraId="3AA5FD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-ÚUBATSI ubwúu A Imirimo yó kúubaka. Travaux de construction.</w:t>
      </w:r>
    </w:p>
    <w:p w14:paraId="0CF932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-UÚBI , icyuú, ibyuú A Umt wuubíkiira akúumviriza. Indiscret, pers qui écoute indiscrètement une conversation.</w:t>
      </w:r>
    </w:p>
    <w:p w14:paraId="4F11EB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 kúu, tse A Tr Gufáta ikt ahaájyaga heejuru ukahashyira haasí cg ahaágaragaraga hakajya inyuma. Mettre sens dessus dessous, renverser ou retourner de façon que seul le dos soit visible.</w:t>
      </w:r>
    </w:p>
    <w:p w14:paraId="7D8759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-ÚUBIKANGÓHE rwúu Hbn Umugoré cg umukoóbwa ugíra amasónisóni. Femme timide.</w:t>
      </w:r>
    </w:p>
    <w:p w14:paraId="4C7871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-SÓNI 10i.</w:t>
      </w:r>
    </w:p>
    <w:p w14:paraId="4393E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-ÚUBIKANKÓNO urwúu A Umukoóbwa w ígisaambo, w úmunyeenda-níni. Femme gloutonne.</w:t>
      </w:r>
    </w:p>
    <w:p w14:paraId="1CAC90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-ÚUBIKIR- kúu, ye Tr Gutégerereza umt mu bwíihisho usháaka kumugeenzuura cg kumugirira náabí. Guetter en cachette; tendre une embuscade à.</w:t>
      </w:r>
    </w:p>
    <w:p w14:paraId="2331B0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-ÚUBIKIIR- kúu, -úubikiriye Tr Gutwíikiira ikt ucyúubitse ho íkiíndi. Couvrir un objet en en renversant un autre dessus.</w:t>
      </w:r>
    </w:p>
    <w:p w14:paraId="444F41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-ÚUBIKIIRÁ , umwúu, imyúu Umwáana w íhene úkíri mutó. Chevreau.</w:t>
      </w:r>
    </w:p>
    <w:p w14:paraId="2F8361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-ÚUBIKIRO , icyúu, ibyúu Aht umt yiikíinga yúubikiye. Affût, endroit où l’on se cache pour guetter.</w:t>
      </w:r>
    </w:p>
    <w:p w14:paraId="5E4F30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-ÚUBIKIZI , icyúu, ibyúu V var -úubi A Indiscret.</w:t>
      </w:r>
    </w:p>
    <w:p w14:paraId="1F104B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-ÚBIKIZI , inyú Umt utáta yúubikiye. Espion qui se cache.</w:t>
      </w:r>
    </w:p>
    <w:p w14:paraId="4F3C4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-ÚUBIKO , icyúu, ibyúu Ihuundo ritaangíye kuuzana intete. Epi dont les grains commencent à se former.</w:t>
      </w:r>
    </w:p>
    <w:p w14:paraId="56E59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-ÚUBIRIZ- kúu, je V var -úubikir- Guetter.</w:t>
      </w:r>
    </w:p>
    <w:p w14:paraId="41F76E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-UUBIZI , umwuu, abuu Izína biita úmt uróbeesha urushúundurá mu Kivú. Pêcheur à la ligne, du lac Kivu.</w:t>
      </w:r>
    </w:p>
    <w:p w14:paraId="4C4E86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-ÚUBUUB- Kugeenda uhése umugóongo. Marcher le dos courbé.</w:t>
      </w:r>
    </w:p>
    <w:p w14:paraId="7B857F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-ÚUBUUBIRIZ- kúu, je A Ints de -úubuub- Marcher le dos très courbé.</w:t>
      </w:r>
    </w:p>
    <w:p w14:paraId="4B6D59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-ÚUBUK- kúu, tse A Intr Kwéeguka kw íkt cyaari cyúubitse. En parlant d’un objet placé sens dessus dessous, être redressé.</w:t>
      </w:r>
    </w:p>
    <w:p w14:paraId="3D1860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-ÚUBUKUUK- kúu, tse V var -úubuk- A Être redressé.</w:t>
      </w:r>
    </w:p>
    <w:p w14:paraId="6B3C1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-ÚUBUKUUR- ye Tr Gutwíikurura icyáari cyúubikiriye. Découvrir ce qui était caché sous un objet renversé.</w:t>
      </w:r>
    </w:p>
    <w:p w14:paraId="7B27BA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-ÚUBUR- kúu, ye A Tr Kwéégura ikt cyaari cyúubamye cg cyúubitse. Redresser ce qui est couché à plat ventre ou ce qui est renversé.</w:t>
      </w:r>
    </w:p>
    <w:p w14:paraId="3E29E9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-UÚBURA , umwuú V syn -cyuúra Homme qui épouse une veuve et vit chez elle.</w:t>
      </w:r>
    </w:p>
    <w:p w14:paraId="69013D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-UUBURANGESO rwuu Hbn Umt waadútswe hó n íngeso mbí. Pers qui vient de contracter un défaut.</w:t>
      </w:r>
    </w:p>
    <w:p w14:paraId="6FAC2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-ÚUBURO , icyúu, ibyúu Ihuundo rigiiyé kwéera. Epi presque mûr.</w:t>
      </w:r>
    </w:p>
    <w:p w14:paraId="39D823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-ÚUBURUK- kúu, tse Intr A Gusesuruka mu byaári bíguhishe cg kwéeguka ukabisuumba. En parlant d’une pers, sortir des objets qui la cachaient ou se redresser en les dépassant en hauteur.</w:t>
      </w:r>
    </w:p>
    <w:p w14:paraId="33E53E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-ÚUBURUR- kúu, ye Tr A Gukúura ikt ahó cyaari cyíihishe kikajya ahagáragara. Retirer d’une cachette.</w:t>
      </w:r>
    </w:p>
    <w:p w14:paraId="7C9739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-ÚUBWÁ , icyúu, ibyúu A V syn -huuro Petit.</w:t>
      </w:r>
    </w:p>
    <w:p w14:paraId="50738B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-UUFAGIR- kuu, ye Ints de -uufir- B Manger beaucoup, de façon exagérée.</w:t>
      </w:r>
    </w:p>
    <w:p w14:paraId="7BCCAA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-UÚFE , umwuú, imyuú ** Igití cyó mu mashyaamba yó ku misózi mireemire, gifite íbibabi byiiháriye kaándi bishwabáguye kuu mpaánde, indábyo záacyo ziiza mu máaha y ámababi, zikava mo íimbúto zifite íshywa n úrubúto rumwé cg ebyiri cg eshatu. Izo mbúto ziraríibwa.</w:t>
      </w:r>
    </w:p>
    <w:p w14:paraId="75C89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-UUFIR- kuu, ye Tr A Kuraanduza intoki ibyaátsi byaámeze mu myáaka. Sarcler un champ en arrachant les mauvaises herbes à la main.</w:t>
      </w:r>
    </w:p>
    <w:p w14:paraId="2A77B4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-UFÍRE , inyu Umurimá wuufíye. Champ sarclé.</w:t>
      </w:r>
    </w:p>
    <w:p w14:paraId="4D5999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-UUFURUR- kuu, ye Tr A Kuufira ubwaa kábiri. Sarcler pour la deuxième fois en arrachant les mauvaises herbes à la main.</w:t>
      </w:r>
    </w:p>
    <w:p w14:paraId="0174A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 , umwuu, imyuu Umurimo umt ahora ákóra akawukeesha ikimútuunga, nkó kubúumba, gucúra, kubaaza nó guhíingiriza. Activité lucrative traditionnelle, comme la poterie, la boissellerie, la forge, le travail agricole; artisanat; profession, métier.</w:t>
      </w:r>
    </w:p>
    <w:p w14:paraId="7340E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-RAVADÉERI B; -RAGUR- A; -RIGÍ B; -SABIRIZ- B; -SÁRUMARÁ 9i; -SEKE 7loc; -SÉENGO B; -SITAJÉERI ; -SÚKA 9i A loc; -TÁARAMÁKURÚ ; -VUB-; -VUUZI ; -YÓORANTÓOREZO A.</w:t>
      </w:r>
    </w:p>
    <w:p w14:paraId="1B231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-ÚUGAM- kúu A Tr Kujya aht kwíikiinga imvúra cg izúuba. S’abriter de la pluie ou du soleil qqp.</w:t>
      </w:r>
    </w:p>
    <w:p w14:paraId="2BDBD2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-ÚUGAMO ubwúu A Aht buugáma. Abri contre la pluie ou le soleil.</w:t>
      </w:r>
    </w:p>
    <w:p w14:paraId="2B28AE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Cette maison prend l’eau, n’y cherchez pas un --.</w:t>
      </w:r>
    </w:p>
    <w:p w14:paraId="52B6AC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 ye Sig pour -uugarir- Fermer.</w:t>
      </w:r>
    </w:p>
    <w:p w14:paraId="4506C4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-ÚUGAARÁ , urwúu, inzúu A Akt kamezé nk úrupapuro gafubíka inyama zó muu nda. Péritoine.</w:t>
      </w:r>
    </w:p>
    <w:p w14:paraId="2FA60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-UÚGARARE , icyuú, ibyuú V syn -úugarizamúgoongo Gros.</w:t>
      </w:r>
    </w:p>
    <w:p w14:paraId="10534D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-UUGARIR- kuu, ye A Gufuungiisha iréembo imyuugariro. Barricader l’entrée de l’enclos au moyen de pièces de bois.</w:t>
      </w:r>
    </w:p>
    <w:p w14:paraId="66D90F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-UUGARIRAN- kuu Tr Kuugarira ugaheza umt cg ikt inyuma y íiréembo. Laisser dehors en fermant l’entrée de l’enclos.</w:t>
      </w:r>
    </w:p>
    <w:p w14:paraId="304650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-UUGARIRO , umwuu, imyuu A Igití batemá bakakirekera ho ámashámi bakajya bákibaambiika mu iiréembo búugarira. Morceau d’arbre non ébranché qui sert à barricader l’entrée de l’enclos.</w:t>
      </w:r>
    </w:p>
    <w:p w14:paraId="147F63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-UUGARIZ- kuu, je Tr A Gutéera umt icyúugaazí. Gêner qqn par sa présence envahissante, stt en lui bouchant la vue.</w:t>
      </w:r>
    </w:p>
    <w:p w14:paraId="761388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-UUGARIZAKIBAANDO , umwuu, abuu V syn -kiingiishakibaando Pers qui n’est pas éleveur.</w:t>
      </w:r>
    </w:p>
    <w:p w14:paraId="66574D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-ÚUGARIZAMÚGOONGO , icyúu, ibyúu A Umt muníni, ushíshe cyaane. Pers grosse, bien en chair.</w:t>
      </w:r>
    </w:p>
    <w:p w14:paraId="3E429F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-UUGARIZO utwuu Néol Mu kwaandika, utumenyeetso bafuungíisha amagaambo yavúzwe n úundí. Guillemets terminaux, qui clôturent un texte.</w:t>
      </w:r>
    </w:p>
    <w:p w14:paraId="1CDF55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-ÚUGAAZÍ , icyúu, ibyúu Imbogamizi umt ateerwá n íkt kimweégereye. Gêne causée par ce qui est proche et qui obstrue la vue.</w:t>
      </w:r>
    </w:p>
    <w:p w14:paraId="3EE02F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-UUGI inzuu Pl de -::gi Dispositif servant à fermer.</w:t>
      </w:r>
    </w:p>
    <w:p w14:paraId="398FC6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-UUGI icyuu V syn -homé Variole ou varicelle accompagnée d’éruption.</w:t>
      </w:r>
    </w:p>
    <w:p w14:paraId="5BD0FA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-UÚGI amuú Pl de -:´:gi Tranchant d’un outil en fer.</w:t>
      </w:r>
    </w:p>
    <w:p w14:paraId="7B2BA0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-UÚGU , icyuú, ibyuú Agakóokó kamezé nk úmuserébanya, gafite úmutwé muníni n ámaguru magufi árí ho íinzára. Intoki n ámano biramáta.</w:t>
      </w:r>
    </w:p>
    <w:p w14:paraId="53B8EF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-ÚUGUUG- kúu, ze Tr Kugeendageenda umt buhórobúhoro ugashirwa ugéze ku cyó washaakága. Traiter qqn avec égards, essayer de le circonvenir afin d’obtenir qqch de lui.</w:t>
      </w:r>
    </w:p>
    <w:p w14:paraId="78D604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-ÚUGUUGÚ ubwúu A V syn -kírigitwá Chatouillement.</w:t>
      </w:r>
    </w:p>
    <w:p w14:paraId="45857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-ÚUGUUMB- kúu Tr Gusaba umt umwíingiinga kaándi wíiyoroheje. Demander humblement; supplier.</w:t>
      </w:r>
    </w:p>
    <w:p w14:paraId="2B862E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-ÚUGUUMBIR- kúu, ye Tr Kuryoóshyaryooshya buhórobúhoro wáagaaza. Caresser; amadouer en cajolant.</w:t>
      </w:r>
    </w:p>
    <w:p w14:paraId="55AB3A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 kuu, ye Tr A Kugwiiriira umt kw íibyáago atáabyiiteguuye. En parlant de malheurs, frapper qqn à l’improviste.</w:t>
      </w:r>
    </w:p>
    <w:p w14:paraId="24F7F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-ÚUGUR- ye Intr Bdw Kwíihereera ugatéekereza. Se mettre à l’écart pour méditer.</w:t>
      </w:r>
    </w:p>
    <w:p w14:paraId="5829F7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-UUGURA , icyuu, ibyuu Ubk bw íkiméra. Espèce de plante non identifiée.</w:t>
      </w:r>
    </w:p>
    <w:p w14:paraId="5CFCC5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-ÚUGURÁ , icyúu A Ikt cyiiróha ahó kitaari cyíiteguuwe. Intrus.</w:t>
      </w:r>
    </w:p>
    <w:p w14:paraId="683864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-UUGURUK- kuu, tse Intr Kuva mo ímyuugariro kw íiréembo. En parlant de l’entrée de l’enclos, s’ouvir.</w:t>
      </w:r>
    </w:p>
    <w:p w14:paraId="567456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-UUGURUR- kuu, ye A Tr Kuvaana imyuugariro mu iiréembo. Ouvrir l’entrée de l’enclos en retirant la barricade.</w:t>
      </w:r>
    </w:p>
    <w:p w14:paraId="482711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-UUGURURAGASANI , icyuu, ibyuu A Bdw pour -bónobóno Ricin.</w:t>
      </w:r>
    </w:p>
    <w:p w14:paraId="1DD204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-UUGURURO , urwuu, inzuu Icyo úmuhíinzi aha ábatwá ngo bamureke áfate ísaámbu mu iishyaamba ryáabo bahiigá mó. Droit qu’un cultivateur paie aux Twa pour qu’ils lui permettent de se tailler une propriété dans la portion de forêt où ils chassent.</w:t>
      </w:r>
    </w:p>
    <w:p w14:paraId="1D0B9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-UUGURUZ- kuu, je Tr Gukóranira ku umt kw íibyáago bitiindá. En parlant d’un malheur, frapper durablement qqn.</w:t>
      </w:r>
    </w:p>
    <w:p w14:paraId="5FD913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-UUGURUZO utwuu Néol Mu kwaandika, utumenyeetso dutaangíra amagaambo yavúzwe n úundí. Guillemets initiaux, qui introduisent un texte.</w:t>
      </w:r>
    </w:p>
    <w:p w14:paraId="25DEF2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-UUGUSHY- kuu, hije Tr Gushukaashuka umt umúbwiira amaryoóshya ugíra ngo umukuúre ho íkt. Tenter qqn en lui tenant des propos mielleux pour en tirer profit.</w:t>
      </w:r>
    </w:p>
    <w:p w14:paraId="751730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 kuu, shye Tr A Gukururiisha ibt ikigaanza cg ikiíndi ikt usá n úwiíshyiira ukabikuura ahó byaari bíri. Racler, faire glisser vers soi, déplacer vers soi au contact du sol ou d’une surface plane.</w:t>
      </w:r>
    </w:p>
    <w:p w14:paraId="15B3E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-uuho ; -uuhuk; -uuhur-; -uuhurur- | Cf -::ho .</w:t>
      </w:r>
    </w:p>
    <w:p w14:paraId="32133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-UÚHA urwuú Rég Igisaka V var -::ho Demi-calebasse servant de bol.</w:t>
      </w:r>
    </w:p>
    <w:p w14:paraId="26C7C6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-UUHAGIR- kuu, ye A Tr Kóoza umt umubiri wóose. Laver tout le corps de qqn, éventuellement en le baignant.</w:t>
      </w:r>
    </w:p>
    <w:p w14:paraId="5906A1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-UUHAGIRO , icyuu, ibyuu Agasháandiko k íbyaátsi n ámashámi y íbití bakoréesha mu muhaango wó kuuhagira. Gerbe d’herbes et de branchages servant d’aspersoir.</w:t>
      </w:r>
    </w:p>
    <w:p w14:paraId="6E5CEA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-UUHANY- kuu, nije cg nyije V var -aahany- S’amener ou s’en aller de manière impétueuse.</w:t>
      </w:r>
    </w:p>
    <w:p w14:paraId="7D90AF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-UUHIR- kuu, ye Tr A Guha ámatúungo amáazi yó kunywá. Abreuver les animaux domestiques.</w:t>
      </w:r>
    </w:p>
    <w:p w14:paraId="32AE10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-UUHIIR- kuu, -uuhiriye A V syn -kómeer- Remplir à ras bord un récipient de bière.</w:t>
      </w:r>
    </w:p>
    <w:p w14:paraId="5AB039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-UUHIIRO , umwuu, imyuu A V syn -kómeero Complément de boisson qui remplit à nouveau le récipient.</w:t>
      </w:r>
    </w:p>
    <w:p w14:paraId="3590A2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-UÚHIRWA icyuú Umwaánya wó mu bwáato umusaáre aheréera mo ágáshya. Place qu’occupe le passeur dans une barque.</w:t>
      </w:r>
    </w:p>
    <w:p w14:paraId="08AED5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-UUHO , umwuu, imyuu A Aht hó mu murimá buushye íbyaátsi cg ibiguúja mbere yó gushiinga ibiímba. Portion de champ d’où on a enlevé les herbes ou les mottes de terre avant de faire un billon.</w:t>
      </w:r>
    </w:p>
    <w:p w14:paraId="3641DA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-UUHO inzuu Pl de -::ho Demi-calebasse.</w:t>
      </w:r>
    </w:p>
    <w:p w14:paraId="175EDD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-ÚUHO , icyúu, ibyúu A Umwaánya ugáragara hagatí y íbt cg y ábt. Passage, trou pratiqué à travers des objets, brèche.</w:t>
      </w:r>
    </w:p>
    <w:p w14:paraId="2D5FD6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-UUHUK- kuu, tse V var -oohok- Prendre une mauvaise habitude.</w:t>
      </w:r>
    </w:p>
    <w:p w14:paraId="50B163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-UUHUR- kuu, ye Tr Gushukaashuka umt ngo ave áho vuba átamenya íbyó muvugá cg ibyó mukorá. Ecarter qqn adroitement pour qu’il ne prenne pas connaissance de ce que l’on dit ou fait.</w:t>
      </w:r>
    </w:p>
    <w:p w14:paraId="40512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-UUHURUR- kuu, ye A Ints de -uuh- A Enlever.</w:t>
      </w:r>
    </w:p>
    <w:p w14:paraId="03643A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-UUHURO , icyuu, ibyuu Ikt umt ashukíisha undi ámwúuhura kugira ngo amubise ábone úkó yiikórera ibyo áshaaká. Cadeau offert à qqn pour l’écarter, dérivatif dont on se sert pour amener qqn à s’éloigner et à laisser le champ libre.</w:t>
      </w:r>
    </w:p>
    <w:p w14:paraId="37272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-UUK- kuu, tse A Tr Koohereza umwóotsi mu ikt. Enfumer, remplir de fumée.</w:t>
      </w:r>
    </w:p>
    <w:p w14:paraId="74969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-UÚKA , umwuú, imyuú A Ikt kibá mu kiréeré, kitabonéka kaándi ntigífatike, kigahuumeeka, cyaava áhó kirí cyíihuuta kigateera umuyaga. Air.</w:t>
      </w:r>
    </w:p>
    <w:p w14:paraId="512B2D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-SHYÓOSHYOOR-; *-SUR-; -TIYO 9i; -TÚR- I; *-YAGA A; -VU- H J.</w:t>
      </w:r>
    </w:p>
    <w:p w14:paraId="007C1C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-UUKÁ cyuu Déf </w:t>
      </w:r>
      <w:r w:rsidRPr="00461440">
        <w:rPr>
          <w:rFonts w:ascii="Times New Roman" w:hAnsi="Times New Roman" w:cs="Times New Roman"/>
          <w:sz w:val="28"/>
          <w:szCs w:val="28"/>
        </w:rPr>
        <w:t> Loc Kugwa -- : Guhiriingita kw íimyáaka yaryáamiranye ikóonoonekara. En parlant de cultures trop serrées, s’abîmer à cause du manque d’espace.</w:t>
      </w:r>
    </w:p>
    <w:p w14:paraId="346208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-ÚUKI amúu Pl de -´::ki Miel.</w:t>
      </w:r>
    </w:p>
    <w:p w14:paraId="2FF783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-ÚUKI cyúu A Ubk bw íisáro ryeendá gusa n úubúuki. Espèce de perle couleur de miel.</w:t>
      </w:r>
    </w:p>
    <w:p w14:paraId="456B57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akorá biratáandukanye. La façon dont K.</w:t>
      </w:r>
    </w:p>
    <w:p w14:paraId="41F5E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-UUKO , umwuu, imyuu Igikóreesho kibaajé mu gití, kibaasé ku mutwe úmwé bakagikoreesha cyaane cyaane bávuga umutsíma cg báshigisha amaárwa. Spatule de bois utilisée surtout pour préparer la polenta et la bière de sorgho.</w:t>
      </w:r>
    </w:p>
    <w:p w14:paraId="1104C0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-UUKO , icyuu, ibyuu Imití buuka ínka írwáaye ubutaka. Ingrédients du remède que l’on brûle pour soigner le charbon par fumigation.</w:t>
      </w:r>
    </w:p>
    <w:p w14:paraId="7E51A3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 kúu Intr A Gushíra mo áamáazi kw íkt cyaari kibísi cg gítose. Sécher, devenir sec en parlant d’un végétal, d’un objet ou d’une matière quelconque.</w:t>
      </w:r>
    </w:p>
    <w:p w14:paraId="1CF5D1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-úumuuk-; -úumuumiriz-; -úumuumy-; -úumuruk-; -úumurur-; -úumwá ; -úumy-.</w:t>
      </w:r>
    </w:p>
    <w:p w14:paraId="1D8242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 , icyúu, ibyúu A Ikt kivá mu butáre baashoongéesheje. Matière obtenue en faisant fondre le minerai de fer; fer.</w:t>
      </w:r>
    </w:p>
    <w:p w14:paraId="29417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-VÁARUGAÁNDA mxt; -YOGERA A.</w:t>
      </w:r>
    </w:p>
    <w:p w14:paraId="4EEA4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-ÚUMA , urwúu, inzúu A Akúuma kabaasé kaándi gasoongóye ku mitwé yóombí bakoréesha básana ibt bibaajé mu bití. Agraffe constituée par une </w:t>
      </w:r>
      <w:r w:rsidRPr="00461440">
        <w:rPr>
          <w:rFonts w:ascii="Times New Roman" w:hAnsi="Times New Roman" w:cs="Times New Roman"/>
          <w:sz w:val="28"/>
          <w:szCs w:val="28"/>
        </w:rPr>
        <w:lastRenderedPageBreak/>
        <w:t>plaquette de fer amincie et recourbée aux deux bouts, servant à réparer les objets en bois.</w:t>
      </w:r>
    </w:p>
    <w:p w14:paraId="0C67E6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-ÚUMA ubwúu modal </w:t>
      </w:r>
      <w:r w:rsidRPr="00461440">
        <w:rPr>
          <w:rFonts w:ascii="Times New Roman" w:hAnsi="Times New Roman" w:cs="Times New Roman"/>
          <w:sz w:val="28"/>
          <w:szCs w:val="28"/>
        </w:rPr>
        <w:t> Loc Gutyáaza -- : Gutyáaza icyúuma ntáa máazi ushyizé ku íityáazo. Aiguiser un objet en fer sans se servir d’eau.</w:t>
      </w:r>
    </w:p>
    <w:p w14:paraId="0912FE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 bwúu modal A Ku buryó bw íicyúuma. Comme, à la manière du fer.</w:t>
      </w:r>
    </w:p>
    <w:p w14:paraId="38C68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Il est fort, il se tient droit, comme le fer.</w:t>
      </w:r>
    </w:p>
    <w:p w14:paraId="334038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 cyúu Ubk bw ígishyíimbo. Variété de haricot.</w:t>
      </w:r>
    </w:p>
    <w:p w14:paraId="41CE4A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-ÚUMÁ , umwúu, imyúu Inyóota y íkiréengá. Soif ardente.</w:t>
      </w:r>
    </w:p>
    <w:p w14:paraId="22087E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-ÚUMAGAR- kúu, ye A V syn -bórogoshor- Se dessécher complètement, devenir très sec.</w:t>
      </w:r>
    </w:p>
    <w:p w14:paraId="3AEE7E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-ÚUMAGAZ- kúu, je Tr Kurushya umt by ágakábyo. Fatiguer, tracasser qqn à l’excès; causer du souci.</w:t>
      </w:r>
    </w:p>
    <w:p w14:paraId="6A7C3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-ÚUMAGIR- kúu, ye V var -úumagar- B Être exténué de fatigue.</w:t>
      </w:r>
    </w:p>
    <w:p w14:paraId="3ABAD0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-ÚUMAGUZ- kúu, je Intr Kwíikomeza, ntuúgaragaze kó wakaangáranye cg ko úfite ákabábaro. Tenir bon, tenir ferme, rester maître de soi.</w:t>
      </w:r>
    </w:p>
    <w:p w14:paraId="2BE5DB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-ÚMAGWÁ , inyú A Ikt cyuúmye kikabórogoshora. Chose durcie par un séchage intensif.</w:t>
      </w:r>
    </w:p>
    <w:p w14:paraId="2C1F50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-UUMAKANWA ubwuu V syn -úumá Soif ardente.</w:t>
      </w:r>
    </w:p>
    <w:p w14:paraId="48667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-ÚUMAN- kúu Tr A Gufátana kw íbt bikamátana. Adhérer fortement l’un à l’autre, en parlant de deux ajustés.</w:t>
      </w:r>
    </w:p>
    <w:p w14:paraId="1EF5C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-UUMAAN- kuu Intr Kugaragaza améezi by íinka íháka. En parlant d’une vache, être, devenir visiblement pleine.</w:t>
      </w:r>
    </w:p>
    <w:p w14:paraId="562C7A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-UUMAANO , umwuu, imyuu Imimerére y íinka ímáze kugaragaza améezi. Etat d’une vache dont la gestation est devenue apparente.</w:t>
      </w:r>
    </w:p>
    <w:p w14:paraId="036D5C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-ÚUMARAR- kúu, ye V var -úumagar- A et syn -bórogoshor- Devenir très sec.</w:t>
      </w:r>
    </w:p>
    <w:p w14:paraId="1584A0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-ÚUMARARIRW- kúu, we Intr Kugwa mu akt ukabura icyó waakorá n íicyó waareká. Être tellement confondu que l’on ne sait plus quoi faire; être stupéfait, fort embarrassé, anéanti.</w:t>
      </w:r>
    </w:p>
    <w:p w14:paraId="1C17FE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-ÚUMATAN- kúu Intr Kúumira hamwé kw íbt bigafátana. Adhérer l’un à l’autre en séchant ensemble.</w:t>
      </w:r>
    </w:p>
    <w:p w14:paraId="5F9AC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 , I umwuu, imyuu Ubk bw ígití cy íshyaamba cy ámashámi atáagaraye kivá mo íbibaázwa. Espèce d’arbre de forêt de la famille des Amygdalacées : Prunus africana.</w:t>
      </w:r>
    </w:p>
    <w:p w14:paraId="5000FB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 , II Ubk bw ígishyíimbo. Variété de haricots.</w:t>
      </w:r>
    </w:p>
    <w:p w14:paraId="50ABAC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 mwuu Rgr Umwaánya w ínkoko úba ínyuma y ágatóorero k ámabuye. Viscères du poussin situés derrière le gésier.</w:t>
      </w:r>
    </w:p>
    <w:p w14:paraId="65145C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 byuu A Umusózi wó mu majyáaruguru y Úrwaanda waháaye izína perefegituúra na diyoseézi urí mó. Perefegituúra ihaana imbíbi n Úbugáandá na zaa perefegituúra zíindi zaa Kíbuungo, Kigalí na Ruheengeri.</w:t>
      </w:r>
    </w:p>
    <w:p w14:paraId="59380F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-ÚUMBA , umwúu, imyúu A Ikireere kikivá muu nsína kitaráaháambuuka. Feuille de bananier qui n’est pas encore épanouie.</w:t>
      </w:r>
    </w:p>
    <w:p w14:paraId="56C0B0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-UÚMBA , icyuú, ibyuú Et Umwaánya w íinzu uwó árí wó wóose urí hagatí y ínkutá. Pièce d’habitation; chambre, salle.</w:t>
      </w:r>
    </w:p>
    <w:p w14:paraId="39404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-GAANIIRIRO ; IMBERE; -PFÚRUKÁ A; -RAÁMBI A; -RÓONGOÓZI B; -RUHUUKIRO B; SAKIRISITIYÁ ø; SARO ø; -SÍIKÁ loc.</w:t>
      </w:r>
    </w:p>
    <w:p w14:paraId="71C32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-UUMBATI , umwuu, imyuu A Ubk bw ígití gihiingwá cyeera íbijuumba biteekwá cg bakuurá mo ífu ivúgwa mo úmutsíma. Plant de manioc.</w:t>
      </w:r>
    </w:p>
    <w:p w14:paraId="67B777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-UUMBATI , icyuu, ibyuu Ubk bw íkiméra. Espèce de plante non identifiée.</w:t>
      </w:r>
    </w:p>
    <w:p w14:paraId="0461FF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-UUMBEETI inzuu Et Pl de -mbeeti Clairon.</w:t>
      </w:r>
    </w:p>
    <w:p w14:paraId="3E81D2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-UUMBUGURU urwuu Ukwíifuuza ikt bikoméye. Forte envie.</w:t>
      </w:r>
    </w:p>
    <w:p w14:paraId="156768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-UUMBUGURW- kuu, we Intr Gushyúguumbwa ubíteewe n íkt wiifúuza kugera hó. Eprouver une forte envie.</w:t>
      </w:r>
    </w:p>
    <w:p w14:paraId="3B2868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-UUMBUGUYU akuu V var -uumbuguru Forte envie.</w:t>
      </w:r>
    </w:p>
    <w:p w14:paraId="1843A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-UUMBUUKIRW- kuu, we Kugira ikijinyá k íkiráhamábyi. Se mettre fortement en colère, avoir une colère terrible.</w:t>
      </w:r>
    </w:p>
    <w:p w14:paraId="77ACC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-UUMBUUR- I kuu, ye Intr A Kuuzana ikireere cyaa mbere by íinsína baáteeye. En parlant d’un bananier repiqué, avoir sa première feuille.</w:t>
      </w:r>
    </w:p>
    <w:p w14:paraId="3AA7E2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-UUMBUUR- II kuu, ye Intr Kuryá ruswá. Exiger des pots-de-vin.</w:t>
      </w:r>
    </w:p>
    <w:p w14:paraId="55B7E8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-ÚUMIR- kúu, ye Tr A Kuguma ku umt cg ikt ubutákivá hó. S’attacher à et ne plus quitter.</w:t>
      </w:r>
    </w:p>
    <w:p w14:paraId="0B6D74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-ÚUMIIR- kúu, -úumiriye Intr Gufáta cg kumáta ku buryó butarekúra. Coller pour de bon.</w:t>
      </w:r>
    </w:p>
    <w:p w14:paraId="0120E2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-UUMIRA , umwuu, imyuu A Ikibabi cy ítaábi cyuúmiye ku gití. Feuille de tabac qui a séché sur la tige.</w:t>
      </w:r>
    </w:p>
    <w:p w14:paraId="65A37B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-ÚUMIIRÁ umwúu Déf </w:t>
      </w:r>
      <w:r w:rsidRPr="00461440">
        <w:rPr>
          <w:rFonts w:ascii="Times New Roman" w:hAnsi="Times New Roman" w:cs="Times New Roman"/>
          <w:sz w:val="28"/>
          <w:szCs w:val="28"/>
        </w:rPr>
        <w:t> Loc Gushyá -- : Kugira ububabáre bugeendá bwíiyongeera. Souffrir d’une douleur qui s’intensifie progressivement.</w:t>
      </w:r>
    </w:p>
    <w:p w14:paraId="4BC01A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-ÚUMIRAN- kúu Intr A Kúuma bireenze úrugero kw íbt byaanítse cg kw íbiteérwa byaábuze imvúra. Se dessécher outre mesure en parlant des objets exposés au soleil ou des plantes dépourvues d’eau.</w:t>
      </w:r>
    </w:p>
    <w:p w14:paraId="23C05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-ÚUMIIRAN- kúu A Tr Gufáta ikt ukagíherana. Saisir et immobiliser.</w:t>
      </w:r>
    </w:p>
    <w:p w14:paraId="2414D4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-ÚUMIRIZ- kúu, je V var -úumuumiriz- Se garder de trahir ses émotions, rester imperturbable, ne rien révéler de ses sentiments.</w:t>
      </w:r>
    </w:p>
    <w:p w14:paraId="4E1FC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-ÚUMIRO Ugutaangaazwa n íbt biteeye úmubábaro cg bidasaanzwé. Stupéfaction causée par un malheur imprévu, un événement terrible ou inhabituel.</w:t>
      </w:r>
    </w:p>
    <w:p w14:paraId="3338C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-ÚUMIRW- kúu, we Intr Gutaangaazwa n íbt wakeekága kó bidashobóka. S’étonner, être médusé, ébahi, stupéfait, ahuri.</w:t>
      </w:r>
    </w:p>
    <w:p w14:paraId="237D10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-ÚUMO urwúu A V var -úuma D Pyroplasmose.</w:t>
      </w:r>
    </w:p>
    <w:p w14:paraId="0FE68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-ÚUMUUK- kúu, tse Intr A Kugabanuka mo áamáazi by íkt cyaari gítose. En parlant de ce qui est imbibé ou contient du liquide, perdre celui-ci progressivement, sécher progressivement, ne plus être détrempé.</w:t>
      </w:r>
    </w:p>
    <w:p w14:paraId="1A5288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-ÚUMUUMIRIZ- kúu, je Intr Kwíihaangana ukiibuza guseka cg kuvúga ikt. Contenir son rire; se garder de rire ou de révéler qqch; rester impassible.</w:t>
      </w:r>
    </w:p>
    <w:p w14:paraId="6B5ABC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-ÚUMUUMY- kúu, mije Intr Kuvúga uhákana bikoméye. Nier en protestant énergiquement.</w:t>
      </w:r>
    </w:p>
    <w:p w14:paraId="1302C3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-ÚUMURUK- kúu, tse Kúumuuka cyaane. Perdre toute son humidité.</w:t>
      </w:r>
    </w:p>
    <w:p w14:paraId="6C1E77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-ÚUMURUR- kúu, ye A Kúumuutsa cyaane. Enlever toute l’humidité.</w:t>
      </w:r>
    </w:p>
    <w:p w14:paraId="67DD1B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-ÚUMUUTS- kúu, kije A Gushyúushya ikt kigakáamuuka. Faire sécher progressivement ce qui contient du liquide.</w:t>
      </w:r>
    </w:p>
    <w:p w14:paraId="2867E3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 kúu, -úumviise A-B Tr | A-F Kwaakiriza ikt icyúumviisho kitari áamáaso. Percevoir par un sens autre que la vue.</w:t>
      </w:r>
    </w:p>
    <w:p w14:paraId="349F5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-ÍIGAANZ- B; -IIZÁ K; -SHÍIMUUT- C; -SÍGIISH- loc; -TWÍ A loc; -VÚGIRO ; -ZIBUUK- B.</w:t>
      </w:r>
    </w:p>
    <w:p w14:paraId="5EE75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-ÚUMVAGURIK- kúu, tse Intr Kutúumvá néezá kubéera amatwí mabí. Avoir une mauvaise ouïe, entendre difficilement.</w:t>
      </w:r>
    </w:p>
    <w:p w14:paraId="6B1FDC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-ÚUMVAN- kúu Tr Kugerageranya kw ábt bakiirána cg barwaaná kugira ngo barore úúrusha undi ímbáragá. Se mesurer à la lutte ou au combat.</w:t>
      </w:r>
    </w:p>
    <w:p w14:paraId="4052EE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-ÚUMVÉ , icyúu, ibyúu Ubk bw íkijuumba. Variété de patate.</w:t>
      </w:r>
    </w:p>
    <w:p w14:paraId="4890D8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-ÚUMVIIKAN- kúu A Intr Kóorohera abuúmva kw íbt. Être compréhensible, être clair.</w:t>
      </w:r>
    </w:p>
    <w:p w14:paraId="77CBED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-TÉERAHÁMWE A; -TOKI A loc; -UUNG- E; -UÚZUKURU loc.</w:t>
      </w:r>
    </w:p>
    <w:p w14:paraId="65576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-UÚMVIIKANE ubwuú A Umushyikirano w ábt babaanyé néezá cg bashyizé hamwé. Bonnes relations, bonne entente.</w:t>
      </w:r>
    </w:p>
    <w:p w14:paraId="65FBCC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-ÚUMVIR- kúu, ye Tr A Gukóra icyo útegétswe. Être obéissant; obéir à.</w:t>
      </w:r>
    </w:p>
    <w:p w14:paraId="07D18D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-GAANZI B; -GOROROK- C; -JAAMBO D; -KÚRIKIZ- D; -TÉGEKO C loc; -YOBOK- A.</w:t>
      </w:r>
    </w:p>
    <w:p w14:paraId="0D2BB7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-ÚUMVIIR- Déf Umviira Sois sérieux! Tais-toi! ´Nimwuumvíire. Soyez sérieux! Taisez-vous!</w:t>
      </w:r>
    </w:p>
    <w:p w14:paraId="612DD9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-ÚUMVIRAN- kúu Intr Kúumva ibihúshuká. Mal entendre ou comprendre.</w:t>
      </w:r>
    </w:p>
    <w:p w14:paraId="37090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-UMVIRIZAMUNIHO , inyu A Umt w úmugomé wiishíimira ko ábaándi bagira íbyáago. Pers méchante, qui se réjouit du malheur d’autrui.</w:t>
      </w:r>
    </w:p>
    <w:p w14:paraId="70B89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-UMVIRIZARWUURI , inyu V syn -uungéri Espèce d’oiseau.</w:t>
      </w:r>
    </w:p>
    <w:p w14:paraId="75420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-ÚUMVIRIZO , icyúu, ibyúu Néol Igikóreesho cy ábagaanga buumvíisha uko úmutíma uteerá cg ukó umt ahuuméeka. Stéthoscope; sphygmomanomètre.</w:t>
      </w:r>
    </w:p>
    <w:p w14:paraId="0131E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-ÚMVIRO V -nyúmviro Tympan.</w:t>
      </w:r>
    </w:p>
    <w:p w14:paraId="71B6BE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-ÚUMVIIRW- kúu, -úumviriwe Intr Kugawa n úuwó wabwíiye amabaanga yaawe. Être dénigré par celui à qui on a révélé ses secrets.</w:t>
      </w:r>
    </w:p>
    <w:p w14:paraId="0AACE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-ÚUMVIISH- kúu, shije Tr Guhana umt ukamuhashya. Punir sévèrement.</w:t>
      </w:r>
    </w:p>
    <w:p w14:paraId="262CA3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-ÚUMVO urwúu Ibiryo úmt atamíra kugira ngo yuumvé ko íinkóno yahiiyé. Echantillon pris pour savoir si la nourriture est cuite.</w:t>
      </w:r>
    </w:p>
    <w:p w14:paraId="19761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-UÚMVU V var -vú Caméléon.</w:t>
      </w:r>
    </w:p>
    <w:p w14:paraId="634564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-ÚUMVUUMV- kúu Intr Gutáangira kóoroherwa n íindwáara. Commencer à se remettre d’une maladie.</w:t>
      </w:r>
    </w:p>
    <w:p w14:paraId="7834EC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-ÚUMVUURÍ , umwúu, imyúu Et V syn -taka Parapluie.</w:t>
      </w:r>
    </w:p>
    <w:p w14:paraId="216F98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-ÚUMWÁ , icyúu, ibyúu A Ubk bw ágatí gafite íbibabi bihaandá boogéesha améenyo kaándi koomóra ibisebe. Kamera mu kabáandé.</w:t>
      </w:r>
    </w:p>
    <w:p w14:paraId="5147B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-ÚUMWÉ , icyúu, ibyúu Hbn Hgo Izína biita ísúka mu mihaango. Nom d’une houe rituelle.</w:t>
      </w:r>
    </w:p>
    <w:p w14:paraId="4648E9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-ÚUMWÉERU , icyúu, ibyúu A Arch Umuúnsi w íkiruhuuko ukúrikira iné y ímirimo mu Rwaanda rwó haambere. Dernier jour de la semaine traditionnelle, qui est chômé.</w:t>
      </w:r>
    </w:p>
    <w:p w14:paraId="763920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-ÚUMY- mije Kurushya umt akúumagara. Fatiguer à l’excès.</w:t>
      </w:r>
    </w:p>
    <w:p w14:paraId="089952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-UUMYÁ cyuu A Indwáara y ámashaza iyúumiisha. Maladie qui fait jaunir les petits pois.</w:t>
      </w:r>
    </w:p>
    <w:p w14:paraId="7D06EC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-UUMYÁ cyuu V var -uumyarujyo Menteur.</w:t>
      </w:r>
    </w:p>
    <w:p w14:paraId="0D9AA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-ÚUMYÁ , icyúu, ibyúu A ** Icyaátsi kiraambá kigorórotse gifite úbureebure burí hagatí ya saantimeetéro na meetero imwé n ígicé. Kiboneka aht h ágasí hagatí ya meetero .</w:t>
      </w:r>
    </w:p>
    <w:p w14:paraId="017AB4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-UUMYARUJYO cyuu A Umubéeshyi kaábuhariwe. Grand menteur.</w:t>
      </w:r>
    </w:p>
    <w:p w14:paraId="5B5EF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 kuu, nnye A Tr Gukúura ikt ho úruhú cg igishishwá cg ubwoóya. Ecorcer, détacher l’écorce d’un arbre; écorcher, peler, ôter le poil d’une surface.</w:t>
      </w:r>
    </w:p>
    <w:p w14:paraId="65D27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 , umwuu, imyuu Imvúra y ínkuunduura. Pluie torrentielle.</w:t>
      </w:r>
    </w:p>
    <w:p w14:paraId="5547D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 imyuu Amaráso yiivúusha mu mazúuru. Saignement du nez.</w:t>
      </w:r>
    </w:p>
    <w:p w14:paraId="3FDCC1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 , icyuu, ibyuu Isúka igáramye cg yuunámye. Fer de houe courbé vers l’arrière ou vers l’avant.</w:t>
      </w:r>
    </w:p>
    <w:p w14:paraId="13002C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-UÚNA icyuú Déf </w:t>
      </w:r>
      <w:r w:rsidRPr="00461440">
        <w:rPr>
          <w:rFonts w:ascii="Times New Roman" w:hAnsi="Times New Roman" w:cs="Times New Roman"/>
          <w:sz w:val="28"/>
          <w:szCs w:val="28"/>
        </w:rPr>
        <w:t> Loc Gucúra -- : Kuba áht hátaboná. En parlant d’un lieu, être obscur.</w:t>
      </w:r>
    </w:p>
    <w:p w14:paraId="08BCB0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 kuu A Tr Kuba úhágaze ugahina igihiímba ukuubika umutwe úbíganiishije imbere. En se tenant debout, se pencher vers l’avant.</w:t>
      </w:r>
    </w:p>
    <w:p w14:paraId="49DA1E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-uunamur-; -uunamyi .</w:t>
      </w:r>
    </w:p>
    <w:p w14:paraId="4FC088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-UUNAMIK- kuu, tse Tr A Gutúma uwari úuhágaze yúunama. Faire pencher, faire courber le dos.</w:t>
      </w:r>
    </w:p>
    <w:p w14:paraId="28353F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-UUNAMIIR- kuu, -uunamiriye Intr A Ints de -uunam- A Se pencher.</w:t>
      </w:r>
    </w:p>
    <w:p w14:paraId="1DC956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-UUNAMIRIZ- kuu, je Intr A V var -uunamiir A Se pencher.</w:t>
      </w:r>
    </w:p>
    <w:p w14:paraId="4FFD6A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-UUNAMO , icyuu, ibyuu I V syn -báago Part de viande attribuée au boucher.</w:t>
      </w:r>
    </w:p>
    <w:p w14:paraId="47EB8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-UUNAMO icyuu II A Akíinjiiro umt ateerwá n úrupfú rw úuwo ákuundá. Affliction due au décès d’une pers qu’on aime.</w:t>
      </w:r>
    </w:p>
    <w:p w14:paraId="31B122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-UUNAMO A Ikt cy íshiimwe cg igihéembo umt aha úwamúgiriye néezá cg uwamúkoreye. Cadeau de reconnaissance ou rétribution.</w:t>
      </w:r>
    </w:p>
    <w:p w14:paraId="738870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-UUNAMUK- kuu, tse A Tr Kwéeguka kw ícyaári cyúunamye. En parlant de ce qui était penché ou courbé, se redresser.</w:t>
      </w:r>
    </w:p>
    <w:p w14:paraId="54570E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t>
      </w:r>
    </w:p>
    <w:p w14:paraId="2AE6C2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-UUNAMUKO umwuu A Intáangiriro y áht hazaamúuka. Début d’une montée.</w:t>
      </w:r>
    </w:p>
    <w:p w14:paraId="71C714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-UUNAMUKO umuu Rgr Inzúzi zeeréra umukoóbwa umt ashaaká kuroongora. Sorts favorables qui confirment qu’on peut épouser telle jeune fille.</w:t>
      </w:r>
    </w:p>
    <w:p w14:paraId="7D60DE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-UUNAMUR- kuu, ye Tr A Kwéegura icyaári cyúunamye. Redresser ce qui est courbé.</w:t>
      </w:r>
    </w:p>
    <w:p w14:paraId="083CFD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-UUNAMYI , icyuu, ibyuu A ** Icyaátsi kiraambá kaándi gikurá cyéemye, kigira índeeshyo igéra kurí meetero imwé. Kiboneka aht h ímikiingo cg h íindáaré, mu bisaámbu nó kuu mpaánde z ámayira, ku mutuumburuko waabá hagatí ya meetero .</w:t>
      </w:r>
    </w:p>
    <w:p w14:paraId="26E816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-UÚNE , umwuú, imyuú V var -uúnure Ecorché.</w:t>
      </w:r>
    </w:p>
    <w:p w14:paraId="30BD56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-UÚNE urwuú Déf </w:t>
      </w:r>
      <w:r w:rsidRPr="00461440">
        <w:rPr>
          <w:rFonts w:ascii="Times New Roman" w:hAnsi="Times New Roman" w:cs="Times New Roman"/>
          <w:sz w:val="28"/>
          <w:szCs w:val="28"/>
        </w:rPr>
        <w:t> Loc Gushyá -- : Gusáaza kubéera ubukuúbe cg ubushyuúhe. S’user à cause du frottement ou de la chaleur.</w:t>
      </w:r>
    </w:p>
    <w:p w14:paraId="6AA5D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 kuu, nze Tr A Koongeera ikt ho íkiíndi kugira ngo cyiisúumbure mu bureebure. Unir en mettant bout à bout.</w:t>
      </w:r>
    </w:p>
    <w:p w14:paraId="772365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-UUNGA , icyuu, ibyuu A ** Agatí k íshyaamba gafite íbibabi biníni bifite áméenyo kuu mpaánde. Gafite índábyo z úmususírane w úmuhoondo mu mwéeru, ziizá ku mutwé w ámashámi.</w:t>
      </w:r>
    </w:p>
    <w:p w14:paraId="23F656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-ÚUNGABÉERE , umwúu, imyúu Ubk bw íkiméra. Espèce de plante non identifiée.</w:t>
      </w:r>
    </w:p>
    <w:p w14:paraId="3C69A8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-ÚUNGAMÁGARÁ akúu V syn -sámamágará Nourriture insuffisante.</w:t>
      </w:r>
    </w:p>
    <w:p w14:paraId="3C641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-ÚUNGAMVÚNE , akúu, utwúu Hbn Izína biita ígikóma cy ámasaká cg ikigaáge kidahiiyé cyaane kukó kiramíra. Nom donné à la bouillie de sorgho ou à la bière peu forte de cette céréale parce que ces deux boissons restaurent les os.</w:t>
      </w:r>
    </w:p>
    <w:p w14:paraId="6605B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-UUNGAANIR- kuu, ye V syn -soonger- Seconder qqn.</w:t>
      </w:r>
    </w:p>
    <w:p w14:paraId="03B0A2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-UUNGANZU , icyuu, ibyuu Urubáriro rufatánya imigaanda n ígiseenge. Traverse reliant le dôme au reste de l’armature d’une maison.</w:t>
      </w:r>
    </w:p>
    <w:p w14:paraId="2A4876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-UÚNGE urwuú Amajwi áhúurije hamwé. Voix qui sonnent à l’unisson.</w:t>
      </w:r>
    </w:p>
    <w:p w14:paraId="38E49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-UÚNGERI , umwuú, abuú V syn -shuumba Gardien d’animaux domestiques; vacher, pâtre. Zyk Inká ya Músoni ,.</w:t>
      </w:r>
    </w:p>
    <w:p w14:paraId="34FC5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-UUNGÉRI rwuu ** Inyoni y íkijuúju íkúunda kubá mu mashíingé. Espèce d’oiseau : Affrocichla olivacca et Motacilla flava : Bergeronnette jaune, oiseau de la famille des Motacillidae.</w:t>
      </w:r>
    </w:p>
    <w:p w14:paraId="50B237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-UUNGIIKANY- kuu, nyije cg nije A Tr Koongereza utt utuúndi tudashyitse úkatubyaaza ikt kizima. Faire un ensemble important en assemblant de petites choses.</w:t>
      </w:r>
    </w:p>
    <w:p w14:paraId="60033F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-UUNGIIKANYO , icyuu, ibyuu A Ugukóra ibt wíiyongeranya vubáavubá. Reprise, répétition continuelle; fait de faire ou de refaire successivement et vite.</w:t>
      </w:r>
    </w:p>
    <w:p w14:paraId="77A26B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-UUNGIRANY- kuu, nyije cg nije V var -uungiikany- B Faire successivement.</w:t>
      </w:r>
    </w:p>
    <w:p w14:paraId="2D1497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-UUNGIRIZ- kuu, je Tr A Kweenda kuungana cg kweenda kuunganya na. Être à peu près égal à; être à peu près du même âge ou de la même taille que; posséder presque autant que.</w:t>
      </w:r>
    </w:p>
    <w:p w14:paraId="0A013E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-UUNGO , umwuu, imyuu ** Ubk bw íkiméra. Espèce de grand arbre très courant dont on faisait des pots à lait, des mortiers et des tambours.</w:t>
      </w:r>
    </w:p>
    <w:p w14:paraId="6CD81B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-UUNGO , I icyuu, ibyuu Et ** Ubwóoko bw íinkóno y íbuúmba ngufi áríko y ámaboondo yaagútse kaándi ifíte umunwa waagútse cyaane igénewe gutéekwa mo ínyama cg utuúndi turyó duké. Petite marmite de terre cuite de modèle récent, à col large, à panse plus large que haute, destinée principalement à la cuisson de la viande ou d’une petite quantité de nourriture.</w:t>
      </w:r>
    </w:p>
    <w:p w14:paraId="39A7FF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-UUNGO , II icyuu, ibyuu Umt cg ikt gitabáara uwari úúgeze kure. Être ou objet secourable, précieux.</w:t>
      </w:r>
    </w:p>
    <w:p w14:paraId="7D0C09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-UUNGO ubwuu ** Ubk bw íbyaátsi bigezá kurí saantimeetéro z úbureebure bibonéka haáfi ya hóose mu Rwaanda. Ibibabi byáabyo biríihariye ntíbisharúye kaándi birareebana.</w:t>
      </w:r>
    </w:p>
    <w:p w14:paraId="51C7D5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-UUNGO cyuu Umusózi wó mu buréengerazúuba bwaa perefegituúra ya Byuumba waháaye izína komiíni urí mó. Colline située dans l’ouest de la préfecture de Byumba et qui a donné son nom à la commune où elle se trouve.</w:t>
      </w:r>
    </w:p>
    <w:p w14:paraId="7A627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-UNGÚ inyu V -nyungú Gain.</w:t>
      </w:r>
    </w:p>
    <w:p w14:paraId="2DD6B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-UÚNGU , umwuú, imyuú A Urubúto urwo árí rwó rwóose ruriibwá rútaráakógota rweerá ku ruyúzi rwó mu úbk bw ínzuúngwaane. Courge comestible non encore durcie, courge tendre.</w:t>
      </w:r>
    </w:p>
    <w:p w14:paraId="21A5D4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-UUNGUK- kuu, tse A Intr Kwíiyongeera mu bwiínshi, mu buníni cg mu bureebure. Se multiplier, augmenter de quantité ou de volume; produire quelques unités en plus.</w:t>
      </w:r>
    </w:p>
    <w:p w14:paraId="71E21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-UUNGUKO urwuu A Ikt cyiiyóngeera ku by úmt yari aásaanzwe atúunze. Intérêt, gain, surcroît, acquisition.</w:t>
      </w:r>
    </w:p>
    <w:p w14:paraId="094752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-UUNGUKO-KÁBI kuu V syn -búrabúryo Vaurien.</w:t>
      </w:r>
    </w:p>
    <w:p w14:paraId="102D43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-UUNGUR- ku, ye Tr Koongeera mu buníni, mu bwiínshi cg mu bureebure. Multiplier; accroître; augmenter la quantité ou la grandeur; avantager.</w:t>
      </w:r>
    </w:p>
    <w:p w14:paraId="3373B1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-UÚNGURA II abuú Ubwóoko bufite ífuundi ho íkiráangabwóoko. Babeerwa abase n Ábagesera cg Abazígaaba cg Abasiínga.</w:t>
      </w:r>
    </w:p>
    <w:p w14:paraId="786D8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-UUNGURO , icyuu, ibyuu Inyóngeerá yuungúra umt cg ikt. Accroissement, ajout, gain.</w:t>
      </w:r>
    </w:p>
    <w:p w14:paraId="1DF29A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-UUNGURUME , icyuu, ibyuu Hig Aht igihurá kibá cyíihishe. Repaire de loutre.</w:t>
      </w:r>
    </w:p>
    <w:p w14:paraId="7F145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-UUNGURUZ- kuu, je A Gutéera intáambwe úgána imbere, mu migiríre cg mu butúunzi. Progresser.</w:t>
      </w:r>
    </w:p>
    <w:p w14:paraId="49A65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-UUNGURUZO iyuu Néol Ugutéera imbere. Progrès.</w:t>
      </w:r>
    </w:p>
    <w:p w14:paraId="0D8AAD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-UÚNGWAKAZI , inyuú V -nyuúngwakazi Femme de polygame.</w:t>
      </w:r>
    </w:p>
    <w:p w14:paraId="1C2BF5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-UÚNGWAANE , urwuú, inzuú Uruyúzi rutarurá rugira ímiteembe itarí ho úduhwá n ínteenge zifite útwoóya. Rweera imyuúngu.</w:t>
      </w:r>
    </w:p>
    <w:p w14:paraId="5D7B0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-KÓOMBYI ; MBEES-ÁBO ø; MFUMÉ-BÚPFA ø; NG-UURIMÉ; NYIRÁMAGANYÁ ø; NYIRAMAMERA ø; NYIRAMURIRO ø; -PFÚKAM- B; -RIBÚRIBU ; -SÉENDA D; -SEENDE ; -SÉTSAMÚKEÉCURU ; *-SHÚUSHUTÍ 9i B; -TÁRE ; -TUÚBEEBE .</w:t>
      </w:r>
    </w:p>
    <w:p w14:paraId="53280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-UÚNGWAANE , icyuú, ibyuú Ikibabi cy úrwuúngwaane. Feuille de la plante -uúngwaane</w:t>
      </w:r>
    </w:p>
    <w:p w14:paraId="421E4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-UÚNGWAANE cyuú Ubk bw íkijuumba. Variété de patate dont le goût rappelle celui de cette courge.</w:t>
      </w:r>
    </w:p>
    <w:p w14:paraId="1DF918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-UUNIK- kuu, tse Intr Kubúumba urugaara rw íinkóno cg rw íkibiíndi. Modeler le col d’un pot.</w:t>
      </w:r>
    </w:p>
    <w:p w14:paraId="782E6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-UNÓ I et II pron démonstratif cl et Uwó neerékana unyégereye. Celui-ci; ce.</w:t>
      </w:r>
    </w:p>
    <w:p w14:paraId="27D274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-UÚNSI akuú sg seulement Dim de -:´:nsi Jour.</w:t>
      </w:r>
    </w:p>
    <w:p w14:paraId="4FC8E2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-UÚNU , umwuú, imyuú A B C D V var -uúnure A B C D Ecorché.</w:t>
      </w:r>
    </w:p>
    <w:p w14:paraId="68B543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-UUNUK- kuu, tse Intr Kuva ho úruhú cg ubwoóya cg igishishwá. Perdre la peau, le poil ou l’écorce; s’écorcher, s’écorcer.</w:t>
      </w:r>
    </w:p>
    <w:p w14:paraId="0CEF7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-UUNUR- kuu, ye A Tr V var -uun- A Ecorcer.</w:t>
      </w:r>
    </w:p>
    <w:p w14:paraId="59DCCC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-UUNUUR- I kuu, ye A Tr Kugorora isúka yagorámye. Redresser une houe pliée.</w:t>
      </w:r>
    </w:p>
    <w:p w14:paraId="0693E0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-SÚKA 9i A.</w:t>
      </w:r>
    </w:p>
    <w:p w14:paraId="7227E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-UUNUUR-II kuu, ye A Ints de -uun- A Ecorcer.</w:t>
      </w:r>
    </w:p>
    <w:p w14:paraId="7FB7C6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-UÚNURE , umwuú, imyuú A Umt cg inyamáaswa baakuuyé ho úruhú. Pers ou animal écorché.</w:t>
      </w:r>
    </w:p>
    <w:p w14:paraId="483B03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-ÚUNURIZWÁ , icyúu, ibyúu V syn -íiyubururé Peau d’un reptile qui mue.</w:t>
      </w:r>
    </w:p>
    <w:p w14:paraId="1AF55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 imyúu Var pl obligatoire de -´::nyu Sel.</w:t>
      </w:r>
    </w:p>
    <w:p w14:paraId="51762A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 umwúu V var -´::nyu Sel.</w:t>
      </w:r>
    </w:p>
    <w:p w14:paraId="3D385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 cyúu Ubk bw ígishyíimbo kiryoohéera. Variété de haricot au goût agréable.</w:t>
      </w:r>
    </w:p>
    <w:p w14:paraId="3560B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-ÚUNYU-BWAA-NYÁMAANZA bwúu ** Ubk bw íkiméra cyaa buri mwáaka kiraandá ku butaka cg kikéema, kibonéka muu nzuuri no mu mirimá yaráaye nó ku migina cyaane cyaane ku butaka bwuumúutse mu turéeré twaa Ruheengeri, Butáre , Kigalí na Kíbuungo. Gifite ibibabi bigiiyé bígirwa n útubabi dutatu.</w:t>
      </w:r>
    </w:p>
    <w:p w14:paraId="5BA23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-UÚNYU-BW-ÍNTAAMA bwuú A ** Icyaátsi kiníni gikoméra cyiiréma agahurú kaándi kibonéka mu turéeré tw ámashyaamba yó mu misózi mireemire nó mu mashyaamba y ámayíingá cg kuu nkeengeero z áamáazi. Agatí káacyo gafite utwoóya, ibibabi byáacyo biríihariye, ntibisharúye kaándi bifite utwoóya.</w:t>
      </w:r>
    </w:p>
    <w:p w14:paraId="791B67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-UUNYUGUZ- kuu, je Tr A Kuzúunguza amáazi mu ikt kugira ngo umaré mo úmwaanda cg kugira ngo kiboombé. Rincer, agiter un liquide dans un récipient pour rincer ou pour en mouiller la paroi interne.</w:t>
      </w:r>
    </w:p>
    <w:p w14:paraId="2B5D73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-ÚUNYUGUZWÁ A Amáazi baaciishíje mu ikt bácyuunyuguza. Eau de rinçure; rinçure.</w:t>
      </w:r>
    </w:p>
    <w:p w14:paraId="3B1A9C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-ÚUNYUGUZWÁ ubwúu V syn -koboramabya Cadeau qu’une pers surprise dans une relation sexuelle illicite offre pour obtenir le silence.</w:t>
      </w:r>
    </w:p>
    <w:p w14:paraId="06EE68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-UUNYUUK- kuu, tse Intr Kuugeenda cg kuva aht by ábt cg ibt byiínshi. En parlant d’une foule, s’en aller, disparaître.</w:t>
      </w:r>
    </w:p>
    <w:p w14:paraId="033609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-ÚUNYUUNYÚ urwúu Uburyoóheere bweendá kumera nk úubw úumúunyu. Goût salé.</w:t>
      </w:r>
    </w:p>
    <w:p w14:paraId="4B0946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-UUNYUUR- I kuu, ye Tr Kwíibana ubuhaánga ukamara hó. Voler habilement, sans rien laisser.</w:t>
      </w:r>
    </w:p>
    <w:p w14:paraId="3DEA29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-UUNYUUR- II kuu, ye Tr Sig Gutsíinda ingoórane cg ibibázo. Surmonter des difficultés, résoudre des problèmes.</w:t>
      </w:r>
    </w:p>
    <w:p w14:paraId="5B4EC5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-UUNYUURA rwuu A Igisaambo cy ínkeéngu. Voleur habile.</w:t>
      </w:r>
    </w:p>
    <w:p w14:paraId="7803E9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-UUNZUUR- kuu, ye V syn -kábakab- Être cleptomane.</w:t>
      </w:r>
    </w:p>
    <w:p w14:paraId="492E36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-UUNZUURI , umwuu, imyuu A Agatsíko k ínyoni zooná. Multitude d’oiseaux qui dévastent les cultures.</w:t>
      </w:r>
    </w:p>
    <w:p w14:paraId="0CEE51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-UUNZWE icyuu A Ubushyuúhe biínshi cyaane. Chaleur intense.</w:t>
      </w:r>
    </w:p>
    <w:p w14:paraId="2DB2C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-ÚURÁ umwúu Igitaka cy íkigwáagwá kirí mo úmususírane w úmutuku n úmuhoondo. Ocre, espèce d’argile rouge ou jaune.</w:t>
      </w:r>
    </w:p>
    <w:p w14:paraId="3DCF4C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-UURI , urwuu, inzuu Aho íinká ziriishá. Pâturage des vaches, pâture, pré, prairie.</w:t>
      </w:r>
    </w:p>
    <w:p w14:paraId="54BD6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 kúu, ye Tr Kuzaamuuka ikt ukígeenda hó cg kuzaamuuka ugána heejuru yáacyo. Monter, grimper, se hisser sur.</w:t>
      </w:r>
    </w:p>
    <w:p w14:paraId="0065EC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-SEG- II; -SHÚMIKO loc.</w:t>
      </w:r>
    </w:p>
    <w:p w14:paraId="613940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-úrizi I et II | Cf -uuruur-; -uururuk-.</w:t>
      </w:r>
    </w:p>
    <w:p w14:paraId="6C5AD7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-ÚURIRAMÁSHYIGA , umwúu, imyúu Umwáana ukúunda kóota cyaane. Enfant qui aime se chauffer au feu.</w:t>
      </w:r>
    </w:p>
    <w:p w14:paraId="73FF2C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-ÚURIRAN- kúu, nye A Gukúbagana by abt báhirikana. Faire du tapage en se bousculant.</w:t>
      </w:r>
    </w:p>
    <w:p w14:paraId="1F591E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-ÚURIRASHYÍGA umwúu, imyúu A Umwáana w íhene úkíri mutó. Chevreau.</w:t>
      </w:r>
    </w:p>
    <w:p w14:paraId="390555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-ÚURIRIRO urwúu Ahó biinjírira bájya ku buriri. Entrée de la chambre à coucher.</w:t>
      </w:r>
    </w:p>
    <w:p w14:paraId="1C9F88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-ÚURIRIZI , icyúu, ibyúu A V var -úuriizi Plante grimpante.</w:t>
      </w:r>
    </w:p>
    <w:p w14:paraId="2F3E3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-URÍIYA I et II pron démonstratif cl et Umt cg ikt neerékana kirí kure yáacu twéese. Celui-là; ce.</w:t>
      </w:r>
    </w:p>
    <w:p w14:paraId="00045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-ÚURIZ- kúu, je A Csty de -úurir- Grimper.</w:t>
      </w:r>
    </w:p>
    <w:p w14:paraId="40E0A8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-ÚRIZI , I inyú A Imbeba yó mu bití. Rat des arbres ou des bois.</w:t>
      </w:r>
    </w:p>
    <w:p w14:paraId="05BFFF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-ÚRIZI , II V syn -saambo D Branche gourmande.</w:t>
      </w:r>
    </w:p>
    <w:p w14:paraId="31A96B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-ÚURIIZÍ , I icyúu, ibyúu Ikiméra icyo árí cyó cyóose cyuuríra. Toute plante grimpante.</w:t>
      </w:r>
    </w:p>
    <w:p w14:paraId="4B9565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-ÚURIIZÍ , II icyúu, ibyúu A Rgr Intoondwe itáaha umutí bikeerekana ko índagú yeezé. Petite sauterelle qui grimpe sur un arbuste et qui, de ce fait, indique des sorts favorables.</w:t>
      </w:r>
    </w:p>
    <w:p w14:paraId="3D6F57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-ÚURO , icyúu, ibyúu Ibihurú by íshyaamba. Taillis dans la brousse.</w:t>
      </w:r>
    </w:p>
    <w:p w14:paraId="736A23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-UURUUR- kuu, ye Tr A Kwíica ibyeena birí mu bwaátsi busakáaye. Combler avec du chaume les affaissements de la couverture d’une maison.</w:t>
      </w:r>
    </w:p>
    <w:p w14:paraId="49E93F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-UÚRURU , umwuú, imyuú Ubk bw íinzóka ntó cyaane mu mubyíimba. Serpent effilé non identifié.</w:t>
      </w:r>
    </w:p>
    <w:p w14:paraId="14467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-UURURUK- kuu, tse Intr A Kumanuka aht cg ku ikt unyérera. Descendre en glissant.</w:t>
      </w:r>
    </w:p>
    <w:p w14:paraId="6D7CB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-UURURUKANZU ubwuu Inzogá baheemba úwasákaaye akayinyweera aho ngáahó. Bière qu’on offre à celui qui a couvert la maison traditionnelle et qu’il boit sur place.</w:t>
      </w:r>
    </w:p>
    <w:p w14:paraId="643AC2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-UURURUTS- kuu, kije Tr A Kumanura búhorobúhoro icyaári cyúuriye cg cyaari kíri heejuru. Prendre pour déposer plus bas avec précaution; descendre qqch prudemment.</w:t>
      </w:r>
    </w:p>
    <w:p w14:paraId="3D4303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-UUS- kuu, shije cg she Tr et A V syn -shír- A Finir.</w:t>
      </w:r>
    </w:p>
    <w:p w14:paraId="4EF3E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-UUSA , icyuu, ibyuu A Umwaága cg igitsuúre cy úmutégetsi. Sévérité d’une pers qui détient l’autorité.</w:t>
      </w:r>
    </w:p>
    <w:p w14:paraId="7E561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-UUSIIR- kuu, -uusiriye Tr Gusuka ibt ku biíndi ugíra ngo wuuzúze néezá. Verser des suppléments pour remplir parfaitement.</w:t>
      </w:r>
    </w:p>
    <w:p w14:paraId="47F513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-UUSIIRO ibyuu Ibt by úmureenda byeera úmugore ágeenda ázána amáze gusáma. Pertes blanches d’une femme après la conception.</w:t>
      </w:r>
    </w:p>
    <w:p w14:paraId="200C1E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-ÚUSOZÁ amóo cg -ÚUSOZÍ amóo V var -´::sozí et syn -rirá Pleurs.</w:t>
      </w:r>
    </w:p>
    <w:p w14:paraId="0C000B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-UUT- kuu, se Intr Guhítwa kw ínyamáaswa. En parlant des animaux, avoir la diarrhée.</w:t>
      </w:r>
    </w:p>
    <w:p w14:paraId="78BCD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-UUTO , icyuu, ibyuu Amabyí cg amasé byooróshye aríko bitari úuruhítwe. Excrément mou, bouse molle.</w:t>
      </w:r>
    </w:p>
    <w:p w14:paraId="00A0B6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-UUTO akuu Impíswi y ínyamáaswa zó mu ubk bw íhené n ínkokó. Diarrhée des capridés et de la volaille.</w:t>
      </w:r>
    </w:p>
    <w:p w14:paraId="3079C1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-UUTURUR- kuu, ye Intr A Kunnya amabyí cg amasé byooróshye. Excréter des matières molles.</w:t>
      </w:r>
    </w:p>
    <w:p w14:paraId="49FE4D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-ÚUTURURIRO , icyúu, ibyúu Uruhago rurí mo áamáazi rubaanzíriza inyána ivúuka. Poche amniotique de la vache</w:t>
      </w:r>
    </w:p>
    <w:p w14:paraId="3BF81F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-UUVUUR- kuu, ye A Gukururira umurimá w úundí ku wáawe úwóongeera. Agrandir son champ au détriment de celui du voisin.</w:t>
      </w:r>
    </w:p>
    <w:p w14:paraId="38E385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-ÚUYÁ urwúu Ubk bw ícyaátsi kireekire. Espèce d’herbe longue de la famille des Fabacées : Smithia elliotii.</w:t>
      </w:r>
    </w:p>
    <w:p w14:paraId="0B777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-UÚYA , icyuú, ibyuú Igitéemba gicuunshúmuka mu mubiri bíteewe n úbushyuúye. Sueur, transpiration.</w:t>
      </w:r>
    </w:p>
    <w:p w14:paraId="01C55F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-UÚYA ibyuú A V syn -biíndi Eau chaude.</w:t>
      </w:r>
    </w:p>
    <w:p w14:paraId="0BECB5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-UÚYA urwuú Déf </w:t>
      </w:r>
      <w:r w:rsidRPr="00461440">
        <w:rPr>
          <w:rFonts w:ascii="Times New Roman" w:hAnsi="Times New Roman" w:cs="Times New Roman"/>
          <w:sz w:val="28"/>
          <w:szCs w:val="28"/>
        </w:rPr>
        <w:t> Loc Kwaaka umugoré -- : Gusaba umugoré kó muryaamána. Demander ses faveurs à une femme.</w:t>
      </w:r>
    </w:p>
    <w:p w14:paraId="12F5C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-UYU I et II pron démonstratif cl et Umt cg ikt neerékana kaándi kiinyegéreye. Celui-ci; ce … ci (proche de moi), etc.</w:t>
      </w:r>
    </w:p>
    <w:p w14:paraId="7A91E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-UÚYUUYU , icyuú, ibyuú A Ihuundo ritarí mo íimbúto. Epi vide.</w:t>
      </w:r>
    </w:p>
    <w:p w14:paraId="4B7545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-UUZ- kuu, je Intr Kugarura mu kanwa ibyaátsi byaageezé muu nda kw ínyamáaswa zimwé na zímwe zikabítapfuna. Ruminer.</w:t>
      </w:r>
    </w:p>
    <w:p w14:paraId="6CF8E7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 kúu, je V var -úuzur- Être plein.</w:t>
      </w:r>
    </w:p>
    <w:p w14:paraId="23C64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-UUZAANG- kuu, nze Ints de -uuz- Ruminer longtemps.</w:t>
      </w:r>
    </w:p>
    <w:p w14:paraId="098A84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-ÚUZI inzúu Var obligatoire de -´::zi au pluriel. Rivière.</w:t>
      </w:r>
    </w:p>
    <w:p w14:paraId="221AFF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-ÚUZI , icyúu, ibyúu A Igisimú kirí mo áamáazi. Etang artificiel, étendue d’eau aménagée pour des usages divers.</w:t>
      </w:r>
    </w:p>
    <w:p w14:paraId="00B92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-ÚUZUKURANY- kúu, nyije cg nije Gutéererana amagaambo kw ábuúzukuru na séekúru nk ábabyáará. Plaisanter, en parlant des petits-enfants avec leurs grands-parents, ou à l’égard des cousins croisés.</w:t>
      </w:r>
    </w:p>
    <w:p w14:paraId="5AB2FB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-UÚZUKURU , umwuú, abuú Umwáana w úumwáana waawe cg uw úumwáana wa méene-nyoko. Petit-fils, petite-fille, petit-neveu, petite-nièce.</w:t>
      </w:r>
    </w:p>
    <w:p w14:paraId="1F6C5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-UÚZUKURU- ibyuú Amahumáane umwáana ateerwá n úukó nyina adatsiindá. Maladie cutanée infantile due au fait que la mère prononce le nom de ses beaux-parents.</w:t>
      </w:r>
    </w:p>
    <w:p w14:paraId="1AC104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-UZÚKURU , inyu Umwuúzukuru w íitúungo. Petit du petit d’un animal domestique.</w:t>
      </w:r>
    </w:p>
    <w:p w14:paraId="79E3D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-UÚZUKURU ubwuú abstrait I Isáano ihúuza abuúzukuru na baa séekúru cg baa nyírakúru. Relation de parenté existant entre les petits-enfants et leurs grands-parents.</w:t>
      </w:r>
    </w:p>
    <w:p w14:paraId="350FF6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-ÚUZUKURUZ- kúu, je Kugira abuúzukuruza ukíri hó. Avoir de son vivant des petits-enfants ou des arrière-petits-enfants.</w:t>
      </w:r>
    </w:p>
    <w:p w14:paraId="407FE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-UÚZUKURUZA , umwuú, abuú Umwuúzukuru w úumwáana waawe cg wa mwéene-nyoko. Arrière-petit-enfant, arrière-petit-neveu ou arrière-petite-nièce issus d’un parent en lignée paternelle.</w:t>
      </w:r>
    </w:p>
    <w:p w14:paraId="06ECDA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-UÚZUKUZ- kúu, je V var -úuzukuruz- Avoir des petits-enfants ou des arrière-petits-enfants de son vivant.</w:t>
      </w:r>
    </w:p>
    <w:p w14:paraId="47861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 kúu, ye A Tr Kudásigáza na háto umt yaakoongéera hó by íkt kirí mo íbiíndi. Être plein, rempli à ras bords.</w:t>
      </w:r>
    </w:p>
    <w:p w14:paraId="7EF15B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-UUZURAMINWE , icyuu, ibyuu Umwáana utáangiye kubóna nó guseka, mwiizá kaándi ubyíbushye. Enfant beau et gros, qui commence à voir et à sourire.</w:t>
      </w:r>
    </w:p>
    <w:p w14:paraId="0C487F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-ÚUZURE ubwuú V var -úuzuro Amitié.</w:t>
      </w:r>
    </w:p>
    <w:p w14:paraId="545D90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-ÚUZUURÉ , umwúu, imyúu A Amáazi magari áséendeera ku butaka. Crue; débordement; inondation.</w:t>
      </w:r>
    </w:p>
    <w:p w14:paraId="24891B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-ÚUZURIRA-HÓ , icyúu, ibyúu A Igikóreesho cyó mu mihaango bakorá kikaraangira uwo muúnsi. Objet rituel qu’on fabrique et achève le même jour.</w:t>
      </w:r>
    </w:p>
    <w:p w14:paraId="3ADEE6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-ÚUZURIRAN- kúu Tr A Ints de -uúzur- Être tout à fait rempli.</w:t>
      </w:r>
    </w:p>
    <w:p w14:paraId="144A6C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-ÚUZURIZ- kúu, je A V syn -byíriingir-B Être normalement gros; être assez bien en chair.</w:t>
      </w:r>
    </w:p>
    <w:p w14:paraId="064150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-ÚUZURO umwúu, imyúu Umubáano w ábt buuzúye. Amitié, relation d’amitié.</w:t>
      </w:r>
    </w:p>
    <w:p w14:paraId="12C01C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-ÚUZURUK- kúu, tse Intr Kugabanuka kw íbt byaari byúuzuye. En parlant d’un contenu, diminuer; atteindre un niveau inférieur, en parlant d’un liquide.</w:t>
      </w:r>
    </w:p>
    <w:p w14:paraId="6F0C1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-ÚUZURUR- kúu, ye Tr Kugabanya ku ikt cyaari cyúuzuye ugakuura ho ígicé. Faire baisser le niveau du contenu en enlevant une certaine quantité.</w:t>
      </w:r>
    </w:p>
    <w:p w14:paraId="3CFE5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-ÚUZUZ- kúu, je Tr Gukáma by úmugeenzo ntáa mata úkuuyé mó. Traire symboliquement une vache, sans lui prendre de lait.</w:t>
      </w:r>
    </w:p>
    <w:p w14:paraId="045BC4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-UÚZUZA , umwuú, abuú Tsd pour -cúzi Forgeron.</w:t>
      </w:r>
    </w:p>
    <w:p w14:paraId="4F981D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-UÚZUZA , umwuú, imyuú Umutí bateera ínzúki zaabuze úrwíiru kugira ngo zitamarána. Produit dont on asperge les abeilles qui ont perdu leur reine afin qu’elles ne s’entretuent pas.</w:t>
      </w:r>
    </w:p>
    <w:p w14:paraId="19B7F9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-ÚUZUZO , umwúu, imyúu Inzogá boongéera ku ikt kugira ngo cyuuzúre. Complément de bière requis pour remplir un récipient.</w:t>
      </w:r>
    </w:p>
    <w:p w14:paraId="41F03F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-ÚUZUZO , icyúu, ibyúu Shu A Ijaambo ryiizá risooza ándí. Formule de conclusion d’un discours, péroraison.</w:t>
      </w:r>
    </w:p>
    <w:p w14:paraId="38B92E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-UÚZUUZU , icyuú, ibyuú Umwáana cg umugoré muníni kaándi mwiizá. Enfant ou femme grand et beau.</w:t>
      </w:r>
    </w:p>
    <w:p w14:paraId="3329D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 V -vu- Venir de.</w:t>
      </w:r>
    </w:p>
    <w:p w14:paraId="67003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 , A Urwoobo bacukúrira guháamba mó cg baáhaambye mo úmt. Fosse d’inhumation, tombeau, tombe, sépulture.</w:t>
      </w:r>
    </w:p>
    <w:p w14:paraId="0E2EBA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-VAABURAAYI mxt Gikomóoka mu Buraayi. De provenance européenne, importé.</w:t>
      </w:r>
    </w:p>
    <w:p w14:paraId="31BF2E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-VAGA Uduheri tumezé nk úrumezá dutwiikíira umubiri wóose tukookeera cyaane. Gale légère, non purulente, mais très douloureuse.</w:t>
      </w:r>
    </w:p>
    <w:p w14:paraId="0E7104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-VÁAHÓ , imváa A Ukurí kudasubírwa hó, kuzira ímpuuha. Fait incontestable; certitude; vérité.</w:t>
      </w:r>
    </w:p>
    <w:p w14:paraId="20C43F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-VÁAKUZIMÚ , V syn -zuúke A B Rescapé ou pers qui redevient riche.</w:t>
      </w:r>
    </w:p>
    <w:p w14:paraId="23C84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-VÁAMAHAÁNGA mxt Umt cg ikt gikomóoka mu mahaánga. Etranger au pays; importé.</w:t>
      </w:r>
    </w:p>
    <w:p w14:paraId="54DF9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-VÁAMAHAÁNGA , aug Umt ukómooka mu mahaánga. Etranger.</w:t>
      </w:r>
    </w:p>
    <w:p w14:paraId="203BD3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-VÁAMASHYÍGA , V syn -ryáama Moment de la nuit, vers heures. | Pv -- kariinda nyir-ínká.</w:t>
      </w:r>
    </w:p>
    <w:p w14:paraId="32280A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-VÁAMUHÉRO , Sig pour -váamahaánga Etranger.</w:t>
      </w:r>
    </w:p>
    <w:p w14:paraId="45192C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-VÁAMUHIRÁ Imbáraga úmt yiiyúumva mó cg ubwiira umt akorána igihe ataangíra umurimo agíturuka imuhira ábíteewe n úuko ába árí ntaa kiráamunaniza cg aba átaráasoonza. Entrain qu’on manifeste en commençant un travail immédiatement après avoir quitté la maison; vigueur qu’on ressent à ce moment et dont on fait montre, étant donné qu’on n’est pas encore fatigué et qu’on n’a pas encore faim.</w:t>
      </w:r>
    </w:p>
    <w:p w14:paraId="71D540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-VÁAMVAGAR- ye Intr Kubá hó cg kumara akaánya umérewe néezá, ntáa busoónze, ntáa cyo wiikáanga na gíto. Mener une vie agréable, exempte de difficultés; passer un bon moment, se sentir à l’aise.</w:t>
      </w:r>
    </w:p>
    <w:p w14:paraId="1D07D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-VAÁMVAGARE , Umt urí hó néezá, udáfite ikt na búsa kimuteéye impuúgeenge. Pers qui mène une vie agréable, aisée.</w:t>
      </w:r>
    </w:p>
    <w:p w14:paraId="5129C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-VÁAMWAÁTE , V syn -váamahaánga Etranger.</w:t>
      </w:r>
    </w:p>
    <w:p w14:paraId="49CC31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 A V -vu- Partir.</w:t>
      </w:r>
    </w:p>
    <w:p w14:paraId="39853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-VAÁNA , Sig pour -áana Enfant.</w:t>
      </w:r>
    </w:p>
    <w:p w14:paraId="463EBB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-VAANAN- Déf </w:t>
      </w:r>
      <w:r w:rsidRPr="00461440">
        <w:rPr>
          <w:rFonts w:ascii="Times New Roman" w:hAnsi="Times New Roman" w:cs="Times New Roman"/>
          <w:sz w:val="28"/>
          <w:szCs w:val="28"/>
        </w:rPr>
        <w:t> Loc -- mó : Iyó bavuga ábt babiri cg beénshi, kurégana umwe ákavuga iby úundí yakóze. Se dénoncer mutuellement.</w:t>
      </w:r>
    </w:p>
    <w:p w14:paraId="6FB49D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-VAANDA , Uruhíinja cg icyáana cy ínyamáaswa bikivuuká. Bébé ou petit d’un animal à peine né; nouveau-né.</w:t>
      </w:r>
    </w:p>
    <w:p w14:paraId="7F0FA8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-VÁANDÉERI , Et Umukózi wó mu iidúuka úgénewe guhéereza abaguzi íbicurúuzwa. Vendeur, employé qui est affecté à la vente dans un magasin.</w:t>
      </w:r>
    </w:p>
    <w:p w14:paraId="16BDBC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-VÁA-ND-IMWÉ , A Umt uvúukana n úundí ku babyéeyi bóombí cg ku mubyéeyi umwé cg se ábt bafité baa sé cg baa nyina bavuukána. Pers de la même génération qui ont en commun au moins un des deux parents : frères, sœurs, demi-frères, demi-sœurs; cousins parallèles, cousines parallèles.</w:t>
      </w:r>
    </w:p>
    <w:p w14:paraId="07E470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-EÉNE-NYOKO ; -EÉNE-SÉ ; -EÉNE-SÓ ; -KURÍKIRANE | Note : Les cousins et cousines croisés sont exclus. Au pluriel, le français n’a pas d’équivalent direct et doit s’exprimer par des périphrases de sens approximatif, par exemple “frères et cousins” ou “proches parents”.</w:t>
      </w:r>
    </w:p>
    <w:p w14:paraId="61BDC6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-VAÁNDU 9i Et Déf </w:t>
      </w:r>
      <w:r w:rsidRPr="00461440">
        <w:rPr>
          <w:rFonts w:ascii="Times New Roman" w:hAnsi="Times New Roman" w:cs="Times New Roman"/>
          <w:sz w:val="28"/>
          <w:szCs w:val="28"/>
        </w:rPr>
        <w:t> Loc Kuryá umugoré cg umukoóbwa -- : Gusáambanya umugoré cg umukoóbwa umúbeeshyeeshya ibt udatezé kumumarira. Avoir des relations sexuelles illicites avec une femme en lui faisant des promesses qu’on ne compte pas tenir.</w:t>
      </w:r>
    </w:p>
    <w:p w14:paraId="4867C1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 nze Tr A Gushyíra hamwé ibt byiínshi bitaandúkanye, ukabihiindura ubíhiindukiza ku buryó bimwé byiinjíra mu biíndi. Mêler, mélanger, délayer.</w:t>
      </w:r>
    </w:p>
    <w:p w14:paraId="4F7A04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-váangitiran-; -váanguur-.</w:t>
      </w:r>
    </w:p>
    <w:p w14:paraId="1709F7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-VÁANGANY- nyije cg nije Tr Kuváanga ibt ugéenda ukóra hiírya nó hiíno utt dukéeyá. Faire un mélange en prenant une petite quantité de matières différentes.</w:t>
      </w:r>
    </w:p>
    <w:p w14:paraId="746746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-VÁANGATAN- Intr Kuba íbt bívaanze ku buryó budasubírwa hó. Se mélanger complètement.</w:t>
      </w:r>
    </w:p>
    <w:p w14:paraId="3907A3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-VÁANGAVAANG- nze Tr Gushyíra ibt byiínshi hamwé ntibígire itáandukaniro. Mélanger complètement; entremêler.</w:t>
      </w:r>
    </w:p>
    <w:p w14:paraId="751DA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-VAÁNGE Ikt kigizwé n iikóraniro ry íbiíndi bidahuuyé. Ensemble composé d’éléments différents; mixture; mélange.</w:t>
      </w:r>
    </w:p>
    <w:p w14:paraId="0D506D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-VAÁNGE , Ibiriíbwa by úubwóoko bwiínshi baateetsé hamwé. Mets composés.</w:t>
      </w:r>
    </w:p>
    <w:p w14:paraId="6185F3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-VAANGEZI mxt Ikt gishyaáshya kikivá mu rugaánda, kitaráakóra. Tout neuf.</w:t>
      </w:r>
    </w:p>
    <w:p w14:paraId="6AC88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-VAANGIINGO Ibt bimezé nk áamáazi ibyo árí byó byóose bivá mu mubiri. Sécrétion liquide, toute matière liquide qui provient du corps.</w:t>
      </w:r>
    </w:p>
    <w:p w14:paraId="2A9552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-CÚKWE ; -HAMA B; -KANYA ; -KOONDA ; ; -MYIIR- B; *-NYÁAR-; -PFÚ loc; *-RÁSO ; -RISHYÍ ; -SAANZA ; -SEES- G; -SOHORO ; *-TÁ ; -UÚYA ; -VÁATA ; -ZÍMYI .</w:t>
      </w:r>
    </w:p>
    <w:p w14:paraId="3D77D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-VÁANGIRAN- Intr V var -váangatan- Se mélanger complètement.</w:t>
      </w:r>
    </w:p>
    <w:p w14:paraId="398EE7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-VAÁNGIRANE A V syn -susírane Pus sanguinolent.</w:t>
      </w:r>
    </w:p>
    <w:p w14:paraId="3A5F80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-VÁANGITIRAN- Intr V var -váangatan- Se mélanger complètement.</w:t>
      </w:r>
    </w:p>
    <w:p w14:paraId="7CCFF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-VAÁNGITIRANE , Abt cg ibt byaavaanzé ku buryó biruhíje kubívaanguura. Mélange confus.</w:t>
      </w:r>
    </w:p>
    <w:p w14:paraId="508F60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-VÁANGUUR- ye Tr A Gutáandukanya ibt byaari bívaanze. Séparer, démêler, dissocier.</w:t>
      </w:r>
    </w:p>
    <w:p w14:paraId="27665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-VÁANJIRÍ 9i, iváa Et Amatéeká y íbyaánditswe kurí Yeézu n íinyígiisho zé n íibyó yakóze. Evangile.</w:t>
      </w:r>
    </w:p>
    <w:p w14:paraId="1C1B0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-VAANO , Impaámvu ikt giturúka hó. Cause profonde, origine, provenance.</w:t>
      </w:r>
    </w:p>
    <w:p w14:paraId="53371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-VÁANTÁARÁ , cg , V syn -váamahaánga Etranger.</w:t>
      </w:r>
    </w:p>
    <w:p w14:paraId="043B1B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-VÁANTÉERI 9i, iváa Et V syn -sabú 9i B Contrôle de la gérance dans un commerce.</w:t>
      </w:r>
    </w:p>
    <w:p w14:paraId="6AA45B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-VAANZU , Umugoré w íkiroóngore utáaye umugabo bátaráabyáarana. Jeune mariée qui divorce avant d’avoir eu un enfant.</w:t>
      </w:r>
    </w:p>
    <w:p w14:paraId="3E480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-VÁARA , Et Krz Igitaambaaro gitaamírizwa mu mutwé n ábabikíra cg abageni cg abáana b ábakoóbwa baakeeréye guháabwa úkarisitiya úbwaa mbere cg kubátizwa cg gukomezwa. Voile des religieuses, des femmes lors du mariage, des fillettes qui communient pour la première fois, qui sont baptisées ou confirmées.</w:t>
      </w:r>
    </w:p>
    <w:p w14:paraId="6CBA5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-VAÁRA , ** Ubk bw ígishuúhe gifite úmutwé weerá. Canard à face blanche, oiseau de la famille des Anatidés : Dendrocygna veuf ou viduata.</w:t>
      </w:r>
    </w:p>
    <w:p w14:paraId="42BCE7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-VÁARIÍSI 9i, iváa Et Isáanduku íkóze mu bipapuro bihaangáye cg mu ruhú bakayibiika mó cg bakayitwaara mo ímyaambaro. Valise.</w:t>
      </w:r>
    </w:p>
    <w:p w14:paraId="64169D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-VÁARUGAÁNDA V syn -kúbitantóorezo Innovation.</w:t>
      </w:r>
    </w:p>
    <w:p w14:paraId="529347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-VÁARUGAÁNDA mxt Ikt gishyá gicuzé mu cyúuma. Objet métallique neuf.</w:t>
      </w:r>
    </w:p>
    <w:p w14:paraId="771C5C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-VÁARUGAÁNDA , iriváa Zyk pour -cúmu Lance.</w:t>
      </w:r>
    </w:p>
    <w:p w14:paraId="162238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-VAARUK- tse Intr A Gukíraanuka n íbt byaari bíguteeye umutíma uhágaze. Sortir d’embarras; s’en tirer; s’en sortir, réussir une affaire difficile.</w:t>
      </w:r>
    </w:p>
    <w:p w14:paraId="39E955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-VAARUR- ye Tr Gukíraanura umt cg ikt n ícyaári gíteeye umutíma uhágaze. Tirer d’embarras.</w:t>
      </w:r>
    </w:p>
    <w:p w14:paraId="47935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-VÁARÚUZI , V syn -hótorá II A Corde en écorce de papyrus.</w:t>
      </w:r>
    </w:p>
    <w:p w14:paraId="798F96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-VÁATA , Ibt bireendúuka bivá mu kanwa bimezé nk úrukoonda aríko bifashé kururusha. Bave consistante.</w:t>
      </w:r>
    </w:p>
    <w:p w14:paraId="1480F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-VÁATIÍRI 9i, iváa Et Imódoká ntó yagénewe guteembeererwa mó ntiítwaare imizígo. Voiture automobile, auto.</w:t>
      </w:r>
    </w:p>
    <w:p w14:paraId="33910B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-VAAVAANUK- tse A Intr Kwéerekera iruhaánde kw ímirimo yari iíbabaje. En parlant de travaux urgents, être terminés.</w:t>
      </w:r>
    </w:p>
    <w:p w14:paraId="5E6F26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-VAAVAANUR- ye A Tr Kwéerekeza iruhaánde imirimo yari iíbabaje. Terminer des travaux urgents.</w:t>
      </w:r>
    </w:p>
    <w:p w14:paraId="691DB8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-VÁAYAGÁ A V syn -riba Très grande quantité.</w:t>
      </w:r>
    </w:p>
    <w:p w14:paraId="3431A2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-VÁAZÍIKO V syn -váamashyíga Moment de la nuit, vers heures.</w:t>
      </w:r>
    </w:p>
    <w:p w14:paraId="6F2949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-VÁAZÚUBA V syn -rásirazúuba Orient.</w:t>
      </w:r>
    </w:p>
    <w:p w14:paraId="1DE3C0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-VEEB- Tr Kuvúga umt cg ikt náabi úkakigayiisha. Dénigrer, critiquer.</w:t>
      </w:r>
    </w:p>
    <w:p w14:paraId="4559ED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-VEEBO , Ukugaya umt. Dénigrement, critique.</w:t>
      </w:r>
    </w:p>
    <w:p w14:paraId="25F8B0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-VEGET- se Tr Kubúza umt uburyo úkamuteesha ibyó yakorága. Importuner qqn au cours de ses activités, le gêner dans son travail.</w:t>
      </w:r>
    </w:p>
    <w:p w14:paraId="50A07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-VEEJURU A Umutwé w íngabo zaábaga mu rugereero rwó kuu nkíiko y Úburuúndi mu majyéepfó y Úrwaanda guhéera kuu ngoma ya Cyíirima II Rujúgira. Compagnie militaire qui gardait la frontière méridionale, en face du Burundi dès le règne de Cyirima II Rujugira.</w:t>
      </w:r>
    </w:p>
    <w:p w14:paraId="378E43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-VEEJURU kivee Déf </w:t>
      </w:r>
      <w:r w:rsidRPr="00461440">
        <w:rPr>
          <w:rFonts w:ascii="Times New Roman" w:hAnsi="Times New Roman" w:cs="Times New Roman"/>
          <w:sz w:val="28"/>
          <w:szCs w:val="28"/>
        </w:rPr>
        <w:t> Loc Kwíiyuhagira -- : Kwíiyuhagira umubyíimba musa. Se laver le torse uniquement.</w:t>
      </w:r>
    </w:p>
    <w:p w14:paraId="67C0F9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-VEENG- nze V var -jeend- A Être imprégné de liquide.</w:t>
      </w:r>
    </w:p>
    <w:p w14:paraId="713214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-VÉENGER- ye Intr A Kubá muníni kaándi ugakomera. Être gros et fort.</w:t>
      </w:r>
    </w:p>
    <w:p w14:paraId="293AE6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-VÉENGERI kavée V syn -háambati Pers très grosse, forte, robuste.</w:t>
      </w:r>
    </w:p>
    <w:p w14:paraId="539CD1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-VÉENGERI kavée Ikt kiníni cyaane. Chose ou animal très gros.</w:t>
      </w:r>
    </w:p>
    <w:p w14:paraId="422462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-VENYA , V syn -háambati Grand et fort.</w:t>
      </w:r>
    </w:p>
    <w:p w14:paraId="08F66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-VEETAM- Intr V syn -tabam- C S’enivrer à l’excès.</w:t>
      </w:r>
    </w:p>
    <w:p w14:paraId="6F6315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-VETERINEÉRI , Et Umuvuuzi w ámatúungo. Vétérinaire.</w:t>
      </w:r>
    </w:p>
    <w:p w14:paraId="4748D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-VETÍ , Et Icyúuma gisagásira amasaásu y ígaáre mu gikóno. Cuvette du pédalier du vélo.</w:t>
      </w:r>
    </w:p>
    <w:p w14:paraId="4FECC1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-VEVÉ Ukugira umutíma uhágaze. Soucis.</w:t>
      </w:r>
    </w:p>
    <w:p w14:paraId="48B6F4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-VÉEVUR- ye V var -vúuvur- A B Se salir fort; devenir très pauvre.</w:t>
      </w:r>
    </w:p>
    <w:p w14:paraId="2DD197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 , Igicé cy úmurimá giterúrirwa rimwé kigatuurwa ku mutwé. Bande de terrain allant d’un bout à l’autre du champ et qu’on cultive en une seule fois.</w:t>
      </w:r>
    </w:p>
    <w:p w14:paraId="5CC00C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 , A Uruhiniro rw úkuguru, heejuru ya rúseke. Genou.</w:t>
      </w:r>
    </w:p>
    <w:p w14:paraId="4EBA59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 , A Umusatsi cg urwoóya byeerá bíteewe cyaane cyaane n úbusáaza. Cheveu blanc.</w:t>
      </w:r>
    </w:p>
    <w:p w14:paraId="5DFD98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-SÁAZ- | &gt; -BÁRAGAZ- loc; -MEREREZI .</w:t>
      </w:r>
    </w:p>
    <w:p w14:paraId="64D05A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-VÍIGIIR- víigiriye V var -víimviir- A Mépriser.</w:t>
      </w:r>
    </w:p>
    <w:p w14:paraId="282F2E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-VIIGIIRA ruvii Umunyagasuuzuguro ubwiira ákiigira nk úútakúumva. Orgueilleux qui marque du mépris à celui qui lui parle, en feignant de ne pas l’entendre.</w:t>
      </w:r>
    </w:p>
    <w:p w14:paraId="350511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-VIIK- tse A Tr Kuziika ikt mu gitéemba kikaréengerwa. Plonger qqch dans un liquide.</w:t>
      </w:r>
    </w:p>
    <w:p w14:paraId="1E8D1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-VIIKAM- Intr A V var -ziikam- Être submergé.</w:t>
      </w:r>
    </w:p>
    <w:p w14:paraId="268249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-VIIKIISHO , Ikt icyo árí cyó cyóose biifáshiisha báviika mu ikt kirí mo íbitéemba kugira ngo bitiicúunda bigacúbaangana. Objet qu’on met dans un </w:t>
      </w:r>
      <w:r w:rsidRPr="00461440">
        <w:rPr>
          <w:rFonts w:ascii="Times New Roman" w:hAnsi="Times New Roman" w:cs="Times New Roman"/>
          <w:sz w:val="28"/>
          <w:szCs w:val="28"/>
        </w:rPr>
        <w:lastRenderedPageBreak/>
        <w:t>récipient dans lequel on transporte un liquide pour empêcher celui-ci de s’agiter et de déborder.</w:t>
      </w:r>
    </w:p>
    <w:p w14:paraId="6F58E2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-VIIKUUR- ye Tr Kuvaana ikt mu máazi cyaari kíviitse mó. Retirer ce qui était trempé dans l’eau.</w:t>
      </w:r>
    </w:p>
    <w:p w14:paraId="4001B6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-VÍIMVIIR- -víimviriye Intr A Gusuuzugura uúkuvugiishije ukiigira nk úútuumva íbyo ávugá. Mépriser qqn qui vous parle, en feignant de ne pas l’entendre.</w:t>
      </w:r>
    </w:p>
    <w:p w14:paraId="1CCEB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-VINYÓ , Et V syn divaayi ø Vin de raisin.</w:t>
      </w:r>
    </w:p>
    <w:p w14:paraId="4190B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-VIIR- riye Intr A Kugira umutóbe mwiínshi kw íbitooki. Donner beaucoup de jus, en parlant des bananes.</w:t>
      </w:r>
    </w:p>
    <w:p w14:paraId="66C65F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-VIIRAMUBIRI , Amaráso y úmt wakomérekeye imbere akaviira muu nyama. Hémorragie interne.</w:t>
      </w:r>
    </w:p>
    <w:p w14:paraId="634843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-VÍRIING- nze Et A Intr Kuzíinguriza cg kwíiburuungushura kw íkt. Être circulaire ou sphérique; être rond.</w:t>
      </w:r>
    </w:p>
    <w:p w14:paraId="6660A9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-VIRIÍNGO muvi Et Déf Ikt cyaa -- : Gikozé buzíga cg cyiibúruungushuye. Chose circulaire ou sphérique.</w:t>
      </w:r>
    </w:p>
    <w:p w14:paraId="254D34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-VIIRIIR- ririye Tr A Gusíga umt mu makúba utámurwáanye hó. Abandonner qqn dans le malheur sans l’assister.</w:t>
      </w:r>
    </w:p>
    <w:p w14:paraId="1DE75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-VIIRIRAN- Intr A Kuva kw ámaráso meénshi cyaane kaándi bigatiinda. En parlant du sang, couler abondamment et pendant longtemps.</w:t>
      </w:r>
    </w:p>
    <w:p w14:paraId="4E28FB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-VÍIRIVÍIRI kavíi Et Icyúuma gikarágwa na baatiri kigahanagura ikiráhurí cy íimódoká, cyaane cyaane igihe imvúra igwá. Essuie-glace de véhicule.</w:t>
      </w:r>
    </w:p>
    <w:p w14:paraId="153FB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-VÍIRU , imvíi Hig pour -seénge 9i Hylochère, terme d’évitement destiné à attirer la chance.</w:t>
      </w:r>
    </w:p>
    <w:p w14:paraId="47536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-VIÍSI 9i, ivií Et Akúuma kamezé nk úmusúmaári ufíte uduhiinja tumezé nk úturoongo tuziingúrije. Bagakaraga báfatanya ibt.</w:t>
      </w:r>
    </w:p>
    <w:p w14:paraId="64BC7C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-VITÁ , Et A V syn -taambara Guerre.</w:t>
      </w:r>
    </w:p>
    <w:p w14:paraId="2DFAD2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-VIIVAGUZ- je Kubóna wowe úbwáawe úcyíibeereye ho úmwáana ukómooka ku mwuúzukuruza waawe. Voir de son vivant l’enfant de son arrière-petit-enfant.</w:t>
      </w:r>
    </w:p>
    <w:p w14:paraId="0A684C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-VÍIVAGUZWÁ Umwáana w úbuviivi bwaawe. Petit enfant de l’arrière-petit-enfant; descendant au cinquième degré.</w:t>
      </w:r>
    </w:p>
    <w:p w14:paraId="5E3DA3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-VIIVI , Ubk bw íkiméra. Espèce de plante non identifiée.</w:t>
      </w:r>
    </w:p>
    <w:p w14:paraId="7DBDBA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-VIIVI Umwáana w úmwuúzukuruza waawe. Enfant de l’arrière-petit-enfant; descendant au quatrième degré.</w:t>
      </w:r>
    </w:p>
    <w:p w14:paraId="72A314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-VIÍVUURE V var -víivaguzwá Descendant au cinquième degré.</w:t>
      </w:r>
    </w:p>
    <w:p w14:paraId="756834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-VIIZIR- ye Et V syn -barirany- B Faire en temps opportun.</w:t>
      </w:r>
    </w:p>
    <w:p w14:paraId="39BC8E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 , V var -vu Epanchement de sang.</w:t>
      </w:r>
    </w:p>
    <w:p w14:paraId="11BA76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 V var -vu Origine.</w:t>
      </w:r>
    </w:p>
    <w:p w14:paraId="395F71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 , V var -vú Lac Kivu.</w:t>
      </w:r>
    </w:p>
    <w:p w14:paraId="1D838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-VOÓBO , Ubk bw íkiméra. Espèce de plante non identifiée.</w:t>
      </w:r>
    </w:p>
    <w:p w14:paraId="5AD65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-VOOGA , Ubk bw úmwuumbati utágira ámakaré. Variété de manioc doux.</w:t>
      </w:r>
    </w:p>
    <w:p w14:paraId="6AE631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-VÓOGÁ , Rég Kinyaga Ikibaya cyuuzúye umusítwe. Vallée marécageuse.</w:t>
      </w:r>
    </w:p>
    <w:p w14:paraId="1BFEEB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-VÓOGEER- gereye Tr A Gucá mu máazi n ámaguru úsháaka kwaambuka. Traverser à pied une rivière ou une étendue d’eau; traverser à gué.</w:t>
      </w:r>
    </w:p>
    <w:p w14:paraId="1DA74A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-VÓOGEREZ- I je Tr Gutéera icúmu rikaambukiranya. Transpercer d’une lance.</w:t>
      </w:r>
    </w:p>
    <w:p w14:paraId="35E475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-VÓOGEREZ- II je Intr A V syn -hítw- Avoir la diarrhée.</w:t>
      </w:r>
    </w:p>
    <w:p w14:paraId="18785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-VOÓGO , V syn -fuúnzo II Grande plaie infectée.</w:t>
      </w:r>
    </w:p>
    <w:p w14:paraId="5C10DA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-VOGONYO Amaháane átúme umt atáreká gusúbizanya agasuuzuguro uúgize icyo ámubwiíra wéese. Réplique arrogante.</w:t>
      </w:r>
    </w:p>
    <w:p w14:paraId="0D8DF9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-VOOM- A Tr Gukúura amáazi mu iiriba cg mu mugezi ukayashyira mu ikt. Puiser de l’eau à une fontaine ou à un cours d’eau.</w:t>
      </w:r>
    </w:p>
    <w:p w14:paraId="1A9B8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-VOOMEER- mereye V syn -sukiir- B Arroser.</w:t>
      </w:r>
    </w:p>
    <w:p w14:paraId="5CA0B1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-VOOMÉRWA V syn -somyi I Buveur invétéré.</w:t>
      </w:r>
    </w:p>
    <w:p w14:paraId="1BCA98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-VOOMEESHO Igikóreesho kivoomá. Ustensile servant à puiser de l’eau.</w:t>
      </w:r>
    </w:p>
    <w:p w14:paraId="46558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-VOOMO , Aht bavooma áho árí hó hóose háaba ku iiriba, mu gishaanga cg ku mugezi. Endroit quelconque où l’on puise de l’eau, tel que source, fontaine, marais, rivière; point d’eau.</w:t>
      </w:r>
    </w:p>
    <w:p w14:paraId="592B36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-VOOMO , Aht hava íbt byiínshi, hahaahíka. Lieu d’abondance, pays de cocagne.</w:t>
      </w:r>
    </w:p>
    <w:p w14:paraId="69D597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-VOÓMO , Et Aht, akaréeré, intáará cg igihúgu. Endroit, région, contrée, pays.</w:t>
      </w:r>
    </w:p>
    <w:p w14:paraId="4234F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-VOOMOOR- ye A Tr Gukúura ibt byiínshi mu cyó byaari bíri mó. Extraire une grande quantité d’un contenant.</w:t>
      </w:r>
    </w:p>
    <w:p w14:paraId="05AFFC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-VOONYOOT- se Intr Kuryáana cg kunywáana umweéte muké. Manger ou boire nonchalamment.</w:t>
      </w:r>
    </w:p>
    <w:p w14:paraId="4B7D17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-VOOT- se Tr A Kurya úshyíze ho úmweéte kaándi uhúuragura ururími n íminwa. Manger avec avidité et bruyamment; bâfrer; s’empiffrer.</w:t>
      </w:r>
    </w:p>
    <w:p w14:paraId="1903C1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-VOOTAGIR- ye Ints de -voot- A B Bâfrer; pétrir.</w:t>
      </w:r>
    </w:p>
    <w:p w14:paraId="401EE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-VÓVE bivó V syn -háambati Grand et fort.</w:t>
      </w:r>
    </w:p>
    <w:p w14:paraId="7BAEC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-VOÓVO , V var -voómo Endroit, région.</w:t>
      </w:r>
    </w:p>
    <w:p w14:paraId="7B7388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-VÓOVÓ , Umugóongo w úrukomá cg w íshará. Nervure principale de la feuille du bananier.</w:t>
      </w:r>
    </w:p>
    <w:p w14:paraId="1A5B12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-góongogóongo</w:t>
      </w:r>
    </w:p>
    <w:p w14:paraId="32E461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-VÓOVÓ , V syn -kobokobo B Gaine du faux tronc de bananier. | RS XVII .</w:t>
      </w:r>
    </w:p>
    <w:p w14:paraId="7E8E8B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-VÓOVOOK- tse Intr</w:t>
      </w:r>
    </w:p>
    <w:p w14:paraId="3D803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-VÓOVOOR- ye Tr A Gukúura umuvóovó ho íbireere cg amashará, cg gukúura ikivóovó ku mutúumba. Dégager la nervure principale de la feuille du bananier ou enlever les gaines du faux tronc.</w:t>
      </w:r>
    </w:p>
    <w:p w14:paraId="7B8EEA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-VÓOVOOT- se Intr Kuríriimba amahaamba. Exécuter des chants pastoraux.</w:t>
      </w:r>
    </w:p>
    <w:p w14:paraId="34D05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-VOOY- ye Intr V var -voot- A Manger avec avidité et bruyamment.</w:t>
      </w:r>
    </w:p>
    <w:p w14:paraId="3876C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-VÓOYAGIR- ye cg -VÓOYAGURIK- tse Intr Kugeenda mu byoóndo cg mu kiguunda ukajya utáambuuka bíkugooye bíkubaangamiye. Marcher avec peine ou gêne dans la boue ou la brousse.</w:t>
      </w:r>
    </w:p>
    <w:p w14:paraId="3FB91E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-VOÓYANE , A Umt cg inyamáaswa byaariiyé bikadúranya. Pers ou animal gavé, qui a mangé outre mesure.</w:t>
      </w:r>
    </w:p>
    <w:p w14:paraId="3BCE3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 kuva, -vuuye A Tr Kubá wári uúri aaht ukahareka ukaaza cg ukajya ahaándi. Venir d’un lieu, partir d’un lieu, sortir d’un lieu, quitter un lieu; (re)venir de l’endroit où l’on a fait qqch.</w:t>
      </w:r>
    </w:p>
    <w:p w14:paraId="70237A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-zimú +; -zúuba .</w:t>
      </w:r>
    </w:p>
    <w:p w14:paraId="1C1B37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 -vuubw-; -vúgwa-rívuuye ; -vuush- | Cf -vúuk-.</w:t>
      </w:r>
    </w:p>
    <w:p w14:paraId="5B1FB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 Umujyo cg uburyo ígitéemba icyo ári cyó cyóose kigeendá cyíisuka kíva cg bákivaana mu cyó cyaari mó. Ecoulement d’un liquide ou façon dont un liquide qu’on déverse ou qui se déverse sort de son contenant; débit.</w:t>
      </w:r>
    </w:p>
    <w:p w14:paraId="69E96F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 V syn -kómooko Origine.</w:t>
      </w:r>
    </w:p>
    <w:p w14:paraId="3B6CAE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car je la connais à fond.</w:t>
      </w:r>
    </w:p>
    <w:p w14:paraId="537DF8C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 A Amáazi y íimvúra ashóoka ku butaka nk ákagezi. Eau de pluie qui coule sur le sol, ruissellement pluvial.</w:t>
      </w:r>
    </w:p>
    <w:p w14:paraId="22BED5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 V syn -hwáazi Petit bas-fond.</w:t>
      </w:r>
    </w:p>
    <w:p w14:paraId="0E1046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A Ibisígazwa by íkt cyaahiiyé byaahiindútse nk úmukuúngugu cg ifu. Cendre.</w:t>
      </w:r>
    </w:p>
    <w:p w14:paraId="216396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kugira ngo atazáamuungwa. Il conserve son sorgho en y mettant de la -- pour le protéger des charançons.</w:t>
      </w:r>
    </w:p>
    <w:p w14:paraId="049983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-yóoraávu .</w:t>
      </w:r>
    </w:p>
    <w:p w14:paraId="10681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A Ikiyága kirí mu buréengerazúuba bw ígihúgu, hagatí y Úrwaanda na Kóongo. Lac Kivu, situé entre l’ouest du Rwanda et le Congo.</w:t>
      </w:r>
    </w:p>
    <w:p w14:paraId="0568E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I kivú A Umusózi uri áhagána mu majyéepfó ya perefegituúra ya Gíkoóngoro wiítiriwe komiíni uheréreye mó. Colline située vers le sud de la préfecture de Gikongoro et qui a donné son nom à la commune dans laquelle elle se trouve.</w:t>
      </w:r>
    </w:p>
    <w:p w14:paraId="251303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II kivú Intáara ihérereye mu burásirazúuba bwaa Kóongo iháana urubíbi n Úrwaanda ku Kivú. Province située dans l’est du Congo, en bordure du lac Kivu.</w:t>
      </w:r>
    </w:p>
    <w:p w14:paraId="6567E9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 , ** Akanyamáaswa gató gafite ímvuvu ndeende. Karabaase muu mbavu.</w:t>
      </w:r>
    </w:p>
    <w:p w14:paraId="5E7C6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 ye Tr Kuguusha imvúra cg kuyíica kw ábavúrati. En parlant des pluviateurs, faire qu’il pleuve ou qu’il ne pleuve pas.</w:t>
      </w:r>
    </w:p>
    <w:p w14:paraId="66530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-VUBA , A Igikóreesho cy ámazúuru abiri, kibaajé mu gití, cyaane cyaane mu mukó, gihaambíriye ho úruhú rw íntaama, abacúzi bakacyaakiisha umuriro mu rugaánda. Soufflet de forge en bois, surtout d’érythrine, auquel sont attachés deux morceaux de peaux de mouton.</w:t>
      </w:r>
    </w:p>
    <w:p w14:paraId="1B895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-VUBA , imvu Et A Ahó bakoréra imyeénda. Usine textile.</w:t>
      </w:r>
    </w:p>
    <w:p w14:paraId="7F2F57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-RÉEMBUZ- C; -SÁZAMÍGERÍ ; -SHYÁ ; -SEEMBURO ; -SHISHIMUK- B; -SHÚBAHÓ ; -SÍDUK-; -SÍGANW- B; SIINZ-ÍGIHÍSE ø; -SÍTUR-; -SUNIKIR-; -TÁMA B loc; -TÁRAÁTI ; -TSÍBAATUR-; -VÚNAGUR- B; -YOGOMOK-.</w:t>
      </w:r>
    </w:p>
    <w:p w14:paraId="5642C4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-VUBAGUR- ye V syn -shyúuhaguz- Refroidir de la nourriture dans la bouche en aspirant de l’air.</w:t>
      </w:r>
    </w:p>
    <w:p w14:paraId="5A72FE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-VUBAT- se Tr Kurya útápfuna ibiryó byuuzúye akanwa kaándi ukagira vubáavubá. Ne faire qu’une bouchée d’un mets.</w:t>
      </w:r>
    </w:p>
    <w:p w14:paraId="08916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-VUBAAVUB- ye Tr Kuryá vubá by úmt utágira áméenyo. En parlant d’une pers édentée, manger vite.</w:t>
      </w:r>
    </w:p>
    <w:p w14:paraId="4E2424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-VUUBI , A ** Agasiímba keendá kuba ágakara, gafite ámababa áné, ay ímbere akaruta ay ínyuma. Igihiímba n índa bifatanyijwe n agacé kamezé nk úrudódo, kagira urubóori kadwiingíisha rubabáza cyaane.</w:t>
      </w:r>
    </w:p>
    <w:p w14:paraId="5B8A7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-VUUBI ruvuu V var cl B et syn -baamba Pers d’un abord difficile.</w:t>
      </w:r>
    </w:p>
    <w:p w14:paraId="6ADEA4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-VUUBI , Rég Kinyaga V syn -vúuzo Couleur cendrée.</w:t>
      </w:r>
    </w:p>
    <w:p w14:paraId="7A6490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-VUBIKIR- ye Tr Kubúza inyána kóonka igihe bakamá. Empêcher le veau de téter pendant la traite.</w:t>
      </w:r>
    </w:p>
    <w:p w14:paraId="7F1ABE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-VUBIRIR- ye Tr A Kubobeeza ibéere ry íinka ífíte amatá meénshi mbere yó kuyíkama. Humecter les trayons d’une vache qui a beaucoup de lait avant la traite.</w:t>
      </w:r>
    </w:p>
    <w:p w14:paraId="400A51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-VUBIRO , A Hgo Ikibiíndi cy ímihaango y íbwaámi bateréka muu mpiínga y úmusózi kigatuma imvúra igwá. Pot en argile qui, dans certains rites de la cour, est exposé au sommet d’une colline pour attirer la pluie.</w:t>
      </w:r>
    </w:p>
    <w:p w14:paraId="66EBF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-VUBÚ , imvu A ** Inyamáaswa níni ishóbora kugeza kurí meetero na saantimeetéro z úbureebure. Ishóbora kuréenza toóni eshatu z úbureméere.</w:t>
      </w:r>
    </w:p>
    <w:p w14:paraId="056F61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-VUBUK- tse Intr A Gucuunshumuka kw áamáazi avá mu iisóoko cg ibiíndi bitéemba biboonye áhó bicá. Jaillir en parlant d’un liquide, comme l’eau d’une source abondante.</w:t>
      </w:r>
    </w:p>
    <w:p w14:paraId="1CF70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-VUBUKA , Shu V syn -kanuzi Bleu.</w:t>
      </w:r>
    </w:p>
    <w:p w14:paraId="4BC5F9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-VUBUR- ye Tr A Gucuunshumura amáazi avá mu iisóoko. Faire jaillir abondamment l’eau d’une source; laisser couler rapidement.</w:t>
      </w:r>
    </w:p>
    <w:p w14:paraId="050CE0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-VUUBW- we Pass de -vu- Venir de.</w:t>
      </w:r>
    </w:p>
    <w:p w14:paraId="5A0D5C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-VUBWE , Icyáana cy úurwíiru kikirí muu nkoongooro. Larve d’une future reine des abeilles.</w:t>
      </w:r>
    </w:p>
    <w:p w14:paraId="4DAB17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-VUBWÉ , Ubk bw ícyaátsi gifite úmubiri uháanda, gikuundá kuríishwa n íinká. Espèce d’herbe rugueuse que les vaches aiment brouter.</w:t>
      </w:r>
    </w:p>
    <w:p w14:paraId="37AA97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-VUBYI , Umt uvúba imvúra cg akayíica. Faiseur de pluie, pluviateur.</w:t>
      </w:r>
    </w:p>
    <w:p w14:paraId="2674A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-VUBYI , Ubk bw íinzóka yeendá kwíirabura ibá mu bihorwá by íbití cg mu myoobo. Ubureebure bwáayo ní nka meetero na saantimeetéero .</w:t>
      </w:r>
    </w:p>
    <w:p w14:paraId="653F1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-VÚDUK- tse V syn -tábuk II Courir très vite.</w:t>
      </w:r>
    </w:p>
    <w:p w14:paraId="409CEF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-VÚDUKO , Uguhubuka wíiruka cg ukóra ikt. Précipitation à la course ou au travail.</w:t>
      </w:r>
    </w:p>
    <w:p w14:paraId="5F8B90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 I ze A Intr Gusohora ijaambo mu kanwa rikúumviikana. Parler.</w:t>
      </w:r>
    </w:p>
    <w:p w14:paraId="083EE2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-vúz-; -vúzi ; -vúzivúzi .</w:t>
      </w:r>
    </w:p>
    <w:p w14:paraId="6F82A8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 II ze Tr Gukóra umutsíma. Préparer la polenta.</w:t>
      </w:r>
    </w:p>
    <w:p w14:paraId="028621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-VUGA ruvu Ubk bw úmweénda w úbudódo buníni usá n ígaaju uméze nk uúboshye udáraje mu mihíto ukagira inshúunda waámbarwaga n ábakiré. Sorte d’habit de grosse toile brun clair ayant l’air d’être tissé, avec des franges aux côtés et qui était porté autrefois par des riches.</w:t>
      </w:r>
    </w:p>
    <w:p w14:paraId="6EBEC7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-VÚGABÁANDI Ukwíiha gutáraanga abaándi. Dénigrement; critique; propos diffamatoires.</w:t>
      </w:r>
    </w:p>
    <w:p w14:paraId="27FDD0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-VÚGAGUR- ye Tr Guhúuriika ibigaambo bitagira íngiingo. Parler abondamment, à tort et à travers.</w:t>
      </w:r>
    </w:p>
    <w:p w14:paraId="4F393F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-VÚGAGUZW- jwe Intr Kuvúga utéeshaguzwa kubéera ko úmutíma utarí hamwé. Parler d’une façon incohérente, parce qu’on est troublé; divaguer; bafouiller.</w:t>
      </w:r>
    </w:p>
    <w:p w14:paraId="624D8A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-VÚGAKÍMWE , imvú Shu Ijaambo risaangíye ingiingo n íriíndi cg amagaambo asáangiye ingiingo. Synonyme.</w:t>
      </w:r>
    </w:p>
    <w:p w14:paraId="53DA31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-VÚGAKÚRI , imvú Umt utábeeshyá cg ngo abeeré. Véridique, loyal, franc, impartial, objectif.</w:t>
      </w:r>
    </w:p>
    <w:p w14:paraId="74B28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-VÚGAM- A V syn -gáshy- Pagayer.</w:t>
      </w:r>
    </w:p>
    <w:p w14:paraId="7FB01D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 Tr Gutóongana abt bakaraakaranya cg kurwaana. Se disputer, se quereller, se battre.</w:t>
      </w:r>
    </w:p>
    <w:p w14:paraId="227266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-VÚGAANG- nze A Intr Kuvúga irikúuje ku rurími ryóose bigatuma uzímura. Dire tout ce qui passe par la tête; être indiscret.</w:t>
      </w:r>
    </w:p>
    <w:p w14:paraId="19C11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-VÚGAANGOMA , A ** Ubk bw ígití kibonéka murí Cyáangugu nó murí Gikoóngoro gifite úmutwe úgáaye, ibibabi bikoméye bifite útwoóya, kikagira n úturábyo tw úumwéeru duhuumúra. Icyo gití bakibaaza mo íngoma.</w:t>
      </w:r>
    </w:p>
    <w:p w14:paraId="1EA4F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-VÚGAANGW- nzwe V var vúgaguzw- Parler d’une façon incohérente.</w:t>
      </w:r>
    </w:p>
    <w:p w14:paraId="394A4E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-VÚGANIR- ye Tr Kugoboka umt muu mvúgo cg kumúhakirwa ku wuúndi kugira ngo areebwé néezá. Plaider la cause de qqn ou intercéder pour lui obtenir les faveurs d’une tierce pers.</w:t>
      </w:r>
    </w:p>
    <w:p w14:paraId="72BA5D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-VÚGANO , A Zim pour -gaámbi Mot d’ordre; projet; conseil.</w:t>
      </w:r>
    </w:p>
    <w:p w14:paraId="72AB93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-VÚGANO , imvú Amagaambo abt banogániriza ho úmugaámbi wó kuzaakora ikt. Accord; convention.</w:t>
      </w:r>
    </w:p>
    <w:p w14:paraId="3B447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-VÚGANY- I nyije cg nije A V syn -shiishikar- S’appliquer au travail.</w:t>
      </w:r>
    </w:p>
    <w:p w14:paraId="4BA19F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-VÚGANY- II nyije cg nije V syn -túrir- I B Préparer de la bière de sorgho au miel.</w:t>
      </w:r>
    </w:p>
    <w:p w14:paraId="127DBC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-VÚGANYI , imvú Umt ukuúnda gushyáanuka mu magaambo kaándi akíigaanza. Pers loquace, qui ne laisse pas aux autres le temps de placer un mot.</w:t>
      </w:r>
    </w:p>
    <w:p w14:paraId="7CAD64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-VUGÉ , Igikóma cy ámamera kidafurúuye. Bouillie de malt qu’on n’a pas encore allongée.</w:t>
      </w:r>
    </w:p>
    <w:p w14:paraId="22E752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 I ye Tr Kubwíirira umt umutégetsi impaámvu yatumye ásíiba. Dire au supérieur pourquoi un tel ne s’est pas présenté; excuser qqn.</w:t>
      </w:r>
    </w:p>
    <w:p w14:paraId="1F6261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 II ye A Intr Gushigishira ifu y ámamera mu máazi yaatúye. Délayer la farine de malt en la battant dans l’eau bouillante pour préparer la bière.</w:t>
      </w:r>
    </w:p>
    <w:p w14:paraId="1C47BD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-VUGIRA , imvu Inkóno itéeka níni cyaane. Marmite de très grandes dimensions.</w:t>
      </w:r>
    </w:p>
    <w:p w14:paraId="074BD4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-VÚGIRAN- A Intr Kuvúgira mu mazúuru ubíteewe n úburwáayi. Nasiller, parler du nez, à cause d’une maladie.</w:t>
      </w:r>
    </w:p>
    <w:p w14:paraId="03308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-VÚGIRIR- ye Tr A Kuríriimbira inaanga, umudúri cg ikiíndi ikt gicuráangwa. Chanter au son d’un instrument de musique.</w:t>
      </w:r>
    </w:p>
    <w:p w14:paraId="76D417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-VÚGIRIZ- je Intr A Kweegeranya iminwa ugaciisha mo úmwuúka bikavúga. Siffler avec la bouche.</w:t>
      </w:r>
    </w:p>
    <w:p w14:paraId="41988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-VUGÍRIZA ruvu Hig pour -sámagwe Espèce de félin non identifié.</w:t>
      </w:r>
    </w:p>
    <w:p w14:paraId="146B4D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-VÚGIRIZI ruvú Hbn Izína biita ínzóka y ímbarabara. Surnom donné au serpent siffleur -barabara .</w:t>
      </w:r>
    </w:p>
    <w:p w14:paraId="73838D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-VÚGIRIZO , Ijwí riturúka mu kanwa k úmt uvúgiriza. Sifflement produit par le passage de l’air entre les lèvres.</w:t>
      </w:r>
    </w:p>
    <w:p w14:paraId="18D841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-VÚGIRIZO A Uruhaánga rw íngoma bakubíta ho ímirishyo báyivuza. Côté du tambour par où on le bat.</w:t>
      </w:r>
    </w:p>
    <w:p w14:paraId="3B5538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-VÚGIRO Ikt ushiingíra ho úvúga, kigatuma bákuumva. Estime, considération, crédit grâce auquel la pers qui parle est écoutée et comprise.</w:t>
      </w:r>
    </w:p>
    <w:p w14:paraId="4F55C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-VÚGIISHW- shijwe V syn -téeshaguzw- A Faire un lapsus linguae.</w:t>
      </w:r>
    </w:p>
    <w:p w14:paraId="290684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-VÚGIZI , Umt ubéera undi áho átarí, akamuvugira néezá. Pers qui intercède pour une autre, ou qui la représente dans des débats; intercesseur, avocat.</w:t>
      </w:r>
    </w:p>
    <w:p w14:paraId="7A19A6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 A Zyk Kimwé mu bika by íizína ry íinká ry úmuziínge kirí hagatí y íimpámagazo n íinshúutso. Mú muziínge -- ushobora kuba úmwé cg ikaba myiínshi.</w:t>
      </w:r>
    </w:p>
    <w:p w14:paraId="451BB3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Amagaambo avúgwa undi úmt. Paroles qu’on dit à propos de qqn; critique dont qqn est l’objet.</w:t>
      </w:r>
    </w:p>
    <w:p w14:paraId="52CADD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 Imivugíre y úmt. Manière de parler, accent propre à une pers ou à un groupe; type de langage; expression; parler; style.</w:t>
      </w:r>
    </w:p>
    <w:p w14:paraId="4B8E5C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Amagaambo mabí bavuga úmt. Médisance; critique; diffamation; mauvaise réputation.</w:t>
      </w:r>
    </w:p>
    <w:p w14:paraId="2F7C26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-nyandiko-mvúgo .</w:t>
      </w:r>
    </w:p>
    <w:p w14:paraId="48DFB3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-VÚGO , II Ubk bw íkiméra. Espèce de plante non identifiée.</w:t>
      </w:r>
    </w:p>
    <w:p w14:paraId="48E70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-VÚGURUR- ye A Tr Gusúbira mu ikt gishaajé kikoongera kubá gishyá. Remettre à neuf, remettre en état, retaper, restaurer.</w:t>
      </w:r>
    </w:p>
    <w:p w14:paraId="61530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-VÚGURUZ- je A Kurwaanya ibyo úmt yavuze úkabisiimbuuza ibiíndi. Contredire.</w:t>
      </w:r>
    </w:p>
    <w:p w14:paraId="4978D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-VUGÚRUZA , A Umt uvúguruza ibyo úundí yavuzé. Pers qui en contredit une autre, contradicteur.</w:t>
      </w:r>
    </w:p>
    <w:p w14:paraId="3CD66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-VUGUT- se A Tr Kuvuungagurira cg gukaragira ibt hagatí y íbigaanza byóombi úbíkuuba. Froisser ou écraser dans les mains en frottant.</w:t>
      </w:r>
    </w:p>
    <w:p w14:paraId="080645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-ravuumba et on lui a versé le jus dans les narines. Maintenant, il dit qu’il se sent mieux.</w:t>
      </w:r>
    </w:p>
    <w:p w14:paraId="739ABD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-VUGUTIR- ye V var -vugut- B C Actionner le soufflet; accélérer le pas.</w:t>
      </w:r>
    </w:p>
    <w:p w14:paraId="1266B1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-VUGUTO , Amata ávúze. Lait caillé.</w:t>
      </w:r>
    </w:p>
    <w:p w14:paraId="08AAB4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-VUGUTO , Impuúzu bakimará gukóma. Etoffe en écorce de ficus qui vient de subir le battage.</w:t>
      </w:r>
    </w:p>
    <w:p w14:paraId="17E6DA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-VUGUTO Umugezi wó murí Nyaruguru usúka mu Kanyaru íbumosó bwáako. Rivière de la région de Nyaruguru, affluent gauche de l’Akanyaru.</w:t>
      </w:r>
    </w:p>
    <w:p w14:paraId="0E487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-VÚGW- zwe Intr A Pass de -vúg- I Parler.</w:t>
      </w:r>
    </w:p>
    <w:p w14:paraId="0E0310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-VUGWÁ V var -vúgo Critique.</w:t>
      </w:r>
    </w:p>
    <w:p w14:paraId="26AC6E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-VÚGWARÍMWE , Shu V syn -gemo B Syllabe.</w:t>
      </w:r>
    </w:p>
    <w:p w14:paraId="40206B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-VÚGWARÍVUUYE , Umt utéera umwaáku. Pers qui est censée jeter le mauvais sort ou causer de la malchance à qui lui parle ou s’approche d’elle.</w:t>
      </w:r>
    </w:p>
    <w:p w14:paraId="36D835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 tse A Tr Kubúra cg gucíikwa n íicyó wari uúgiiye kugera hó cg gushyikiira. Echouer au moment où l’on allait réussir, où l’on était sur le point d’acquérir qqch; échouer près du but; perdre ce qu’on possédait.</w:t>
      </w:r>
    </w:p>
    <w:p w14:paraId="1F831B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-SÁAZ- A loc; -VU- D loc; ZEÉRU ø B loc; -ZITS-.</w:t>
      </w:r>
    </w:p>
    <w:p w14:paraId="03CF69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 tse A Intr Kuva muu nda ya nyina by úruhíinja cg icyáana cy ígikóokó. Naître, venir au monde.</w:t>
      </w:r>
    </w:p>
    <w:p w14:paraId="4720C2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-vúukiro ; -vúukiish-; -vúuko ; -vúutsi .</w:t>
      </w:r>
    </w:p>
    <w:p w14:paraId="4EE3FA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-VUKA , ** Ubk bw íkiméra. Plante de la famille des Alangiacées : Alangium chinense.</w:t>
      </w:r>
    </w:p>
    <w:p w14:paraId="1B0E2E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-VÚUKAMÍKO , Sig pour -íiru A Ritualiste de la cour.</w:t>
      </w:r>
    </w:p>
    <w:p w14:paraId="0A145C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-VÚKAMPÚUNDÚ , V syn -háangaréembo Esprit d’une fille morte célibataire.</w:t>
      </w:r>
    </w:p>
    <w:p w14:paraId="4A25E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-VÚUKAN- Tr Kuva inda imwé kw ábt cg inyamáaswa. Être issu de la même mère.</w:t>
      </w:r>
    </w:p>
    <w:p w14:paraId="2AE6AA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-VUUKÁNWA bavuu A Ingeso mbí ya kávuukíre. Défaut inné.</w:t>
      </w:r>
    </w:p>
    <w:p w14:paraId="6E2BA5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-VUUKARWAANDA , V syn -nyarwaanda Originaire du Rwanda; rwandais.</w:t>
      </w:r>
    </w:p>
    <w:p w14:paraId="1B73F5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-VUKAASI Umwaáku utúma umt abúra icyó yari aáfite cg icyó yari aágiiye kugera hó. Malchance qui cause l’échec au moment où l’on allait réussir ou peu après.</w:t>
      </w:r>
    </w:p>
    <w:p w14:paraId="4AA477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-VUÚKE , Umunyaangeso-nziizá. Pers noble, de caractère distingué.</w:t>
      </w:r>
    </w:p>
    <w:p w14:paraId="229B0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-VUÚKE , Sig pour -vure Pressoir à bananes.</w:t>
      </w:r>
    </w:p>
    <w:p w14:paraId="304A2A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-VÚKI Sig pour -yúki , Abeille.</w:t>
      </w:r>
    </w:p>
    <w:p w14:paraId="28494A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-VÚUKIK- tse Intr Kugira umutíma mwiizá wavúukanye. Avoir un cœur noble, un bon naturel.</w:t>
      </w:r>
    </w:p>
    <w:p w14:paraId="1EB40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-VÚUKIRÁ A Uko úmt ateeyé mu micó nó murí kameré. Habitudes contractées dès la naissance; caractère.</w:t>
      </w:r>
    </w:p>
    <w:p w14:paraId="7B27FE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-VUUKÍRE kavuu Déf A Ingeso --. Défaut inné.</w:t>
      </w:r>
    </w:p>
    <w:p w14:paraId="485AE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-VÚUKIRO , Aho úmt yavúukiye cg akomóoka. Lieu de naissance ou d’origine.</w:t>
      </w:r>
    </w:p>
    <w:p w14:paraId="61ED28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-VÚUKIISH- shije Kugira umwáana cg itúungo ryaavuutsé. Avoir un enfant; avoir un jeune dans un troupeau d’animaux domestiques.</w:t>
      </w:r>
    </w:p>
    <w:p w14:paraId="6240A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-VUKO , I A V var -vukaasi Echec.</w:t>
      </w:r>
    </w:p>
    <w:p w14:paraId="6470E5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-VUKO , II Et A Umwáaro wó ku máazi magarí nkó kuu nzúuzi, ku kiyága cg kuu nyaanja aho ámáato apakírirwa cg apakúrurirwa. Port sur un fleuve, un lac, une mer.</w:t>
      </w:r>
    </w:p>
    <w:p w14:paraId="5A27A3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-VÚUKO , V syn -vaanda Nouveau-né.</w:t>
      </w:r>
    </w:p>
    <w:p w14:paraId="3DBF9D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-VÚUKO , A V var -vúukiro Lieu de naissance.</w:t>
      </w:r>
    </w:p>
    <w:p w14:paraId="7B0D4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-VUKUUR- ye Tr Gushuumbuusha uwavútse. Dédommager celui qui a échoué peu avant ou après la réussite, lui donner qqch en compensation.</w:t>
      </w:r>
    </w:p>
    <w:p w14:paraId="475B5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-VUKURUZ- je Tr Kurwaanya ikivuko. Lutter contre l’échec, compenser un échec.</w:t>
      </w:r>
    </w:p>
    <w:p w14:paraId="174E40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 I A Tr Gutúka umt umwíifuuriza umugisha muké cg ibyáago cg sé gupfá. Proférer des imprécations contre qqn; le maudire.</w:t>
      </w:r>
    </w:p>
    <w:p w14:paraId="30196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 II Intr Iyó bavuga úbwáato, guháguruka bukava kuu nkoombe. En parlant d’une pirogue, quitter la rive.</w:t>
      </w:r>
    </w:p>
    <w:p w14:paraId="59D23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-VUMAGUR- ye Ints de -vum- I Proférer des imprécations contre qqn.</w:t>
      </w:r>
    </w:p>
    <w:p w14:paraId="704EE8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-VÚMAVÚMO , V var -vúmo Espèce de plante non identifiée.</w:t>
      </w:r>
    </w:p>
    <w:p w14:paraId="1E309E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 A Tr Gusaba inzoga áhó baanyweekéesheje utáahatumiwe. Quémander de la bière dans une beuverie sans y avoir été invité.</w:t>
      </w:r>
    </w:p>
    <w:p w14:paraId="4A2EA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-vúumbyi .</w:t>
      </w:r>
    </w:p>
    <w:p w14:paraId="7AE2D2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 , I A Uguhurura kw áamáazi y úmugezi cg y úurúuzi biteembána inkuubiiri. Tourbillon d’un cours d’eau, courant rapide.</w:t>
      </w:r>
    </w:p>
    <w:p w14:paraId="6AA571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 , II ** Ubk bw íkiméra. Plante de la famille des Amygdalacées : Primus africana.</w:t>
      </w:r>
    </w:p>
    <w:p w14:paraId="68111E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-VUUMBA Ugukúra bwaangu. Croissance rapide.</w:t>
      </w:r>
    </w:p>
    <w:p w14:paraId="73DBD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 muvuu Umugezi wó murí perefegituúra ya Byuumba biítiriye komiíni uheréreye mo úkiisuka mu wa Káagitúumba. Rivière située dans la préfecture de Byumba.</w:t>
      </w:r>
    </w:p>
    <w:p w14:paraId="536940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 kivuu Ikiyága kirí murí Páriki y Ákagéra, mu burásirazúuba bwaa rúguru bwaa perefegituúra ya Kíbuungo. Lac situé dans le Parc National de l’Akagera, dans le nord-est de la préfecture de Kibungo.</w:t>
      </w:r>
    </w:p>
    <w:p w14:paraId="07E359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 , imvuu | &gt; -AATSI ; -TÉM- A A Icyaátsi gitemyé cyaatarúkiye aht cyaane cyaane icyuúmye. Herbe coupée qui est tombée dans un endroit, surtout quand elle est sèche.</w:t>
      </w:r>
    </w:p>
    <w:p w14:paraId="37E9D0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-VÚUMBA , imvúu Uruhago runíni batwaará mo íbt. Sac en fibres végétales servant à transporter des objets.</w:t>
      </w:r>
    </w:p>
    <w:p w14:paraId="1FFD6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-VUÚMBA , V var -vúumbyi A Quémandeur de bière.</w:t>
      </w:r>
    </w:p>
    <w:p w14:paraId="56FFBC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-VUUMBAGATANY- nyije cg nije Tr Kuváangavaanga ibt. Entremêler, mêler vaille que vaille.</w:t>
      </w:r>
    </w:p>
    <w:p w14:paraId="2BFE5B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-VÚUMBAGUZ- je V var -vúumbiriz- Vagabonder en quête de bière.</w:t>
      </w:r>
    </w:p>
    <w:p w14:paraId="5812EE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-VUUMBAAR- ye Intr Gutéera amaháané cg kurwaana. Se quereller, se battre.</w:t>
      </w:r>
    </w:p>
    <w:p w14:paraId="695A59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-VUUMBARAR- ye Intr Kóota umuriro ukawutiinda hó. Se chauffer longtemps au feu.</w:t>
      </w:r>
    </w:p>
    <w:p w14:paraId="4A39C4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-VUUMBARIK- I tse Tr A Gushyíra ikt mu zíiko uko úboonyé kikahatiinda. Laisser négligemment dans le feu.</w:t>
      </w:r>
    </w:p>
    <w:p w14:paraId="254579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-VUUMBARIK- II tse V var -vuumbik- II C et syn -tun- Courir à toutes jambes.</w:t>
      </w:r>
    </w:p>
    <w:p w14:paraId="7562E5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-VUÚMBI , A Imvúra igwá mu gitóondo igatiinda. Pluie qui tombe dès le matin et dure.</w:t>
      </w:r>
    </w:p>
    <w:p w14:paraId="6E09EF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-VUÚMBI mivuú Inyoni yiirábura ifíte umunwa weendá gutukura. Ibaana n úruhúuri.</w:t>
      </w:r>
    </w:p>
    <w:p w14:paraId="0E418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-VUÚMBI , Et Umukuúngugu uméze nk ágafu utúumuuka arí mwiínshi. Poussière très fine qui vole; nuage de poussière.</w:t>
      </w:r>
    </w:p>
    <w:p w14:paraId="033681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-VUÚMBI Et Abt cg ibt byiínshi cyaane bigeendéra hamwé kaándi byíihuuta. Grand groupe de pers, d’animaux ou d’objets, se déplaçant en hâte.</w:t>
      </w:r>
    </w:p>
    <w:p w14:paraId="5D25C0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-VUUMBIK- I tse A Tr Kuruundaruunda umuriro cg kuwúshyira mo íkt gitiindá gushyá kugira ngo utazimá. Couvrir le feu avec de la cendre ou y introduire qqch qui ne se consume pas rapidement pour que le feu ne s’éteigne pas.</w:t>
      </w:r>
    </w:p>
    <w:p w14:paraId="0C4EE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-VUUMBIK- II V syn -tun- E Courir à toutes jambes.</w:t>
      </w:r>
    </w:p>
    <w:p w14:paraId="4919BE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-VÚUMBIRIZ- je Tr Kubúungeera by úmt usháaka aho ávuumbá. Vagabonder en quête de bière.</w:t>
      </w:r>
    </w:p>
    <w:p w14:paraId="7BB1BD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-VÚUMBO Amahíirwé yó kuvúumba ugaháabwa. Chance qui fait que l’on obtient la bière quémandée.</w:t>
      </w:r>
    </w:p>
    <w:p w14:paraId="6CACF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-VUÚMBU , V var -vuúmfu Espèce de plante non identifiée.</w:t>
      </w:r>
    </w:p>
    <w:p w14:paraId="426EFC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-VUÚMBU , Umwóorozi w íinzúki. Apiculteur.</w:t>
      </w:r>
    </w:p>
    <w:p w14:paraId="36E0E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-VUÚMBU Indíriimbo abavuúmbu bariríimba mo íinzuki. Chansons par lesquelles les apiculteurs exaltent les abeilles.</w:t>
      </w:r>
    </w:p>
    <w:p w14:paraId="6C5483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-VUÚMBU Aht boorórera inzúki. Lieu où l’on pratique l’apiculture; rucher.</w:t>
      </w:r>
    </w:p>
    <w:p w14:paraId="0151E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-VUUMBUK- tse Intr A Gusohokana ingoga mu ikt wari uúri mó. Sortir précipitamment de; être levé, en parlant du gibier.</w:t>
      </w:r>
    </w:p>
    <w:p w14:paraId="3F609D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-VUUMBUKAN- Tr A Guhágurukana ingoga usháaka kugirira umt náabí. Se dresser précipitamment en direction de qqn pour lui faire du mal.</w:t>
      </w:r>
    </w:p>
    <w:p w14:paraId="788B6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-VUUMBUR- ye A Tr Kuvaana ikt mu muriro. Retirer du feu.</w:t>
      </w:r>
    </w:p>
    <w:p w14:paraId="1704F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-vúumburankwáavu ; ; -vuumbuz-; -vuumbuzwabuhiri | Cf &lt; -vuúmbi .</w:t>
      </w:r>
    </w:p>
    <w:p w14:paraId="34AC5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-VÚUMBURAMÁSHYIGA , Agakóokó katabá ho ábt bakurú bakaangíisha abáana. Bavuga kó kaazá muu nzu níjoro.</w:t>
      </w:r>
    </w:p>
    <w:p w14:paraId="53E39F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-VÚUMBURAMFÍIZI , Zrt et Sig pour -ravuumba Plante de la famille des Lamiacées : Cetradenia riparia. Bg , -.</w:t>
      </w:r>
    </w:p>
    <w:p w14:paraId="5E5D5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-VUUMBURAMPOONGO , Ubk bw íkiméra. Espèce de plante non identifiée.</w:t>
      </w:r>
    </w:p>
    <w:p w14:paraId="3E930B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-VÚUMBURANKWÁAVU , V syn -nyáamógo Fonctionnaire de la cour royale chargé de capturer et d’élever des lièvres.</w:t>
      </w:r>
    </w:p>
    <w:p w14:paraId="2A1E16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-VÚUMBURANKWÁAVU , A ** Agatí gahagáze kiihúunze amashámi kuva mu iimerero, hari uubwó kuuríra ibiíndi aríko sí keénshi, kaba murí Butáre, Kigalí na Byuumba. Kagira amashámi afíte ubwoóya, ibibabí bigizwe n ámajaanja atatu afíte utwoóya, n íindábo z úmuhoondo cg ibihogó bitukúra zirí mo ímitsí, ziiza ku mitwé y ámashámi cg zikaaza agacuki mu máaha y íbibabi.</w:t>
      </w:r>
    </w:p>
    <w:p w14:paraId="5F4E3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-VÚUMBURUZ- je cg -VÚUMBUUZ- je V var -vúumbiriz- Vagabonder en quête de bière.</w:t>
      </w:r>
    </w:p>
    <w:p w14:paraId="559848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-VÚUMBUZO , V syn -saando 9i A Bois fourchu.</w:t>
      </w:r>
    </w:p>
    <w:p w14:paraId="4E2669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-VUUMBUZWABUHIRI , imvuu V syn -gegera Vagabond qui vit de larcins.</w:t>
      </w:r>
    </w:p>
    <w:p w14:paraId="32A96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-VÚUMBYI , A Umt uvúumba. Quémandeur de la bière.</w:t>
      </w:r>
    </w:p>
    <w:p w14:paraId="270414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-VUMÉ , A Umt wakózwe n úmuvúmo. Maudit; réprouvé.</w:t>
      </w:r>
    </w:p>
    <w:p w14:paraId="6295A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-tózi .</w:t>
      </w:r>
    </w:p>
    <w:p w14:paraId="219BAD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-VUMEER- mereye Intr A Kwáabira kw íinká yaaka íyaáyo. En parlant d’une vache, mugir pour appeler son petit.</w:t>
      </w:r>
    </w:p>
    <w:p w14:paraId="6C6DAA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-VUMEREZA , V var -vúmerezambógo Espèce de plante non identifée.</w:t>
      </w:r>
    </w:p>
    <w:p w14:paraId="4635E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-VÚMEREZAMBÓGO , Ubk bw íkiméra. Espèce de plante non identifiée.</w:t>
      </w:r>
    </w:p>
    <w:p w14:paraId="1CAE81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-VUMEREZO , V syn -huumeetso Fronde.</w:t>
      </w:r>
    </w:p>
    <w:p w14:paraId="6D97B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-VUÚMFU , Ubk bw íkiméra gikoréeshwa mo úmweeyo bákiraanduye cg bágiciiye amashámi. Espèce d’arbuste dont la tige ou les branches sont employées pour faire des balais.</w:t>
      </w:r>
    </w:p>
    <w:p w14:paraId="71147E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-VUMO A Umwoobo mugari úrí muunsí y úmusózi. Grotte; caverne.</w:t>
      </w:r>
    </w:p>
    <w:p w14:paraId="3A5361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-VUMO buvu Umusózi wó mu burásirazúuba bwaa komiíni Gishaámvu, perefegituúra ya Bútare. Colline de l’est de la commune Gishamvu, dans la préfecture de Butare.</w:t>
      </w:r>
    </w:p>
    <w:p w14:paraId="2BC543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-VÚMO , Inkúrikizi yó kuvumwa. Imprécation, malédiction.</w:t>
      </w:r>
    </w:p>
    <w:p w14:paraId="49C46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-VÚMO , Ubk bw ágatí keendá gusa n úmubiriizi, kamera mu maanga y ímisózi cg mu mpiínga yáayo, ibibabi byáako babiteeka mo úmuseemburo bikaba mó n ínkuri y ábagoré batwiité. Vernonia sp.</w:t>
      </w:r>
    </w:p>
    <w:p w14:paraId="0F5AE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-VUMÚ , A ** Igití kiníni kibonéka mu turéeré twiínshi tw Úrwaanda. Ibibabi byáacyo ní biníni, biríihariye kaándi ntíbisharúye.</w:t>
      </w:r>
    </w:p>
    <w:p w14:paraId="2C6A85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-TSOÓMORE | Espèces : -GOBWE ; -KEENGA II; -KÓBE ; -KÚRAGÍCUKU B; -RAMÁ I A; -REHE I; -SÚRE ; -SURÍ ; -SUSÁ ; -TAABA ; -TSOÓMORE ; -VUMÚVUMU ; WA-RÚVUMÚ ø.</w:t>
      </w:r>
    </w:p>
    <w:p w14:paraId="0D8F3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-VUUMUUK- tse Intr Kugeenda wíihuuta. Marcher en toute hâte, se précipiter.</w:t>
      </w:r>
    </w:p>
    <w:p w14:paraId="4AFE1C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-VUÚMUUKE Déf </w:t>
      </w:r>
      <w:r w:rsidRPr="00461440">
        <w:rPr>
          <w:rFonts w:ascii="Times New Roman" w:hAnsi="Times New Roman" w:cs="Times New Roman"/>
          <w:sz w:val="28"/>
          <w:szCs w:val="28"/>
        </w:rPr>
        <w:t> Loc Kugeenda -- : Kugeenda uhúbutse. Partir précipitamment.</w:t>
      </w:r>
    </w:p>
    <w:p w14:paraId="11A1CD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-VUMUR- ye Intr Kugomwa umt ikt cg kumúbuza icyó yari aágiiye kubóna. Décevoir, priver qqn de ce qu’il allait avoir.</w:t>
      </w:r>
    </w:p>
    <w:p w14:paraId="0756EE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-VUMUUR- ye Tr A Gukóra imigeenzo ikíza umt umuvúmo. Accomplir les rites destinés à annuler les effets d’une imprécation.</w:t>
      </w:r>
    </w:p>
    <w:p w14:paraId="2CFBA2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-VUUMUUR- ye Tr V syn -tázimá loc Chasser ou envoyer qqn sans lui accorder un seul moment.</w:t>
      </w:r>
    </w:p>
    <w:p w14:paraId="4C995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-VUMURA , Ubk bw íkiméra. Espèce de plante non identifiée.</w:t>
      </w:r>
    </w:p>
    <w:p w14:paraId="310B2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-VUMURA Ubk bw íkiméra. Espèce de plante non identifiée.</w:t>
      </w:r>
    </w:p>
    <w:p w14:paraId="13AD1F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-VUMUURA cg V syn -vúmo Espèce d’arbrisseau non identifié.</w:t>
      </w:r>
    </w:p>
    <w:p w14:paraId="73991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-VUMÚVUMU , Amashámi y úmuvumú batemá bagaha amatúungo. Branche du ficus -vumú qu’on coupe et qu’on donne à manger au bétail.</w:t>
      </w:r>
    </w:p>
    <w:p w14:paraId="542109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-VUMÚVUMÚ , ** Ikiméra cyuuríra ibiíndi kibá mu karéeré kaa Rusuumo (Kibúungo), gifite íbibabi byiiháriye bidasharúye. Uturábo ní dutó kaándi twiibuumbiye kuu nteenge ifíte utt tumezé nk íshywa y ícyaátsi kibísi kirímo ámabára y úmuhoondo, utwo ducuki tw íindábo tuuza twíihariye cg tubiritúbiri ku mashámi adáfite ámababi.</w:t>
      </w:r>
    </w:p>
    <w:p w14:paraId="12818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-VUUMVU , V syn -ryebe Espèce de plante non identifiée.</w:t>
      </w:r>
    </w:p>
    <w:p w14:paraId="0F1029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-VUÚMVU , V var -vuúmbu Apiculteur.</w:t>
      </w:r>
    </w:p>
    <w:p w14:paraId="7A1F2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-VUÚMVU V var -vuúmbu Chants des apiculteurs.</w:t>
      </w:r>
    </w:p>
    <w:p w14:paraId="18BEC76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-VUÚMVU V var -vuúmbu Rucher.</w:t>
      </w:r>
    </w:p>
    <w:p w14:paraId="69F567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-VUÚMVU , V var -vuúmfu Sorte d’arbuste non identifié.</w:t>
      </w:r>
    </w:p>
    <w:p w14:paraId="06984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-VUUMVUMUK- tse A Gukúra néezá kaándi vubá by úmt, inyamáaswa cg ibiméra bikanabyibuha. En parlant des pers, des animaux ou des plantes, croître rapidement en grossissant.</w:t>
      </w:r>
    </w:p>
    <w:p w14:paraId="1BC2F6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-VUUMVUMUR- ye Tr A Gutéera umt cg ikt gukúra n íngoga. Faire croître très vite.</w:t>
      </w:r>
    </w:p>
    <w:p w14:paraId="2169C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-VUUMVUNUK- tse V var -vuumvumuk- B S’amener en grand nombre, affluer.</w:t>
      </w:r>
    </w:p>
    <w:p w14:paraId="72EE0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-VÚUMVUUR- ye Nys pour -vúg- I A Parler.</w:t>
      </w:r>
    </w:p>
    <w:p w14:paraId="2FCB38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-VÚUMVUURÍ , A ** Izína rusaánge ry údusiímba dufite ámababa ábiri y íbikúbaté atwíikiriye andi ábiri y úutwúugaará. Nom générique des coléoptères comme la cétoine, le hanneton, le bousier, l’orycte, etc.</w:t>
      </w:r>
    </w:p>
    <w:p w14:paraId="223356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-VUMWÁ ruvu Umt wabáaye ruhwiitwá, bavugá náabí hóose kubéera imyiífatire cg imigeénzereze yé mibí. Pers détestée de tous à cause de son comportement indigne.</w:t>
      </w:r>
    </w:p>
    <w:p w14:paraId="268CE9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-VUMWÉ , Ubk bw ícyaátsi gifite útubabi duteeyé nk íiby íshaká kibiihíra amatúungo, ahó kimezé ntíheerá. Vernonia adoensis; espèce d’herbe dont les feuilles ressemblent à celles du sorgho, que les animaux domestiques ne broutent pas et qui rend les terres infertiles.</w:t>
      </w:r>
    </w:p>
    <w:p w14:paraId="06F2D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-VUMYI , V syn -horyó Maudisseur d’insectes.</w:t>
      </w:r>
    </w:p>
    <w:p w14:paraId="2DD7EE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 nnye A V syn -tabaar- A Secourir.</w:t>
      </w:r>
    </w:p>
    <w:p w14:paraId="4FE5E7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 nnye A Tr Guhina ikt kigakónyoka. Casser en pliant, rompre, briser, casser.</w:t>
      </w:r>
    </w:p>
    <w:p w14:paraId="41E4EC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-VUNÁGE , Néol Imbúunda íhínwa. Espèce de fusil pliant.</w:t>
      </w:r>
    </w:p>
    <w:p w14:paraId="064711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-VÚNAGUR- ye A Fréq de -vún- A B Casser; fracturer.</w:t>
      </w:r>
    </w:p>
    <w:p w14:paraId="6F6847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-VÚNAGURIK- tse Intr A Ints de -vúnik- A B Se briser.</w:t>
      </w:r>
    </w:p>
    <w:p w14:paraId="0E7F41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-VÚNAGUZ- je Tr A B C V var -vúnagur- A B C Casser; manger vite; dire en quelques mots.</w:t>
      </w:r>
    </w:p>
    <w:p w14:paraId="42F9B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-VUNÁGUZE Imiteéja y íbishyíimbo bateeká. Gousses vertes de haricots récoltées avant terme pour être consommées.</w:t>
      </w:r>
    </w:p>
    <w:p w14:paraId="0093C6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-VÚNAMÁHEÉMBE , Ubk bw úruvú rufite ámaheémbe bavugá ko áfite úbumara kó kaándi icyó ruyateéye akivuníkira mó. Caméléon à trois cornes.</w:t>
      </w:r>
    </w:p>
    <w:p w14:paraId="404079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-VUNAMBAVU kivu Ubk bw ígishyíimbo. Variété de haricot au goût exquis.</w:t>
      </w:r>
    </w:p>
    <w:p w14:paraId="048CA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-VÚNAMFÍIZI Amagoórwa umt abá yíifitiye. Malheurs, peines accablantes.</w:t>
      </w:r>
    </w:p>
    <w:p w14:paraId="22D4C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-VÚNAMUHETO mxt irrg Ijaambo rikoréeshwa keénshi bávuga umt cg ikt bágishiima cg bákigaya rikagíkurikira cg rikakibaanziriza iyó bagayá. Désigne une pers ou une chose pour en louer ou en déprécier la qualité selon qu’il suit ou précède le mot qui évoque cette pers ou cette chose.</w:t>
      </w:r>
    </w:p>
    <w:p w14:paraId="58458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-VÚNAN- Intr Kurushya ikóra. Être difficile à faire, à réaliser; être fatigant.</w:t>
      </w:r>
    </w:p>
    <w:p w14:paraId="7D7BD8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-VUNÁANE Ububabáre umt agirá muu ngiingo bíteewe n íindwáara, rimwé na rímwe nka rubaag-impaánde, amakonyora n íingáruká z ímvuné. </w:t>
      </w:r>
      <w:r w:rsidRPr="00461440">
        <w:rPr>
          <w:rFonts w:ascii="Times New Roman" w:hAnsi="Times New Roman" w:cs="Times New Roman"/>
          <w:sz w:val="28"/>
          <w:szCs w:val="28"/>
        </w:rPr>
        <w:lastRenderedPageBreak/>
        <w:t>Douleurs articulaires, dues à certaines maladies comme le rhumatisme, le pian tertiaire ou les suites d’une entorse.</w:t>
      </w:r>
    </w:p>
    <w:p w14:paraId="132E84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-VÚNAÁNKA Ubk bw íkiméra. Espèce de plante non identifiée.</w:t>
      </w:r>
    </w:p>
    <w:p w14:paraId="7AAED9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-VUNAANO , A Ugutabaarana kw íinká cyaane cyaane zírwaana. Secours que les vaches se prêtent mutuellement, surtout quand elles se battent.</w:t>
      </w:r>
    </w:p>
    <w:p w14:paraId="20DD0B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 I nze A Gukóra ibt uhúbutse kaándi utánabíizi. Agir avec précipitation et sans art.</w:t>
      </w:r>
    </w:p>
    <w:p w14:paraId="5B19C0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-vuundik- I; -vuundirany-; -vuundo ; -vuunduuk-; -vuunduur- I; -vuunduruk-.</w:t>
      </w:r>
    </w:p>
    <w:p w14:paraId="05F76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 II nze A Kuba íkt gítaangiye kubora. Commencer à pourrir; se décomposer.</w:t>
      </w:r>
    </w:p>
    <w:p w14:paraId="7ECF7D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-VUUNDAGAR- ye Intr A Kugaandagurika uko úgerágeje kubyúuka wóongera ukagwa. Retomber chaque fois qu’on essaie de se relever.</w:t>
      </w:r>
    </w:p>
    <w:p w14:paraId="790F1C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-VUUNDAGUR- ye A Fréq de -vuund- I A Agir avec précipitation et sans art.</w:t>
      </w:r>
    </w:p>
    <w:p w14:paraId="53D2A0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-VUUNDAGURA ruvuu Umt w úmuswa ukóra avúundagura. Pers maladroite, qui agit avec précipitation et sans art | = RAD A.</w:t>
      </w:r>
    </w:p>
    <w:p w14:paraId="525A94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-VUUNDAGURIK- tse V var -vuundagar- Retomber à chaque fois.</w:t>
      </w:r>
    </w:p>
    <w:p w14:paraId="78126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-VUUNDAANY- nyije cg nije Tr A Kurohera icyáarimwe íbt byiínshi mu ikt. Introduire en même temps plusieurs objets dans un contenant.</w:t>
      </w:r>
    </w:p>
    <w:p w14:paraId="7584F5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-VÚUNDÉ mxt Ikt gitaangíye kubora. Matière qui commence à pourrir.</w:t>
      </w:r>
    </w:p>
    <w:p w14:paraId="08C153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-VÚUNDÉ , Umwuumbati wavuunzé. Manioc ramolli dans l’eau, manioc roui.</w:t>
      </w:r>
    </w:p>
    <w:p w14:paraId="7BB3A2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-VUUNDEREZ- je Tr Kubúunda amacáandwé cg amáazi muu ntáma ukayaciira urushuúnzi kure. Cracher de la salive ou de l’eau, en faisant un grand jet.</w:t>
      </w:r>
    </w:p>
    <w:p w14:paraId="35720C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-VUUNDEERI Ibt byeendá kwíirabura bimezé nk úbujéni byiiréma mu muteembe nó mu muhehá by íinkóno y ítaábi. Dépôt consistant et noirâtre, contenant de la nicotine, qui se forme peu à peu dans le tuyau d’une pipe.</w:t>
      </w:r>
    </w:p>
    <w:p w14:paraId="734AA5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-VÚUNDEÉRI , imvúu Ubk bw ágasiímba gasá n íinkáangabáshi. Espèce d’insecte ailé, ressemblant à l’Aegosome.</w:t>
      </w:r>
    </w:p>
    <w:p w14:paraId="11C074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-VUUNDI , Akazu gató kaándi kabí. Masure, petite habitation misérable.</w:t>
      </w:r>
    </w:p>
    <w:p w14:paraId="1F5033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-VUUNDIK- I tse Tr Gushyíra amáazi mu kanwa kugira ngo uyavuúndereze. Mettre un liquide en bouche en vue de le recracher.</w:t>
      </w:r>
    </w:p>
    <w:p w14:paraId="62DA60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-VUUNDIK- II tse Tr Gushyíra ikt mu máazi cg aht hatosé kugira ngo kivuundé. Placer une chose dans un endroit humide ou dans l’eau pour qu’elle ramollisse.</w:t>
      </w:r>
    </w:p>
    <w:p w14:paraId="6EBC23A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-VUUNDIRANY- nyije cg nije V var -vuundaany- Introduire plusieurs objets en même temps.</w:t>
      </w:r>
    </w:p>
    <w:p w14:paraId="42B127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-VUUNDO , A Ukubyigana kw ábt beénshi baguundána. Bousculade d’une foule qui est à l’étroit, cohue.</w:t>
      </w:r>
    </w:p>
    <w:p w14:paraId="21544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-VUUNDUUK- tse A V var -vuumbuk- A Sortir précipitamment.</w:t>
      </w:r>
    </w:p>
    <w:p w14:paraId="3A5B8F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-VUUNDUUR- I ye A V -jíisho loc Avoir les yeux grand ouverts; regarder méchamment.</w:t>
      </w:r>
    </w:p>
    <w:p w14:paraId="65937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-VUUNDUUR- II ye Tr Gukúura ikt ahó cyaari kívuunditse. Retirer du trempage.</w:t>
      </w:r>
    </w:p>
    <w:p w14:paraId="656A75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-VUUNDURUK- tse V var -vuunduuk- Sortir précipitamment.</w:t>
      </w:r>
    </w:p>
    <w:p w14:paraId="403951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-VUUNDURUR- I ye V var -vuunduur- I Faire grandir vite.</w:t>
      </w:r>
    </w:p>
    <w:p w14:paraId="71E7DD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-VUUNDURUR- II ye V var -vuunduur- II Retirer du trempage.</w:t>
      </w:r>
    </w:p>
    <w:p w14:paraId="672C5F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-VUNÉ Amamera baakuuyé ho ímikó. Malt de sorgho dégermé.</w:t>
      </w:r>
    </w:p>
    <w:p w14:paraId="2C6781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-VUNÉ , Igicé cy íkt cyaavunítse. Fragment, morceau de ce qui est cassé.</w:t>
      </w:r>
    </w:p>
    <w:p w14:paraId="19E68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-VUNÉ , imvu A Ugucíika kw íigúfa cg ugutáandukana k úrwuungiro rw ámagúfa. Affection qui immobilise un membre, par exemple fracture, luxation, entorse.</w:t>
      </w:r>
    </w:p>
    <w:p w14:paraId="3BDB39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-GÓSOOR-; -HÁGANYUK- B; -HÉENJ- A; -KAASHUUR- A; -SIMA 9i B; -TAÁNDA C; -UUNG-.</w:t>
      </w:r>
    </w:p>
    <w:p w14:paraId="644869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-VUNÉ Uburó bukivá mu murimá. Eleusine fraîchement récoltée.</w:t>
      </w:r>
    </w:p>
    <w:p w14:paraId="490C90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 nze Tr A Gukuubira ikt hagatí y íbigaanza, ibireenge nbd kikaméneka cg kikava ho úruhú cg kigataana n íicyó byaari bífatanye. Froisser, écraser en frottant; frotter des objets entre les mains, de manière à les écraser, les aplatir ou les disloquer, stt pour extraire le contenu.</w:t>
      </w:r>
    </w:p>
    <w:p w14:paraId="021B39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-VUUNGAGUR- ye A Ints de -vuungur- B C Egrener; émietter.</w:t>
      </w:r>
    </w:p>
    <w:p w14:paraId="69852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-VUUNGAGURIK- tse Intr Kuvuunguka kw íkt kigahiinduka ubushiingwe. Être réduit en miettes par écrasement.</w:t>
      </w:r>
    </w:p>
    <w:p w14:paraId="34E60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-VUÚNGA-MIGEYO kavuú V syn -háambati Pers grosse, grande et forte.</w:t>
      </w:r>
    </w:p>
    <w:p w14:paraId="780AA6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-VUÚNGA-MIGEYO kavuú V syn -tarára Animal ou chose très grosse.</w:t>
      </w:r>
    </w:p>
    <w:p w14:paraId="4B94AD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-VÚUNGANZÓKA Abt cg ibt byiínshi cyaane bigeendéra rimwé kaándi bídahaana úmwaánya wó gutáambuuka. Foule dense compacte, qui se déplace de façon trop serrée.</w:t>
      </w:r>
    </w:p>
    <w:p w14:paraId="21CE6C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-KUGÚTU ; -::MPIRIGITI ; -NYABÁNE A; -NYEGEETAN-; -RIRÍ ; -SAGÁRA A; -SIBAN- C; -SIBO 9i B; -VUÚMBI loc.</w:t>
      </w:r>
    </w:p>
    <w:p w14:paraId="073814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-VUUNGAVUUNG- nze Ints de -vuung- A Ecraser en frottant.</w:t>
      </w:r>
    </w:p>
    <w:p w14:paraId="0D82F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-VUUNGAVUUNGO , ** A Ubk bw íkiméra kiraandáraanda aríko gikoméye gishobóra kugira meetero makúmyaabíri. Kiboneka mu mashyaamba y ímisózi mireemire, kikagira ibibabi biníni bitaanganá; kigira indábo zitukúra, z úmuhoondo cg igitáre, zifite ímitsi ísá n ícyaátsi kibísi; ziba zóonyine cg uducuki.</w:t>
      </w:r>
    </w:p>
    <w:p w14:paraId="74275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-VUÚNGE , V syn -vúunganzóka Foule compacte.</w:t>
      </w:r>
    </w:p>
    <w:p w14:paraId="241743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-VUUNGIRAN- Tr Kuvuungira hamwe íbt bidahuuje úbk. Ecraser ensemble des choses de différentes espèces.</w:t>
      </w:r>
    </w:p>
    <w:p w14:paraId="2B7EC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-VUUNGOVUUNGO , V var -vuungavuungo A B Liane Goccinea mildbroedii; arbre Kigelia africana.</w:t>
      </w:r>
    </w:p>
    <w:p w14:paraId="38C70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-VUÚNGU , V var -vuungukira Miette.</w:t>
      </w:r>
    </w:p>
    <w:p w14:paraId="46E457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-VUUNGUK- tse Intr Kuva ho úducé dutóodutó cg guhiinduka ubushiingwe cg kóoroha kw íkt bavuungúra. En parlant de ce qu’on écrase, perdre des morceaux, être réduit en miettes; être facile à écraser.</w:t>
      </w:r>
    </w:p>
    <w:p w14:paraId="40F587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-VUUNGUKIRA , Igicé kivá ku ikt baavuungúye. Miette obtenue par écrasement; bribe.</w:t>
      </w:r>
    </w:p>
    <w:p w14:paraId="2665B0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-VUUNGUNYUK- tse V var -vuungagurik- Être écrasé, réduit en miettes.</w:t>
      </w:r>
    </w:p>
    <w:p w14:paraId="2639E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-VUUNGUNYUR- ye V var -vuungavuung- Ecraser complètement.</w:t>
      </w:r>
    </w:p>
    <w:p w14:paraId="16CFE3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-VUUNGUR- ye Tr A Gukúura ikivuungukira ku ikt ukívuunga cg ugíkaandagiye. Enlever un morceau en écrasant entre les mains ou en foulant aux pieds.</w:t>
      </w:r>
    </w:p>
    <w:p w14:paraId="405639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-VUUNGURAN- Ivg pour -rwaan- A Se battre.</w:t>
      </w:r>
    </w:p>
    <w:p w14:paraId="46DC51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-VUUNGUTI kivuu Ubk bw ígishyíimbo. Variété de haricot.</w:t>
      </w:r>
    </w:p>
    <w:p w14:paraId="0D2535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-VÚNIK- tse Intr A Gukónyoka kw íkt bavunnyé. Casser, se briser, en parlant de ce qu’on plie.</w:t>
      </w:r>
    </w:p>
    <w:p w14:paraId="6773ED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-VÚNIR- ye Tr A Gucúmita kw ínyamáaswa ikiinjiza intaanga muu nda y ámagaanga. En parlant des animaux mâles, enfoncer le pénis loin dans le vagin avec un mouvement rapide lors de l’éjaculation.</w:t>
      </w:r>
    </w:p>
    <w:p w14:paraId="657128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-VUNIISH- shije V var -vuny- A B Accueillir un hôte chez soi; annoncer son arrivée.</w:t>
      </w:r>
    </w:p>
    <w:p w14:paraId="412B10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 nje Intr Guta íremé kw íbití bíteewe nó kubora. En parlant du bois, perdre sa consistance sous l’effet de la décomposition.</w:t>
      </w:r>
    </w:p>
    <w:p w14:paraId="2C30C7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-VÚUNJ- I nje A Kuryáamiisha ibyaátsi. Rabattre les herbes vite et en faisant du bruit.</w:t>
      </w:r>
    </w:p>
    <w:p w14:paraId="665E1A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 II nje Intr Kubúra amatá kw íinká ítáráagera igihe cyó gutéeka cg kubúra amashéreka k úmugore útáráageza igihe cyó gucúutsa. En parlant d’une vache laitière ou d’une femme qui allaite, cesser anormalement d’avoir du lait.</w:t>
      </w:r>
    </w:p>
    <w:p w14:paraId="4322CC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 III nje Et A Kuguraana amafaraanga andí. Changer ou échanger de l’argent.</w:t>
      </w:r>
    </w:p>
    <w:p w14:paraId="290048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-VUUNJA , A Igití cyaávuunje haanyuma kikúuma. Bois pourri mais sec.</w:t>
      </w:r>
    </w:p>
    <w:p w14:paraId="0AF1A6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-VÚUNJA 9i, ivúu A ** Ubk bw ímbarágasa ntóoya íbá mu mukuúngugu igakuunda kwíinjira mu bireenge cg mu binoono. Chique.</w:t>
      </w:r>
    </w:p>
    <w:p w14:paraId="73984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-VÚUNJA Indwáara ikómooka ku mavúunja yaréenze umt. Maladie due à un excès de chiques gravides.</w:t>
      </w:r>
    </w:p>
    <w:p w14:paraId="345632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-VÚUNJAGUR- ye A Ints de -vúunj- I Rabattre les herbes vite et en faisant du bruit.</w:t>
      </w:r>
    </w:p>
    <w:p w14:paraId="69D927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-VUUNJAMUKEENKE V syn -furagiro Honoraires du guérisseur.</w:t>
      </w:r>
    </w:p>
    <w:p w14:paraId="4AC306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-VUUNJAPOÓRI kavuu Et Inkweeto zigerá muu ntegé. Botte, chaussure qui couvre une partie de la jambe.</w:t>
      </w:r>
    </w:p>
    <w:p w14:paraId="36CA53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-VUUNJARUME V syn -furagiro Honoraires du guérisseur.</w:t>
      </w:r>
    </w:p>
    <w:p w14:paraId="0AE19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-VÚUNJAVUUNJ- nje Ints de -vúunj- I Rabattre les herbes.</w:t>
      </w:r>
    </w:p>
    <w:p w14:paraId="0ACEB9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-VÚUNJIRANY- I nyije cg nije V syn -hújuung- Manger sans se soucier de la qualité du mets.</w:t>
      </w:r>
    </w:p>
    <w:p w14:paraId="37BEE6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-VÚUNJIRANY- II nyije cg nije Et Intr Kwíibeeshya, kubariranya uvúunja amafaraanga. Se tromper en changeant ou en échangeant de l’argent.</w:t>
      </w:r>
    </w:p>
    <w:p w14:paraId="3198DCB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-VÚUNJUUR- ye Tr Kubíinduura ibyaátsi ubyéerekeza hiírya nó hiíno usháaka inzira. Ecarter les herbes pour se frayer un passage.</w:t>
      </w:r>
    </w:p>
    <w:p w14:paraId="505781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-VÚNO , A Umwaánya urí hagatí y ámabára abiri arí ku kibohwá. Espace compris entre deux bandes de dessins de vannerie.</w:t>
      </w:r>
    </w:p>
    <w:p w14:paraId="480117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-VÚNO , A Icyo úmt aryá cg anywá yányooye umutí w ígifaána kugira ngo kimanúke. Purgatif pris après l’absorption d’un ténifuge.</w:t>
      </w:r>
    </w:p>
    <w:p w14:paraId="6CE859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-VÚNO Sig Uko úmt ageenzá, uburyo ákorá. Façon de faire, procédé.</w:t>
      </w:r>
    </w:p>
    <w:p w14:paraId="28CB5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-VUNUUR- I ye Tr A Guseezerera uwó wari wáavunije. Congédier un visiteur; le saluer au départ.</w:t>
      </w:r>
    </w:p>
    <w:p w14:paraId="1BEEB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-VUNUUR- II ye V syn -hónor- A Brosser une vache.</w:t>
      </w:r>
    </w:p>
    <w:p w14:paraId="30FD89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-VÚNUUR- ye Intr Kugarukirana utágeze áhó wajyága. Revenir sur ses pas.</w:t>
      </w:r>
    </w:p>
    <w:p w14:paraId="097FC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-VUNY- I nyije cg nije Tr A Kwéemerera umt kó yiinjíra iwáawé. Accueillir un visiteur, l’inviter à entrer.</w:t>
      </w:r>
    </w:p>
    <w:p w14:paraId="072F69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-VUNY- II nye A Guha úmt uburéenganzira bwó kuvúga ikt. Autoriser qqn à dire qqch.</w:t>
      </w:r>
    </w:p>
    <w:p w14:paraId="40E381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-VUNYI , Umt utábaara undí cg ugóboka uúri mu kaága. Défenseur; pers secourable.</w:t>
      </w:r>
    </w:p>
    <w:p w14:paraId="72EBD9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-VUNYIISH- shije V var -vuny- I Accueillir un visiteur.</w:t>
      </w:r>
    </w:p>
    <w:p w14:paraId="5CFB41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-VUNYURUR- ye V var -vunuur- A B Congédier un hôte; terminer un travail.</w:t>
      </w:r>
    </w:p>
    <w:p w14:paraId="2DFD40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 I ze Intr A Gufátana kw íkt cyaahoze ári áamáazi. Cailler, coaguler.</w:t>
      </w:r>
    </w:p>
    <w:p w14:paraId="67AE1D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 II ze Intr Kubábazwa cg kóondeeshwa nó kubúra icyó wiígeze kugira cg umt wakúgiriye néezá. Souffrir d’être privé de ce qu’on a eu; se sentir frustré; regretter.</w:t>
      </w:r>
    </w:p>
    <w:p w14:paraId="1DAF83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-VUUR- ye Tr A Guha úmt umuti úmúkiza indwáara cg uburozi. Donner un remède contre, soigner qqn contre une maladie, traiter, guérir; agir par un sortilège faste pour neutraliser les effets d’un sortilège néfaste.</w:t>
      </w:r>
    </w:p>
    <w:p w14:paraId="714966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-TÍMA A loc; -TORYI ; -TUÚNSI ; -UUNGO ; -ÚUNYU-BWAA-NYÁMAANZA ; -VÚMO ; -YEENZI ; ; -YÓKA ; -ZÍBAZÍBA ; -ZÍGANGÓRI ; -ZIRARUGUMA .</w:t>
      </w:r>
    </w:p>
    <w:p w14:paraId="27FA1C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 , Et Ubk bw ígití cy íshyaamba kigira ibibaázwa byiizá by íbihogó. Arbre de forêt dont on fait de beaux objets de boissellerie bruns.</w:t>
      </w:r>
    </w:p>
    <w:p w14:paraId="411A58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 , imvú Amáazi avá mu gicu cyaakoonjé. Pluie.</w:t>
      </w:r>
    </w:p>
    <w:p w14:paraId="2AD182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-RÍRIIMBO ; *-ROHA A; -SAÁNGU ; -SEKÉBUYE B; -SHÁARI B loc; -SHOOK- E; -SÍINDÉ 9i; -SUUM- I A; -SUURI 9i A; -TÓONYAANGÁ ; -TUUMBIKA B; *-VUB-; -VUÚMBI A; -YEYÉ ; -YOÓRE ; -´::ZI H.</w:t>
      </w:r>
    </w:p>
    <w:p w14:paraId="429076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-VUURAJABO V syn -goóndo Robe d’animal blanche mouchetée de noir ou de brun.</w:t>
      </w:r>
    </w:p>
    <w:p w14:paraId="3B1C2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-VÚRAAR- cg -VÚRARAR- ye Intr A Kugáangama ubíteewe nó guhaaga. Se tenir immobile parce qu’on est rassasié.</w:t>
      </w:r>
    </w:p>
    <w:p w14:paraId="42E53D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-VÚRATI , V syn -vubyi Faiseur de pluie.</w:t>
      </w:r>
    </w:p>
    <w:p w14:paraId="6F7C72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-VÚRAVURIZ- je V var -vurirany- Pleuvoir à verse.</w:t>
      </w:r>
    </w:p>
    <w:p w14:paraId="143F0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-VÚRAAZI , Imvúra y ínkuunduura idáfitíye imyáaka akamaro. Pluie torrentielle, qui ne profite pas aux cultures.</w:t>
      </w:r>
    </w:p>
    <w:p w14:paraId="506079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-VURE , Igikóreesho cyaa kinyarwaanda kibaajé muu ngiga níni y ígití, kikamera nk íimbéehé níni cg akáato gató, kaándi kikagira imikoóndo ibíri murí buri mutwé. Ubusáanzwe icyo gikóreesho bacyeengera mo íbitooke, bakagitara mo úurwáagwá.</w:t>
      </w:r>
    </w:p>
    <w:p w14:paraId="201BFB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-VURE ruvu Imbéehé níni. Grande écuelle.</w:t>
      </w:r>
    </w:p>
    <w:p w14:paraId="6C9542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-VURE + ivu Déf Umwaánya w úburiri uhérereye kuu nzu ugénewe kuba íkiryáamo cy úmugoré. Côté du lit proche de la paroi de la maison, réservé à l’épouse.</w:t>
      </w:r>
    </w:p>
    <w:p w14:paraId="35187A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-VURÉ Sig pour -vuguto Lait caillé.</w:t>
      </w:r>
    </w:p>
    <w:p w14:paraId="072F1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-VUÚRE , Umt ukíruutse ibisazi cg ibirozi. Convalescent qui se remet de la folie ou de l’ensorcellement.</w:t>
      </w:r>
    </w:p>
    <w:p w14:paraId="345220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-VÚR-IDÁHITÁ I mvú Ubk bw íkiméra. Espèce de plante non identifiée.</w:t>
      </w:r>
    </w:p>
    <w:p w14:paraId="4DB82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-VÚR-IDÁHITÁ II mvú V syn nyirá-mivuúmbi ø Artère temporale.</w:t>
      </w:r>
    </w:p>
    <w:p w14:paraId="2CCF54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-VURIR- ye Tr Kubábazwa n íibyáago by úundí cg kubímufásha mó. Être compatissant pour, avoir de la commisération pour, assister un misérable.</w:t>
      </w:r>
    </w:p>
    <w:p w14:paraId="28DB43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-VÚRIRAHÓ Déf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Amatá yá -- : Amatá yakamwe úwo muúnsi akavura uwo muúnsi. Lait qui se caille dès le premier jour.</w:t>
      </w:r>
    </w:p>
    <w:p w14:paraId="7EBADE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-VURIRANY- nyije cg nije Intr Koongeera mo úmureego kw íimvúra igwá. En parlant de la pluie, tomber à verse; pleuvoir à verse.</w:t>
      </w:r>
    </w:p>
    <w:p w14:paraId="6205E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-VUURIRO , Néol Ahó bavuuríra abarwáayi. Lieu où l’on soigne les malades : hôpital, dispensaire, infirmerie, centre de santé.</w:t>
      </w:r>
    </w:p>
    <w:p w14:paraId="17AC09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-VURIVUUNDI , Ibára ryiije úmt ataabona úko ásobáanura cg ikt gifite íryo bára. Toute couleur sombre et panachée; objet d’une telle couleur.</w:t>
      </w:r>
    </w:p>
    <w:p w14:paraId="3DF7AE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-VURO Akabábaro cg ubwoónde umt ateerwá nó kubúra umt cg ikt. Souffrance ou regret causé par la privation.</w:t>
      </w:r>
    </w:p>
    <w:p w14:paraId="61E019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-VURO , Sig Ugushyígikirwa n úmt ukúrusha gukomera. Protection accordée par un supérieur.</w:t>
      </w:r>
    </w:p>
    <w:p w14:paraId="6D3F4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-VUURO V syn -maro Utilité.</w:t>
      </w:r>
    </w:p>
    <w:p w14:paraId="30263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-VURO-GÁKE kavu V syn -búrabúryo A Incapable.</w:t>
      </w:r>
    </w:p>
    <w:p w14:paraId="44E9E4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-VURÚ , imvu Ubk bw úmuserébanya muníni cyaane. Varan.</w:t>
      </w:r>
    </w:p>
    <w:p w14:paraId="5BFED1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-VURUG- ze Tr A Gukúbitiisha umutóozo amatá yavuze ákarekura. Battre ou remuer le lait caillé avec un bâtonnet en hibiscus aponeurus.</w:t>
      </w:r>
    </w:p>
    <w:p w14:paraId="59AE56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-VURUGANY- nyije cg nije Tr Gukámiisha amabóko yóombi ínshuúnzi zíbisiikanira muu nkoongooro. Traire avec les deux mains de façon que les jets de lait tombent dans le pot alternativement.</w:t>
      </w:r>
    </w:p>
    <w:p w14:paraId="103CF6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-VURÚGE Bdw pour -vuguto Lait caillé battu.</w:t>
      </w:r>
    </w:p>
    <w:p w14:paraId="0DDB0A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-VURUGUT- se Tr A Gukóza ibt hiírya nó hiíno ubudáhweemá. Remuer, agiter continuellement.</w:t>
      </w:r>
    </w:p>
    <w:p w14:paraId="273CB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-VURUGUTO , Bdw pour -vuguto Lait caillé battu.</w:t>
      </w:r>
    </w:p>
    <w:p w14:paraId="5F163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-VÚRUUNG- nze Tr A Kunyáanyagiza ibt ubívaangavaanga. Mettre des objets en désordre en les dispersant.</w:t>
      </w:r>
    </w:p>
    <w:p w14:paraId="7391D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-VÚRUUNGAN- Tr Kurwaana inkuunduura kw ábt beénshi. En parlant de plusieurs pers, lutter dans une mêlée.</w:t>
      </w:r>
    </w:p>
    <w:p w14:paraId="3C24D9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-VÚRUUNGANO cg -VÚRUUNGO , Ugukuubana by ábt beénshi cg by íntaambara. Mêlée, bousculade, agitation, lutte.</w:t>
      </w:r>
    </w:p>
    <w:p w14:paraId="6CA772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-VÚRUUNGUTAN- V var -vúruungan- Lutter dans une mêlée.</w:t>
      </w:r>
    </w:p>
    <w:p w14:paraId="6ECF74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-VÚRUUNGUTANO , V var -vúruungano Mêlée.</w:t>
      </w:r>
    </w:p>
    <w:p w14:paraId="27C77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-VURÚRU imvu Amaháané cg itéerabwóoba birí mu abt. Bagarre; troubles; désordre; émeutes.</w:t>
      </w:r>
    </w:p>
    <w:p w14:paraId="2A5D42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-VUÚRURU , Ubk bw íinsína. Variété de bananier.</w:t>
      </w:r>
    </w:p>
    <w:p w14:paraId="56DDA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-VURURUK- tse Intr Kumererwa néezá wári úmaze igihe umérewe náabí nkó koongera gutóora akabiri wári wárasógobwe n íindwáara. Retrouver sa forme, p.</w:t>
      </w:r>
    </w:p>
    <w:p w14:paraId="1016F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-VUUSH- shije Csti de -vu- D Saigner.</w:t>
      </w:r>
    </w:p>
    <w:p w14:paraId="5D2F3D9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 I se Tr A Gukurura wíishyiira. Tirer vers soi.</w:t>
      </w:r>
    </w:p>
    <w:p w14:paraId="785A74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 II se Tr Zyk Kwiikiriza bávuza urusakú. Chanter le refrain d’une voix très forte, en criant.</w:t>
      </w:r>
    </w:p>
    <w:p w14:paraId="412E0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 III se Et A V syn -sirib- Biffer, raturer.</w:t>
      </w:r>
    </w:p>
    <w:p w14:paraId="1DD21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-VUUT- se V var -voot- A Bâfrer.</w:t>
      </w:r>
    </w:p>
    <w:p w14:paraId="1F257D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-VUTA mavu A Ubk bw ígishyíimbo. Variété de haricot.</w:t>
      </w:r>
    </w:p>
    <w:p w14:paraId="7C5CDF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-VÚTA A Ibt biyagírana kaándi bishobóra gushoonga, bivá mu matá cg mu rugiímbu rw ínyamáaswa, cg muu mbúto z íbiméra bimwé na bímwe. Beurre, graisse, huile.</w:t>
      </w:r>
    </w:p>
    <w:p w14:paraId="12030B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-VÚTA kivú Ubk bw ígishyíimbo. Variété de haricot.</w:t>
      </w:r>
    </w:p>
    <w:p w14:paraId="19ED43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-VÚTAGUR- ye Fréq de -vútur- Frapper.</w:t>
      </w:r>
    </w:p>
    <w:p w14:paraId="3E30A1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-VUUTAGUR- ye V var -vootagir- A B Bâfrer; pétrir.</w:t>
      </w:r>
    </w:p>
    <w:p w14:paraId="6AB49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-VUTA-MIÍNGI mavu Et Hbn Izína biita úmt ufíte umubyibuho uréengeje urugero. Surnom donné à une pers obèse.</w:t>
      </w:r>
    </w:p>
    <w:p w14:paraId="2D1726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-VUTA-MINYAGO ruvu V syn nyamíhiirwá ø Chanceux.</w:t>
      </w:r>
    </w:p>
    <w:p w14:paraId="6C1EA8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-VÚTAVÚTA , ** Ubk bw ígití cy ámashámi agáramye kaándi abáangikanye ku buryó bw ímbusáne. Kiboneka mu turéeré tw íbyaátsi byiínshi mu mashyaamba yó mu myóonga.</w:t>
      </w:r>
    </w:p>
    <w:p w14:paraId="6F44D1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-VÚTEÉRI , imvú Ubk bw íkiméra. Espèce de plante non identifiée.</w:t>
      </w:r>
    </w:p>
    <w:p w14:paraId="3E2866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-VUTIR- ye Tr Gutabaara inká kugira ngo ibyaaré bítayirúhije. Aider une vache à vêler.</w:t>
      </w:r>
    </w:p>
    <w:p w14:paraId="2EE725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-VUTO , Et Mu makaríta ya rubasitiíni igitégo cyaa gátaanu. Au jeu de cartes, cinquième et avant-dernier point de la partie.</w:t>
      </w:r>
    </w:p>
    <w:p w14:paraId="74A101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-VUTO , imvu Injíishi y úmuheto. Ikorwa mu mitsí y íinká.</w:t>
      </w:r>
    </w:p>
    <w:p w14:paraId="5FB743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-VUTS- vukije Csty de -vuk- Perdre, échouer.</w:t>
      </w:r>
    </w:p>
    <w:p w14:paraId="149C3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-VUTSÁ , Umt utéera ikivuko. Pers qui cause un échec à la dernière minute.</w:t>
      </w:r>
    </w:p>
    <w:p w14:paraId="48ED61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-VUTSÁ , Umuriro umt yootá mu gitóondo. Feu auquel on se chauffe le matin.</w:t>
      </w:r>
    </w:p>
    <w:p w14:paraId="55C26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-VUTSÁ Hgo Izína biita ámáazi mu mihaango. Nom rituel de l’eau.</w:t>
      </w:r>
    </w:p>
    <w:p w14:paraId="1D51B9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-VÚUTSI , imvúu Inda igéjeje igihe cyó kuvúuka. Grossesse arrivée à terme.</w:t>
      </w:r>
    </w:p>
    <w:p w14:paraId="63495E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-VUTSO , Ubk bw íkiméra kivá mo umutí. Plante médicinale utilisée contre la dysentrie.</w:t>
      </w:r>
    </w:p>
    <w:p w14:paraId="10B45D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-VUTÚ , Ukumererwa náabi úbíteewe n úukó wariiyé byiínshi ugakábya. Indigestion, indisposition due à l’excès de nourriture.</w:t>
      </w:r>
    </w:p>
    <w:p w14:paraId="727EB4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-VUTÚ , Abt cg ibt byiínshi. Pers ou objets en grand nombre, en grande quantité.</w:t>
      </w:r>
    </w:p>
    <w:p w14:paraId="01DA7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-VÚTUR- ye A V syn -nihur- Asséner un grand coup.</w:t>
      </w:r>
    </w:p>
    <w:p w14:paraId="361BB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-VUTUUR- ye Et Intr Mu makaríta, gutsíinda igitégo cyaa gátaandátu ukaba wúujuje umuziinga. Au jeu de cartes, gagner le sixième point, qui clôture la manche.</w:t>
      </w:r>
    </w:p>
    <w:p w14:paraId="60C680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-VUVAGUR- ye Tr Gusháajiisha ikt ugíkuuba. User par frottement.</w:t>
      </w:r>
    </w:p>
    <w:p w14:paraId="3A38BF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 , Ubk bw íkiméra. Espèce de plante non identifiée</w:t>
      </w:r>
    </w:p>
    <w:p w14:paraId="2E266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 , Inaanga idáfite ímirya. Cithare sans cordes.</w:t>
      </w:r>
    </w:p>
    <w:p w14:paraId="12DC97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 , imvu A Agahú kuumyé koomóka ku mubiri w ígikugúshu. Squame, pellicule qui tombe par desquamation, écaille.</w:t>
      </w:r>
    </w:p>
    <w:p w14:paraId="33A79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-VUUVÚ ruvuu Hbn A Umunyamwaanda utíiyúhagira. Pers malpropre, qui ne se lave pas.</w:t>
      </w:r>
    </w:p>
    <w:p w14:paraId="3E6102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-VUUVÚ kivuu Ubk bw íinsína. Variété de bananier.</w:t>
      </w:r>
    </w:p>
    <w:p w14:paraId="2AA81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-VÚUVÚ , Ubutaka buvaanzé n íivú. Sol où la terre est mélangée à de la cendre.</w:t>
      </w:r>
    </w:p>
    <w:p w14:paraId="0D0C7C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-VUVUK- tse Intr Kuva ho ímvuvu. Perdre des squames.</w:t>
      </w:r>
    </w:p>
    <w:p w14:paraId="330C9E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-VUVUMAANG- nze Intr A B V syn -toontom- A B Rugir.</w:t>
      </w:r>
    </w:p>
    <w:p w14:paraId="0626D2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-VUVUNUR- ye A V var -vuvur- B Prélever un petit morceau.</w:t>
      </w:r>
    </w:p>
    <w:p w14:paraId="1A5AF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-VUVUR- ye Tr A Gukúura ikt ho ímvuvu. Ôter les squames de la peau, desquamer.</w:t>
      </w:r>
    </w:p>
    <w:p w14:paraId="2E1507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-VÚUVUR- ye Intr A Kúuzurwa hó n úmwaanda. Devenir très sale; se salir beaucoup.</w:t>
      </w:r>
    </w:p>
    <w:p w14:paraId="77BFBB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-VÚUVUUR- ye Tr Guhíinga kuu mpéra z úmurimá cg iyó bavuga ítúungo, kuháriisha. Cultiver le bord d’un champ ou y paître.</w:t>
      </w:r>
    </w:p>
    <w:p w14:paraId="117EA7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-VÚVURÁ , V var -búburá et syn -dúri Arc musical.</w:t>
      </w:r>
    </w:p>
    <w:p w14:paraId="42E882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-VÚUVUURIRO , Impéra z úmurimá. Bord d’un champ.</w:t>
      </w:r>
    </w:p>
    <w:p w14:paraId="6CEF5D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-VÚUVUZ- je V syn -jóogoroz- G Importuner par des demandes.</w:t>
      </w:r>
    </w:p>
    <w:p w14:paraId="35E0D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-VÚUYÁ , Ubk bw íkiméra. Espèce de plante non identifiée.</w:t>
      </w:r>
    </w:p>
    <w:p w14:paraId="0CA13D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-VUÚYANE imvuú V var -voóyane C et syn -vaánge Mets composé.</w:t>
      </w:r>
    </w:p>
    <w:p w14:paraId="20D371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-VÚYAANG- nze Tr V var -vúruung- A Mettre des objets en désordre en les dispersant.</w:t>
      </w:r>
    </w:p>
    <w:p w14:paraId="6AC147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-VÚYAAR- cg -VÚYARAR- ye V var -vúrarar- Se tenir immobile parce qu’on est rassasié.</w:t>
      </w:r>
    </w:p>
    <w:p w14:paraId="13E669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-VUYE , </w:t>
      </w:r>
      <w:r w:rsidRPr="00461440">
        <w:rPr>
          <w:rFonts w:ascii="Times New Roman" w:hAnsi="Times New Roman" w:cs="Times New Roman"/>
          <w:sz w:val="28"/>
          <w:szCs w:val="28"/>
        </w:rPr>
        <w:t></w:t>
      </w:r>
      <w:r w:rsidRPr="00461440">
        <w:rPr>
          <w:rFonts w:ascii="Times New Roman" w:hAnsi="Times New Roman" w:cs="Times New Roman"/>
          <w:sz w:val="28"/>
          <w:szCs w:val="28"/>
        </w:rPr>
        <w:t> Ubk bw íkiméra. Plante de la famille des Lamiacées : Satureia.</w:t>
      </w:r>
    </w:p>
    <w:p w14:paraId="0958BE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-VÚUYE kivúu Umusózi wó mu buréengerazúuba bwaa perefegituúra ya Byuumba, waháaye izína komiíni urí mó. Colline située dans l’ouest de la préfecture de Byumba.</w:t>
      </w:r>
    </w:p>
    <w:p w14:paraId="2C954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-VÚUYI Ubk bw ígishyíimbo gitukúra. Variété de haricot rouge.</w:t>
      </w:r>
    </w:p>
    <w:p w14:paraId="766841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-VUZ- jije Csty de -vur- I Cailler, coaguler.</w:t>
      </w:r>
    </w:p>
    <w:p w14:paraId="189D6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-VÚZ- gije A Tr Kúumviikaniisha urusakú uhúuha mu ikt cg ukúbita ikt. Faire résonner; jouer d’un instrument de musique.</w:t>
      </w:r>
    </w:p>
    <w:p w14:paraId="69E662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 I je cg -jije Csty de -vuur- Soigner.</w:t>
      </w:r>
    </w:p>
    <w:p w14:paraId="46579E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 II je Tr Kubíika ibihaaza byaákogose. Mettre en réserve des courges durcies.</w:t>
      </w:r>
    </w:p>
    <w:p w14:paraId="2A7936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-VUZÁ , Umt uvúza. Pers qui fait résonner, retentir.</w:t>
      </w:r>
    </w:p>
    <w:p w14:paraId="07241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-VUUZA , Igihaaza baávuuje. Courge conservée pour ses graines et que l’on mange longtemps après la récolte.</w:t>
      </w:r>
    </w:p>
    <w:p w14:paraId="0F19C9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-VÚZACYÚUMA V syn rusakir-imonyó ø Grand tueur.</w:t>
      </w:r>
    </w:p>
    <w:p w14:paraId="6B52A4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-VUZAMWEEYO Ikóraniro ry ábakoóbwa babá hamwé. Groupe de jeunes filles vivant ensemble.</w:t>
      </w:r>
    </w:p>
    <w:p w14:paraId="5C85A2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-VÚZANDÚURÚ Ibt umt akorá bikamugoora ntaábiroonke ho íicyó yari aábiteze hó. Travail ou objet dont on ne tire pas le profit souhaité alors qu’on a beaucoup peiné.</w:t>
      </w:r>
    </w:p>
    <w:p w14:paraId="0DC06D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-VÚZI , imvú Régit généralement un connectif Umt uvúga amagaambo. Celui qui parle.</w:t>
      </w:r>
    </w:p>
    <w:p w14:paraId="2A3576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-VUUZI , Umt ukóra umurimo wó kuvuura. Guérisseur, soigneur, médecin.</w:t>
      </w:r>
    </w:p>
    <w:p w14:paraId="600682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-VUUZI Umurimo cg umwuuga wó kuvuura indwáara. Art de guérir; médecine; profession médicale.</w:t>
      </w:r>
    </w:p>
    <w:p w14:paraId="74CE9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-VÚZIVÚZI Ugushyáanuka mu kuvúga. Loquacité, bavardage.</w:t>
      </w:r>
    </w:p>
    <w:p w14:paraId="359235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-VUZO , Ubk bw íkiméra. Espèce de plante non identifiée.</w:t>
      </w:r>
    </w:p>
    <w:p w14:paraId="45234A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-VUZO , Amatá avúze basuká ku yaándi cg ikiíndi ikt bashyirá mó kugira ngo avuré níngoga. Lait caillé ou produit quelconque qu’on met dans le lait pour en hâter le caillage; présure.</w:t>
      </w:r>
    </w:p>
    <w:p w14:paraId="75F2CF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-VÚUZO , A Ikijúujú kivaanzé n íibára ryeerá. Robe d’animal de couleur gris clair, cendrée.</w:t>
      </w:r>
    </w:p>
    <w:p w14:paraId="7F044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-vuubi</w:t>
      </w:r>
    </w:p>
    <w:p w14:paraId="62B72C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-VÚUZO , Akabarú k íshaká cg k úruró kabá mu maárwa. Fragment de sorgho ou d’éleusine mêlé à la lie.</w:t>
      </w:r>
    </w:p>
    <w:p w14:paraId="282135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-TAYÍTA A; -TÉERO . | Note : La -- est en quantité importante dans un récipient car le sorgho est moulu grossièrement.</w:t>
      </w:r>
    </w:p>
    <w:p w14:paraId="1D160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-VÚUZO Ikimasá gifite íbára ry íkivúuzo. Taureau dont la robe est de couleur gris clair.</w:t>
      </w:r>
    </w:p>
    <w:p w14:paraId="71C29C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-VUUZUUR- ye A Gukúura inzúzi mu gihaaza cy íkivuuza. Enlever les pépins de la courge conservée dure, en vue de les semer.</w:t>
      </w:r>
    </w:p>
    <w:p w14:paraId="51F098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-WAÁYA itj Mny Akajaambo gakuundá gukóreeshwa n ábagoré bamenyéeranye báhamagarana. Terme familier d'interpellation, employé surtout par les femmes; mon cher! ma chère! -- ko útakiiza kunsuura ngo </w:t>
      </w:r>
      <w:r w:rsidRPr="00461440">
        <w:rPr>
          <w:rFonts w:ascii="Times New Roman" w:hAnsi="Times New Roman" w:cs="Times New Roman"/>
          <w:sz w:val="28"/>
          <w:szCs w:val="28"/>
        </w:rPr>
        <w:lastRenderedPageBreak/>
        <w:t>tugaaníire haábaye ikí? Ma chère, tu ne viens plus me rendre visite pour que nous causions, que s’est-il passé?.</w:t>
      </w:r>
    </w:p>
    <w:p w14:paraId="162A11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-WEREWERÉ , Et V syn -húnamé B Pers stupide.</w:t>
      </w:r>
    </w:p>
    <w:p w14:paraId="66DC21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-::núuyá; -tóoyá.</w:t>
      </w:r>
    </w:p>
    <w:p w14:paraId="26056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-YÁB- Intr Gucíika intege úkarába ubíteewe n úmunaniro cg indwáara. Être exténué au point d’avoir les membres ballants.</w:t>
      </w:r>
    </w:p>
    <w:p w14:paraId="39961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-YÁBABÁ 9i iyá Imbého ikáze cyaane yuumíisha ibiméra. Froid intense qui fait périr les plantes; gelée.</w:t>
      </w:r>
    </w:p>
    <w:p w14:paraId="4F5403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-YÁABAGUR- ye Tr A V var -báagagur- et syn -témaguz- B Manger ou brouter avec avidité.</w:t>
      </w:r>
    </w:p>
    <w:p w14:paraId="650D3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-YAABIIR- biriye cg -YAABIIRW- biriwe V var -aabiir- A B Saisir; s’attaquer à.</w:t>
      </w:r>
    </w:p>
    <w:p w14:paraId="483DC9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-YÁABO , A Ifuunguro uhaabwá n úmt ukúrushije ubukiré ku ibt. Cadeau en vivres offert à un pauvre.</w:t>
      </w:r>
    </w:p>
    <w:p w14:paraId="0575EA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-YÁABUZ- je Tr 21a Gushikuza umt ikt. Arracher, ravir, prestement qqch à qqn.</w:t>
      </w:r>
    </w:p>
    <w:p w14:paraId="17AB06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-YAÁBUZA , V syn -aáku A Malchance.</w:t>
      </w:r>
    </w:p>
    <w:p w14:paraId="172F1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-YAÁDI 9i, iyaá Et Igicé cy íjyoora kireeshyá na saantimeetéro ,. Tissu mesurant un yard de long.</w:t>
      </w:r>
    </w:p>
    <w:p w14:paraId="04C98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 ze Intr A V var -shoong- B Fondre.</w:t>
      </w:r>
    </w:p>
    <w:p w14:paraId="42CCA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-YAAG- ze Intr A Kugaaniirira undi íbyáago wagíze. Parler à qqn de ses peines, confier ses peines à.</w:t>
      </w:r>
    </w:p>
    <w:p w14:paraId="40F732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 , A Umwuúka wó mu kiréere íyo úhuuhá cg uhurúra. Vent.</w:t>
      </w:r>
    </w:p>
    <w:p w14:paraId="664A59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 , Izína biita úmuzímu kuko átabonéka. Nom donné à un esprit parce qu’il est invisible.</w:t>
      </w:r>
    </w:p>
    <w:p w14:paraId="4D5C4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 I muya A Hbn Izína bahiimba ínyamáaswa itébuuka. Surnom donné à un animal rapide.</w:t>
      </w:r>
    </w:p>
    <w:p w14:paraId="67DCA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-YAGA ruya Inzara yatéeye mu Rwaanda hagatí ya ya . Nom propre de la famine qui a sévi au Rwanda en et .</w:t>
      </w:r>
    </w:p>
    <w:p w14:paraId="16E471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-yag-uhúuha .</w:t>
      </w:r>
    </w:p>
    <w:p w14:paraId="54F538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-YÁGA A Akaréeré kagizwé n ímisózi icíiye bugufí, gashyuuhá kaándi keerá vubá. Région de basse altitude, chaude et où la maturation des plantes est hâtive.</w:t>
      </w:r>
    </w:p>
    <w:p w14:paraId="5E824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-YÁGA Akaréeré k Úrwaanda kó murí perefegituúra ya Byuumba kagizwé cyaane cyaane na kómiíni Kinyami n ígicé cyaa Múkaraange. Région du Rwanda, située dans la préfecture de Byumba et constituée par la commune de Kinyami et une partie de la commune de Mukarange.</w:t>
      </w:r>
    </w:p>
    <w:p w14:paraId="480447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-YÁGA , A Amáazi magarí, atéeraniye hamwé kaándi adáteembá aríko atáanganá n áay ínyaanja. Lac.</w:t>
      </w:r>
    </w:p>
    <w:p w14:paraId="67476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-YAGAGIR- ye V var -yagiran- Reluire de graisse.</w:t>
      </w:r>
    </w:p>
    <w:p w14:paraId="38B2A6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-YAGAMUR- ye A V var -yogooz- I B Labourer une grande surface en peu de temps.</w:t>
      </w:r>
    </w:p>
    <w:p w14:paraId="38A1E1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-YAAGANO Itúuro usuuríisha uwapfúushije umt. Cadeau fait à une pers en deuil, pour lui exprimer ses condoléances.</w:t>
      </w:r>
    </w:p>
    <w:p w14:paraId="356670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-YAGAAR- ye Intr Gusáandaara kw ábt cg ibt byiínshi bigatáataana. En parlant d’une multitude, se disperser.</w:t>
      </w:r>
    </w:p>
    <w:p w14:paraId="36094C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-YAGAAZI Imvúra nké yuuzúye mo úmuyaga. Gouttelettes de pluie accompagnées d’un grand vent.</w:t>
      </w:r>
    </w:p>
    <w:p w14:paraId="1DC82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-YÁGE , V syn -cúmito A Bière de banane presque à point.</w:t>
      </w:r>
    </w:p>
    <w:p w14:paraId="21D46F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-YAGIIR - giriye V syn -saamiir- Bruire sourdement.</w:t>
      </w:r>
    </w:p>
    <w:p w14:paraId="6DD654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-YÁGIRÁ Bdw pour -vúta Beurre.</w:t>
      </w:r>
    </w:p>
    <w:p w14:paraId="526539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-YAGIRAN- Intr Kuyaga by ágakábyo. Briller intensément, être luisant de graisse.</w:t>
      </w:r>
    </w:p>
    <w:p w14:paraId="104C2A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-YAGÍRANE , Ikt kirabágirana kubéera kó cyuuzúye ho ámavúta. Objet qui brille ou reluit parce qu’il est enduit de matière grasse.</w:t>
      </w:r>
    </w:p>
    <w:p w14:paraId="5514E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-YAAGIRASHEENGERO , Umt wiifáta náabí cg ukóra náabí ku mugaragaro. Pers qui se méconduit ouvertement.</w:t>
      </w:r>
    </w:p>
    <w:p w14:paraId="1D9F62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-YAGIRIZ- je Tr Kwíica ibt ukariimbura cg kwáangiiza ibt byiínshi. Endommager beaucoup de choses, décimer, ravager.</w:t>
      </w:r>
    </w:p>
    <w:p w14:paraId="068C825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-YAGIRIZ- II je Intr Gutwíika kw íizúuba ribaanzíriza imvúra. En parlant du soleil qui précède la pluie, taper dur.</w:t>
      </w:r>
    </w:p>
    <w:p w14:paraId="577027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-YAGIRIZO , Izúuba riceengéra ribaanzíriza imvúra. Soleil intense qui précède la pluie.</w:t>
      </w:r>
    </w:p>
    <w:p w14:paraId="04AF18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-YAAGO Ikigaaniro bavugá mo ámaganyá. Conversation empreinte de tristesse.</w:t>
      </w:r>
    </w:p>
    <w:p w14:paraId="4C431C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-YAG-UHÚUHA muya A V syn nyira-bihu-biróoga ø Femme sotte.</w:t>
      </w:r>
    </w:p>
    <w:p w14:paraId="459645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-YAÁGWA , V syn -hiínza B Roi hutu.</w:t>
      </w:r>
    </w:p>
    <w:p w14:paraId="30FECC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-YAÁGWA Ibyáago by ágashóbero. Malheurs terribles.</w:t>
      </w:r>
    </w:p>
    <w:p w14:paraId="39F6B2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-YAHUDÍ , Eth Et V syn -hebereyí Eth Hébreu, Juif.</w:t>
      </w:r>
    </w:p>
    <w:p w14:paraId="48278D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 A Tr Gushigishira uruyaama ku zíiko. Préparer la bière de sorgho -yaama sur le feu.</w:t>
      </w:r>
    </w:p>
    <w:p w14:paraId="307631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-YAAMA , inyaa Amaárwa y úutúuzi tudahiiyé beénze ntáa museemburo cg baáshyize mo úmuseemburo udáhaagíje. Bière de sorgho très légère, trop peu fermentée par défaut de levure.</w:t>
      </w:r>
    </w:p>
    <w:p w14:paraId="416830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-YAAMA Imvúra iríinganiye kaándi itári mo úmuyaga. Pluie d’intensité moyenne et sans vent.</w:t>
      </w:r>
    </w:p>
    <w:p w14:paraId="550F8D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-YAAMAAZI , V syn -hwiigiiri B Bière de sorgho peu alcoolisée.</w:t>
      </w:r>
    </w:p>
    <w:p w14:paraId="50C730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-YAAMB- Gukúura umt mu kaága múfatanyije. Tirer d’embarras, secourir une pers en difficulté.</w:t>
      </w:r>
    </w:p>
    <w:p w14:paraId="049A8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-YAÁMI , Et V syn -káraáyi 9i Bassin de tôle.</w:t>
      </w:r>
    </w:p>
    <w:p w14:paraId="37B428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-YAAMIIR- miriye V var -saamiir- Bruire sourdement.</w:t>
      </w:r>
    </w:p>
    <w:p w14:paraId="157657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-YÁNANÁ 9i iyá Abt cg ibt byiínshi. Grande masse de pers ou d’objets.</w:t>
      </w:r>
    </w:p>
    <w:p w14:paraId="77FE64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-YAÁNDA , Eth Bdw pour -twá Eth Pygmée.</w:t>
      </w:r>
    </w:p>
    <w:p w14:paraId="75514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-YAÁNDA Uburyó bwó kuríriimba bw Ábatwá. Façon de chanter propre aux Twa.</w:t>
      </w:r>
    </w:p>
    <w:p w14:paraId="4A4BA1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-YÁANG- nze Intr Kwíihuunda indábo by íbiméra. Avoir beaucoup de fleurs, fleurir abondamment.</w:t>
      </w:r>
    </w:p>
    <w:p w14:paraId="52823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-YÁANGÁ V syn -sáabusá Petite quantité de.</w:t>
      </w:r>
    </w:p>
    <w:p w14:paraId="6997F9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-YAANGA Bayaa Umutuutsi w úmutúunzi ukómeye wari úutúuye murí komiíni y uúbu ya Ngeenda mu Bugesera. Nom d’un Tutsi, grand éleveur, qui aurait habité la commune actuelle de Ngenda, dans l’Ubugesera.</w:t>
      </w:r>
    </w:p>
    <w:p w14:paraId="064D48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-YAÁNGA , Sig pour -hiínza B Roi hutu.</w:t>
      </w:r>
    </w:p>
    <w:p w14:paraId="5DDD6C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-YÁANGAYAANG- nze Intr Kurábya insigáne kw íimyáka. En parlant des plantes cultivées, fleurir une par une.</w:t>
      </w:r>
    </w:p>
    <w:p w14:paraId="12861F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-YAANGAYAANGA Ibiméra by íbitarútarú. Plantes fort espacées.</w:t>
      </w:r>
    </w:p>
    <w:p w14:paraId="3E6EE0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-YAÁNGE Déf V var -nyaánge loc Zigzag.</w:t>
      </w:r>
    </w:p>
    <w:p w14:paraId="3EA55A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-YAÁNGE , Ubk bw íkiméra. Plante non identifiée.</w:t>
      </w:r>
    </w:p>
    <w:p w14:paraId="6881EF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-YAÁNGE A Ikóraniro ry íindábyo z íkiméra mu bigíra nyiínshi. Floraison d’une des plantes qui fleurissent beaucoup.</w:t>
      </w:r>
    </w:p>
    <w:p w14:paraId="5BCA27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-YAÁNGE Ruyaá Umwaámi wa mákumyabíri na báne w Úrwaanda ushíingiye ku bucúrabwéenge ukabara usúbira inyuma. Izína ry úbwaámi ní Ndahiro.</w:t>
      </w:r>
    </w:p>
    <w:p w14:paraId="756B4D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-YAÁNGE Déf </w:t>
      </w:r>
      <w:r w:rsidRPr="00461440">
        <w:rPr>
          <w:rFonts w:ascii="Times New Roman" w:hAnsi="Times New Roman" w:cs="Times New Roman"/>
          <w:sz w:val="28"/>
          <w:szCs w:val="28"/>
        </w:rPr>
        <w:t> Loc Kwíiyuunga -- : V syn -góongo A loc Epouser sa sœur.</w:t>
      </w:r>
    </w:p>
    <w:p w14:paraId="3087F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-YÁANGIK- tse V var -yáang- Fleurir.</w:t>
      </w:r>
    </w:p>
    <w:p w14:paraId="6C1A38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-YÁANGO , V syn -geendo C Chant de chasse.</w:t>
      </w:r>
    </w:p>
    <w:p w14:paraId="44FA0C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-YAÁNGWA , Sig pour -hiínza B Roi hutu.</w:t>
      </w:r>
    </w:p>
    <w:p w14:paraId="47ABC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-YAÁNGWA Sig Abt batagira umutwaáre. Peuple qui n’a pas de chef.</w:t>
      </w:r>
    </w:p>
    <w:p w14:paraId="23C0D2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-YAANJA Amáazi y ínyaanja. Eau d’un lac, eau de la mer ou d’un océan.</w:t>
      </w:r>
    </w:p>
    <w:p w14:paraId="376B1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-YAANJA , Aho úkuura íbt byiínshi kaándi bikunyuzé. Endroit d’où l’on tire beaucoup de belles choses; source de profit.</w:t>
      </w:r>
    </w:p>
    <w:p w14:paraId="21F285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-YAANJA Ubufuké bw íkt. Fraîcheur, température fraîche.</w:t>
      </w:r>
    </w:p>
    <w:p w14:paraId="6FF0A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-YAANZA , Ubk bw íkiméra. Espèce de plante non identifiée.</w:t>
      </w:r>
    </w:p>
    <w:p w14:paraId="7EE571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-YAANZA ** Ubk bw íkiméra kitaraambá cg kikaraamba bitarí cyaane kibonéka mu bishyaambaazi byó mu turéeré twaa Gítaráma, Kigarí, Byuumba na Kíbuungo. Ikibabi kigiiye kígirwa n útubabi twiínshi tubaangíkanye kuu nkoóndo imwé kaándi kikagira utwoóya twooróhereye kuruhaánde rwó haasí.</w:t>
      </w:r>
    </w:p>
    <w:p w14:paraId="434B2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-YAÁNZA , V syn muu mbere Pièce du fond de la maison.</w:t>
      </w:r>
    </w:p>
    <w:p w14:paraId="346B2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-YÁPAÁNI , Eth Et Umutuúrage wó mu kirwa kiníni kirí muu nyaanja ya Paasifiká, mu burásirazúuba bwaa ruguru bw Úbushinwá. Japonais.</w:t>
      </w:r>
    </w:p>
    <w:p w14:paraId="0E2EC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-YARA A Ubwiíyabiire umt yiiyúumva mo ábúteewe nó gusoonza. Faim.</w:t>
      </w:r>
    </w:p>
    <w:p w14:paraId="34810F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-YÁRA Déf </w:t>
      </w:r>
      <w:r w:rsidRPr="00461440">
        <w:rPr>
          <w:rFonts w:ascii="Times New Roman" w:hAnsi="Times New Roman" w:cs="Times New Roman"/>
          <w:sz w:val="28"/>
          <w:szCs w:val="28"/>
        </w:rPr>
        <w:t> Loc Kuungana -- : V var -áara loc Être minuscule.</w:t>
      </w:r>
    </w:p>
    <w:p w14:paraId="5639EC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-YÁRA nzá Déf </w:t>
      </w:r>
      <w:r w:rsidRPr="00461440">
        <w:rPr>
          <w:rFonts w:ascii="Times New Roman" w:hAnsi="Times New Roman" w:cs="Times New Roman"/>
          <w:sz w:val="28"/>
          <w:szCs w:val="28"/>
        </w:rPr>
        <w:t> Loc Umwáana -- : V syn -táre C Fœtus mort dans la matrice.</w:t>
      </w:r>
    </w:p>
    <w:p w14:paraId="074593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-YAARA V syn -cúmito , A Bière qui est presque à point.</w:t>
      </w:r>
    </w:p>
    <w:p w14:paraId="133F58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-YÁRARÁ Et A Aht bajugúnya imyaanda cg ibt bitagifite akamaro. Dépotoir, décharge à ordures.</w:t>
      </w:r>
    </w:p>
    <w:p w14:paraId="0020A1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-YÁSHA , V syn -suúmbi Partie du corps incluant l’aine et le périnée.</w:t>
      </w:r>
    </w:p>
    <w:p w14:paraId="7EE21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-YAVU , Ubk bw íkiméra. Espèce de plante non identifiée.</w:t>
      </w:r>
    </w:p>
    <w:p w14:paraId="4197A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-YAY- V syn -iinj- Sonder les intentions de.</w:t>
      </w:r>
    </w:p>
    <w:p w14:paraId="7145C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-YAAYA , V var -aáyaaya Vaste plaine.</w:t>
      </w:r>
    </w:p>
    <w:p w14:paraId="1DDD32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-YAÁYA , Et Umukoóbwa cg umugore úréra abáana ari úugukórera amafaraanga. Gardienne d’enfants salariée, bonne, boniche.</w:t>
      </w:r>
    </w:p>
    <w:p w14:paraId="49E296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-YAÁYA ruyaá Utuyúki duké tuvá mu muziinga tukíigeendera. Petit essaim d’abeilles qui quitte une ruche.</w:t>
      </w:r>
    </w:p>
    <w:p w14:paraId="14C0B9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-YAÁYU Sig Ukubá wáriishyize ho úkaanga kúumvira amatégeko. Insoumission, révolte.</w:t>
      </w:r>
    </w:p>
    <w:p w14:paraId="408ADB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-YÁYUK- tse cg -YÁAYUUK- tse Intr A-B V var -hwahuk- A B Devenir très léger; être mince.</w:t>
      </w:r>
    </w:p>
    <w:p w14:paraId="2A0E57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-YÁYUUMO Déf </w:t>
      </w:r>
      <w:r w:rsidRPr="00461440">
        <w:rPr>
          <w:rFonts w:ascii="Times New Roman" w:hAnsi="Times New Roman" w:cs="Times New Roman"/>
          <w:sz w:val="28"/>
          <w:szCs w:val="28"/>
        </w:rPr>
        <w:t> Loc Kugira -- : Gukomeza cg guhísha amatá kw íinka íkámwa. En parlant d’une vache, retenir son lait quand on essaie de la traire.</w:t>
      </w:r>
    </w:p>
    <w:p w14:paraId="0339E6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-YÁYUR- ye A-B V var -hwahur- A B Rendre très léger; rendre mince.</w:t>
      </w:r>
    </w:p>
    <w:p w14:paraId="5F393A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-YAZ- I gije V var -yagiriz- I Ravager.</w:t>
      </w:r>
    </w:p>
    <w:p w14:paraId="3180A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-YAZ- II gije Tr A Gutuma ikt kíyaga. Faire fondre.</w:t>
      </w:r>
    </w:p>
    <w:p w14:paraId="2F04D3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-YAZA , V syn -nyaruteete Espèce d’arbuste.</w:t>
      </w:r>
    </w:p>
    <w:p w14:paraId="672188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-YEÉ:: II itj V syn ará!rá!rá!rá Exprime l’étonnement.</w:t>
      </w:r>
    </w:p>
    <w:p w14:paraId="0C6BE9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-YÉBAYEB- Intr V syn -shabir- Flâner.</w:t>
      </w:r>
    </w:p>
    <w:p w14:paraId="22F085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-YÉBAYEBO , Ukwíigeenzageenza kutagira ícyó kugamíje. Flânerie.</w:t>
      </w:r>
    </w:p>
    <w:p w14:paraId="002E84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-YEBÉ , Arbres ou arbustes de la famille des Rubiacées, genres Canthium ou Oxyanthus.</w:t>
      </w:r>
    </w:p>
    <w:p w14:paraId="13A84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-YEBEBE Urusakú cg indúurú ndeende. Cri prolongé.</w:t>
      </w:r>
    </w:p>
    <w:p w14:paraId="391F0A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-YÉBEER- bereye Intr V var -yébayeb- et syn -shabir- Flâner.</w:t>
      </w:r>
    </w:p>
    <w:p w14:paraId="76ED49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-YÉG- ze Intr A Kwíinyagaambura cg kunyéganyega bítakurúhije. Se mouvoir, bouger facilement.</w:t>
      </w:r>
    </w:p>
    <w:p w14:paraId="0836AF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-YEEG- ze Tr Kubaaza cg kubóha akt ukakánoza ukakáryooshya. Faire un objet en boissellerie ou en vannerie avec grand soin, le fignoler.</w:t>
      </w:r>
    </w:p>
    <w:p w14:paraId="34F589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-YÉGAYEG- ze Kugeenda bukéebuké cyaane kw íkt kitiitérura. Se déplacer lourdement, en parlant de qqn ou de qqch de gros.</w:t>
      </w:r>
    </w:p>
    <w:p w14:paraId="4AA0FD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-YÉGAYEZ- geje Tr Gutérura ikt kireméreye ntuúcyiigize heejuru cyaane. Soulever avec peine qqch de très lourd.</w:t>
      </w:r>
    </w:p>
    <w:p w14:paraId="1D1BB0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-YEGE , Kg , Umwé mu banyamihaango b íbwaámi bashiinzwe úbwíiru bwó gutsírika inkubá cg ubwó kugaangahura ibyó yakubíse. Magicien de la cour chargé d’éloigner la foudre et de neutraliser sa puissance; exorciseur de foudre.</w:t>
      </w:r>
    </w:p>
    <w:p w14:paraId="4A5401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-YÉGE , A Ubk bw íbihumyo bitariibwá. Espèce de champignon non comestible.</w:t>
      </w:r>
    </w:p>
    <w:p w14:paraId="13DAE1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-YEEGO , inyee Akt kabaajé cg kaboshyé ku buryó bunogéye ijíisho. Objet de bois ou de vannerie parachevé avec soin, fignolé.</w:t>
      </w:r>
    </w:p>
    <w:p w14:paraId="4F07D8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-YEEMBA , inzee Ubk bw úrushúundurá barobéesha. Espèce de filet de pêche.</w:t>
      </w:r>
    </w:p>
    <w:p w14:paraId="7B051F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-YÉEMBAGIR- ye Intr A V var -zéembagir- Se déplacer lentement de long en large.</w:t>
      </w:r>
    </w:p>
    <w:p w14:paraId="0E876A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-YÉEMBAYEEMB- A V var -zéembagir- Se déplacer lentement de long en large.</w:t>
      </w:r>
    </w:p>
    <w:p w14:paraId="7C0DE8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-YEENG- nze Intr A V var -shoong- A Fondre.</w:t>
      </w:r>
    </w:p>
    <w:p w14:paraId="3C959B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-YEENGA , V var -nyeenga Feu qui couve sous la cendre.</w:t>
      </w:r>
    </w:p>
    <w:p w14:paraId="526C19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-YÉENGAYEENG- nze Tr A Kwíingiinga umurimo buhórobúhoro ugashirwa uwúraangije. Faire un travail petit à petit, jusqu’à ce qu’on en vienne à bout.</w:t>
      </w:r>
    </w:p>
    <w:p w14:paraId="180AC5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-YÉENGAYEENGO , A Ukwíigeenza buhórobúhoro. Marche lente.</w:t>
      </w:r>
    </w:p>
    <w:p w14:paraId="704A3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-YÉENGE V -éenye dans -áayéenge Habileté, ruse.</w:t>
      </w:r>
    </w:p>
    <w:p w14:paraId="6A8AA8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-YEENGEER- ngereye Intr A Ints de -yeeeng- C Couver, en parlant du feu.</w:t>
      </w:r>
    </w:p>
    <w:p w14:paraId="64647C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-YÉENGEERÁ , Ubushyuúhe buceengéra buhórobúhoro. Chaleur qui pénètre lentement.</w:t>
      </w:r>
    </w:p>
    <w:p w14:paraId="7E066D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-YÉENGEYÉENGE V var -áayéenge Habileté, ruse.</w:t>
      </w:r>
    </w:p>
    <w:p w14:paraId="5794D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-YÉENGEYÉENGE Akazúuba kariingániye kaándi karyoohéreye. Soleil chaud et doux.</w:t>
      </w:r>
    </w:p>
    <w:p w14:paraId="038725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-YEENGO , I A V syn -nyáruréembo Vache laitière qui reste à la disposition du chef.</w:t>
      </w:r>
    </w:p>
    <w:p w14:paraId="72B27B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-YEENGO , II V syn -bogamizi Obstacle.</w:t>
      </w:r>
    </w:p>
    <w:p w14:paraId="442914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 I njeje Tr Guheetsa urugo ímiyeenzi. Planter les euphorbes -yeenzi dans une palissade.</w:t>
      </w:r>
    </w:p>
    <w:p w14:paraId="770AD2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 II njeje Tr Gushyira ku kigega umuyeenzanyo. Placer la traverse terminale du grenier.</w:t>
      </w:r>
    </w:p>
    <w:p w14:paraId="754B33D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-YEENZANYO , Urubáriro rusooza íkigega. Dernière traverse placée dans le grenier quand on le construit.</w:t>
      </w:r>
    </w:p>
    <w:p w14:paraId="611022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 A ** Igití cy úurwíiruúngu rw úmugorooba rweerúruka kigira útubabi tuunzíinyá n ámashámi meénshi. Kigira metero nk eénye z úbureebure.</w:t>
      </w:r>
    </w:p>
    <w:p w14:paraId="4304D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 iriyee A Ubk bw íbuye rikoméye bacuríra hó. Ryiítiriwe ukó risá.</w:t>
      </w:r>
    </w:p>
    <w:p w14:paraId="2C35CD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 inyee V -nyeenzi Espèce de serpent.</w:t>
      </w:r>
    </w:p>
    <w:p w14:paraId="272211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muyee A Hbn Izína bahiimba ínká y úurwíiruúngu rweerúruka. Surnom d’une vache de robe gris clair.</w:t>
      </w:r>
    </w:p>
    <w:p w14:paraId="6103F0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A Ikimasá cg imfíizi ifíte ibára ry úurwíiruúngu rweerúruka. Taureau ou bœuf de robe gris foncé.</w:t>
      </w:r>
    </w:p>
    <w:p w14:paraId="6F36A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ruyee Déf V -hoorer- I C loc Boire beaucoup.</w:t>
      </w:r>
    </w:p>
    <w:p w14:paraId="1E9B66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-YEENZI , Ubk bw ákaátsi gafite útubabi n údushámi bísa n íiby úmuyeenzi. Espèce d’herbe dont les feuilles et les branches ont la même forme que celles de l’euphorbe -yeenzi .</w:t>
      </w:r>
    </w:p>
    <w:p w14:paraId="4AB58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-YEENZI kayee Umusózi wó mu burasírazúuba bwaa ruguru bwaa perefegituúra ya Gítaráma waháaye izína komiíni urí mó. Colline et commune situées dans le nord-est de la Préfecture de Gitarama.</w:t>
      </w:r>
    </w:p>
    <w:p w14:paraId="31A4BD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-YEÉNZI Eth Umutuúrage wo mu karéeré k Úrwaanda mu majyéepfó ya perefegituúra ya Gíkoóngoro. Population du Rwanda établie dans le sud de l’actuelle préfecture de Gikongoro.</w:t>
      </w:r>
    </w:p>
    <w:p w14:paraId="180200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-YEER- ye Intr Kubá mu majune údashobóra kubónera umutí. Être dans l’embarras, en difficulté.</w:t>
      </w:r>
    </w:p>
    <w:p w14:paraId="1FDB80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-záamb- C</w:t>
      </w:r>
    </w:p>
    <w:p w14:paraId="42EB19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-YÉRAYER- ye Intr A V var -yéer- Être en difficulté.</w:t>
      </w:r>
    </w:p>
    <w:p w14:paraId="503AD8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-YÉERAYEER- ye Fréq de -yéer- Être en difficulté.</w:t>
      </w:r>
    </w:p>
    <w:p w14:paraId="7C9AA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-YÉREER- rereye V var -zéreer- Errer.</w:t>
      </w:r>
    </w:p>
    <w:p w14:paraId="54339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-YÉREREZI , V var -zérerezi Vagabond.</w:t>
      </w:r>
    </w:p>
    <w:p w14:paraId="59BED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-YÉREERO V var -zéreero Vagabondage.</w:t>
      </w:r>
    </w:p>
    <w:p w14:paraId="0A6750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-YERÍ Et Uburyo úbwo arí bwó bwóose umt akoréesha kugira ngo ageré ku ikt, yiirwáane hó cg arwaané ku wuúndi. Tout procédé, tout moyen utilisé pour venir à bout d’un problème, pour se tirer d’affaire ou tirer qqn d’autre de l’embarras.</w:t>
      </w:r>
    </w:p>
    <w:p w14:paraId="389700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-YERÍ Et V syn -áayéenge Habileté, ruse.</w:t>
      </w:r>
    </w:p>
    <w:p w14:paraId="13ED19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-YÉERI , Bdw pour -áana Enfant.</w:t>
      </w:r>
    </w:p>
    <w:p w14:paraId="09EDB0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-YEYÉ , Izúuba rivá hagatí y íimvúra ebyiri zikuríkirana. Soleil qui apparaît entre deux pluies.</w:t>
      </w:r>
    </w:p>
    <w:p w14:paraId="7E8963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-YÉEYÉ , Déf modal Ukugeeenda ntáa cyo wiitáaye hó. Marche nonchanlante.</w:t>
      </w:r>
    </w:p>
    <w:p w14:paraId="77B678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-YÉEYÉ A Urunigí rwooróhereye baambára muu nda. Rangée souple de perles portée à la ceinture.</w:t>
      </w:r>
    </w:p>
    <w:p w14:paraId="2E2E0F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-YÉEYÉ , Umt w úrutí rutó kaándi mwiizá. Pers mince et belle.</w:t>
      </w:r>
    </w:p>
    <w:p w14:paraId="380332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-YÉYEEMBY- mbeje Tr Gucíisha ikt ku kiíndi buké cyaane. Enduire légèrement de, frotter de.</w:t>
      </w:r>
    </w:p>
    <w:p w14:paraId="6DB7D9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-YÉYEEZÍ , V var -yeyé Soleil entre deux pluies.</w:t>
      </w:r>
    </w:p>
    <w:p w14:paraId="4116D1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-YEÉYU , Ubk bw íkiméra Espèce de plante non identifiée.</w:t>
      </w:r>
    </w:p>
    <w:p w14:paraId="236E41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-YÉYUK- tse V syn -réreemb- A Flotter à la surface d’un liquide.</w:t>
      </w:r>
    </w:p>
    <w:p w14:paraId="57D5C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-YÉYUR- ye Tr Gutúma ikt kírereemba heejuru y áamáazi. Faire flotter à la surface, en parlant d’un liquide.</w:t>
      </w:r>
    </w:p>
    <w:p w14:paraId="4010B5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-YÉZI Ibyaáriiwe igihe bikirí mu gifú nó mu mara. Contenu de l’estomac et de l’intestin.</w:t>
      </w:r>
    </w:p>
    <w:p w14:paraId="5BFFE3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-YÉZEEZÍ Akamuri gató. Lumière faible; lueur.</w:t>
      </w:r>
    </w:p>
    <w:p w14:paraId="02B4B1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-YEEZUWITÍ , Et Krz Umwé mu biíhaaye Imáana mu muryaango wahíimbwe na Mt Inyaási wa Luwayola. Jésuite.</w:t>
      </w:r>
    </w:p>
    <w:p w14:paraId="690FF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-YÍDA Et Ukwíiruka umt agéenda akébereza hiírya nó hiíno kw ábakína. Jeu consistant en une course en zigzag.</w:t>
      </w:r>
    </w:p>
    <w:p w14:paraId="23DE2B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-YIHAYIH- shye Intr A Kugirira imbabázi umt urí mu kaága. Avoir de la commisération, de la pitié.</w:t>
      </w:r>
    </w:p>
    <w:p w14:paraId="1D34A4C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-YIHAYIHO A Agahiinda umt ateerwá n úuko úndi ábabáye. Commisération, apitoiement, pitié inspirée par la souffrance d’autrui.</w:t>
      </w:r>
    </w:p>
    <w:p w14:paraId="07A238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-YIHAYIHO , Ubk bw ágatí bakoréesha muu nzaratsi. Espèce d’arbuste dont une partie est employée comme philtre.</w:t>
      </w:r>
    </w:p>
    <w:p w14:paraId="755557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-YIJA Udusebe ducukúra heejuru y íkinoono tukiinjira mo ímbere ku buryo úruhú n ínyama byeegúka ikinoono kikeenda kuva mó. Nécrose bacillaire, petites plaies profondes à l’intérieur du sabot de la vache.</w:t>
      </w:r>
    </w:p>
    <w:p w14:paraId="660E93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-YIJAYIJA , Umt utágira ábaábo ntaágire aho áabá agatuungwa nó gukórereza. Pers sans famille, sans demeure et qui vit du travail de ses mains, au jour le jour.</w:t>
      </w:r>
    </w:p>
    <w:p w14:paraId="582C2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-YÍIKO , Et A Igikóreesho gicuzé mu cyúuma, kimezé nk úmudáho, aríko kikaba gitó cyaane kurí wó. Cuillère.</w:t>
      </w:r>
    </w:p>
    <w:p w14:paraId="30E002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-YIÍMBA , V syn -cobó Gros ventre.</w:t>
      </w:r>
    </w:p>
    <w:p w14:paraId="1CD4DB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-YINÉ Et V syn -íijimá C Foie.</w:t>
      </w:r>
    </w:p>
    <w:p w14:paraId="2CEE1B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-YIING- I nze Tr Kweenda kuungana cg kureeshya na. Être presque égal à, presque de même taille que.</w:t>
      </w:r>
    </w:p>
    <w:p w14:paraId="459C01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-YIING- II nze V var -iinj- Sonder les intentions.</w:t>
      </w:r>
    </w:p>
    <w:p w14:paraId="0CE989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-YÍINGÁ Abt cg ibt cg inyamáaswa biké kaándi binyaanyágiye. Pers, animaux ou objets peu nombreux et épars.</w:t>
      </w:r>
    </w:p>
    <w:p w14:paraId="763AF7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-YIINGAYIING- I nze Tr A V var yiing- I A Être presque égal.</w:t>
      </w:r>
    </w:p>
    <w:p w14:paraId="4F305D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-YIINGAYIING- II nze Tr Gukóra ku buryó bwóose kugira ngo ushukáne. User de tous les moyens pour duper.</w:t>
      </w:r>
    </w:p>
    <w:p w14:paraId="0D71E3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-YIINGIRIZ- je Tr A Gutégerereza bugufí. Attendre en se tenant tout près.</w:t>
      </w:r>
    </w:p>
    <w:p w14:paraId="6542D2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-YIINJ- nje V var -iinj- Sonder les intentions de.</w:t>
      </w:r>
    </w:p>
    <w:p w14:paraId="4F83B7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-YIIJA kayii Ubk bw íinsína y íkakáma. Variété de bananier à bananes amères.</w:t>
      </w:r>
    </w:p>
    <w:p w14:paraId="0B3199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-YIRA , inzi A Aht haroombóreje akeénshi ntihágire akaátsi abt cg inyamáaswa byaánogeje kubéera kuhányura. Chemin, sentier, piste se reconnaissant à l’absence d’herbes; allée, passage.</w:t>
      </w:r>
    </w:p>
    <w:p w14:paraId="08E88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-YIRA , V syn -geendo A Piste d’animaux.</w:t>
      </w:r>
    </w:p>
    <w:p w14:paraId="5ABA6A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-YIRA muyi Umusózi wó mu burásirazúuba bwaa rúguru bwaa perefegituúra ya Bútare waháaye izína komiíni urí mó. Colline et commune situées dans le nord-est de la Préfecture de Butare.</w:t>
      </w:r>
    </w:p>
    <w:p w14:paraId="3C9374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-riínga-wa-nzira ; -yiráabiri .</w:t>
      </w:r>
    </w:p>
    <w:p w14:paraId="7FD81D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-YIRÁABIRI Aht inzira ebyiri cg nyiínshi zihuuríra. Croisement des chemins, bifurcation, carrefour.</w:t>
      </w:r>
    </w:p>
    <w:p w14:paraId="20F428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-YÍRU , Eth A Umutuúrage wó mu Bugáanda. Habitant de l'Ouganda du groupe des agriculteurs.</w:t>
      </w:r>
    </w:p>
    <w:p w14:paraId="51B95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-YÍSIRAHÉRI , Eth Et V syn -hebereyí Eth Hébreu; Israélien.</w:t>
      </w:r>
    </w:p>
    <w:p w14:paraId="4E3098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-YÍSIRAAAMU , cg -YÍSIRAÁMU , V var -síraamu Musulman.</w:t>
      </w:r>
    </w:p>
    <w:p w14:paraId="3949AA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-YÍSIRAYÉRI , Eth Et V var -yísirahéri et syn -hebereyí Hébreu; Israélien.</w:t>
      </w:r>
    </w:p>
    <w:p w14:paraId="5A2ECD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 , A Ikt kimezé nk ákabáahó kibonérana kaándi gikozé mu mushóongé w úmucaánga. Verre; vitre; carreau.</w:t>
      </w:r>
    </w:p>
    <w:p w14:paraId="50867A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 A Tr Kwíibeeshya ukanyura inzira itárí yó. Perdre le chemin, la piste; se tromper de chemin, s’égarer.</w:t>
      </w:r>
    </w:p>
    <w:p w14:paraId="521692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-YOBAGIZ- je Tr A Gukomeza kubwíira umt amayira atárí yó. Indiquer constamment de faux chemins à qqn.</w:t>
      </w:r>
    </w:p>
    <w:p w14:paraId="470ECB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-YOBAGURIK- tse Fréq de yob- S’égarer.</w:t>
      </w:r>
    </w:p>
    <w:p w14:paraId="1DA701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-YOBANZARA cg iriyo Bdw pour -taábi Tabac.</w:t>
      </w:r>
    </w:p>
    <w:p w14:paraId="2AF680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 , Umt utúumvíra umutégetsi. Insoumis, révolté.</w:t>
      </w:r>
    </w:p>
    <w:p w14:paraId="4DA83C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 , V syn -íijimá A Obscurité.</w:t>
      </w:r>
    </w:p>
    <w:p w14:paraId="4A1ECD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 Sig pour -gomo A Rebellion.</w:t>
      </w:r>
    </w:p>
    <w:p w14:paraId="1ACE3F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-YÓBE , inzó A ** Ubk bw ínyamáaswa yuuzá, yó mu bwóoko bw ímpoongo, ifíte ibinoono bibiri, ishobora kugira meetero imwé na saantimeetéro cúmi n eesháanu kuva ku binoono kugera ku iipfupfú. Iba mu bishaanga.</w:t>
      </w:r>
    </w:p>
    <w:p w14:paraId="75616C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-YÓBE Umt ufíte umubiri wavuzwé murí B. Pers de teint clair.</w:t>
      </w:r>
    </w:p>
    <w:p w14:paraId="358BB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-YÓOBÉ , Et V syn -nyoóbwa A Arachide.</w:t>
      </w:r>
    </w:p>
    <w:p w14:paraId="4BE524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 ye A Kunanirana by úmt cg by íkt ntikímenyeekane. Echapper à la connaissance ou à la compréhension de qqn.</w:t>
      </w:r>
    </w:p>
    <w:p w14:paraId="30A66D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-YOBERA V var -yobérane A Enigme, mystère.</w:t>
      </w:r>
    </w:p>
    <w:p w14:paraId="7BB679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-YOBÉRA , cg -YOBERA , V var -yobérane B Enigme, mystère.</w:t>
      </w:r>
    </w:p>
    <w:p w14:paraId="225E8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-YOBERABASWA , Ikt kituumvíikana, kigooyé kúumva. Chose difficile à comprendre, à faire; chose incroyable, compliquée, complexe.</w:t>
      </w:r>
    </w:p>
    <w:p w14:paraId="205C5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-YOBERABATUUTSI inyo V syn -zírabáhimá Variété de bananier.</w:t>
      </w:r>
    </w:p>
    <w:p w14:paraId="12CE80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-YOBERAN- Intr A Kudásobáanuka cg kutámenyéekana. Être inexpliquable, incompréhensible.</w:t>
      </w:r>
    </w:p>
    <w:p w14:paraId="171EF2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-YOBÉRANE , A Ikt kituumvíikana cg kidasobáanukika. Chose incompréhensible ou inexplicable; énigme, mystère, prodige.</w:t>
      </w:r>
    </w:p>
    <w:p w14:paraId="193AE7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-YOBERANW- nywe Tr A Kutúumvíikana kw ábt bavugána. Ne pas se comprendre mutuellement.</w:t>
      </w:r>
    </w:p>
    <w:p w14:paraId="03DD5B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-YOBERANY- nyije cg nije Tr Guhiindura umt cg ikt ku buryó kitamenyéekana. Rendre méconnaissable.</w:t>
      </w:r>
    </w:p>
    <w:p w14:paraId="5E00BE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-YOBERANYA cg -YOBERANYO Déf </w:t>
      </w:r>
      <w:r w:rsidRPr="00461440">
        <w:rPr>
          <w:rFonts w:ascii="Times New Roman" w:hAnsi="Times New Roman" w:cs="Times New Roman"/>
          <w:sz w:val="28"/>
          <w:szCs w:val="28"/>
        </w:rPr>
        <w:t> Loc Guhéra cg kugwa muu -- : Kudáshobóra kwíikuura mu kaága. Demeurer coi, confondu, être embarrassé à la suite d’une injustice.</w:t>
      </w:r>
    </w:p>
    <w:p w14:paraId="5DA82B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-YOBERW- we Tr Kutámenya íkt cg kunanirwa kucyúumva. Ignorer, ne pas comprendre, ne pas reconnaître, se demander (en vain) si.</w:t>
      </w:r>
    </w:p>
    <w:p w14:paraId="17935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-YOBÉRWA , V syn -támenyá Ignorant; pers non informée.</w:t>
      </w:r>
    </w:p>
    <w:p w14:paraId="0B268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-YOBÉZA Umt cg ikt gifite úbwíizá bw íhabú. Être ou objet d’une beauté extraordinaire.</w:t>
      </w:r>
    </w:p>
    <w:p w14:paraId="5FB4A1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 , Ukurya úgahita uhóokwa. Fait de manger et de digérer immédiatement; digestion aisée.</w:t>
      </w:r>
    </w:p>
    <w:p w14:paraId="2F9E9E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-YOBÓ!BÓ!BÓ!BÓ! itj cg YOÓBOBOBOBO V syn ará!rá!rá!rá I Exprime l’étonnement.</w:t>
      </w:r>
    </w:p>
    <w:p w14:paraId="73275C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-YOBOK- tse A Tr Kwéemera uúgutegeka ukamwúumvira. Reconnaître un tel comme chef, lui faire acte d’obédience; se soumettre à, être obéissant à.</w:t>
      </w:r>
    </w:p>
    <w:p w14:paraId="481546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-YOBOOK- tse A Kuva muu nzira itárí yo úgakurikira iíri yó. Se remettre sur le bon chemin.</w:t>
      </w:r>
    </w:p>
    <w:p w14:paraId="73365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-YÓBOKAMÁANA Néol Ukwéemera Imáana gushiingíye kuu nyígiisho zaázanywe n ábanyámahaánga. Religion, ensemble de pratiques religieuses venues de l’étranger.</w:t>
      </w:r>
    </w:p>
    <w:p w14:paraId="066701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-YOBÓKE Umt weémeye umutégetsi mushyá. Sujet soumis à un nouveau chef; adepte.</w:t>
      </w:r>
    </w:p>
    <w:p w14:paraId="38B8BB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-YOBÓOKE V syn -gomóoke Pers amendée, ramenée à l’obéissance.</w:t>
      </w:r>
    </w:p>
    <w:p w14:paraId="21F7E2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-YOBOR- ye A Tr Kuraangira umt inzira. Montrer le chemin à.</w:t>
      </w:r>
    </w:p>
    <w:p w14:paraId="3DC6B4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-SHÓRER- D; -VÍ A loc.</w:t>
      </w:r>
    </w:p>
    <w:p w14:paraId="0B1188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-YOBOOR- ye Tr A Kugarura muu nzira nziiza úmt wayobyé. Remettre sur le bon chemin.</w:t>
      </w:r>
    </w:p>
    <w:p w14:paraId="3AAC04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-YOBORA , A Ubk bw ígití kiva ámatá. Plante à latex, de la famille des Primulacées : Lysimachia rhumeriana.</w:t>
      </w:r>
    </w:p>
    <w:p w14:paraId="742B3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-YOBORA , ** Ubk bw ícyaátsi kiraambá kigerá kuri meetero imwé y úbureebure kibonéka mu turéeré tw ámashyaamba y ámayíingá n áht h ímpehamyi, hagatí ya meetero . na .</w:t>
      </w:r>
    </w:p>
    <w:p w14:paraId="394CBD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-YOBORA , A Ikt cy úmuriimbo baambára ku kubóko. Bakiziinga mu cyúuma kimezé nk úmukéenja.</w:t>
      </w:r>
    </w:p>
    <w:p w14:paraId="4FFD97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-YOBORO , A V syn -geénde B Canal d’écoulement.</w:t>
      </w:r>
    </w:p>
    <w:p w14:paraId="4EA16C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-YOBOZ- je Intr A Kubáza inzira igána aht. S’informer sur le chemin à suivre.</w:t>
      </w:r>
    </w:p>
    <w:p w14:paraId="21D74D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-YOBOZAMUNWA , Ikigoré cy íkinyamwaanda kaándi kibí. Femme sale et laide.</w:t>
      </w:r>
    </w:p>
    <w:p w14:paraId="5BCE02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-YOBOZI A Néol Umt utégeka aht cg ikt. Directeur.</w:t>
      </w:r>
    </w:p>
    <w:p w14:paraId="0948C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-YOBY- beje A csty de -yob- S’égarer.</w:t>
      </w:r>
    </w:p>
    <w:p w14:paraId="48F927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-YÓBYABWÉENGE Néol Ikt umt anywá kikamuhiindura nk úmusazi. Drogue.</w:t>
      </w:r>
    </w:p>
    <w:p w14:paraId="196248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-YOGÁ , cg A Ikinyoóbwa gihiiyé gishobóra gusíindiisha. Bière ou vin, boisson fermentée traditionnelle.</w:t>
      </w:r>
    </w:p>
    <w:p w14:paraId="6A9039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-GODE 9i A; -HÉEMBE +; -HENERO ; -HERÚ ; -HÍ- I F; -HÍHIR- II B; -HÍSH-; -HÓGER-; -HOGIHOGI A; -IÍRIWE ; -KANO B; -´::KI B; KIR-IBITÍ ø; -KINUUR-; -KÓMEER-; -KOONDER-; -KÚUNDÉ I; -MIRO ; -ÓOTEESHAMÚHOGÓ ; -PIM- D; -PFÚ-NA-MÚKOMÉRE ; -RÉEKÁ A; -SÁMAMÁGARÁ ; -SAÁNGAANYA ; -SÉENGEER- A B; -SEETUR- I A; -SHAARI A; -SHÍISHIIRO ; -SIIBIR- A; *-SÍIND- A; SIINGARÚKA ø; *-SOMYI ; -SUKIR-; TAAMBÁ ø; -TAANGO ; -TAANWÁ ; -TÉEK- III B; -TÉENDUUR-; *-TÉREK- E ; -TIÍMBURE ; -TIINDUUR- C; -TOOMBOK- B; -TUUNDA II B; -TWAÁRIRE ; -TSITSIMUZO V; -VÚUMB- A; -YIRA A loc; *-YOGÁAZI S; -ZAÁGE ; -ZEENUUR- I.</w:t>
      </w:r>
    </w:p>
    <w:p w14:paraId="39FF25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-YOGÁ mayo ** Agasiímba k úbugoondo katagira ámababá. Kaba mu biguunda.</w:t>
      </w:r>
    </w:p>
    <w:p w14:paraId="0C3BA9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-YOGÁ buyo Umusózi wo mu buréengerazúuba bw ámajyéepfó bwaa perefegituúra ya Byuumba. Waháaye izína komiíni urí mó.</w:t>
      </w:r>
    </w:p>
    <w:p w14:paraId="67F2A7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-YOGÁ-NDAKÚNYOOYE kiyo Inzoga íbíishye umt anyweerá kubúra uko ágirá. Mauvaise bière qu’on boit faute de mieux.</w:t>
      </w:r>
    </w:p>
    <w:p w14:paraId="6316F1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-YÓGAYOG- ze Intr V var -yógor- Faire un bruit confus.</w:t>
      </w:r>
    </w:p>
    <w:p w14:paraId="024C3B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-YÓOGAYOOG- ze V var -yóongagir- et syn -shabir- Flâner.</w:t>
      </w:r>
    </w:p>
    <w:p w14:paraId="418480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-YOGÁAZI , Inzoga ídáfite ícyaánga. Bière insipide.</w:t>
      </w:r>
    </w:p>
    <w:p w14:paraId="1341CA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-YOÓGE Urusakú rushyizé keerá rw ábasíinzi. Cris prolongés des ivrognes.</w:t>
      </w:r>
    </w:p>
    <w:p w14:paraId="5DFBA2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-YOGEER- gereye V vaar -yógor- Faire un bruit confus.</w:t>
      </w:r>
    </w:p>
    <w:p w14:paraId="198C51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inzo A Igikóreesho bacurá mu cyúuma bákibuumbabuumbye bagashyira mo úmurebé baazuungúza kikavúga. Grelot.</w:t>
      </w:r>
    </w:p>
    <w:p w14:paraId="372957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-DEÉNDE ; -DÉENDEZO ; -REBÉ ; -SONI 9i; -TEENGE B; -TITA B; -YOÓMBO A; -YUGI .</w:t>
      </w:r>
    </w:p>
    <w:p w14:paraId="480F4D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Umt usákuza n íijwí riraangúruye. Pers à la voix criarde.</w:t>
      </w:r>
    </w:p>
    <w:p w14:paraId="0E118D1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I Plantes diverses de la famille des Fabacées : Crotalaria. | Cf cl .</w:t>
      </w:r>
    </w:p>
    <w:p w14:paraId="525EBD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Ubk bw íkiméra cyiiréma igihurú kibonéka mu mashyaamba y ámayíingá nó mu yó kuu nkeengeero z áamáazi. Gifite ibibabi bigiiyé bígira ibiíndi byiínshi kuu nkoóndo imwé.</w:t>
      </w:r>
    </w:p>
    <w:p w14:paraId="17919F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 Ubk bw údutí cg ibyaátsi byeenzé gukomera butí. Bigira ibibabi bigiiyé bígira amajaanja atatu arí kuu nkoóndo imwé.</w:t>
      </w:r>
    </w:p>
    <w:p w14:paraId="48B2D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-YOGERA , II Umuhíigo urí mo íimbwá zivuumbúra inyamáaswa kaándi zikaba arí zó ziicá. Partie de chasse où une meute de chiens lève et tue un animal.</w:t>
      </w:r>
    </w:p>
    <w:p w14:paraId="10918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-YOGER-IRÉENGA nzo Umugoré w íinyámarúsakú. Femme criarde.</w:t>
      </w:r>
    </w:p>
    <w:p w14:paraId="3AEC4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-YOGI , A Akarúundo k ígitaka bateerá mo íimbúto nk íinzúzi, ibikóro, imyuumbati, imigozí, nbd. Butte de culture, levée de terre préparée pour être plantée.</w:t>
      </w:r>
    </w:p>
    <w:p w14:paraId="15DBBD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-YOGOMA , Ubk bw íkiméra. Espèce de plante non identifiée.</w:t>
      </w:r>
    </w:p>
    <w:p w14:paraId="29F6DD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-YÓGOOMB- V var -yógor- Faire un bruit confus.</w:t>
      </w:r>
    </w:p>
    <w:p w14:paraId="7EA877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-YOGOMOK- tse Intr Kuvúga usúkiranya amagaambo cg gukóra uvúunda. Parler ou agir vite et sottement, à la légère.</w:t>
      </w:r>
    </w:p>
    <w:p w14:paraId="200D0F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-YOGOMOR- V var -yogooz- I B Labourer une grande surface.</w:t>
      </w:r>
    </w:p>
    <w:p w14:paraId="30164E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-YÓGOR- ye Intr Gutéera urusakú rutuumvíikaniisha amagaambo kw ábt beénshi. En parlant d’une foule, faire un bruit confus.</w:t>
      </w:r>
    </w:p>
    <w:p w14:paraId="62C1CB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-YOGOOR- ye Sig pour -yogooz- I A Dévaster. Isaámbu yeera ábaámi , .</w:t>
      </w:r>
    </w:p>
    <w:p w14:paraId="3FB9D4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-YÓGOÓRI , V var -yugú Terre appauvrie.</w:t>
      </w:r>
    </w:p>
    <w:p w14:paraId="570EF8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-YOGORO , A ** Ubk bw ágatí kabonéka mu turéeré twaa Kibuye, Cyáangugu, Gitaráma na Bútare gafite íbibabi bigiiyé bígira ibiíndi byiínshi bibaangíkanye kuu nkoóndo imwé. Indábyo zeenda gusa n úmutuku kaándi ziiza ku mitwé y ámashámi cg mu máaha y íbibabi.</w:t>
      </w:r>
    </w:p>
    <w:p w14:paraId="746135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-YOGORO , Ubk bw ígishyíimbo. Variété de haricot.</w:t>
      </w:r>
    </w:p>
    <w:p w14:paraId="505C9C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-YOGORO , inzo Sig pour -yogera Grelot. Uútaatiye inkubá , .</w:t>
      </w:r>
    </w:p>
    <w:p w14:paraId="0BE347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-YÓGOYÓGO I A V var -zógozógo Long et chétif.</w:t>
      </w:r>
    </w:p>
    <w:p w14:paraId="292F44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-YÓGOYÓGO II Uruvaánge rw ámajwí rudafite ísóbaanuriro. Mélange de bruits discordants; charivari, brouhaha, boucan.</w:t>
      </w:r>
    </w:p>
    <w:p w14:paraId="155DD5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-YOGOOZ- I je Tr A Kwáangiiza cg kwiica ukamara hó. Endommager entièrement, dévaster de fond en comble, anéantir.</w:t>
      </w:r>
    </w:p>
    <w:p w14:paraId="4BD3D7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-ryáamo est survenue au Rwanda et l’a --.</w:t>
      </w:r>
    </w:p>
    <w:p w14:paraId="18EC1C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-YOGOOZ- II je Tr Kumimina umutóbe w íbitooke cg amaárwa. Filtrer le jus de banane ou la bière de sorgho.</w:t>
      </w:r>
    </w:p>
    <w:p w14:paraId="351BA8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-YOGOOZO , Ikt kireekire cyaane. Chose très longue.</w:t>
      </w:r>
    </w:p>
    <w:p w14:paraId="012466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-YÓK- tse intr Kwíiyerekana uko útarí. Agir avec ruse.</w:t>
      </w:r>
    </w:p>
    <w:p w14:paraId="6C7548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-YOOK- tse Intr A Gutuumuuka kw íbt bigashira hó. En parlant d’objets, disparaître ou s’épuiser en un clin d’œil.</w:t>
      </w:r>
    </w:p>
    <w:p w14:paraId="6A5AF2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-YÓKA , inzó A Ubk bw ínyamáaswa iméze nk úmugozi íkageendeesha inda. Serpent.</w:t>
      </w:r>
    </w:p>
    <w:p w14:paraId="3E0D1F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-SAABO B; -SÁTA 9i; -UÚRURU ; -VÚGIRIZI ; -ZIRIK- D.</w:t>
      </w:r>
    </w:p>
    <w:p w14:paraId="18803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-YÓKA , V syn -goomboozi Guérisseur de morsures de serpent.</w:t>
      </w:r>
    </w:p>
    <w:p w14:paraId="0B219A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-YÓKA , I V syn -vubyi Espèce de serpent.</w:t>
      </w:r>
    </w:p>
    <w:p w14:paraId="23276EB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-YÓKA , II ** Ikiméra kibá mu mashyaamba y ámayíingá, gifite íbibabi bireebire kaándi byiínshi ku mugóongo umwé, kigira indábyo z úmuhoondo wiijé n íimbúto ndeende zimezé nk úmutaányu w ígishyíimbo. Plante des savanes boisées, de la famille des Caesalpinacées : Cassia occidentalis.</w:t>
      </w:r>
    </w:p>
    <w:p w14:paraId="3ACEC6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-nyérezanzóka ; -vúunganzóka ; -yók-.</w:t>
      </w:r>
    </w:p>
    <w:p w14:paraId="29B471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-YOOKO , A Ugushíra hó kw íbt bíyooka. Disparition soudaine.</w:t>
      </w:r>
    </w:p>
    <w:p w14:paraId="0A85B2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 Intr Gushíra uruhóongohóongo kw íbt byiínshi. En parlant de choses nombreuses, s’épuiser, se perdre ou se dissiper peu à peu, imperceptiblement.</w:t>
      </w:r>
    </w:p>
    <w:p w14:paraId="461CDB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-YÓOMB- Intr A Kubyína cg gukóma mu mashyí cg kuríriimba by ákanyámurirí. Faire un bruit léger et régulier en battant des mains, en chantant ou en dansant.</w:t>
      </w:r>
    </w:p>
    <w:p w14:paraId="5C2417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-YOÓMBA , V var -yoómbo A Grelot des chiens de chasse.</w:t>
      </w:r>
    </w:p>
    <w:p w14:paraId="6FB1B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-YÓOMBAYOOMB- Fréq de -yóomb- Faire un bruit léger et régulier.</w:t>
      </w:r>
    </w:p>
    <w:p w14:paraId="10BD1A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-YOOMBE , Arch Ubk bw íindíriimbo abatwáakazi baábiikirizaga umwaámi mu mwaánya w íngoma murí gicuráasi. Espèce de chant par lequel les femmes twa annonçaient le coucher du roi à la place des tambours pendant la lunaison de -curáasi .</w:t>
      </w:r>
    </w:p>
    <w:p w14:paraId="41A9A0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-YOOMBE kiyoo Umusózi wó mu majyáaruguru ya perefegituúra ya Byuumba ku mupaká w Úbugáandá waháaye izína komiíni urí mó. Colline et commune situées dans le nord de la préfecture de Byumba, limitrophe de l’Ouganda.</w:t>
      </w:r>
    </w:p>
    <w:p w14:paraId="23840C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-YOOMBEER- mbereye V syn -kéendeer- Être sur le point de se terminer.</w:t>
      </w:r>
    </w:p>
    <w:p w14:paraId="1BDF12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-YÓOMBEER- mbereye Ints de -yóomb- Faire un bruit léger et régulier.</w:t>
      </w:r>
    </w:p>
    <w:p w14:paraId="57C6B7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-YOOMBEREZ- je V syn -kéenderez- Être sur le point de terminer qqch.</w:t>
      </w:r>
    </w:p>
    <w:p w14:paraId="7D696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-YOOMBERO , Arch Umuriínga w úruziínge. Bracelet spiralé en cuivre.</w:t>
      </w:r>
    </w:p>
    <w:p w14:paraId="5009F6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-YÓOMBEERO , V var -yoómbo A Bruit léger et régulier.</w:t>
      </w:r>
    </w:p>
    <w:p w14:paraId="292FA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-YOÓMBO , I A Akanyámurirí kadasobánya. Bruit léger et régulier.</w:t>
      </w:r>
    </w:p>
    <w:p w14:paraId="24C2F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-YOÓMBO , A Inzogera baambíka imbwá zihiigá. Grelot qu’on met au cou des chiens de chasse.</w:t>
      </w:r>
    </w:p>
    <w:p w14:paraId="67924B8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-YOÓMBO , II A Ibuúmba rikaasé aríko ritarí mo íinsíbo. Argile pétrie sans être mélangée avec le sable -tsíbo .</w:t>
      </w:r>
    </w:p>
    <w:p w14:paraId="726822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-YOOMBY- mbeje Gupfúusha ikt cy ígicíiro. Perdre qqch de grande valeur.</w:t>
      </w:r>
    </w:p>
    <w:p w14:paraId="20064B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-YOÓNDO kayoó Izína ry úmt. Exemplaire de nom propre de pers.</w:t>
      </w:r>
    </w:p>
    <w:p w14:paraId="2C9481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 nze V var -shoong- D et syn -séreber- Maigrir très fort.</w:t>
      </w:r>
    </w:p>
    <w:p w14:paraId="582E79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 Ivú risigára aho íbt byiínshi byaahiiríye. Cendres laissées par un grand feu.</w:t>
      </w:r>
    </w:p>
    <w:p w14:paraId="09FE68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V syn -toongo Ruines.</w:t>
      </w:r>
    </w:p>
    <w:p w14:paraId="00022F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 A Umwaambaro w áabáana ubóshye mu tugozí tw íbiméra bimwé na bímwe. Ugizwe n íkibaánga kibohéye ho úmudábagazo utéendera ho íinshúunda.</w:t>
      </w:r>
    </w:p>
    <w:p w14:paraId="6EF48B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-NYAMICUKO | Divers : -TÁPFUNWÁ .</w:t>
      </w:r>
    </w:p>
    <w:p w14:paraId="368D45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kiyoo A Hig pour -doonyi Waterbuck, évitement pour s’attirer la chance.</w:t>
      </w:r>
    </w:p>
    <w:p w14:paraId="64AB42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-YOONGA Utumaanzi tubá kw iicúmu hagatí y ímbuga n íkigeembe. Gravures du fer de lance, entre le plat et la douille.</w:t>
      </w:r>
    </w:p>
    <w:p w14:paraId="191C4A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-YÓONGAGIR- ye V syn -shabir- Flâner.</w:t>
      </w:r>
    </w:p>
    <w:p w14:paraId="6D6EC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-YOÓNGO kiyoó Ubk bw ígishyíimbo. Variété de haricot.</w:t>
      </w:r>
    </w:p>
    <w:p w14:paraId="4EC219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-YOÓNGO Ubk bw íshaká rijyá kwéera, ryiibúumbye kaándi riryoohá. Variété de sorgho à épi blanchâtre et rond, dont le goût est apprécié.</w:t>
      </w:r>
    </w:p>
    <w:p w14:paraId="075382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-YOONGOBER- ye Intr A V var -yoomb- S’épuiser lentement.</w:t>
      </w:r>
    </w:p>
    <w:p w14:paraId="29AF91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-YOONGOBERO Ubukoókooke buuzá buhórobúhoro. Amaigrissement lent et progressif.</w:t>
      </w:r>
    </w:p>
    <w:p w14:paraId="4F7337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-YOONGOBEZ- je Tr Gutámira ikt ukakimira buunguri mu kaánya kaangana úrwáara. Avaler rapidement, sans mâcher; gober; engloutir.</w:t>
      </w:r>
    </w:p>
    <w:p w14:paraId="122A5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-YÓONGOYÓONGO , inyóo ** Ubk bw ígisiiga cy úurwíiruúngu kigira íjosi ry úmushaána kaándi gikuundá gufáta inzóka. Héron à tête noire, de la famille des Ardeibae : Ardea melanocephala.</w:t>
      </w:r>
    </w:p>
    <w:p w14:paraId="7DCF9B3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-YOONGWE , V var -boombwe Variété de manioc.</w:t>
      </w:r>
    </w:p>
    <w:p w14:paraId="208386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-YOONGWE 9i, ** Akanyamáaswa gató cyaane karí mu bwóoko bw ízoónsa. Gatuungwa n údukóokó tutagira ámagúfa n íimbúto.</w:t>
      </w:r>
    </w:p>
    <w:p w14:paraId="70D606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-YOONGWE , ** Akanyamáaswa gafite úmubyíimba uráambuuye n úmuriizo ufíte ubwoóya bwiínshi kuu mpéra záawo. Ubwoóya bwáako ni úumukara unyérera.</w:t>
      </w:r>
    </w:p>
    <w:p w14:paraId="5DD5EB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-YOÓNJO Déf </w:t>
      </w:r>
      <w:r w:rsidRPr="00461440">
        <w:rPr>
          <w:rFonts w:ascii="Times New Roman" w:hAnsi="Times New Roman" w:cs="Times New Roman"/>
          <w:sz w:val="28"/>
          <w:szCs w:val="28"/>
        </w:rPr>
        <w:t> Loc Kugeenda -- : Kugeenda buhóro kaándi ugámitse. Marcher lentement et majestueusement.</w:t>
      </w:r>
    </w:p>
    <w:p w14:paraId="72BB4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-YÓONZÁ , ** Ubk bw íkiméra. Espèce d’arbuste : Carissa edulis.</w:t>
      </w:r>
    </w:p>
    <w:p w14:paraId="15E9CD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-YOONZÁ kayoo Umusózi wó mu majyáaruguru ya perefegituúra ya Kíbuungo waháaye izína komiíni urí mó. Colline et commune situées dans le nord de la préfecture de Kibungo.</w:t>
      </w:r>
    </w:p>
    <w:p w14:paraId="4571BE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-YÓONZARAR- ye V var -soonz- A Avoir faim.</w:t>
      </w:r>
    </w:p>
    <w:p w14:paraId="37B444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-YOÓNZO V var -yoónjo Lentement.</w:t>
      </w:r>
    </w:p>
    <w:p w14:paraId="19AE4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 ye Tr A Gukóranyiriza ibt hamwé ukabíterura. Rassembler pour ramasser ou soulever ensemble.</w:t>
      </w:r>
    </w:p>
    <w:p w14:paraId="4E5E478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-yooranyuundo ; -yóoraávu ; -yoóre ; -yooreer-; -yoorero ; -yooro ; -yooyook-; -yoozo .</w:t>
      </w:r>
    </w:p>
    <w:p w14:paraId="11EBC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-YOORA , Ubk bw íkiméra. Espèce de plante non identifiée.</w:t>
      </w:r>
    </w:p>
    <w:p w14:paraId="1C39EF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-YÓORANTÓOREZO , A Umunyamwuuga w úmwiíga cg w úmuswa. Artisan ou apprenti malhabile.</w:t>
      </w:r>
    </w:p>
    <w:p w14:paraId="75A89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-YOORANYUUNDO , V syn -yóorantóorezo A Apprenti.</w:t>
      </w:r>
    </w:p>
    <w:p w14:paraId="60742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-YÓORAÁVÚ , A Umuja ushíinzwe isuku yó mu rugó. Servante chargée de la propreté du ménage.</w:t>
      </w:r>
    </w:p>
    <w:p w14:paraId="637FD2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-YOÓRE , inyoó Utubogá bataará mu bisigáati n íbikóoreerá twáaraméjejwe n íimvúura yó mu kí. Légumes rares qui ont poussé grâce à une pluie de la grande saison sèche et qu’on glane dans les champs où l’on a récolté du sorgho ou des haricots.</w:t>
      </w:r>
    </w:p>
    <w:p w14:paraId="39CDA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-YOÓRE Utuyooreero baruundíisha isúka mu iibágara bakabigira bása n ábahárura. Petits amas de terre mêlée de mauvaises herbes qu’on fait en sarclant à la houe.</w:t>
      </w:r>
    </w:p>
    <w:p w14:paraId="22C3D3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-YOOREER- rereye Intr A Gukómatanyiriza hamwe íbt bikwiiyé n íbidákwiiyé, ibyo úgenéwe n íibyo útagenéwe ugíra ngo ugwiizé. Rassembler des biens utiles et inutiles dans un but d’accumulation; accumuler pour accumuler.</w:t>
      </w:r>
    </w:p>
    <w:p w14:paraId="4D9FAC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-YOÓREERE V syn -heéreere Malheur imprévu.</w:t>
      </w:r>
    </w:p>
    <w:p w14:paraId="01B1D0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-YOORERO , A Ikirúundo cy íbyaátsi baruundá báhiinga cg bábagara. Tas de mauvaises herbes qu’on forme en labourant ou en sarclant.</w:t>
      </w:r>
    </w:p>
    <w:p w14:paraId="1D8F3D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-YOORO , A Amahíirwé yó kubóna ibt byiínshi cg ikt gikoméye utaari wíizeeye. Chance d’obtenir beaucoup de choses ou une chose importante de manière inattendue.</w:t>
      </w:r>
    </w:p>
    <w:p w14:paraId="1B339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-táre contre un panier de patates. | Syn -íidahíre .</w:t>
      </w:r>
    </w:p>
    <w:p w14:paraId="257E73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-YORORA Ubk bw íkiméra. Espèce de plante : Lippia wilmsii.</w:t>
      </w:r>
    </w:p>
    <w:p w14:paraId="7F31E49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-YÓROROZI Ubuhahára bwó kóorora butuma úmt atúunga ibitázáagira umumaro. Manie de l’élevage poussant à garder des bêtes inutiles.</w:t>
      </w:r>
    </w:p>
    <w:p w14:paraId="381AABF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-YOÓTE , Et V syn shúushutí ø Espèce de courge; chouchoute, chayotte.</w:t>
      </w:r>
    </w:p>
    <w:p w14:paraId="72436D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-YÓVE , A ** Ubk bw ígití kiníni cyó mu karéeré kaa Cyáangugu gifite íbibabi bigiiyé bígira ibiíndi bibaangíkiranye kuu nkoóndo imwé. Indábyo záacyo ni úumwéeru cg umutuku kaándi ziiremye agacuki kuu nkoóndo imwé naho ímbúto zifite igihú gihaangáye kaándi cyiisátagura cyéeze.</w:t>
      </w:r>
    </w:p>
    <w:p w14:paraId="1FC535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-YÓVE Indíriimbo y íinkéerá. Chanson de veillée.</w:t>
      </w:r>
    </w:p>
    <w:p w14:paraId="6BB4C6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-YÓVE kayó Umusózi wó mu buréengerazúuba bw eépfo bwaa perefegituúra ya Gíseényi waháaye izína komiíni urí mó. Colline et commune situées dans la préfecture de Gisenyi.</w:t>
      </w:r>
    </w:p>
    <w:p w14:paraId="113236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 inzo A ** Inyamáaswa y íshyaamba irí mu zoónsa kaándi itúunzwe n íbiméra. Ishobora kureeshya na meetero eshatu n ígicé.</w:t>
      </w:r>
    </w:p>
    <w:p w14:paraId="4E6BB6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Eth Umuhutu úkóra umwuuga wó kubúumba. Hutu qui exerce le métier de potier.</w:t>
      </w:r>
    </w:p>
    <w:p w14:paraId="15404B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-YOVU I kiyo Déf </w:t>
      </w:r>
      <w:r w:rsidRPr="00461440">
        <w:rPr>
          <w:rFonts w:ascii="Times New Roman" w:hAnsi="Times New Roman" w:cs="Times New Roman"/>
          <w:sz w:val="28"/>
          <w:szCs w:val="28"/>
        </w:rPr>
        <w:t> Loc -- iragaramye : Umt cg inyamáaswa birapfúuye cg biraambaraye haasí. Un homme ou un animal tombe raide mort ou est étendu à terre.</w:t>
      </w:r>
    </w:p>
    <w:p w14:paraId="5E8C2B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 I inzo Rgr Uruyúzi baragúza rubaajé mu iiheémbe ry ínzovu cg mu iigúfa ry íkimasá. Jeton divinatoire en ivoire ou en os de taureau.</w:t>
      </w:r>
    </w:p>
    <w:p w14:paraId="42616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-zovuzovu .</w:t>
      </w:r>
    </w:p>
    <w:p w14:paraId="2ED57E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II kiyo A Ubk bw ítaabi rigira íbibabi bigarí cyaane. Variété de tabac à larges feuilles.</w:t>
      </w:r>
    </w:p>
    <w:p w14:paraId="4F6E2A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III kiyo Umusózi urí murí komiíni y úmugí ya Nyárugeénge. Colline située dans la commune urbaine de Nyarugenge.</w:t>
      </w:r>
    </w:p>
    <w:p w14:paraId="5073B4F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-YOVU , II inyo Urushíingé baábaririishaga impúuzu keéra. Aiguille traditionnelle servant à coudre les vêtements en écorce de ficus.</w:t>
      </w:r>
    </w:p>
    <w:p w14:paraId="01F2B3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-YOYÁ , cg -YOYÓ inyo V syn -híinja Bébé.</w:t>
      </w:r>
    </w:p>
    <w:p w14:paraId="56E9EA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-YOOYOOK- tse Intr Gushíra hó kw íbt bígeenda buhórobúhoro. Se dissiper complètement, mais progressivement; s’épuiser peu à peu.</w:t>
      </w:r>
    </w:p>
    <w:p w14:paraId="66D59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-YOZEFITÍ , Et Krz Uwiíhaaye Imáana mu muryaango wa Yóozéfu Mutaagatifu. Religieux de la congrégation des Frères Joséphites.</w:t>
      </w:r>
    </w:p>
    <w:p w14:paraId="2C126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-YOOZO , cg -YOOZWE Nys pour -nwa A Bouche.</w:t>
      </w:r>
    </w:p>
    <w:p w14:paraId="5A530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-YUBÍ Akíinjiiro k úmt ugíze ibyáago. Silence pensif de qqn qui vient de subir un malheur inattendu; stupéfaction.</w:t>
      </w:r>
    </w:p>
    <w:p w14:paraId="3DA36D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-YUBIR- ye Intr Kuróbeesha umugera. Pêcher au harpon.</w:t>
      </w:r>
    </w:p>
    <w:p w14:paraId="41BCE9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-YÚGAYUG- ze Intr Kwíihiinda ubíteewe n úubwóoba cg ubukírigitwá cg ikiíndi ikt. Sursauter sous l’effet de la peur, du chatouillement, etc.</w:t>
      </w:r>
    </w:p>
    <w:p w14:paraId="074EFE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-YUGI , Inzogera intoóre zaambára ku maguru iyó zihamíriza. Grelot que les cadets mettent aux jambes quand ils dansent.</w:t>
      </w:r>
    </w:p>
    <w:p w14:paraId="7C8257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-YUGIIR- giriye A Intr Kuvúga k úmuyugiiri. En parlant de l’insecte mégachile, bourdonner.</w:t>
      </w:r>
    </w:p>
    <w:p w14:paraId="2F5889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-YUGIIRI , A Agasiímba kamezé nk úruyúki aríko kataryaaná. Kaarika mu gití cg mu butaka káhacukuye.</w:t>
      </w:r>
    </w:p>
    <w:p w14:paraId="729B5B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-YUGÚ , Umurimá utácyeera kubéera kó wahíinzwe kuva keéra kaándi udáfuumbírwa. Terrain appauvri par de multiples labours consécutifs sans fumure.</w:t>
      </w:r>
    </w:p>
    <w:p w14:paraId="4D1140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-YUGU , inzu V var -zugu Enfant.</w:t>
      </w:r>
    </w:p>
    <w:p w14:paraId="29D98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-YUGUMUR- ye Tr V var -yogooz- I B Labourer une grande surface en peu de temps.</w:t>
      </w:r>
    </w:p>
    <w:p w14:paraId="197F8F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-YUGÚMURE , V var yugú Terrain appauvri.</w:t>
      </w:r>
    </w:p>
    <w:p w14:paraId="4DA132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-YUGÚYUGU , V var -yugú Terrain appauvri.</w:t>
      </w:r>
    </w:p>
    <w:p w14:paraId="3C0E09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-YUÚJA , Hig pour -serébanya Lézard.</w:t>
      </w:r>
    </w:p>
    <w:p w14:paraId="01891C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-YÚKI , inzú ** Agasiímba keendá kumera nk ísaazi, gafite útubabá tuné tw úutwúugaará n úrubóori. Abeille, insecte de la famille des Apidés : Apis mellifera.</w:t>
      </w:r>
    </w:p>
    <w:p w14:paraId="040A04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-SHUUMBURUR- I; -SUK- B; -TAAMIRIZ-; -TAAR- B; -TAARUUTSI A; *-VUÚMBU ; -YAÁYA ; -YÍINGÁ ; *-ZIINGA A | &gt; Espèces : -GINA ; -HIINGWE ; -HUGU ; -HURÁ ; -KARA ; -TAMU A; -TUKU ; -TUTU ; -YEENZI ; -YUÚNGU .</w:t>
      </w:r>
    </w:p>
    <w:p w14:paraId="0F53A2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-YÚKI , Umurya waa mbere w ínaanga ufíte ijwí rireengá. Première corde de la cithare, la plus aiguë.</w:t>
      </w:r>
    </w:p>
    <w:p w14:paraId="1686C0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-YUÚKU , A Umt wanánuwe n ínzara. Pers famélique.</w:t>
      </w:r>
    </w:p>
    <w:p w14:paraId="4A8375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-YÚUKUUR- ye Intr Kunanuka cyaane ubíteewe n ínzara. Maigrir fortement, à cause de la faim.</w:t>
      </w:r>
    </w:p>
    <w:p w14:paraId="303BC0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-YÚUMB- Intr Kugeenda wíikoza hiírya nó hiíno kubéera ubuníni. Marcher péniblement à cause de l’obésité.</w:t>
      </w:r>
    </w:p>
    <w:p w14:paraId="7F459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-YUÚMBA , Ubk bw ígishyíimbo cy úmuhoondo wiije úrí mo útudómo tw íbihogó. Variété de haricot de couleur jaune foncé, avec des points brunâtres.</w:t>
      </w:r>
    </w:p>
    <w:p w14:paraId="2C1378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-YUÚMBA kiyuú Umusózi wó muri komiíni Nyabikeenke waháaye izína suúperefegituúra urí mó. Iyo suúperefegituúra igizwe n ámakómiíni ya Nyakabaanda, Nyabikeenke, Rutóbwe na Kayeenzi.</w:t>
      </w:r>
    </w:p>
    <w:p w14:paraId="020080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-YÚUMBAYUUMB- V var -yúumb- Marcher péniblement.</w:t>
      </w:r>
    </w:p>
    <w:p w14:paraId="684926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-YUUMBO , inyuu Ubk bw úruyúki rw úmukara. Espèce d’abeille noire.</w:t>
      </w:r>
    </w:p>
    <w:p w14:paraId="594AAD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-YUUMBU , A Ibára ry úmukara risá n úbwoóya bw ímbogó. Noir ressemblant au pelage du buffle; noirâtre; brun foncé.</w:t>
      </w:r>
    </w:p>
    <w:p w14:paraId="2100E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-YUUMBU ruyuu A V syn -bogóbogo B Eau limpide.</w:t>
      </w:r>
    </w:p>
    <w:p w14:paraId="3B72F4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-YUUMBY- mbije Intr Gukúra kw íbiméra bikaba inzitáne. En parlant de la végétation, croître au point d’être dense, impénétrable.</w:t>
      </w:r>
    </w:p>
    <w:p w14:paraId="440BD9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-YUUNDO , Ubk bw íkiméra. Espèce de plante non identifiée.</w:t>
      </w:r>
    </w:p>
    <w:p w14:paraId="15992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-YUUNDO I V syn -byáaro Progéniture. Sig Isaámbu yeera ábaámi ,.</w:t>
      </w:r>
    </w:p>
    <w:p w14:paraId="307876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-YUUNDO II Rgr Amagúfa y ámababá n áaya ámaguru y ínkokó yeezé baakuuyé mo ímisokooro. Os des ailes et des pattes du poussin divinatoire évidés de la moëlle.</w:t>
      </w:r>
    </w:p>
    <w:p w14:paraId="185753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-YUUNGIRO , V var -yuunguruzo Tamis.</w:t>
      </w:r>
    </w:p>
    <w:p w14:paraId="691EEB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-YUNGÚ , V var -nyungú Gain.</w:t>
      </w:r>
    </w:p>
    <w:p w14:paraId="622DD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-YUÚNGU Eth Umutuúrage wó mu karéeré kó mu burásirazúuba bwaa Kóongo, haruguru y Íkivú. Population de la région du Congo oriental, au nord du lac Kivu (emplacement exact et extension inconnus).</w:t>
      </w:r>
    </w:p>
    <w:p w14:paraId="141D7D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5ri, iriyuú Ubk bw íshaká. Variété de sorgho.</w:t>
      </w:r>
    </w:p>
    <w:p w14:paraId="4A640E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 I Ubk bw ígishyíimbo cy íicyíiruúngu, bakeeká kó cyaáturutse mu Buyuúngu. Variété de haricot gris qu’on croit venu de la région de l’Ubuyungu.</w:t>
      </w:r>
    </w:p>
    <w:p w14:paraId="7B87B3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 ibuyuú Aht hatagooye íhíinga kaándi haruumbúuka cyaane. Endroit facile à labourer et très fertile.</w:t>
      </w:r>
    </w:p>
    <w:p w14:paraId="1FEF5B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I Igitaka kivaanzé n ímboreera z íbyaátsi. Terre riche en humus.</w:t>
      </w:r>
    </w:p>
    <w:p w14:paraId="3C9A8E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 II Rgr pour -joongo Os iliaque.</w:t>
      </w:r>
    </w:p>
    <w:p w14:paraId="105781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 , II inyuú Ubk bw úruyúki. Espèce d’abeille.</w:t>
      </w:r>
    </w:p>
    <w:p w14:paraId="080787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-YUUNGUBIR- ye Intr Gushoonga cg kubira ibyuúya byiínshi bíteewe n ícyuunzwe. Fondre progressivement sous l’action de la chaleur; transpirer abondamment.</w:t>
      </w:r>
    </w:p>
    <w:p w14:paraId="23D83D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-YUUNGUBIRA , Ubk bw íkiméra. Espèce de plante non identifiée.</w:t>
      </w:r>
    </w:p>
    <w:p w14:paraId="39C403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-YUÚNGUBIRANE cg -YUÚNGUBIRE V syn -birayuunzwe Chaleur intense.</w:t>
      </w:r>
    </w:p>
    <w:p w14:paraId="2FB8A9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-YUUNGUMUR- ye Intr Guhíinga usúkuura. Labourer soigneusement.</w:t>
      </w:r>
    </w:p>
    <w:p w14:paraId="5A4034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-SUKU 9i A.</w:t>
      </w:r>
    </w:p>
    <w:p w14:paraId="6C1D13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-YUÚNGUMURE , V var -yugú Champ appauvri.</w:t>
      </w:r>
    </w:p>
    <w:p w14:paraId="327E5D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-YUUNGURUR- ye Et Tr A Gucíisha mu kayuunguruzo ibt birutána, ibitó bigahíta ibiníni bigasígara. Tamiser, passer au crible.</w:t>
      </w:r>
    </w:p>
    <w:p w14:paraId="34E1D7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-YUUNGURUZO , Et A Agasáandukú gafité indíba igízwe n ímikweége isóbekeranye bakoréesha báyuunguruza ifu cg umucaánga cg ibiíndi ibt bisá n iíbyo. Tamis en forme de boîte; crible.</w:t>
      </w:r>
    </w:p>
    <w:p w14:paraId="570588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-YÚUNGUYÚUNGU , Igicé cy úmubiri kirí hagatí y ámatáko n ámaboondo kigahita inyuma. Lombes, région lombaire; hanches.</w:t>
      </w:r>
    </w:p>
    <w:p w14:paraId="0A42A2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-YUUNZA Ubk bw íkiméra. Espèce de plante non identifiée.</w:t>
      </w:r>
    </w:p>
    <w:p w14:paraId="395013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-YÚSI , I Impíswi y úumwáana woonká nyina atwíite. Diarrhée d’un bébé qui tète une mère enceinte.</w:t>
      </w:r>
    </w:p>
    <w:p w14:paraId="4FFAD8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-YÚSI , II Akt kiiréma mu iibéere ry úmt utáangiye kugiimbuuka. Sein qui commence à se développer.</w:t>
      </w:r>
    </w:p>
    <w:p w14:paraId="6553FF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-YUUY- ye Tr Kubéeshyana ubuhaánga ku buryó ntáa waávuumbura ikinyomá. Tromper adroitement.</w:t>
      </w:r>
    </w:p>
    <w:p w14:paraId="627DF2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-YUÚYA mayuú Déf A Umubéeshyi --. Grand menteur astucieux.</w:t>
      </w:r>
    </w:p>
    <w:p w14:paraId="14C23F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-YÚYE , Ubk bw íkiméra. Espèce de plante non identifiée.</w:t>
      </w:r>
    </w:p>
    <w:p w14:paraId="7B1B9B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-YÚYEEZ- je Tr A Gushyíra ku ikt utt duké. Mettre, appliquer ou ajouter une quantité minime à.</w:t>
      </w:r>
    </w:p>
    <w:p w14:paraId="6D32E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-YUYÚ Ubushagarira umt cg inyamáaswa biteerwá nó kóonsa. Fourmillement qu’une femme ou une femelle perçoit quand elle allaite.</w:t>
      </w:r>
    </w:p>
    <w:p w14:paraId="55990C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-YUZA ** Ubk bw íkiméra kiraambá gikoméye nk ígití kw iimerero kibá mu mashyaamba y ámayíingá, aht h ímpehamyi n áht hóose hageendwá mu gihúgu. Ibibabi byáacyo bigiiye bígira ijaanja rimwé cg amajaanja atatu, indábyo zeenda kuba úbururú cg rikeenda gutukura kaándi ziiremye uducuki tweegéranye cyaane.</w:t>
      </w:r>
    </w:p>
    <w:p w14:paraId="6B8CB6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-YÚZI , A ** Ubk bw íkiméra bahiingíra imbúto ziriibwá z ímyuúngu cg z íbihaaza cg zikava mo íbicumá n ínzuuho. Ibibabi biríihariye, biteeye nk úmutíma ku iimerero.</w:t>
      </w:r>
    </w:p>
    <w:p w14:paraId="103365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-uúngwaane ; quatre d’entre eux sont taillés dans l’os d’un boeuf immaculé sacrifié aux esprits -maándwa , en os d’hippopotame ou en ivoire; les quatre autres sont taillés dans un éclat de fer de houe usée. On les utilise en les jetant sur la planchette -béehé B et en observant leur position avant de prononcer l’oracle divinatoire.</w:t>
      </w:r>
    </w:p>
    <w:p w14:paraId="1ED27F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 kuuza, ::je A Intr Kujya aho úuwó muvugána cg uúkuvuga cg uúkurora cg uúkuumva aheréreye. Venir, arriver, se déplacer vers le locuteur ou vers le lieu sur lequel celui-ci fixe son attention.</w:t>
      </w:r>
    </w:p>
    <w:p w14:paraId="0C796B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 apd Akaremajaambo kiiyóngeera ku mazína y ímiryaango kakavuga isáano irí hagatí y úmt n ábabyáara seekúru cg hagatí y úmt n ábakómooka ku mwuúzukuru wé. Marque la relation entre une pers et ses arrière-grands-parents ou ses arrière-petits-enfants, c’est-à-dire ses ascendants ou descendants de la troisième génération en ligne directe.</w:t>
      </w:r>
    </w:p>
    <w:p w14:paraId="290E17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 amaaza A Igihe cyó guhíinguka aht. Arrivée, moment de l’arrivée.</w:t>
      </w:r>
    </w:p>
    <w:p w14:paraId="1C9F5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 maaza Umusózi wó murí komiíni Ruhashyá murí perefegituúra ya Bútare. Colline de la commune de Ruhashya, dans la préfecture de Butare.</w:t>
      </w:r>
    </w:p>
    <w:p w14:paraId="26FC5A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 , ikiiza, ibiiza V syn -oorezo A Epidémie, épizootie.</w:t>
      </w:r>
    </w:p>
    <w:p w14:paraId="3A1DC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 uruúza aut aug V loc -jyá Continuellement.</w:t>
      </w:r>
    </w:p>
    <w:p w14:paraId="2466E8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-ZÁBAAB- V syn -shúukuuk- Être grand et maigre.</w:t>
      </w:r>
    </w:p>
    <w:p w14:paraId="1AED25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-ZÁBAABÁ , A V syn -jyóororó A Pers grande et maigre, échalas.</w:t>
      </w:r>
    </w:p>
    <w:p w14:paraId="16B837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-ZAABIBÚ , Et A Igihiíngwa cyuuríra cyaázanywe n Ábazuúngu. Kigira ibibabi biteeyé nk úmujaanja w ígishyíimbo kaándi bifite áméenyo.</w:t>
      </w:r>
    </w:p>
    <w:p w14:paraId="342478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-ZAABIRANY- nije cg nyije Tr Kubúza umt cg inyamáaswa guhuumeeka néezá. Gêner la respiration de; étouffer.</w:t>
      </w:r>
    </w:p>
    <w:p w14:paraId="764158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-ZAÁBIRANYA , Indwáara ibúza umt guhuumeeka umwuúka ukamuhera mó. Maladie qui provoque l’étouffement.</w:t>
      </w:r>
    </w:p>
    <w:p w14:paraId="43F2A5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-ZAABIZ- je V var -zaabirany- Gêner la respiration.</w:t>
      </w:r>
    </w:p>
    <w:p w14:paraId="4EC8F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-ZAÁBIZA , V syn -aáku A Malchance.</w:t>
      </w:r>
    </w:p>
    <w:p w14:paraId="0F93A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-ZÁDUK- tse V var -áaduk- A Arriver pour la première fois.</w:t>
      </w:r>
    </w:p>
    <w:p w14:paraId="2ECE4C7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-ZÁDUKÁ , V var -áaduká Evénement nouveau.</w:t>
      </w:r>
    </w:p>
    <w:p w14:paraId="3B5823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-ZAGABAGA V syn -cabari Haillons.</w:t>
      </w:r>
    </w:p>
    <w:p w14:paraId="3F4E67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-ZAGAMIRA , Ubk bw íkiméra. Espèce de plante non identifiée.</w:t>
      </w:r>
    </w:p>
    <w:p w14:paraId="3DF424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-ZAGANURA , Ubk bw íkiméra. Espèce de plante non identifiée.</w:t>
      </w:r>
    </w:p>
    <w:p w14:paraId="5A1867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-ZAGAYAGA A V var -zagayura A Menus objets.</w:t>
      </w:r>
    </w:p>
    <w:p w14:paraId="753F1D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-ZÁGAYUR- ye Tr A Kwaambura ikt iremé. Alléger, amincir.</w:t>
      </w:r>
    </w:p>
    <w:p w14:paraId="1159E5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-ZAGAYURA A Utt dutó tudafite íremé n ákamaro. Menus objets, légers et sans importance.</w:t>
      </w:r>
    </w:p>
    <w:p w14:paraId="40C06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-ZAGAYURA ruza Inzara yoóroomeje Urwaanda hagatí ya na . Nom propre de la famine qui a sévi au Rwanda entre et .</w:t>
      </w:r>
    </w:p>
    <w:p w14:paraId="30D815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-temáne</w:t>
      </w:r>
    </w:p>
    <w:p w14:paraId="6CC0E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-ZAGAYURA , V syn -teeraheejuru Famélique.</w:t>
      </w:r>
    </w:p>
    <w:p w14:paraId="4076DC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-ZAGÁYURE , V syn -shooro A Tubercule qui commence à se développer.</w:t>
      </w:r>
    </w:p>
    <w:p w14:paraId="2AEB64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-ZÁGE Déf V syn -rárwe loc Epuisement physique.</w:t>
      </w:r>
    </w:p>
    <w:p w14:paraId="2374BA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-ZAÁGE , Inzoga íkáze ígízwe n úruvaánge rw ímineke n úmuseemburo n ífu y úrukáraango bagerékeranya mu kibiíndi bagatara bikíishwaangura. Bière forte fabriquée à partir d’un mélange de bananes mûres, de levure et de farine de sorgho grillé.</w:t>
      </w:r>
    </w:p>
    <w:p w14:paraId="501F59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-ZAÁGE Uburyó bwó gutéera isúka kw ábahíinzi beénshi báhuuza bubuumbyé nyeesí na nyeejuru. Mode de labour collectif et rythmé où, alternativement, un groupe lève la houe fortement et légèrement, tandis que l’autre groupe fait l’inverse.</w:t>
      </w:r>
    </w:p>
    <w:p w14:paraId="5DC9E3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-ZAAGIHE Shu Igihe batoondágura mo ínshiinga bávuga igikorwá kizáaba éjó cg keéra. Futur, temps de la conjugaison française.</w:t>
      </w:r>
    </w:p>
    <w:p w14:paraId="25377E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-ZÁAGIRIZ- je V syn -úumagaz- Importuner à l’excès.</w:t>
      </w:r>
    </w:p>
    <w:p w14:paraId="5CF955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-ZAAGIRIZA kazaa V syn -káangiisho Prétexte invoqué pour se vanter ou effrayer.</w:t>
      </w:r>
    </w:p>
    <w:p w14:paraId="6461CE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-ZAÁGIRIZA , A Ibára ry íinká cg ry ígishyíimbo ry úbugoóndo bugizwé n ígitáre kivaanzé n úmukara n íbihogó. Robe de vache ou couleur de haricot noire, blanche et brune.</w:t>
      </w:r>
    </w:p>
    <w:p w14:paraId="174350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-ZAÁGIRIZA V syn -hoóho Être ou objet très beau.</w:t>
      </w:r>
    </w:p>
    <w:p w14:paraId="0C7787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-ZÁAH- shye V syn -nanuk- Maigrir.</w:t>
      </w:r>
    </w:p>
    <w:p w14:paraId="6086A6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-ZÁAHANIRW- we Intr Kubúra ukt waagira ícyó wiimárira kubéera integé nké cg úbushobozi buké. Ne pas réussir à se tirer d’affaire, par faiblesse ou par manque de moyens.</w:t>
      </w:r>
    </w:p>
    <w:p w14:paraId="28B001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-ZÁAHAR- ye Intr A V syn -tabagar- A Être exténué.</w:t>
      </w:r>
    </w:p>
    <w:p w14:paraId="0344F7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-ZAÁHARE , Umt wiíshwe n íindwáara cg n ínzara. Pers épuisée par la maladie ou la faim.</w:t>
      </w:r>
    </w:p>
    <w:p w14:paraId="07D1C6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-ZAÁHAZA , V syn -aáku Malchance.</w:t>
      </w:r>
    </w:p>
    <w:p w14:paraId="15B188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-ZAAHITAGIHE , Shu Igihe batoondágura mo ínshiinga ivúga igikorwá kizáabaanziriza ikiíndi. Futur antérieur, temps de la conjugaison française; s’applique, en rwandais, à la conjugaison composée quand l’auxiliaire est au futur, sans tenir compte du temps du verbe conjugué.</w:t>
      </w:r>
    </w:p>
    <w:p w14:paraId="56C64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-ZÁAHUUR- ye Tr Gukíza umt ubwiíyabiire yari aáteewe n íindwáara cg inzara. Assister une pers épuisée par la maladie ou par la faim.</w:t>
      </w:r>
    </w:p>
    <w:p w14:paraId="0F0D2C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-ZAÁHUURA , Ikt kireengéra umuzaáhare. Fortifiant, remède contre l’épuisement.</w:t>
      </w:r>
    </w:p>
    <w:p w14:paraId="075EA3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-::ZAJORO umuuza Imvúra ihéera ku mugórooba ikagwa igihe kireekire. Pluie persistante qui commence le soir.</w:t>
      </w:r>
    </w:p>
    <w:p w14:paraId="54AB48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 A V var -ziikam- Être enfoncé dans.</w:t>
      </w:r>
    </w:p>
    <w:p w14:paraId="49FC5D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-ZAMAGIR- ye A V syn -shabir- Flâner.</w:t>
      </w:r>
    </w:p>
    <w:p w14:paraId="71AA6C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-ZÁAMB- Tr A Kubá kireekire kw íkt bigatuma kíbaangamira uúgikoreesha. En parlant d’un objet, être trop long, au point de gêner celui qui l’emploie.</w:t>
      </w:r>
    </w:p>
    <w:p w14:paraId="321C32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-ZAÁMBA , Iheémbe abahiígi bavuzá mu muhíigo. Cor des chasseurs.</w:t>
      </w:r>
    </w:p>
    <w:p w14:paraId="7EB772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-ZAAMBÁ muzaa Hbn Izína bahiimba úmt mureemure. Surnom donné à une pers de grande taille.</w:t>
      </w:r>
    </w:p>
    <w:p w14:paraId="5EB3A1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-ZÁAMBAGATAN- Intr Kuváangavaanga kw íbt bikabura isóbaanuriro. Être en désordre.</w:t>
      </w:r>
    </w:p>
    <w:p w14:paraId="2C4CA6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-ZAAMBÉ nzaa Déf Imirimo --. Occupations pénibles et interminables.</w:t>
      </w:r>
    </w:p>
    <w:p w14:paraId="138C52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-ZÁAMBUZ- je cg -jáambuje Tr A Gukúbita usá n úwiísuumbukuruza usíingiriza ku ikt kitakwéegereye ugíra ngo ugihamyé. Frapper en allongeant les membres ou le corps vers l’objet qu’on veut atteindre.</w:t>
      </w:r>
    </w:p>
    <w:p w14:paraId="09455D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-ZÁAMBY- mbije cg -jáambije Tr A Gutéera cg kujúgunya ikt kireekire ntikígane néeza áhó baashaakága kucyéerekeza. Lancer qqch de long, sans réussir à lui donner la direction souhaitée.</w:t>
      </w:r>
    </w:p>
    <w:p w14:paraId="4524AE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-::ZA-MEEZÁ maaza Iriíndi zína biita ícyuuhagiro iyó bagaangáhura. Nom donné à l’aspersoir pendant qu’on accomplit les rites de conjuration de la foudre.</w:t>
      </w:r>
    </w:p>
    <w:p w14:paraId="2B517C8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-ZAAMI , Et Shu Ukugerageza umt byó gusuuzuma ubumenyi cg ubuhaánga bwé. Examen.</w:t>
      </w:r>
    </w:p>
    <w:p w14:paraId="702333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-ZAÁMU , Et A Ukuriinda cg ugusígara ku ikt by úmt cg ku barwáayi by úmuvuuzi. Tour de garde; rôle de surveillance; veille.</w:t>
      </w:r>
    </w:p>
    <w:p w14:paraId="11774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-ZAÁMU , Et A-B V var -nyéezaámu A B Gardien.</w:t>
      </w:r>
    </w:p>
    <w:p w14:paraId="293E63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-ZAAMUUK- tse | Ant -manuk- A Tr Kúurira ikt gihagáze. Monter sur, escalader.</w:t>
      </w:r>
    </w:p>
    <w:p w14:paraId="5977B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-ZÁAMUUKÁ Déf </w:t>
      </w:r>
      <w:r w:rsidRPr="00461440">
        <w:rPr>
          <w:rFonts w:ascii="Times New Roman" w:hAnsi="Times New Roman" w:cs="Times New Roman"/>
          <w:sz w:val="28"/>
          <w:szCs w:val="28"/>
        </w:rPr>
        <w:t> Loc Kugeenda -- : V syn -zaamuuk- B Monter.</w:t>
      </w:r>
    </w:p>
    <w:p w14:paraId="5FF34B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-ZAAMUUR- ye Tr A Kúuriza umt cg ikt ku kiíndi gihagáze. Hisser, lever et poser qqch.</w:t>
      </w:r>
    </w:p>
    <w:p w14:paraId="139A3C5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-ZAÁMUURE , Ikijuumba bakuuyé kíkiri gitó cyaane. Patate récoltée prématurément.</w:t>
      </w:r>
    </w:p>
    <w:p w14:paraId="1F091B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-ZAAMUUZI , Umt uréengera undí cg agatuma atéera imbere. Pers qui en secourt une autre ou qui œuvre en sa faveur, bienfaiteur.</w:t>
      </w:r>
    </w:p>
    <w:p w14:paraId="3B7DB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 kuuza Tr A Kuuza ufíte cg ushóreye ibt ubíganiisha aho úuwo úuje úsáanga aheréreye. Apporter; amener.</w:t>
      </w:r>
    </w:p>
    <w:p w14:paraId="61299A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-ZÁNA , V syn -gozí A Corde.</w:t>
      </w:r>
    </w:p>
    <w:p w14:paraId="142389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-ZÁANA , Impuúzu yaagútse kaándi ndeende. Large pagne en écorce de ficus.</w:t>
      </w:r>
    </w:p>
    <w:p w14:paraId="325A13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-ZÁANA I Ikóraniro ry íbt byiínshi kaándi byiizá. Ensemble de très belles choses.</w:t>
      </w:r>
    </w:p>
    <w:p w14:paraId="44B83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-ZÁANA II Ikóraniro ry útwáana tubí, turushyá kaándi tunwiigíira. Rassemblement de petits enfants malpropres, turbulents et criards.</w:t>
      </w:r>
    </w:p>
    <w:p w14:paraId="6ADD1A1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-ZAÁNA , A Udusháshi tubonéka kuu nkóno ifíte imbyíro iyo ívuuyé ku zíiko. Etincelle jaillie de la couche de suie quand on retire une marmite du feu.</w:t>
      </w:r>
    </w:p>
    <w:p w14:paraId="3F3F0D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-ZAÁNA muzaá A Umwé mu baja baa Ryáangoombe wari úushíinzwe imirimo yó mu rugó. Nom d’une des servantes de Ryangombe qui était préposée aux travaux ménagers.</w:t>
      </w:r>
    </w:p>
    <w:p w14:paraId="70EBE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-ZAÁNA , ** Kamwé mu dusiímba tw útujúujú keendá kumera nk íkimonyó. Imizaána igeenda ishóreranye.</w:t>
      </w:r>
    </w:p>
    <w:p w14:paraId="25FF2E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-::ZANABIBOONDO , inza Hbn pour -boró Pénis.</w:t>
      </w:r>
    </w:p>
    <w:p w14:paraId="49B288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-::ZANÁGE , inza Tsn pour -boró Pénis.</w:t>
      </w:r>
    </w:p>
    <w:p w14:paraId="612B41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-::ZANANO mxt Umwáana umugore áshaakána ahaándi. Enfant du premier lit qu’une femme amène chez son nouveau mari.</w:t>
      </w:r>
    </w:p>
    <w:p w14:paraId="53887B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-ZÁANAZAAN- nnye V var -záariir- Agir mollement.</w:t>
      </w:r>
    </w:p>
    <w:p w14:paraId="35FA1E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-ZAÁNGAANE V var -zaázaane Malheurs simultanés.</w:t>
      </w:r>
    </w:p>
    <w:p w14:paraId="5760D7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-ZÁANGAANIR- ye V var -záazaanir- Survenir simultanément, en parlant de malheurs.</w:t>
      </w:r>
    </w:p>
    <w:p w14:paraId="3933969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-ZÁANGANY- nije cg nyije Tr Kwáangiiza cg kuvúyaanga ibt bikamera náabí. Dévaster, déranger, embrouiller, mettre en désordre.</w:t>
      </w:r>
    </w:p>
    <w:p w14:paraId="0B248C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-ZAÁNGANYA V var -zaázaane Malheurs simultanés.</w:t>
      </w:r>
    </w:p>
    <w:p w14:paraId="143490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-::ZANGOBYI , ikiiza, ibiiza A V syn -::zanano mxt Enfant du premier lit.</w:t>
      </w:r>
    </w:p>
    <w:p w14:paraId="3FA4C44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-::ZANIRAN- kuuza Kuuzira igihe kimwé na. Venir ensemble, arriver en même temps.</w:t>
      </w:r>
    </w:p>
    <w:p w14:paraId="2F0B62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-ZAANIRO , Arch V syn -goonyi Hutte ou lieu clos où l’on fait ses besoins.</w:t>
      </w:r>
    </w:p>
    <w:p w14:paraId="62D5D3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-ZÁANO , V syn -riba Nombre incalculable.</w:t>
      </w:r>
    </w:p>
    <w:p w14:paraId="40300A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-::ZANW- kuuza, nywe Intr Gutáangira gukábya mu gukóra ikt, cyaane cyaane ikibí. Commencer à exagérer, surtout dans le mal.</w:t>
      </w:r>
    </w:p>
    <w:p w14:paraId="0E1792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-::ZANYI , inza Umt cg ikt gikurúra ibyáago. Être ou objet qui porte malheur.</w:t>
      </w:r>
    </w:p>
    <w:p w14:paraId="396B7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-ZAANZAMUK- tse Intr A Guhéembuuka k úwarí wátaaye ubwéenge cg uwarí wáraréembejwe n íindwáara. Reprendre connaissance, sortir du coma; guérir d’une maladie grave.</w:t>
      </w:r>
    </w:p>
    <w:p w14:paraId="6ABCF3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-héembuuk-</w:t>
      </w:r>
    </w:p>
    <w:p w14:paraId="6DE5AE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-ZAANZAMUR- ye Tr A Kugarurira umt ubuzima yári yáanégekaye cg uwari áahúgiranye. Ramener à la vie; revivifier; attirer l’attention d’un distrait.</w:t>
      </w:r>
    </w:p>
    <w:p w14:paraId="1F52E6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-ZÁANZAAR- ye Intr A Gusíinda ubwéenge bukayoba. S’enivrer au point de perdre connaissance.</w:t>
      </w:r>
    </w:p>
    <w:p w14:paraId="4A744F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-ZARA , V var -yara Faim.</w:t>
      </w:r>
    </w:p>
    <w:p w14:paraId="6B20880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-ZÁRA V -áara Ongle.</w:t>
      </w:r>
    </w:p>
    <w:p w14:paraId="5A0FE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-ZÁRAGIR- ye Intr Kuzéreera usábiriza ubíteewe n ínzara. En parlant d’un affamé, circuler en quémandant à manger.</w:t>
      </w:r>
    </w:p>
    <w:p w14:paraId="2F380E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-ZARÁGIZA , Inzara itéera umt gusabiriza. Faim pressante, qui oblige à quémander.</w:t>
      </w:r>
    </w:p>
    <w:p w14:paraId="149A9D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-ZARAKIR- ye Intr Gutáanga inzaratsi. Donner des philtres à.</w:t>
      </w:r>
    </w:p>
    <w:p w14:paraId="0AABBC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-ZARATSI , Ikt cyóose umt akoréesha kugira ngo akuundwé cg yuubáhwe cg ahiirwé cg sé kugira ngo undi áburánirwe. Philtre, charme; matière dont on se sert pour s’attirer l’amour, l’estime ou le bonheur, ou pour les faire perdre à qqn.</w:t>
      </w:r>
    </w:p>
    <w:p w14:paraId="79624F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-ZAARÉ nza Déf V var -zaambé Pénible et interminable.</w:t>
      </w:r>
    </w:p>
    <w:p w14:paraId="4B9F0F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-ZAÁRE Urukúundo rwaa kíbyeeyi cg urukúundo ukuunda úndí nk áaho ári úumwáana waawe cg urukúundo rwiínshi umt akuunda íkt. Amour, amitié, attachement envers une pers ou un objet.</w:t>
      </w:r>
    </w:p>
    <w:p w14:paraId="30294E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-ZAARI Déf Ibt bikabíje ubwiínshi. Choses très abondantes.</w:t>
      </w:r>
    </w:p>
    <w:p w14:paraId="3BC182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-ZÁARIIR- ririye Intr Kugeenda cg gukóra ikt ukúruruka. Agir nonchalamment, mollement, sans ardeur.</w:t>
      </w:r>
    </w:p>
    <w:p w14:paraId="09AA6D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-zéenuuk-; -zéeteer-; -zéezeet-</w:t>
      </w:r>
    </w:p>
    <w:p w14:paraId="6A2D35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-ZARÚ , V syn -gáshya A Pagaie.</w:t>
      </w:r>
    </w:p>
    <w:p w14:paraId="635F75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-ZÁRWE , A Icyoóndo cyeendá gusa n íkijúujú kivaanzé n ámasé n ámagaanga kibá ku iibúga, iruhaánde rw íkibúumbiro aho íinká zikuundá gukáandagira. Boue de couleur grisâtre, mêlée de bouse et d’urine, qu’on trouve aux abreuvoirs à l’endroit piétiné par les vaches; vase des abreuvoirs ou des puits.</w:t>
      </w:r>
    </w:p>
    <w:p w14:paraId="602950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-ZAZA A Udutóonyaangá tw ámatá duca ínyuma y ícyaánsi tukagwa haasi ígihe bakamá. Gouttelettes de lait qui giclent hors du pot et tombent par terre quand on trait.</w:t>
      </w:r>
    </w:p>
    <w:p w14:paraId="2C0455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-ZAAZA V var -zaari Très abondant.</w:t>
      </w:r>
    </w:p>
    <w:p w14:paraId="3D63B5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-ZÁZAM- Intr A V var -ráram- B Être dissipé.</w:t>
      </w:r>
    </w:p>
    <w:p w14:paraId="3529AF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-ZÁZAMÉ , Umt w índaángaare, utágira ícyó yiitá hó. Pers très distraite, au point de paraître sotte.</w:t>
      </w:r>
    </w:p>
    <w:p w14:paraId="1B2F3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-ZAÁZAANE Ibyáago bikoránira ku umt bímuturutse impaánde zóose icyáarimwe ákabura uko ábikiíka. Malheurs simultanés, série de malheurs auxquels on ne sait comment faire face.</w:t>
      </w:r>
    </w:p>
    <w:p w14:paraId="7E5E0F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-ZÁAZAANIR- ye Tr Kugwiira umt mu gihe kimwé kw íibyáago byiínshi. En parlant de malheurs, survenir à qqn simultanément.</w:t>
      </w:r>
    </w:p>
    <w:p w14:paraId="798F4D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-ZÁAZAANIRW- we V syn -áagaanirw- Être accablé de malheurs.</w:t>
      </w:r>
    </w:p>
    <w:p w14:paraId="0993B7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 , Ugusógobwa k úmt cg inyamáaswa guteerwá n íindwáara. Langueur, dépérissement causé par la maladie.</w:t>
      </w:r>
    </w:p>
    <w:p w14:paraId="02EA80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 , A ** Ubk bw ágatí kagira ámashámi meénshi ahagána ku mutwé. Gashobora kugira ubureebure bwaa meetero esheeshátu.</w:t>
      </w:r>
    </w:p>
    <w:p w14:paraId="795FBF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 paralocatif locant V haanzé Dehors.</w:t>
      </w:r>
    </w:p>
    <w:p w14:paraId="693660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-ZÉEBÁ , V syn -jyóororó A Pers maigre et grande, échalas.</w:t>
      </w:r>
    </w:p>
    <w:p w14:paraId="662C1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-ZEBÉ , Ubk bw íkiméra. Espèce de plante non identifiée.</w:t>
      </w:r>
    </w:p>
    <w:p w14:paraId="44E491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-ZEBÉ , A Urubúto rw iíki gití. Fruit de cette plante.</w:t>
      </w:r>
    </w:p>
    <w:p w14:paraId="0FB272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-ZÉEDUUK- tse V var -záariir- Agir avec mollesse.</w:t>
      </w:r>
    </w:p>
    <w:p w14:paraId="4BEFA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-ZEGÁ , Igití beegéka mo ímiziinga. Arbre dans les branches duquel on expose des ruches.</w:t>
      </w:r>
    </w:p>
    <w:p w14:paraId="43F96B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-ZEGÁ nze Umusózi wó mu buréengerazúuba bwaa kómiíni Nyamágabe murí perefegituúra Gikoóngoro. Colline située dans la partie orientale de la commune de Nyamagabe, dans la préfecture de Gikongoro</w:t>
      </w:r>
    </w:p>
    <w:p w14:paraId="52AB9D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-ZEÉHE , Et V syn -sáaza Vieillard.</w:t>
      </w:r>
    </w:p>
    <w:p w14:paraId="1CCBFB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-ZÉEHEK- tse Et V syn -sáaz- A Vieillir.</w:t>
      </w:r>
    </w:p>
    <w:p w14:paraId="587BD2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-ZÉEHEER- hereye V var -záariir- Agir avec mollesse.</w:t>
      </w:r>
    </w:p>
    <w:p w14:paraId="215523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-ZÉEHEÉRI , A V var -réeheéri et syn -kóondokóondo Pers démesurément grande.</w:t>
      </w:r>
    </w:p>
    <w:p w14:paraId="5A478B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-ZÉEHEZÉEHE , V var -réeheéri , et syn -kóondokóondo Pers démesurément grande.</w:t>
      </w:r>
    </w:p>
    <w:p w14:paraId="05CB28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-ZEKEER- kereye V syn -góoyagurik- Se tordre de douleur.</w:t>
      </w:r>
    </w:p>
    <w:p w14:paraId="5DD953E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-ZÉEMBAGIR- ye Intr Kwíiteembereza ukóra hiírya nó hiíno. Se déplacer lentement de long en large; faire de petits tours, faire les cent pas; circuler.</w:t>
      </w:r>
    </w:p>
    <w:p w14:paraId="75749B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-ZEEMBYE , Rég Kinyaga pour -hené Chèvre.</w:t>
      </w:r>
    </w:p>
    <w:p w14:paraId="156B90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-ZÉENAZEEN- nnye V var -záariir- Agir avec mollesse.</w:t>
      </w:r>
    </w:p>
    <w:p w14:paraId="5A97B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-ZÉENE Déf loc A V var -zéenezéene Paroles prononcées de manière chantante et en traînante.</w:t>
      </w:r>
    </w:p>
    <w:p w14:paraId="0A7A3B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-ZEENEEK- tse V syn -héer- II En parlant d’une parturiente, comprimer l’air dans le ventre pour expulser le bébé.</w:t>
      </w:r>
    </w:p>
    <w:p w14:paraId="0E3FE8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-ZÉENEEK- tse A Intr V var -záariir- Agir avec mollesse.</w:t>
      </w:r>
    </w:p>
    <w:p w14:paraId="44CC55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-ZEENEEKO , Ikibiíndi cy ínzogá nyina w úmukoóbwa yoohérerezwa na báamwáana we úbukwé búraaye burí butaahé, bakabigirira kumushiimira kó yabábyaariye umugeni. Cruche de bière que la mère de la fiancée reçoit du père du fiancé la veille des noces, en témoignage de reconnaissance.</w:t>
      </w:r>
    </w:p>
    <w:p w14:paraId="6DF0A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-ZÉENEER- nereye V var -záariir- Agir avec mollesse.</w:t>
      </w:r>
    </w:p>
    <w:p w14:paraId="436F4B2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-ZÉENEZÉENE Déf </w:t>
      </w:r>
      <w:r w:rsidRPr="00461440">
        <w:rPr>
          <w:rFonts w:ascii="Times New Roman" w:hAnsi="Times New Roman" w:cs="Times New Roman"/>
          <w:sz w:val="28"/>
          <w:szCs w:val="28"/>
        </w:rPr>
        <w:t> Loc Kuvúga -- : Kuvúga uráandaaga akeénshi hári mo ágasuuzuguro. Parler lentement avec un peu d’hésitation et de hauteur.</w:t>
      </w:r>
    </w:p>
    <w:p w14:paraId="1FA36A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 nze Intr A Kwíikoza hiírya nó hiíno ubíteewe n úmujinyá. S’agiter en se déplaçant sous l’effet de la colère, être dans tous ses états, s’énerver.</w:t>
      </w:r>
    </w:p>
    <w:p w14:paraId="5B3B19A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-ZÉENGA , ** Icyaátsi kiraambá, cyiigóonda cg kikiiziinguriza ku biíndi, kigira meetero nkéeyá z úbureebure, kiba mu mashyaamba yó kuu nkeengeero z ímigezi cg ibiyága, mu dutí tweegéranye, mu bishaanga, ku mutuumburuko urí hagatí ya meetero . na .</w:t>
      </w:r>
    </w:p>
    <w:p w14:paraId="05532C1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-ZEENGA , A Igicé cy úmugezi giteze áho áamáazi adeendéeza ntuúbone ko áteembá. Partie d’un cours d’eau où la pente est faible et où l’eau semble stagnante.</w:t>
      </w:r>
    </w:p>
    <w:p w14:paraId="62CFA9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-ZEENGA , V syn -tuúra Chose énorme.</w:t>
      </w:r>
    </w:p>
    <w:p w14:paraId="53A76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-ZEENGÁ kazee V syn -zeréera Spirale continue fixée sur la face intérieure du dôme de la maison et servant de traverse.</w:t>
      </w:r>
    </w:p>
    <w:p w14:paraId="597A76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-ZEÉNGANWA , A V syn -zé Langueur.</w:t>
      </w:r>
    </w:p>
    <w:p w14:paraId="4A11AB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-ZÉENGARÚGARÍ kazée Ikt bakuundá gutiiririkanya. Objet qu’on prête souvent.</w:t>
      </w:r>
    </w:p>
    <w:p w14:paraId="22FF3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-ZEENGARUUHO , V syn -zeeneeko Bière offerte par la mère de la fiancée.</w:t>
      </w:r>
    </w:p>
    <w:p w14:paraId="332802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-ZEENGATI , Sig Igicé cy áamáazi y úurúuzi asá n áádateembá cyó hagatí. Milieu d’un cours d’eau qui semble stagnant.</w:t>
      </w:r>
    </w:p>
    <w:p w14:paraId="20FEBD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-ZÉENGEER- ye cg -ZÉENGERER- Intr A V var -zúungurir- A et syn -séreer- I A Eprouver des vertiges.</w:t>
      </w:r>
    </w:p>
    <w:p w14:paraId="67C2FA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-ZÉENGUUK- tse V var -zéenguruk- Contourner.</w:t>
      </w:r>
    </w:p>
    <w:p w14:paraId="3E1567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-ZÉENGUUKO , V var -zéenguruko Circonférence.</w:t>
      </w:r>
    </w:p>
    <w:p w14:paraId="5626D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-ZÉENGUUR- ye V var -zéenguruts- Placer tout autour.</w:t>
      </w:r>
    </w:p>
    <w:p w14:paraId="2A6C00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-ZÉENGURUK- tse A Kugeenda iruhaánde rw íkt ukagaruka ahó waturútse. Faire le tour commplet de, contourner; circuler autour de.</w:t>
      </w:r>
    </w:p>
    <w:p w14:paraId="0C5537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-zéenguruts-.</w:t>
      </w:r>
    </w:p>
    <w:p w14:paraId="3C4706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-ZÉENGURUKO , Umwaánya ukíikije ikt ukagíhitaanya. Contour, pourtour, circonférence.</w:t>
      </w:r>
    </w:p>
    <w:p w14:paraId="0BD13D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-ZÉENGURUR- ye Tr V var -zéenguruts- Entourer.</w:t>
      </w:r>
    </w:p>
    <w:p w14:paraId="7543AC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-ZÉENGURUTS- kije Kugeenda ushyíra ikt iruhaánde rw íkiíndi ukagaruka ahó waturútse. Placer tout autour de; entourer de.</w:t>
      </w:r>
    </w:p>
    <w:p w14:paraId="402DA3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-ZÉENUUK- tse V var -záariir- Agir avec mollesse.</w:t>
      </w:r>
    </w:p>
    <w:p w14:paraId="31D438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-ZEENUUR- I ye Intr Kunywa íkizeeneeko. Boire la bière -zeeneeko .</w:t>
      </w:r>
    </w:p>
    <w:p w14:paraId="35775C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-ZEENUUR II ye V var -eenuur- A et syn -áamuuk- A Disparaître à toute allure.</w:t>
      </w:r>
    </w:p>
    <w:p w14:paraId="3F1A39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-ZÉENZEER- zereye Intr Kwíiteembereza birí mo ágasuuzuguro. Se pavaner avec une attitude hautaine.</w:t>
      </w:r>
    </w:p>
    <w:p w14:paraId="6C2BE6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-ZÉENZO , A Ikt gihuza úmt akiibagirwa. Cause de distraction, d’oubli.</w:t>
      </w:r>
    </w:p>
    <w:p w14:paraId="6B3E39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-ZÉER- ye Tr Gutégereza akamaro undi ázáakugirira. Compter sur l’aide d’autrui, attendre qqch de qqn.</w:t>
      </w:r>
    </w:p>
    <w:p w14:paraId="4D202B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-ZERÉFU ruze Et Ikt kidakoréeshwa kigategereza gusiimbuura igipfúuye. Objet de réserve ou de rechange.</w:t>
      </w:r>
    </w:p>
    <w:p w14:paraId="66319D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-ZERÉFU ruze Et A Umt bashyirá ku ruhaánde kugira ngo azé gusiimbuura undí. Pers qui est de réserve.</w:t>
      </w:r>
    </w:p>
    <w:p w14:paraId="187D96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-ZÉREER- rereye Intr Guteembeera aht heénshi udáfite íkikúgeenza. Aller à un ou plusieurs endroits sans but précis; errer, vagabonder.</w:t>
      </w:r>
    </w:p>
    <w:p w14:paraId="251039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-zéeng-.</w:t>
      </w:r>
    </w:p>
    <w:p w14:paraId="7A6E5E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-ZERÉERA kaze Urubáriro rwiizíingurije kuva ku muteénde muníni w ígiseenge kugera ku ruhámo rw úmuryáango. Spirale continue fixée sur la face intérieure du dôme de la maison et servant de traverses.</w:t>
      </w:r>
    </w:p>
    <w:p w14:paraId="77263E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-ZÉREREZI , Umt uzéreera. Vagabond.</w:t>
      </w:r>
    </w:p>
    <w:p w14:paraId="113850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-ZERÉRI , V var -zérerezi Vagabond.</w:t>
      </w:r>
    </w:p>
    <w:p w14:paraId="3878DBE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-ZÉREERO A Ukubúunga imihana udáfite íkikújyaanye. Vagabondage, flânerie.</w:t>
      </w:r>
    </w:p>
    <w:p w14:paraId="0F9994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-ZÉRI nzé</w:t>
      </w:r>
    </w:p>
    <w:p w14:paraId="11D53E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-ZEÉRO 9i, izeé Et V var zeéru ø Zéro.</w:t>
      </w:r>
    </w:p>
    <w:p w14:paraId="3CBC9C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-ZERÚ , Umt ujíjuutse kubéera kó yakómye amahaánga kaándí akabishyira mo ígikagátiza. Pers expérimentée pour avoir beaucoup voyagé et qui s’en vante exagérément.</w:t>
      </w:r>
    </w:p>
    <w:p w14:paraId="2ADB1C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-ZÉRU A Rgr Uburyó bwó kuragura. Mode de divination.</w:t>
      </w:r>
    </w:p>
    <w:p w14:paraId="32CE62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-ZÉRURUK- tse Intr Kuva mu ruzéreero ugasubira imuhirá. Rentrer chez soi après un vagabondage.</w:t>
      </w:r>
    </w:p>
    <w:p w14:paraId="32A0DB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-ZEÉTE , Inda y ámagaanga y íinká yabaazwé. Viande de la vulve d’une vache dépecée.</w:t>
      </w:r>
    </w:p>
    <w:p w14:paraId="6000B4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-ZÉETEER- reye V var -záariir- Agir avec mollesse.</w:t>
      </w:r>
    </w:p>
    <w:p w14:paraId="161F3B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-ZEETI , Et Krz ** Igití cyaa kízuúngu gihiingwá cyaane cyaane mu karéeré gakiikíje Mediteerane. Ni aagatí gatóoyá gafite ámashámi meénshi n íbibabi bifuungáanye biteeyé nk íshusho ry íigí bikagira ibára ry úbururú.</w:t>
      </w:r>
    </w:p>
    <w:p w14:paraId="472F90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-ZETWE , Umunebwe kaábuhariwe. Paresseux achevé.</w:t>
      </w:r>
    </w:p>
    <w:p w14:paraId="06D806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-ZÉEYUUK- tse Tr Guhéba ikt ukarekera. Désespérer de, perdre complètement l’espoir d’obtenir; cesser d’espérer; cesser d’attendre.</w:t>
      </w:r>
    </w:p>
    <w:p w14:paraId="287E48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-ZÉEYUUR- ye A V syn -tsuun- A Refuser catégoriquement.</w:t>
      </w:r>
    </w:p>
    <w:p w14:paraId="0FC339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-ZÉEZ- jéeje A Tr Gutéera umt kwíizeera icyó wamuseézeranyije. Promettre, laisser espérer qch à qqn.</w:t>
      </w:r>
    </w:p>
    <w:p w14:paraId="4F7170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-ZÉEZÉ , Et V syn -dúri Arc musical.</w:t>
      </w:r>
    </w:p>
    <w:p w14:paraId="4E0745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-ZÉEZÉ , Akanyamáaswa kóose cg agasiímba kavugíriza níjoro káboonye umt cg inyamáaswa. Tout animal qui, la nuit, émet un bruit aigu quand il est effrayé.</w:t>
      </w:r>
    </w:p>
    <w:p w14:paraId="080D27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-ZEÉZE Ukwíizeera ikt uzáabóna. Espoir d’obtenir qqch.</w:t>
      </w:r>
    </w:p>
    <w:p w14:paraId="7BB53B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-ZEÉZE , I A V syn -cúucu B Pers stupide.</w:t>
      </w:r>
    </w:p>
    <w:p w14:paraId="72AEED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-ZEÉZE , II Sig pour -óoba Appréhension, peur. | Sig Niicaye ntágabánye ,.</w:t>
      </w:r>
    </w:p>
    <w:p w14:paraId="3BCEAD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-ZÉEZEET- se V var -záariir- Agir avec mollesse.</w:t>
      </w:r>
    </w:p>
    <w:p w14:paraId="02DEDC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-ZÉEZWAMÁGARÁ , V syn -pfumú Devin.</w:t>
      </w:r>
    </w:p>
    <w:p w14:paraId="3ACC47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-ZEEZWANZU , Ubh pour -koóbwa Jeune fille.</w:t>
      </w:r>
    </w:p>
    <w:p w14:paraId="49DC25F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-ZEEZWARUHIIMBI , Ubh pour -koóbwa Jeune fille.</w:t>
      </w:r>
    </w:p>
    <w:p w14:paraId="1DA872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-ZEEZWARUHIIMBI , Ubh pour -ká Vache.</w:t>
      </w:r>
    </w:p>
    <w:p w14:paraId="622F45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 A Igicé cy ígití gikurá kígana mu butaka kikagishaakira mo íbigítuunga kaándi kigatuma gíhagarara. Racine.</w:t>
      </w:r>
    </w:p>
    <w:p w14:paraId="4A7E1D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bizi Ubk bw íkiméra. Espèce de plante non identifiée.</w:t>
      </w:r>
    </w:p>
    <w:p w14:paraId="63321F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-ZI kazi Déf </w:t>
      </w:r>
      <w:r w:rsidRPr="00461440">
        <w:rPr>
          <w:rFonts w:ascii="Times New Roman" w:hAnsi="Times New Roman" w:cs="Times New Roman"/>
          <w:sz w:val="28"/>
          <w:szCs w:val="28"/>
        </w:rPr>
        <w:t> Loc -- kaa muuntu. Origine ancestrale.</w:t>
      </w:r>
    </w:p>
    <w:p w14:paraId="14FF22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 Ibiméra bitaraambá bibá mu turéeré twiínshi tw Úrwaanda. Ibibabi byáabyo bifite amajaanja atatu.</w:t>
      </w:r>
    </w:p>
    <w:p w14:paraId="1AD40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-ZI + imu Déf </w:t>
      </w:r>
      <w:r w:rsidRPr="00461440">
        <w:rPr>
          <w:rFonts w:ascii="Times New Roman" w:hAnsi="Times New Roman" w:cs="Times New Roman"/>
          <w:sz w:val="28"/>
          <w:szCs w:val="28"/>
        </w:rPr>
        <w:t> Loc Kuvúga ibt ubíkuuye -- : V syn Kuvúga umuzi n úmuhámuro Raconter sans rien omettre.</w:t>
      </w:r>
    </w:p>
    <w:p w14:paraId="52940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 Et A Umurimo uhéemberwa amafaraanga kaándi ugakorwa igihe kireekire. Emploi rétribué; gagne-pain; travail salarié.</w:t>
      </w:r>
    </w:p>
    <w:p w14:paraId="14ED69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-SHAHARA ; -TEEMBEER- B; -ZU loc.</w:t>
      </w:r>
    </w:p>
    <w:p w14:paraId="72F97D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irrg Déf A Kugiibwa mó n íkt mu bwéenge ukagisobaanukirwa hó. Connaître, savoir; au négatif ignorer.</w:t>
      </w:r>
    </w:p>
    <w:p w14:paraId="683E834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-íiyiziyi; kaazi-gáshya ø; -ntáazí mxt; nyin-aramúuzi ø; nyirá-ndabíizi ø; -ó-ntaazí ; -rákuuzi ; siinz-ígihíse ø; -táazí ; -´::ziranye; -´::ziye; -´::zwi.</w:t>
      </w:r>
    </w:p>
    <w:p w14:paraId="41403AA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amáazi A Ibt biteembá, biturúka mu gicu cg mu iisóoko bikarema imigezi n íbiyága. Eau.</w:t>
      </w:r>
    </w:p>
    <w:p w14:paraId="5816E1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-zizí loc</w:t>
      </w:r>
    </w:p>
    <w:p w14:paraId="00C475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umúuzi A Indwáara y ábagore íbyíimbya inda kaándi igateera umt guhóra ajóojooba ubukári. Maladie féminine qui fait gonfler le ventre et perdre continuellement des matières aqueuses par l’urètre.</w:t>
      </w:r>
    </w:p>
    <w:p w14:paraId="0BCA8E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 irrg urúuzi, inzúuzi A Umugezi muníni ugízwe n íikóraniro ry ímigezi myiínshi. Grande rivière; fleuve.</w:t>
      </w:r>
    </w:p>
    <w:p w14:paraId="74C688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-´::ZI akáazi Izína ry úmugezi urí hagatí ya Rúsaasá na Ntarabana, murí komiíni ya Mugaambaazi (Kigalí). Ruisseau qui coule entre les collines </w:t>
      </w:r>
      <w:r w:rsidRPr="00461440">
        <w:rPr>
          <w:rFonts w:ascii="Times New Roman" w:hAnsi="Times New Roman" w:cs="Times New Roman"/>
          <w:sz w:val="28"/>
          <w:szCs w:val="28"/>
        </w:rPr>
        <w:lastRenderedPageBreak/>
        <w:t>Rusasa et Ntarabana de la commune de Mugambazi, dans la préfecture de Kigali.</w:t>
      </w:r>
    </w:p>
    <w:p w14:paraId="7F7E9F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 ubúuzi Akaréeré kaa Kóongó karí mu buréengerazúuba bw ámajyáaruguru bw Íkivú. Région du Congo située au nord-ouest du lac Kivu.</w:t>
      </w:r>
    </w:p>
    <w:p w14:paraId="37B446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 A Intr Kúuzurwa mó n íbt k úmweénge cg inda y íkt bikayifuunga. En parlant d’un trou ou d’un conduit, être bouché, obstrué.</w:t>
      </w:r>
    </w:p>
    <w:p w14:paraId="19FB61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-zibaazib-; -zibé ; -zibo ; -zibuuk-; -zibukiir-; -zibukiran-; -zibuur-; -zibwe ; -ziby-.</w:t>
      </w:r>
    </w:p>
    <w:p w14:paraId="5BCBF8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 , Ubk bw íinsína. Variété de bananier.</w:t>
      </w:r>
    </w:p>
    <w:p w14:paraId="3B1986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 , A Amáazi y íbitóbwe aréetse ari áakama arí n áádakamá. Flaque d’eau sale.</w:t>
      </w:r>
    </w:p>
    <w:p w14:paraId="5D46A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-ZÍBACYÚUHO , A Ingurano baha úwakórewe icyáaha kugira ngo kidasaakúura. Cadeau offert à une pers lésée en échange de son silence, pour que le préjudice ne soit pas divulgué.</w:t>
      </w:r>
    </w:p>
    <w:p w14:paraId="7B775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-ZÍBAGUR- ye Fréq de -zíbur- C Frapper.</w:t>
      </w:r>
    </w:p>
    <w:p w14:paraId="2C34F5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-ZÍBAHÓ , Et Ikaanzu idáfite ámabóko mareemare ikúunda kwaambarwa n áabáana. Sorte de robe à manches courtes, portée surtout par les enfants.</w:t>
      </w:r>
    </w:p>
    <w:p w14:paraId="06CA3C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-KAANZU 9i; KASÁKA ø; -KOOMBINEZO 9i; -MONO ; NUSUKOÓTE ø; -SEENGERI 9i; -SHAÁTI 9i; -SHAATIKOÓTI 9i; -SHUURA B; -SHWÉETÁ 9i; -TABURIYA 9i; -TAÁNDA ; -TEEYITEÉYI A.</w:t>
      </w:r>
    </w:p>
    <w:p w14:paraId="178BE3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-ZIBAKANWA , Iseséme iváanze n ímbiíshya ku mutíma. Nausée, indisposition accompagnée d’inappétence.</w:t>
      </w:r>
    </w:p>
    <w:p w14:paraId="6CA7AE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-ZIBAANDA , A Umwáana umugore águumbáhira hó. Dernier enfant né d’une femme devenue stérile.</w:t>
      </w:r>
    </w:p>
    <w:p w14:paraId="77E485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-ZIBAANNYO , ** Icyaátsi kiraambá kibá mu turéeré tw íbisaámbu bitarí mo íbití byiínshi murí Kibuye, Butáre, Kigalí, Byuumba, Kibúungo na Gítaráma. Ikibabi cyáacyo kigizwe n útubabi tuné cg tubiri tubaangíkanye kuu nkoóndo imwé.</w:t>
      </w:r>
    </w:p>
    <w:p w14:paraId="14D5E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-ZIBARIK- tse V var -dibik- A Rendre très riche.</w:t>
      </w:r>
    </w:p>
    <w:p w14:paraId="6DC723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-ZIBAAZ- je Tr A Gukúbita wúungiikanya cg guhúuriza ku umt cg ikt ibt byiínshi bikigiríra náabí. Accabler d’une volée de coups ou de projectiles; rouer de coups.</w:t>
      </w:r>
    </w:p>
    <w:p w14:paraId="0BAAD7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-ZIBAAZIB- Tr Kuzibira cg kuzibirwa byíitoondewe. Obstruer ou être obstrué soigneusement.</w:t>
      </w:r>
    </w:p>
    <w:p w14:paraId="3419FA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-ZÍBAZÍBA , Ubk bw ígití kigira íbibabi biníni kaándi bidasharúye. Imbere háacyo heenda kuba úmuhoondo.</w:t>
      </w:r>
    </w:p>
    <w:p w14:paraId="63B498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-ZIBÉ , Umt wiíshyize hó kubéera umuréengwé cg agasuuzuguro. Pers hautaine, insouciante ou impertinente, éventuellement à cause de la richesse ou du mépris.</w:t>
      </w:r>
    </w:p>
    <w:p w14:paraId="224656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 ye Tr A V var -zib- B Boucher, obstruer.</w:t>
      </w:r>
    </w:p>
    <w:p w14:paraId="7F6F16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-ZIBIRA , A V var -zíbazíba Espèce de plante.</w:t>
      </w:r>
    </w:p>
    <w:p w14:paraId="63BB2F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-ZIBIRA , Ubk bw úmudiiho. Espèce de danse du type -diiho .</w:t>
      </w:r>
    </w:p>
    <w:p w14:paraId="1F22E9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-ZIBIRA , Sig pour -pfáamatwí Sourd. Isaámbu yeera ábaámi ,.</w:t>
      </w:r>
    </w:p>
    <w:p w14:paraId="195E37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-ZIBIRAN- nye Intr Kuziba byuuzúye. Être complètement bouché, obstrué.</w:t>
      </w:r>
    </w:p>
    <w:p w14:paraId="4E933A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-ZIBÍRANE , A Ikt cyaázibye byuuzúye. Objet complètement obstrué, bouché.</w:t>
      </w:r>
    </w:p>
    <w:p w14:paraId="01292FE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-ZIBIRANY- nije cg nyije V var -zaabirany- Gêner la respiration.</w:t>
      </w:r>
    </w:p>
    <w:p w14:paraId="24202B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-ZIBO , A V var -ziba Variété de bananier.</w:t>
      </w:r>
    </w:p>
    <w:p w14:paraId="013F301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-ZIBUUK- tse Intr A Kuvuubwa mó n íbyaári bíbaambiye, nk úmwoobo cg inda y úmuhehá. En parlant, p.</w:t>
      </w:r>
    </w:p>
    <w:p w14:paraId="7025159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-ZIBUKIIR- kiriye Tr A Kwíihiinda cg gukíikama icyó baari báteeye cg baagirá ngo bagukubíte kigaca hiírya. Eviter; esquiver.</w:t>
      </w:r>
    </w:p>
    <w:p w14:paraId="59BB5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-garamir- B</w:t>
      </w:r>
    </w:p>
    <w:p w14:paraId="0231F2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-ZIBUKIIRA , V var -zibukiiro Façon d’esquiver.</w:t>
      </w:r>
    </w:p>
    <w:p w14:paraId="51203E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-ZIBUKIRAN- Tr Gutáandukana kw íbt byaari bífatanye. Se disjoindre; s’écarter l’un de l’autre.</w:t>
      </w:r>
    </w:p>
    <w:p w14:paraId="5D1838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-ZIBUKIIRO , Uburyó bwó kuzibukiira. Farçon d’esquiver.</w:t>
      </w:r>
    </w:p>
    <w:p w14:paraId="0545B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-ZÍBUR- ye V var -tsíbur- Donner un coup sec.</w:t>
      </w:r>
    </w:p>
    <w:p w14:paraId="5DCCA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-ZIBUUR- ye Tr A Gukúura mu ikt ibyaákijibije. Déboucher, désobstruer, dégager.</w:t>
      </w:r>
    </w:p>
    <w:p w14:paraId="0EF792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-ZIBUURA , Ubk bw íkiméra. Espèce de plante non identifiée.</w:t>
      </w:r>
    </w:p>
    <w:p w14:paraId="4ACB4D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-ZIBUURA Ibt byóose biteembá bivá mu mubiri cg mu ikt ubwaa mbere naa mbere. Tout liquide qui, pour la première fois, sort soit d’une chose, soit du corps d’une pers ou d’un animal; première sécrétion.</w:t>
      </w:r>
    </w:p>
    <w:p w14:paraId="74647B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-ZIBUURO , Umucáano w ítaábi bakuuyé muu nkóno báyizibuura. Reste de tabac qu’on retire de la pipe en la curant.</w:t>
      </w:r>
    </w:p>
    <w:p w14:paraId="4DE486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-ZIBWE , Ibt byiitsíindagira mu mweénge bikawusiba. Substance qui s’amasse dans un conduit et qui l’obstrue.</w:t>
      </w:r>
    </w:p>
    <w:p w14:paraId="530D56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-ZIBY- jibije, zibije A Gutúma ikt gifite índa kíziba. Boucher un conduit.</w:t>
      </w:r>
    </w:p>
    <w:p w14:paraId="41C23D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-ZÍBYI , I ** Inyamáaswa yeendá gusa n ígihurá kaándi itúungwa n ínyama. Inzíbyi ní ntó ku gihurá kaándi n ámabára aranyúranye.</w:t>
      </w:r>
    </w:p>
    <w:p w14:paraId="53B0DE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-ZÍBYI , II Indwáara itóbagura umubiri ibisebe bikaniinda amashyirá. Maladie caractérisée par des plaies scrofuleuses, p.</w:t>
      </w:r>
    </w:p>
    <w:p w14:paraId="4341A8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-ZIDIISH- shije Et A V syn -kúb- C Multiplier.</w:t>
      </w:r>
    </w:p>
    <w:p w14:paraId="48DF87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-ZIDUK- tse Intr Gusohoka k úmura, kw ámagará cg gutuumba kw ámabya. En parlant de l’utérus, du rectum ou de scrotum, subir un prolapsus; en parlant des testicules, être atteints d’hydrocèle.</w:t>
      </w:r>
    </w:p>
    <w:p w14:paraId="424D9A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-TURUGANY-; -ZIHUR-; ZOOKÓ ø.</w:t>
      </w:r>
    </w:p>
    <w:p w14:paraId="363690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 I ze A Tr Gushyíra inzígo mu kubóko kw íinká gúhinnye ikayibuza kugeenda. Entraver, mettre une entrave à la patte antérieure pliée d’une vache pour l’empêcher de se déplacer.</w:t>
      </w:r>
    </w:p>
    <w:p w14:paraId="6642A2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-zígiro ; -zígo I; -zíguuk-; -zígur-; -zíguur-.</w:t>
      </w:r>
    </w:p>
    <w:p w14:paraId="2552119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 II ze Tr Guhiindura ibára ry íkt ugísiiga inzígo, imbyíro zivaanzé n ámakakáma, inkúrwe n ágahama. Colorer en noir ou en ocre, p.</w:t>
      </w:r>
    </w:p>
    <w:p w14:paraId="587AC7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Ubk bw íifí yó murí Muházi. Espèce de poisson du lac Muhazi.</w:t>
      </w:r>
    </w:p>
    <w:p w14:paraId="794418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I A Agateénde kaboshyé mu micaáca cg kagizwé n ágatí bahaambíiranya imitwé kagakiniishwa n áabáana cg mu mikino yó gutéera uruzíga. Cerceau d’herbe ou de tige servant à divers jeux enfantins, ou au jeu dit gutéera uruzíga.</w:t>
      </w:r>
    </w:p>
    <w:p w14:paraId="447067A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V var -zígiro et syn -juné Embarras.</w:t>
      </w:r>
    </w:p>
    <w:p w14:paraId="2745EC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I Hrw Imigozí baákoreeshaga mu mihaango yó gukúura gicuráasi. Liens symboliques qu’on utilisait dans les rites du mois de -curáasi .</w:t>
      </w:r>
    </w:p>
    <w:p w14:paraId="409E35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I Hgo Ikt icyo ári cyó cyóose umwaámi yakóreeshaga umuhaango wó kuzíga icyaámuhuugaanyiriza ingoma. Talismans quelconques que le roi utilisait rituellement pour conjurer ce qui pouvait porter atteinte à son pouvoir.</w:t>
      </w:r>
    </w:p>
    <w:p w14:paraId="1070C8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kazí Ikóraniro ry íbt biziinzé buzíga abagaangahuzi batsiríkiisha inkubá. Ensemble d’objets disposés en forme de cercle, dont les magiciens se servent pour prévenir la foudre.</w:t>
      </w:r>
    </w:p>
    <w:p w14:paraId="51C619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II A Ibára ryiirábura rizeengúrutse imoko y úmugore útwíite. Aréole du mamelon de la femme enceinte.</w:t>
      </w:r>
    </w:p>
    <w:p w14:paraId="37DC62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II Umuroongo w úbwoóya ufátanya ubwaánwa n úmusatsi. Favoris (touffe de barbe).</w:t>
      </w:r>
    </w:p>
    <w:p w14:paraId="1CC148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II Ibára ryiirábura ry íbigóhe. Teinte foncée des paupières.</w:t>
      </w:r>
    </w:p>
    <w:p w14:paraId="3E13D4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 , Ubk bw íkiméra. Espèce de plante non identifiée.</w:t>
      </w:r>
    </w:p>
    <w:p w14:paraId="19D179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-ZÍGAABA Bumwé mu móoko yó mu Rwaanda bugira íngwe ho íkiráangabwóoko. Membre du clan qui a pour totem le léopard.</w:t>
      </w:r>
    </w:p>
    <w:p w14:paraId="142C79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-ZÍGAM- Tr A Gushyíra ibt ku ruhaánde ugíra ngo uzáabikoréeshe cg uzáabyiíreengeze mu miínsi mibí. Economiser, mettre en réserve; mettre de côté pour épargner.</w:t>
      </w:r>
    </w:p>
    <w:p w14:paraId="0945DB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-tégany- I | Ant -aay-</w:t>
      </w:r>
    </w:p>
    <w:p w14:paraId="57F690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-ZÍGAMFÍIZI , A ** Ikiméra kiraambá cyuuríra ibiíndi cg kiraandáraanda, kibá muu nkeengeero z íbiyága, ibishaanga n ímigezi n áhaándi hóose hafutsé kaándi h ímpehamyi murí Kibuye, Cyáangugu, Butáre na Kígalí. Ibibabi byáacyo bigizwe n ámajaanja atatu, indábo ni úumuhoondo, ziirema uducuki tugufí heejuru y ínkoóndo.</w:t>
      </w:r>
    </w:p>
    <w:p w14:paraId="290DF8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-ZÍGANGÓRI , A Agatí kamerá mu bishaanga. Kagira amashámi meénshi n íindábo z úmuhoondo.</w:t>
      </w:r>
    </w:p>
    <w:p w14:paraId="180480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-ZÍGANY- nyije cg nije A-B Var -zígam- A B Mettre de côté; garder de la nourriture.</w:t>
      </w:r>
    </w:p>
    <w:p w14:paraId="7FB15C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-ZÍGANYO , Shu Uburyó bw ínshiinga itóondaguye buvugá kaándi bwuumvíisha ko ígikorwa íki n iíki cyaashobóka kuu mpaámvu iyi n íiyi. Conditionnel ou subjonctif, selon les locuteurs.</w:t>
      </w:r>
    </w:p>
    <w:p w14:paraId="522BC6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-ZÍGARÚRIMI , ** Ibyaátsi biraambá bishobóra kugeza kurí saantimeetéro miroongo iriindwi z úbureebure bibá mu turéeré tw íbisaámbu bitarí mo íbití byiínshi mu mirima ídáhiinzé nó kuu nkeengeero z ínzira ku mutuumburuko urí hagatí ya meetero . na .</w:t>
      </w:r>
    </w:p>
    <w:p w14:paraId="747C6D2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-ZIGÁTI , Bdw pour -gó A Enclos.</w:t>
      </w:r>
    </w:p>
    <w:p w14:paraId="647494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-ZÍGAZIG- ze Ints de -zíg- I A B Entraver; distraire.</w:t>
      </w:r>
    </w:p>
    <w:p w14:paraId="6777FE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-ZIGAZIGE cg -ZIGE A Umusóre w ígiháambati. Jeune homme costaud.</w:t>
      </w:r>
    </w:p>
    <w:p w14:paraId="016285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-ZIGE , ** Kimwé mu dusiímba twó mu ubk bw íbihoóre bigurúka ari úumuhúuri, gafite íbára ry ícyaátsi kibísi cg cyuumyé, uduheémbe tureeture, amababa ásúumba umubyíimba n ákariizo kareekare kararámye. Criquet pélerin appelé erronément sauterelle.</w:t>
      </w:r>
    </w:p>
    <w:p w14:paraId="3BBA39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-AARUGEREKA ; NYIRÁ-RUKORÉRA ø.</w:t>
      </w:r>
    </w:p>
    <w:p w14:paraId="724E55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-ZIGE V syn -peéru B Foule.</w:t>
      </w:r>
    </w:p>
    <w:p w14:paraId="4221D25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-ZIGE Utudómo twiirábura tubá ku biraanga. Taches noires sur les intestins du poussin divinatoire.</w:t>
      </w:r>
    </w:p>
    <w:p w14:paraId="268F9F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-ZÍGE , Sig pour -zígiro Impasse.</w:t>
      </w:r>
    </w:p>
    <w:p w14:paraId="6EE63B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-ZÍGIR- ye A V var -zígam- C Garder le secret.</w:t>
      </w:r>
    </w:p>
    <w:p w14:paraId="117BF2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-ZÍGIRÁ , Igicé cy úkubóko kirí hagatí y íinkókorá n úrutúgu. Partie supérieure du bras, entre le coude et l’épaule.</w:t>
      </w:r>
    </w:p>
    <w:p w14:paraId="5B2503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-ZÍGIRIZ- je Tr Gukúbira umt cg ikt ahó kidashobóra kwíivaana. Mettre dans l’embarras, acculer en un lieu.</w:t>
      </w:r>
    </w:p>
    <w:p w14:paraId="360496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-ZIGÍRIZWA , V syn -buzibuzi Indigent.</w:t>
      </w:r>
    </w:p>
    <w:p w14:paraId="6904F1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-ZÍGIRO V syn -juné Détresse.</w:t>
      </w:r>
    </w:p>
    <w:p w14:paraId="7D9FD3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-ZIGÍRWA , Umunyamuraava usabá ntaákwiime, wamubwiíra ntaákuve mó. Pers de confiance, sur l’aide ou la discrétion de qui on peut compter.</w:t>
      </w:r>
    </w:p>
    <w:p w14:paraId="7788021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-ZIGO , Umurimá wa rwóonandaro urí mo íimyáaka. Vaste champ planté.</w:t>
      </w:r>
    </w:p>
    <w:p w14:paraId="37C50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-ZIGO , A Inzíika úmt agiríra uwamwíiciye cg uwamúgiriye indí náabi íkábije. Ressentiment, rancune dont est l’objet un meurtrier ou qqn qui a fait du mal.</w:t>
      </w:r>
    </w:p>
    <w:p w14:paraId="1C4681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-pfuúndikirane C</w:t>
      </w:r>
    </w:p>
    <w:p w14:paraId="57D046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-ZIGO , A Saz Umt wabága ashíinzwe kuzaahoorera uwó biíciye mu muryaango. Pers chargée d’exercer une vengeance.</w:t>
      </w:r>
    </w:p>
    <w:p w14:paraId="6C324F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-ZÍGO , Et A-B V syn -twáaro A B Charge, tâche difficile.</w:t>
      </w:r>
    </w:p>
    <w:p w14:paraId="61249A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-ZÍGO , I Akt kamezé nk úruzíga kaboshyé mu mucaáca, mu muvumú, mu iisurí, nbd, bazigíisha ukubóko kw íinká gúhinnye kugira ngo bayikamé cg bayishiíture igihe yaangá. Anneau d’herbe, d’écorce de ficus ou de liane -surí 9i, etc, qu’on emploie pour entraver la patte antérieure d’une vache qui ne se laisse pas traire ou enlever les tiques.</w:t>
      </w:r>
    </w:p>
    <w:p w14:paraId="5455FA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-ZÍGO , II A Icyoóndo cy íicyíiruúngu cg cyiirábura cyó mu kabáandé bazigíisha ibibohwá n ímyaambaro. Vase grise ou noire des marais utilisée pour colorer les matériaux de vannerie et les vêtements.</w:t>
      </w:r>
    </w:p>
    <w:p w14:paraId="018782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-ZÍGUUK- tse Intr A Kuva ho íinzígo. Perdre l’entrave -zígo .</w:t>
      </w:r>
    </w:p>
    <w:p w14:paraId="469FA78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 I ye A Intr Iyó bavuga ínzira, kugeenda yíigoroonzora ikaba ndeende. En parlant d’un chemin, être long et sinueux, serpenter.</w:t>
      </w:r>
    </w:p>
    <w:p w14:paraId="75E9FB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 II ye V var -zíguruk- A Renoncer à ce que l’on cherche.</w:t>
      </w:r>
    </w:p>
    <w:p w14:paraId="2C67D0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-ZÍGUUR- ye Tr A Gukúura inzígo mu kubóko kw íinká. Enlever l’entrave de la patte antérieure d’une vache.</w:t>
      </w:r>
    </w:p>
    <w:p w14:paraId="25C78B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-TEETURUR-; -VÁ B loc; -VAARUR-; -VU- A loc; -ZIMÚ + B loc; -ZUUR- D; -ZUUKA A.</w:t>
      </w:r>
    </w:p>
    <w:p w14:paraId="734E51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-ZIGUURA muzi Umunyaampuhwe ukúura abaándi mu kaága. Pers miséricordieuse, qui sauve volontiers les autres du danger.</w:t>
      </w:r>
    </w:p>
    <w:p w14:paraId="1E8F7F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-ZÍGURIR- ye V var -zéenguruk- A Faire le tour complet de.</w:t>
      </w:r>
    </w:p>
    <w:p w14:paraId="0227CC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-ZÍGURO mxt Déf </w:t>
      </w:r>
      <w:r w:rsidRPr="00461440">
        <w:rPr>
          <w:rFonts w:ascii="Times New Roman" w:hAnsi="Times New Roman" w:cs="Times New Roman"/>
          <w:sz w:val="28"/>
          <w:szCs w:val="28"/>
        </w:rPr>
        <w:t xml:space="preserve"> </w:t>
      </w:r>
      <w:r w:rsidRPr="00461440">
        <w:rPr>
          <w:rFonts w:ascii="Times New Roman" w:hAnsi="Times New Roman" w:cs="Times New Roman"/>
          <w:sz w:val="28"/>
          <w:szCs w:val="28"/>
        </w:rPr>
        <w:t></w:t>
      </w:r>
      <w:r w:rsidRPr="00461440">
        <w:rPr>
          <w:rFonts w:ascii="Times New Roman" w:hAnsi="Times New Roman" w:cs="Times New Roman"/>
          <w:sz w:val="28"/>
          <w:szCs w:val="28"/>
        </w:rPr>
        <w:t></w:t>
      </w:r>
      <w:r w:rsidRPr="00461440">
        <w:rPr>
          <w:rFonts w:ascii="Times New Roman" w:hAnsi="Times New Roman" w:cs="Times New Roman"/>
          <w:sz w:val="28"/>
          <w:szCs w:val="28"/>
        </w:rPr>
        <w:t> Inzira nzíguro : Inzira ikébereza kure. Chemin sinueux.</w:t>
      </w:r>
    </w:p>
    <w:p w14:paraId="4BE86D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-ZÍGURO , Akaroondoroondo kavá ku ruhú baazigúye. Bordure de peau endommagée qu’on enlève avant le raclage.</w:t>
      </w:r>
    </w:p>
    <w:p w14:paraId="2EB7D4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-ZÍGURO , Urugeendo umt agirá muu nzira izíguye. Trajet sinueux, qui fait des détours.</w:t>
      </w:r>
    </w:p>
    <w:p w14:paraId="5D6DF17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-ZÍGURO kizí Umusózi wó murí komiíni Muraámbi, murí perefegituúra ya Byuumba hagatí wuubátswehó paruwaási y ábagatoriká yiitwa íryo zína. Colline située au centre de la commune de Murambi, dans la préfecture de Byumba; paroisse catholique du même nom.</w:t>
      </w:r>
    </w:p>
    <w:p w14:paraId="5DD5FB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-ZÍGURUK- tse Tr A Kutóongéra kwíizeera ikt. Renoncer à ce que l’on cherchait, ne plus compter sur.</w:t>
      </w:r>
    </w:p>
    <w:p w14:paraId="75246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-ZÍGURUTS- kije V syn -tsuun- A Refuser catégoriquement.</w:t>
      </w:r>
    </w:p>
    <w:p w14:paraId="1057AB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-ZIHA , Agahú gafubíka umwáana cg icyáana cy ínyamáaswa kikirí muu nda ya nyina cyaavuuká kakagíkurikira. Délivre, arrière-faix des mammifères.</w:t>
      </w:r>
    </w:p>
    <w:p w14:paraId="0E588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-ZIHUR- ye Intr Kuuzana amagará ya nyábabyéeyi. Avoir un prolapsus de la matrice.</w:t>
      </w:r>
    </w:p>
    <w:p w14:paraId="765CC1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-ZIK- Intr A Kurigita mu ikt. S’enfoncer, s’engouffrer dans.</w:t>
      </w:r>
    </w:p>
    <w:p w14:paraId="5F8811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 tse Tr A Kwíinjiza ikt mu biíndi kikamiramirwa. Enfoncer, enfouir, enterrer, immerger.</w:t>
      </w:r>
    </w:p>
    <w:p w14:paraId="0211D1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-ziinziik-.</w:t>
      </w:r>
    </w:p>
    <w:p w14:paraId="008CBD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-ZIKA cg -ZIKÁ , Et V var muzika ø Musique.</w:t>
      </w:r>
    </w:p>
    <w:p w14:paraId="32406EB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-ZIKA , V syn -tebekeera Terrain affaissé.</w:t>
      </w:r>
    </w:p>
    <w:p w14:paraId="6CE31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-ZÍIKÁ , Uguhóra wíibuka ináabi úmt yakúgiriye ugashaaka kuyímwiitúura. Ressentiment, rancune.</w:t>
      </w:r>
    </w:p>
    <w:p w14:paraId="5FC11F1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-ZIIKAM- Tr A Kuba úmt cg ikt cyíinjiye mu biíndi kikamiramirana. Être enfoncé dans, plongé dans, enfoui, enterré complètement; être immergé; couler.</w:t>
      </w:r>
    </w:p>
    <w:p w14:paraId="0ED3B2D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-ZIKÍ , Et Indíriimbo zicuráanzwe zítarí mo ámagaambo. Musique instrumentale, sans paroles.</w:t>
      </w:r>
    </w:p>
    <w:p w14:paraId="6A7FCB7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-ZIIKIR- ye Intr Kugira inzíiká. Garder rancune.</w:t>
      </w:r>
    </w:p>
    <w:p w14:paraId="43AEC3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-ZIIKIRA A Agatsíko k úutwáana tw íbihoóre dusá n íbyaátsi byuumyé dukuundá kubóneka mu bisigáati nó mu bikóoreerá. Groupe de jeunes criquets.</w:t>
      </w:r>
    </w:p>
    <w:p w14:paraId="22926C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-ZÍIKIRÁ , Inzíika íjyá keéra. Ressentiment durable, rancune persistante.</w:t>
      </w:r>
    </w:p>
    <w:p w14:paraId="66629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-ZIIKIRANY- nyije cg nije A Tr Kugirirana inzíiká. Se garder mutuellement rancune.</w:t>
      </w:r>
    </w:p>
    <w:p w14:paraId="70206E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-ZÍIKO , A Umwaánya urí hagatí y ámashyíga yagénewe gutéekwa hó. Foyer, espace compris entre les pierres du foyer, où l’on fait généralement la cuisine.</w:t>
      </w:r>
    </w:p>
    <w:p w14:paraId="272EFD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aba agúushije ishyano. Celui dans le -- de qui un lézard tombe subit l’événement -shyano A.</w:t>
      </w:r>
    </w:p>
    <w:p w14:paraId="50B753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-KIINGAMUYAGA ; -ÓOTERO ; RESHO ø; -RÉETWÁ ; -SHARÁ ; -SHIINGA II; -SHYÍGA ; ; -VUUMBARIK- A.</w:t>
      </w:r>
    </w:p>
    <w:p w14:paraId="240387E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-ZÍIKO , Umuja ucáana. Servante chargée du feu.</w:t>
      </w:r>
    </w:p>
    <w:p w14:paraId="368104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-váazíiko ; -zímazíiko ; -zímirazíiko | Sém entre A et C-D : la levure est cuite pendant longtemps lors de sa préparation.</w:t>
      </w:r>
    </w:p>
    <w:p w14:paraId="0E8DF87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-ZIKÚ , Et V syn -byeégegeri B Blennorragie avancée.</w:t>
      </w:r>
    </w:p>
    <w:p w14:paraId="77813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-ZIIKUUK- tse A Intr Kuva mu byó wari wáziikamye mó. Sortir de terre et apparaître; revenir à la surface, émerger.</w:t>
      </w:r>
    </w:p>
    <w:p w14:paraId="339183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-ZIIKUUR- ye Tr A-B V var -zuur- A et C Ramener à la surface; guérir qqn.</w:t>
      </w:r>
    </w:p>
    <w:p w14:paraId="706006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-ZIIKURUK- tse Ints de -ziikuuk- A Revenir à la surface.</w:t>
      </w:r>
    </w:p>
    <w:p w14:paraId="2EDB50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-ZIIKURUR- ye Ints de -ziikuur- A-D Ramener à la surface; sauver; rappeler.</w:t>
      </w:r>
    </w:p>
    <w:p w14:paraId="2EAD68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 Intr A Gushíra hó k úmuriro cg urumuri. En parlant du feu ou de la flamme, s’éteindre.</w:t>
      </w:r>
    </w:p>
    <w:p w14:paraId="4D8D8F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 ; -zímy-; -zímyi .</w:t>
      </w:r>
    </w:p>
    <w:p w14:paraId="4AB875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adj A Kitarwaayé cg kitaápfuuye cg kitaángiiritse. Sain, vivant, en bonne santé, normal.</w:t>
      </w:r>
    </w:p>
    <w:p w14:paraId="21881AE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-GARÁ A; -GÁSAAN-; -GERÍ B loc; -IÍSHYIKIIRE ; -ÍIYUUMV-; -KOMER- B; -OÓYA loc; -RÁSO A loc; -SÉKE B; -SIÍNDI adj; -SUGÍ 9i G.</w:t>
      </w:r>
    </w:p>
    <w:p w14:paraId="7D7D300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Sig Ikt kirutíra umt ibiíndi. L’essentiel, le plus important.</w:t>
      </w:r>
    </w:p>
    <w:p w14:paraId="46A8CF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 Shu Umubare útágabányije mo íbicé. Nombre entier.</w:t>
      </w:r>
    </w:p>
    <w:p w14:paraId="553A4D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-ZIMA kizi préverbe Heureusement que! -- ubóonye úwo umt. -- tu as vu cette pers! -- azáaba yáaje.</w:t>
      </w:r>
    </w:p>
    <w:p w14:paraId="38C13A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 Syn -giingo</w:t>
      </w:r>
    </w:p>
    <w:p w14:paraId="67F154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buzi temporel Igihe cyóose umt arí hó. Aussi longtemps qu’on vit; toujours.</w:t>
      </w:r>
    </w:p>
    <w:p w14:paraId="3037FB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 Imyiífatire itúruka ku gitéekerezo umt adatsiimbúka hó. Obstination, entêtement.</w:t>
      </w:r>
    </w:p>
    <w:p w14:paraId="6EC58D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 Umwíijimá wa níjoro ucúra aht haagoombága kubá hári uurumuri. Obscurité, manque de lumière dans un lieu où l’on en fait normalement la nuit.</w:t>
      </w:r>
    </w:p>
    <w:p w14:paraId="2BC1D2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 A Ukubúra icyo úcaaná. Manque, pénurie de bois de chauffage.</w:t>
      </w:r>
    </w:p>
    <w:p w14:paraId="45A975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-ZÍMAGIR- ye A Ints de -zímir- S’égarer pendant longtemps.</w:t>
      </w:r>
    </w:p>
    <w:p w14:paraId="1118DE5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-ZÍMAGURIK- tse Intr A V var -zímat- S’éteindre facilement.</w:t>
      </w:r>
    </w:p>
    <w:p w14:paraId="021671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-ZIMAAN- nye Tr Gufuungurira umushyitsi wakugeéndereye cg kumúha ikiíndi ikt. Offrir des aliments ou un cadeau à un hôte qu’on accueille.</w:t>
      </w:r>
    </w:p>
    <w:p w14:paraId="32005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-ZÍMAANAMÚHOGÓ kazí A Umt uríriimba néezá kaándi akabyíiráata. Chanteur excellent mais vaniteux.</w:t>
      </w:r>
    </w:p>
    <w:p w14:paraId="51EF9C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-ZIMAANAMUNWA , Umunyábugúugú ukúgaaniirira ntaágire icyo águhá. Avare qui distrait par son bavardage mais n’offre rien.</w:t>
      </w:r>
    </w:p>
    <w:p w14:paraId="705F902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-ZÍMAANGAN- nye A Kúuzurwa hó n ábt kw íkt nticyóongere kugaragara. Être entièrement couvert.</w:t>
      </w:r>
    </w:p>
    <w:p w14:paraId="1D29478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-ZÍMAANGATAN- Intr Kuzímirira mu ibt byiínshi wagiiyé wíibeta mó ntuúboneke. Se faufiler dans divers objets pour disparaître complètement.</w:t>
      </w:r>
    </w:p>
    <w:p w14:paraId="53A93A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-ZÍMAANGW- nzwe Intr Nys A Kugira akamenyeero kó kuzímura. Avoir l’habitude de divulguer les secrets; être indiscret de nature.</w:t>
      </w:r>
    </w:p>
    <w:p w14:paraId="1E2E109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-ZIMAANO , Ikt uha úwakúgeendereye. Cadeau fait à un hôte.</w:t>
      </w:r>
    </w:p>
    <w:p w14:paraId="683F0C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-ZIMAANO mazi Ubk bw íkiméra. Espèce de plante.</w:t>
      </w:r>
    </w:p>
    <w:p w14:paraId="55E0CAE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-ZÍMAT- se Intr Kuzíma ubusá kw íinkwí kaándi ntizígire amakára. En parlant du bois de chauffage, s’éteindre facilement et ne pas donner de braise.</w:t>
      </w:r>
    </w:p>
    <w:p w14:paraId="2BD4C6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-ZÍMAZÍIKO , V var - zímirazíiko Part des aliments qui se perd sous la cendre.</w:t>
      </w:r>
    </w:p>
    <w:p w14:paraId="1CD89A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 Tr A Guháza uwó mugabána, uwó musaangíra cg uwó muguráana. Prendre plus que les autres en partageant ou en échangeant; prendre une part meilleure que les autres; se tailler la part du lion.</w:t>
      </w:r>
    </w:p>
    <w:p w14:paraId="3C98AFF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-ZIÍMBA , V var -hiímba A Tronc.</w:t>
      </w:r>
    </w:p>
    <w:p w14:paraId="48A378E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-ZIIMBAN- cg -ZIIMBANW- nwe cg nywe cg nijwe A-B V syn -rushanw- A B Faire une compétion, faire à qui mieux mieux.</w:t>
      </w:r>
    </w:p>
    <w:p w14:paraId="426174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-ZIIMBIIR- mbiriye Tr Kwiibira kw ábaróbeesha imigera. En parlant de pêcheurs, plonger pour harponner le poisson.</w:t>
      </w:r>
    </w:p>
    <w:p w14:paraId="2FB9A35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-ZIIMBIRW- we Tr Kwíifuuza ikt ku buryo úkíboonye waanagítaanga ho íkiréengá. Convoiter, désirer une pers ou une chose, au point de donner plus qu’elle ne vaut pour l’obtenir.</w:t>
      </w:r>
    </w:p>
    <w:p w14:paraId="7FBD44F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-ZIIMBUUK- tse cg -ZIIMBUUKIRW- we Intr A Kugira ubwéenge butiibágirwa. Avoir une bonne mémoire.</w:t>
      </w:r>
    </w:p>
    <w:p w14:paraId="1B0B55D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-ZIIMBUUR- ye A V var -ziikuur- C Rappeler le passé.</w:t>
      </w:r>
    </w:p>
    <w:p w14:paraId="1CE966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-ZIIMBWE , Ikinyoró cyó muu nnyo. Pian anal.</w:t>
      </w:r>
    </w:p>
    <w:p w14:paraId="4118F7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-ZÍMIR- ye Intr A Gutáakara cg kubúra k úmt cg ikt nyirácyo ntaámenye ahó giheréreye. S’égarer, disparaître, se perdre.</w:t>
      </w:r>
    </w:p>
    <w:p w14:paraId="75E171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-NYÉGER-; -RÁARO B loc; -RÉEMBEER- A; -RÉENG- E; F; -RIGIT- B; -RÚUNDUR- III A; -SHÉENDEBUR-; -SHUKABAJA ; -SHWEEGER- B; -SHWI B loc; -TÍ A loc; -TÓROONGER-; -ZÍMAANGAN-.</w:t>
      </w:r>
    </w:p>
    <w:p w14:paraId="64D963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-ZÍMIRAZÍIKO , Ikt gisigára mu zíiko igihe baarúye ibiíndi baari bóokeje. Part qui se perd quand on retire des aliments cuits sous la cendre.</w:t>
      </w:r>
    </w:p>
    <w:p w14:paraId="02D6A4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-ZIMÍRE , Indwáara itúma abáana cg inyána bíhitwa amaráso. Diarrhée sanguinolente des enfants ou des veaux.</w:t>
      </w:r>
    </w:p>
    <w:p w14:paraId="7F7AA46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-ZÍMIZ- je cg -jímije A V syn -búr- C Perdre.</w:t>
      </w:r>
    </w:p>
    <w:p w14:paraId="1F01D0A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-ZIMÚ A Inda y íisí cg umwaánya urí muunsí y úbutaka. Intérieur de la terre; sous terre, sous le sol; profondeur du sol.</w:t>
      </w:r>
    </w:p>
    <w:p w14:paraId="23AF2B6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-ZIMÚ + ikuzi locant A Muu nda y íisí cg mu mwaánya urí muunsí y úbutaka. Sous terre; (au) sein de la terre.</w:t>
      </w:r>
    </w:p>
    <w:p w14:paraId="121FFA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 , A Ikt cy ígicúucu kitabonéka ntigífatike cy úmt wapfúuye. Muri íiki gihe ní rohó, rikaba ijaambo ry íritiirano.</w:t>
      </w:r>
    </w:p>
    <w:p w14:paraId="6FD478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 Ikóraniro ry ábazímu bóose abató n ábakurú aríko babí. Ensemble de tous les esprits méchants, petits et grands.</w:t>
      </w:r>
    </w:p>
    <w:p w14:paraId="451657D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 , A Urutóni rw íibára rimwé. Genette de couleur uniforme.</w:t>
      </w:r>
    </w:p>
    <w:p w14:paraId="0534A1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-ZÍM-UGÁAMBA muzí V var -zímu B et syn -pfú B Pers ou animal chétif, squelettique.</w:t>
      </w:r>
    </w:p>
    <w:p w14:paraId="4F1566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-ZÍMUH- shye Tr Iyó bavuga úmuzímu, kwíibasira umt akamwiinjira mo ákamukoreesha ibt bidasaanzwé. En parlant de l’esprit d’un défunt, posséder qqn et lui faire faire des choses non ordinaires.</w:t>
      </w:r>
    </w:p>
    <w:p w14:paraId="02F7A6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-ZÍMUR- ye Intr Kuvúga ibyó wuumványe abaándi aríko utáagoombaga kubívuga. Divulguer, dévoiler, trahir un secret.</w:t>
      </w:r>
    </w:p>
    <w:p w14:paraId="71AE2C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-TWÍIKURUR- B; -VU- J loc; -VÚGAANG- A.</w:t>
      </w:r>
    </w:p>
    <w:p w14:paraId="41E5F1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-ZÍMURANY- nyije cg nije Tr Kuvaanana mó kw ábt baari báfitanye amabaanga. En parlant de confidents, divulguer de part et d’autre des secrets qu’ils se sont confiés.</w:t>
      </w:r>
    </w:p>
    <w:p w14:paraId="2D8094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-ZÍMUZI , Umt uvúga ibyó yuumvíise kaándi atáagoombaga kubívuga. Pers indiscrète.</w:t>
      </w:r>
    </w:p>
    <w:p w14:paraId="38DA6B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-ZÍMIZÍMU , Umuzímu w úmt wapfúuye abáandwa. Esprit d’un initié défunt.</w:t>
      </w:r>
    </w:p>
    <w:p w14:paraId="2E654D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-ZÍMWE , V var -zímyi Secrétion vaginale de la vache.</w:t>
      </w:r>
    </w:p>
    <w:p w14:paraId="7F6812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-ZÍMWE A Amagaambo y ámabaanga wuúmvanye undí naáwe ukayávuga. Paroles indiscrètes, indiscrétions.</w:t>
      </w:r>
    </w:p>
    <w:p w14:paraId="56A68A0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-ZÍMY- mije cg -jímije Tr A V syn -tseemb- B Exterminer; anéantir; ravager.</w:t>
      </w:r>
    </w:p>
    <w:p w14:paraId="4E093D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-ZIMYÁ , A Umt ukúunda gutabaara abaándi. Pers secourable.</w:t>
      </w:r>
    </w:p>
    <w:p w14:paraId="538847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-ZÍMYAMURIRO , A ** Ikiméra kiraandáraanda cyiiréma mo ágahurú. Kigira uruhuunduguru rw íindábyo z úmuhoondo.</w:t>
      </w:r>
    </w:p>
    <w:p w14:paraId="2E2B5BE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-ZÍMYAMURIRO , V syn -biingo Pennisetum.</w:t>
      </w:r>
    </w:p>
    <w:p w14:paraId="507190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-ZÍMYI , Ibt bireendúuka byeerúruka bivá muu nda y ámagaanga y íinká yariinzé. Secrétion vaginale blanchâtre de la vache en rut.</w:t>
      </w:r>
    </w:p>
    <w:p w14:paraId="2FBE61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-ZÍN- nnye V syn -shídiikany- Hésiter.</w:t>
      </w:r>
    </w:p>
    <w:p w14:paraId="35ADF1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-ZÍNA , A Ijaambo cg ikóraniro ry ámagaambo rivuga úmt, ikt cg igikóokó kugira ngo bitaandúkane n íbiíndi. Nom individuel d’un être ou d’un objet quelconque; prénom.</w:t>
      </w:r>
    </w:p>
    <w:p w14:paraId="6D06D7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-SÁAGO ; -SAAGUYE | Note : Traditionnellement, il n’y a pas de distinction entre le prénom et le nom de famille. Chaque individu porte un ou plusieurs noms, qu’il peut changer dans le courant de son existence.</w:t>
      </w:r>
    </w:p>
    <w:p w14:paraId="3A87E7A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-SHARWANGOONDO ; -SIIBIR- D; -SIBO ; -TÍIKÓRWA ; -VÁARUGAÁNDA ; -VUNAANO B; -ZIÍNGE D | Note : La traduction “poésie pastorale”, consacrée par l'usage, est malencontreuse. Par sa portée solennelle et guerrière, le genre rwandais constitue l’antithèse du genre français homonyme dont la portée campagnarde et pacifique.</w:t>
      </w:r>
    </w:p>
    <w:p w14:paraId="0ACFE5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-ZÍNAAN- nnye cg -ZÍNAAZIN- nnye V var -zín- et syn -shídiikany- Hésiter.</w:t>
      </w:r>
    </w:p>
    <w:p w14:paraId="64A5A5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 I nze Intr Kwiibagirwa vubá. Être distrait, oublieux, facilement distrait.</w:t>
      </w:r>
    </w:p>
    <w:p w14:paraId="41BC3C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 II ze Tr Kurema inziindaaro. Fabriquer le bouchon de baratte.</w:t>
      </w:r>
    </w:p>
    <w:p w14:paraId="6D6600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-ZIINDA , A ** Ubk bw ákaátsi kagira ágatsiínsi gateeyé butí gakuundá kuba áht h úrubuye. Kagira indábyo zirí mo útubabi tubiri túbiri tweerá turí mo úmususírane w úmuheemba.</w:t>
      </w:r>
    </w:p>
    <w:p w14:paraId="7D285A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 Ukwiibagirwa icyó wuumvíise cyóose. Oubli, distraction.</w:t>
      </w:r>
    </w:p>
    <w:p w14:paraId="102D90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-ZIINDAGUR- ye Tr Kumara mo úmt integé umúcugusa. Terrasser, malmener de façon à pousser à bout.</w:t>
      </w:r>
    </w:p>
    <w:p w14:paraId="3F04AD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-ZIINDAAR- I ye Intr A V syn -tabagar- A Être exténué.</w:t>
      </w:r>
    </w:p>
    <w:p w14:paraId="3177C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-ZIINDAAR- II ye V syn -hwiish- Perdre la mémoire.</w:t>
      </w:r>
    </w:p>
    <w:p w14:paraId="5B75EA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-ZIINDAARO , A Igipfúundikizo cy ígisaabo. Bouchon de baratte décrit sous -ziind- II.</w:t>
      </w:r>
    </w:p>
    <w:p w14:paraId="55AA78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-ZIINDAARO , Néol Ikt kimezé nk úmubírikirá bavugíra mó kugira ngo ijwí rigeré kure. Porte-voix.</w:t>
      </w:r>
    </w:p>
    <w:p w14:paraId="07D0EE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-ZIINDAARO , Igicé cy úmubiri kirí hagatí y íkibúno n ímerero ry úrutirígoongo. Creux du dos.</w:t>
      </w:r>
    </w:p>
    <w:p w14:paraId="755C64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-ZIINDAAZ- I je cg -jiindaaje Tr Nys Gusákuza ijwí ryaa bámwe rigapfukiira iry ábaándi. Crier tellement fort que la voix d’un groupe couvre celle d’un autre.</w:t>
      </w:r>
    </w:p>
    <w:p w14:paraId="74847A5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-ZIINDAAZ- II je cg -jiindaaje Tr Kubaaza inziindaaro y úmuhehá w íinkóno y ítaábi. Tailler dans le bois la pièce -ziindaaro B.</w:t>
      </w:r>
    </w:p>
    <w:p w14:paraId="19563A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-ZIÍNDU I A Ukubyúuka hákiri níjoro. Lever matinal, avant le lever du jour.</w:t>
      </w:r>
    </w:p>
    <w:p w14:paraId="1C21DE9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-ZIÍNDU , V var -ziinduko Voyage visant un objectif déterminé.</w:t>
      </w:r>
    </w:p>
    <w:p w14:paraId="5A6529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-ZIÍNDU II Imboreera y úbutúumba. Moëlle pourrie du tronc de bananier.</w:t>
      </w:r>
    </w:p>
    <w:p w14:paraId="75E8EF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-ZIINDUK- tse Intr A Kubyúuka kare akeénshi bútaráacyá. Se lever tôt, en principe avant le lever du soleil.</w:t>
      </w:r>
    </w:p>
    <w:p w14:paraId="044160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-ZIINDUUK- tse V var -ziimbuuk- Avoir bonne mémoire.</w:t>
      </w:r>
    </w:p>
    <w:p w14:paraId="5B1755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-ZIINDUKO Ukujya iw úmt ujyáanywe nó gutúungaanya urubaánza. Voyage, déplacement, visite, visant un objectif déterminé.</w:t>
      </w:r>
    </w:p>
    <w:p w14:paraId="294AAE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-ZIINDUKURUK- tse Intr Kuva mu ruziinduko ugataaha. Rentrer de voyage.</w:t>
      </w:r>
    </w:p>
    <w:p w14:paraId="311D7A3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-ZIINDUR- ye Tr Kubyúutsa umt hátaráacyá. Réveiller, sortir qqn du lit avant le lever du jour.</w:t>
      </w:r>
    </w:p>
    <w:p w14:paraId="52E6AB1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-ZIINDUUR- ye Tr A Kwiibutsa umt ibyó yari yíibagiwe. Rappeler qqch; réveiller le souvenir de.</w:t>
      </w:r>
    </w:p>
    <w:p w14:paraId="763E1E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 I nze Tr A Guhina cg gukúba ikt kugira ngo ubugarí cg ubureebure bwáacyo bigabánuke. Plier, replier, rouler, enrouler.</w:t>
      </w:r>
    </w:p>
    <w:p w14:paraId="481DF3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-táma ; -táre ; -téga ; -tí .</w:t>
      </w:r>
    </w:p>
    <w:p w14:paraId="40143D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 II nze Tr V syn -kórakor- D Chasser les mouches des vaches au moyen d’un chasse-mouche.</w:t>
      </w:r>
    </w:p>
    <w:p w14:paraId="6380F3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 , I A Icyiíma kirí mo íinzúki. Ruche traditionnelle occupée par des abeilles.</w:t>
      </w:r>
    </w:p>
    <w:p w14:paraId="650BC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 , II V syn -::ngaanda Manche blanche au jeu de cartes.</w:t>
      </w:r>
    </w:p>
    <w:p w14:paraId="1001C44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 , Ibára ry úmwaanda rirí ku ikt. Tache de saleté.</w:t>
      </w:r>
    </w:p>
    <w:p w14:paraId="2ED401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-ZÍINGÁ , A Ikiméra gikurá cyíigobeka mu biíndi cg kíbyiihotorera hó. Plante grimpante, qui s’accroche à d’autres ou s’enroule autour d’elles.</w:t>
      </w:r>
    </w:p>
    <w:p w14:paraId="16505B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-ZIÍNGA , Sig Ingabo irwáaniisha icúmu cg inkoni. Guerrier armé d’une lance ou d’un bâton.</w:t>
      </w:r>
    </w:p>
    <w:p w14:paraId="23CF62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-ZIÍNGA , A Agacé gató k úmurimá cg k áhaándi aht gakozé, cg kadakozé, gakiikíjwe n áht haníni hadakozé cg hakozé. Imirimo itéera amaziínga ní myiínshi : guhíinga, gutéera, gutéma, kuuhagira, gutwíika, nbd.</w:t>
      </w:r>
    </w:p>
    <w:p w14:paraId="65FADC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-ZIÍNGA Akaréeré kó mu burásirazúuba bw Úrwaanda kagizwé n úturwa twó mu kibaya cy Ákagéra. Région de l’Est du Rwanda formée par les ilôts du marais de l’Akagera.</w:t>
      </w:r>
    </w:p>
    <w:p w14:paraId="63E3000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-ZIINGAKARAGO , A Umt utágira áho áabá. Pers sans domicile, vagabond.</w:t>
      </w:r>
    </w:p>
    <w:p w14:paraId="168580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-ZIINGAKIRAGO , Umutúunzi udátuuye ákageenda kuu nká ze ázíragiye. Eleveur nomade.</w:t>
      </w:r>
    </w:p>
    <w:p w14:paraId="1A8EA6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-ZÍINGAM- Intr A V syn -nyúunyuuk- Maigrir fort.</w:t>
      </w:r>
    </w:p>
    <w:p w14:paraId="6D84279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-ZIINGAMUHONOORA Ukwíiruka ugéenda ukáta amanyaánge. Course sinueuse, en zig-zag.</w:t>
      </w:r>
    </w:p>
    <w:p w14:paraId="01EEDB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-ZIINGAANY- nyije cg nije V syn -vuundaany- B Manger goulûment.</w:t>
      </w:r>
    </w:p>
    <w:p w14:paraId="43634C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-ZÍINGAZIING- nze A Fréq de -zíing- Plier.</w:t>
      </w:r>
    </w:p>
    <w:p w14:paraId="537E1E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I A Inkáanda baziindúkana. Vêtement de peau qu’on porte lors de sorties bien déterminées.</w:t>
      </w:r>
    </w:p>
    <w:p w14:paraId="286D258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-cabari</w:t>
      </w:r>
    </w:p>
    <w:p w14:paraId="7E4483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II Néol V syn -goóma Cigare.</w:t>
      </w:r>
    </w:p>
    <w:p w14:paraId="256B3F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III Izína ry ínyaambo ihátse iziíndi rigizwé n íimpámagazo, imivúgo n íinshúutso. Poème pastoral consacré à la vache noble qui est considérée comme la reine du troupeau.</w:t>
      </w:r>
    </w:p>
    <w:p w14:paraId="1E64A6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-cúutso .</w:t>
      </w:r>
    </w:p>
    <w:p w14:paraId="165DED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IV V syn -haga Capot, au jeu de cartes.</w:t>
      </w:r>
    </w:p>
    <w:p w14:paraId="2C5C6C6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V Umuriínga uzíingurije. Bracelet de cuivre en spirale.</w:t>
      </w:r>
    </w:p>
    <w:p w14:paraId="70B8AE3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Amasuunzu azíingurije. Houppe de cheveux disposée en spirale.</w:t>
      </w:r>
    </w:p>
    <w:p w14:paraId="77FFA62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I Agatsíko k ábahiígi bategérereza ahiítaruuye ko ínyamáaswa abaándi bavuumbúye ziizá zíbaciitse. Groupe de chasseurs qui attendent à l’écart le gibier qui pourrait échapper à ceux qui le lèvent.</w:t>
      </w:r>
    </w:p>
    <w:p w14:paraId="2595247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-ZIÍNGE , II ** Ubk bw íkiméra. Plante de la famille des Annonacées : Monanthotaxis orophila.</w:t>
      </w:r>
    </w:p>
    <w:p w14:paraId="65A4D96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-ZÍINGIRIR- ye V var -zéenguruk- Faire le tour de.</w:t>
      </w:r>
    </w:p>
    <w:p w14:paraId="0034F4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-ZÍINGIRO , Aho úmusatsi cg ubwoóya bitaangírira bímera. Pôle d’une spirale naturelle de cheveux ou de poils, à partir duquel la croissance est censée se faire; épi.</w:t>
      </w:r>
    </w:p>
    <w:p w14:paraId="0A9B43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-ZÍINGITÍ , Et Kaádiri y úruugi cg y íidírishyá. Chambranle, encadrement d’une porte ou d’une fenêtre.</w:t>
      </w:r>
    </w:p>
    <w:p w14:paraId="0176776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-DÍRISHYÁ ; -::GI B; KAÁDIRI ø.</w:t>
      </w:r>
    </w:p>
    <w:p w14:paraId="38CE90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-ZÍINGITIRAN- Tr V syn -kómatany- A Prendre plusieurs choses ensemble.</w:t>
      </w:r>
    </w:p>
    <w:p w14:paraId="679331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-ZIÍNGITIRANE Déf Agahiinda ká --. Grande tristesse.</w:t>
      </w:r>
    </w:p>
    <w:p w14:paraId="14F10C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-ZÍINGITIRANY- nyije cg nije Tr Kurimira umt ho ímisózi akabura uko ágira ágahóra. Mettre qqn hors de lui, lui faire perdre son contrôle, le décontenancer au point de le rendre incapable de répliquer.</w:t>
      </w:r>
    </w:p>
    <w:p w14:paraId="7E70CC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-ZÍINGIZ- je Intr Kwíicecekera kubéera umujinyá. Garder le silence sous l’effet de la colère.</w:t>
      </w:r>
    </w:p>
    <w:p w14:paraId="4851A4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-ZIINGIZÁ nziingi Déf Umt udákomá. Pers silencieuse, taciturne.</w:t>
      </w:r>
    </w:p>
    <w:p w14:paraId="7F3128E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-ZÍINGO , Ikirago cg umucé biziinzé. Natte enroulée.</w:t>
      </w:r>
    </w:p>
    <w:p w14:paraId="1BFC36F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-ZÍINGO , A Ikt kimwé cg byiínshi biziingíye hamwé. Ensemble d’objets enroulés; rouleau, écheveau.</w:t>
      </w:r>
    </w:p>
    <w:p w14:paraId="35D44E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-ZÍINGO , A V syn -nanú Pers très maigre.</w:t>
      </w:r>
    </w:p>
    <w:p w14:paraId="2CC36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-ZÍINGUUK- tse Intr A Kuba íkt kítakiziinze. Être délié, déplié, dénoué.</w:t>
      </w:r>
    </w:p>
    <w:p w14:paraId="5FCAE4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-ZÍINGUR- ye V var -zéenguruk A Faire le tour complet de.</w:t>
      </w:r>
    </w:p>
    <w:p w14:paraId="05AC05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-ZÍINGUUR- ye Tr A Kuraambuura icyaári kíziinze. Dérouler, déplier.</w:t>
      </w:r>
    </w:p>
    <w:p w14:paraId="335C9A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-ZÍINGURIR- ye A V var -zéenguruk- A Faire le tour complet de.</w:t>
      </w:r>
    </w:p>
    <w:p w14:paraId="028EE3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-ZÍINGURIZ- je | = RAD. A Kuzéengurutsa ikt ikiíndi.</w:t>
      </w:r>
    </w:p>
    <w:p w14:paraId="3EC04B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-ZÍNOONG- nze V var -zíroond- Harasser.</w:t>
      </w:r>
    </w:p>
    <w:p w14:paraId="722F3B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-ZÍNUKW- tswe V syn -húrw- B En avoir assez de.</w:t>
      </w:r>
    </w:p>
    <w:p w14:paraId="19169FC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-ZÍNUR- ye Tr Gutúma umt azínukwa. Dégoûter à jamais.</w:t>
      </w:r>
    </w:p>
    <w:p w14:paraId="13FCBA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-ZIÍNZIGIRI , V var -ziínziingiri et syn -zaámuure Patate récoltée prématurément.</w:t>
      </w:r>
    </w:p>
    <w:p w14:paraId="61807B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-ZIINZIIK- tse Tr A Gucéceka ibt ushaaká kó bitamenyéekana. Taire qqch, ne pas en parler afin qu’elle reste secrète.</w:t>
      </w:r>
    </w:p>
    <w:p w14:paraId="190C5F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-ZIÍNZIINGIRI , V syn -zaámuure Patate récoltée prématurément.</w:t>
      </w:r>
    </w:p>
    <w:p w14:paraId="0AA5E2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-ZÍINZO , Ishámi ry ígití rifite íbibabi cg agasháandiko k údushámi cg utubabi bakoméesha inka ísaazi. Emouchoir, chasse-mouches fait d’une branche ou d’une poignée de branchages ou de feuilles.</w:t>
      </w:r>
    </w:p>
    <w:p w14:paraId="18ECAF3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-ZÍINZO Déf </w:t>
      </w:r>
      <w:r w:rsidRPr="00461440">
        <w:rPr>
          <w:rFonts w:ascii="Times New Roman" w:hAnsi="Times New Roman" w:cs="Times New Roman"/>
          <w:sz w:val="28"/>
          <w:szCs w:val="28"/>
        </w:rPr>
        <w:t> Loc Gucá -- : Gushyíra ukageenda k úmt utáabikoraga. Sortir de l’immobilité, de la torpeur; se remettre à agir, à bouger.</w:t>
      </w:r>
    </w:p>
    <w:p w14:paraId="4B09AF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 ze A Intr Kuba íkt kíbujijwe n úmucó cg n ímigeenzo waakireénga hó kikagukururira ibyáago binyuránye nkó gukena, kurwáara, guhumaana, gupfúusha ndetsé nó gupfá. Être interdit soit par les rites ou les règles sociales, soit par l’effet d’une cause quelconque.</w:t>
      </w:r>
    </w:p>
    <w:p w14:paraId="4DA79D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 ; -ziro ; -ziruur-; -zirw-; -zirwá ; ; -ziz-; -zizi ; -zizi | Cf -zírizíri .</w:t>
      </w:r>
    </w:p>
    <w:p w14:paraId="324B9E2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 Appl de -::z- Venir.</w:t>
      </w:r>
    </w:p>
    <w:p w14:paraId="19FECA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 , V -yira Chemin.</w:t>
      </w:r>
    </w:p>
    <w:p w14:paraId="5EA11C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-ZIÍRA V syn -bogamizi Empêchement.</w:t>
      </w:r>
    </w:p>
    <w:p w14:paraId="65D485E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-ZIÍRA , A Agatí karí mu rushúundurá kakarubuza kuziikama. Morceau de bois servant de flotteur à un filet de pêche.</w:t>
      </w:r>
    </w:p>
    <w:p w14:paraId="2523112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-ZÍRABÁHIMÁ , Ubk bw íinsína y ígaaju igíra igitooki cy íinyámuunyu gifite ámabéere mareemare. Variété de bananier d’un brun clair, qui donne de longues bananes douces.</w:t>
      </w:r>
    </w:p>
    <w:p w14:paraId="4D5675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-ZÍRABÁRA , Inyamáaswa iyo árí yó yóose ifíte ibára ryiiháriye. Animal dont la robe est de couleur unique.</w:t>
      </w:r>
    </w:p>
    <w:p w14:paraId="08DF5D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-ZIRABASYI , V syn -nígamfúubyi Chalumeau étroit.</w:t>
      </w:r>
    </w:p>
    <w:p w14:paraId="7C24E01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-ZÍRABÚNOÓNKO , V syn -góombambári Malléole de la cheville.</w:t>
      </w:r>
    </w:p>
    <w:p w14:paraId="2DB69D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-ZÍRABÚREMA , Ubk bw íkiméra. Espèce de plante non identifiée.</w:t>
      </w:r>
    </w:p>
    <w:p w14:paraId="51C0C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-ZÍRABWÁAYI kazí Ubk bw íshaká ritagira úbwáayi bwiínshi. Variété de sorgho dont les graines ont une enveloppe qui n’a pas beaucoup de poils.</w:t>
      </w:r>
    </w:p>
    <w:p w14:paraId="6C4D28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-ZÍRABWÓOBA , A Umt utágira ícyo átiinyá. Pers intrépide.</w:t>
      </w:r>
    </w:p>
    <w:p w14:paraId="670B25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-ZÍRABWÓOBA Umutwé w íngabo warémwe n úmugabékazi Nyiramoongi kuu ngoma ya Rwóogéra. Izo ngabo zaábaga muu Buhaánga.</w:t>
      </w:r>
    </w:p>
    <w:p w14:paraId="31A21A6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-ZÍRAFÍ , ** Ubk bw íkiméra. Espèce de plante : Senecio hadiensis.</w:t>
      </w:r>
    </w:p>
    <w:p w14:paraId="32DB430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-ZIRAGUSHERA , Ubk bw íinsína. Variété de bananier.</w:t>
      </w:r>
    </w:p>
    <w:p w14:paraId="20A614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-ZÍRAHÉRA , I V syn -aáku A Malchance.</w:t>
      </w:r>
    </w:p>
    <w:p w14:paraId="1E626B2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-ZÍRAHÉRA , II Umuyaga wó mu Kivu úhúuha wéerekeza iburéengerazúuba. Vent du lac Kivu qui souffle d’est en ouest.</w:t>
      </w:r>
    </w:p>
    <w:p w14:paraId="40B69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-ZÍRAHÉREZO Déf Krz Kubá hó -- : Vivre éternellement.</w:t>
      </w:r>
    </w:p>
    <w:p w14:paraId="38E97A5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-ZIRAKUBIINDWA Umutwé w íngabo warémwe n úmwaámi Gahimá. Troupe guerrière créée par le roi Gahima.</w:t>
      </w:r>
    </w:p>
    <w:p w14:paraId="700750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-ZIRAKUGWA , V syn -kéreenké Pot à lait fait d’une courge.</w:t>
      </w:r>
    </w:p>
    <w:p w14:paraId="639F39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-ZIRAMABANO , Hbn Izína bahiimba úruméende kubéera kó rutarasíka. Surnom donné au rat strié, que l’on atteint difficilement à l’arc.</w:t>
      </w:r>
    </w:p>
    <w:p w14:paraId="6E78C2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-ZIRAMBAAZO , V syn -kéreenké Pot à lait fait d’une courge.</w:t>
      </w:r>
    </w:p>
    <w:p w14:paraId="29C07F6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-ZIRÁMIRE , ** Inzóka ngari ífíte umubyíimba utéeye nk íkibaando kiníni. Ishobora kugira meetero enyé z úbureebure.</w:t>
      </w:r>
    </w:p>
    <w:p w14:paraId="58E4FCD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-ZIRÁMIRE , Ubk bw íkiméra. Espèce de plante non identifiée.</w:t>
      </w:r>
    </w:p>
    <w:p w14:paraId="63C5B80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-ZIRAMPUHWE ruzi Hbn Izína biita úmugome útágira ímbabázi. Surnom d’un homme méchant et impitoyable.</w:t>
      </w:r>
    </w:p>
    <w:p w14:paraId="333297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-ZIRAMUKOONKO , A Umt imiziro itaráatáangira kugira icyo ítwaará kubéera ko ákirí mutó. Pers trop jeune pour subir les conséquences des interdits.</w:t>
      </w:r>
    </w:p>
    <w:p w14:paraId="36F1903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-ZÍRAMÚZE , V syn -kiráne Sain et robuste.</w:t>
      </w:r>
    </w:p>
    <w:p w14:paraId="6C36EC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-ZÍRAMVÚUZO , V syn -kaángaza Bière de banane au miel.</w:t>
      </w:r>
    </w:p>
    <w:p w14:paraId="12250F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-ZÍRAMWÉENGÉ , Bdw pour -nyoóbwa II A Arachide.</w:t>
      </w:r>
    </w:p>
    <w:p w14:paraId="32D1E4C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-ZIRANEENGE , A Umt utágira ámakemwá cg igisáre mu baándi. Innocent, immaculé, irréprochable.</w:t>
      </w:r>
    </w:p>
    <w:p w14:paraId="39431A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-TÍMA H loc; -ZIMA adj B.</w:t>
      </w:r>
    </w:p>
    <w:p w14:paraId="5E58FF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-ZIRANGUUNGA , V syn -kiráne Pers saine et robuste.</w:t>
      </w:r>
    </w:p>
    <w:p w14:paraId="1757EE7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-ZIRANI , V syn nyirágashábarará ø Espèce de plante.</w:t>
      </w:r>
    </w:p>
    <w:p w14:paraId="23635DC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-ZIRANIR- ye Gukomerera umt kw ígikomére kigahiinduka igisebe. En parlant d’une blessure, s’aggraver, s’infecter, tarder à guérir.</w:t>
      </w:r>
    </w:p>
    <w:p w14:paraId="3610CD3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-ZIRANKEENDE Abagesera bó muu nzu yahóze yíimye Igisaká. Lignage du clan Gesera, clan qui a régné longtemps sur l’Igisaka.</w:t>
      </w:r>
    </w:p>
    <w:p w14:paraId="3D9DAC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-ZÍRANKÚRWE , Ubk bw íkiméra cyuuríra, cyeendá kugira amaguúni, ibibabi bibiribíbiri biteegéranye, bifite ibára ry íbihogó bitosé heejuru, haasí bikaba umuheemba. Ibibabi byáacyo biba mo íizé y áabáana.</w:t>
      </w:r>
    </w:p>
    <w:p w14:paraId="64FCA99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-ZIRANTOKI Tsd pour -byí Excréments.</w:t>
      </w:r>
    </w:p>
    <w:p w14:paraId="4C02FED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-´::ZIRANYE Asso de -´::zi Savoir.</w:t>
      </w:r>
    </w:p>
    <w:p w14:paraId="29F84B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-ZÍRANYÉENZI , ** Ubk bw ágatí gafite índa, gashobóra kugira meetero ebyiri z úbureebure. Kaba mu Ruheengeri, mu misózi yó hagatí mu gihúgu, mu bisaámbu bifite íbití bikéeyá, mu mashyaamba yó mu nkeengeero z ímigezi cg ibiyága.</w:t>
      </w:r>
    </w:p>
    <w:p w14:paraId="3576AC2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-ZÍRANYÉENZI , Déf Umuhehá wá --. Chalumeau fait du bois de cette plante.</w:t>
      </w:r>
    </w:p>
    <w:p w14:paraId="24B6FE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-ZIRAROONDWE , ** Icyaátsi gihagáze, kigirá hagatí ya meetero imwé n eébyiri z úbureebure, cyó mu turéeré twaa Cyáangugu, Butáre mu bisaámbu bitarí mo íbití byiínshi nó mu mashyaamba yó mu kabáandé. Amashámi afite ubwoóya, ibibabi ní biníni byiiháriye kaándi bifite úduhorwá, ku mutwé birahaanda, haasí bikagira ubwoóya.</w:t>
      </w:r>
    </w:p>
    <w:p w14:paraId="1B4B868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-ZIRARUGUMA , A ** Ubk bw ágatí kavuura úbukomére kamera ígasózi. Espèce d’arbrisseau de la famille des Astéracées : Ageratum conyzoides.</w:t>
      </w:r>
    </w:p>
    <w:p w14:paraId="3B747D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-ZIRAZIRO , V syn -háambati Costaud.</w:t>
      </w:r>
    </w:p>
    <w:p w14:paraId="7F0DC0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-ZÍRAZÚUBA , Umt bafatá néezá bireenze úrugero. Pers dont on prend soin méticuleusement.</w:t>
      </w:r>
    </w:p>
    <w:p w14:paraId="4DAD750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-ZÍRAZÚUBA , Hbn pour -shíno , Lèvres de la vulve.</w:t>
      </w:r>
    </w:p>
    <w:p w14:paraId="126F0F4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-ZIRÉ A V -kené Pauvreté.</w:t>
      </w:r>
    </w:p>
    <w:p w14:paraId="49A984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 Amata ácíikagurika bakama ínká batuúbahiririje imiziro. Lait qui, au lieu de se cailler, se charge de boules de beurre parce qu’on a transgressé des interdits.</w:t>
      </w:r>
    </w:p>
    <w:p w14:paraId="0747A3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 kazi A Icyáago kigoombá guhítana umt byáanze bíkuunze. Mal inévitable, fatal; mauvais destin.</w:t>
      </w:r>
    </w:p>
    <w:p w14:paraId="6254620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 kazi Umt w úmunyámaháané cg w úmugomé cyaane. Pers très querelleuse ou méchante.</w:t>
      </w:r>
    </w:p>
    <w:p w14:paraId="5A42C9C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-ZÍRIBÁ 9i, izí A Umt w íbigáango cg ikt gikoméye cyaane. Être ou chose robuste, solide, dure.</w:t>
      </w:r>
    </w:p>
    <w:p w14:paraId="4F4348C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-ZIRIK- tse A Tr Gufátikanya ibt ukóreesheje umugozí cg ikiíndi ikt kimezé nka wó kugira ngo bigumé hamwé cg sé bikomére. Attacher l’un à l’autre avec une corde, en laissant une certaine distance ou non.</w:t>
      </w:r>
    </w:p>
    <w:p w14:paraId="634B0B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-ZÍRIKAN- Tr Gushyíra ikt ho úmutíma ugahora ugíteekereza; cg kucyiibuka buri gihe. Avoir constamment à l’esprit, penser sans cesse à, méditer qqch, réfléchir à, se souvenir de.</w:t>
      </w:r>
    </w:p>
    <w:p w14:paraId="50F888E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-ZÍRIKANO Uguhóra wíibuka ikt. Souvenir ou pensée constante; obsession.</w:t>
      </w:r>
    </w:p>
    <w:p w14:paraId="69A7D6C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-ZIRIKIR- ye Tr Gutsíindagira ingáshya ku bwáato kugira ngo butaroháma. Appuyer une pagaie contre la pirogue pour l’empêcher de couler.</w:t>
      </w:r>
    </w:p>
    <w:p w14:paraId="66E8B0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-ZIRIKO , A Umugozi úfíte umushyíishyiito muníni, ubóshye biifáshiisha bázirika ikt. Gros lien tressé, servant ou non d’attache; corde épaisse.</w:t>
      </w:r>
    </w:p>
    <w:p w14:paraId="07C5D8D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-ZIRIMUK- tse V var -zirimukw- Détester.</w:t>
      </w:r>
    </w:p>
    <w:p w14:paraId="4C1B5D6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-ZÍRIMUKÁ , Urwáango umt yaanga úndí cg ikt ubutazáagisúbira hó. Haine implacable.</w:t>
      </w:r>
    </w:p>
    <w:p w14:paraId="50DB41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-ZÍRIMUKÁ , Amata átáráavura néezá. Lait en train de cailler.</w:t>
      </w:r>
    </w:p>
    <w:p w14:paraId="06656E7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-ZIRIMUKW- tswe Tr Kwáanga ukazínukwa. Détester à jamais; être dégoûté de.</w:t>
      </w:r>
    </w:p>
    <w:p w14:paraId="7C4A60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-ZÍRIING- nze Tr A Kugaragura cg gukurura ikt mu biíndi kigafata hó. Traîner, rouler ou agiter qqch dans une matière qui adhère.</w:t>
      </w:r>
    </w:p>
    <w:p w14:paraId="4C52E6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-ZÍRIINGANO , A Amagaambo y úrudácá. Paroles, discours, compliqués et interminables.</w:t>
      </w:r>
    </w:p>
    <w:p w14:paraId="235718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-ZÍRIINGITÍ , V var -zíingití Chambranle.</w:t>
      </w:r>
    </w:p>
    <w:p w14:paraId="5F4C755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-ZÍRIINGUTURAN- V var -zúrunguturan- et -éemerany- B Lutter à forces égales.</w:t>
      </w:r>
    </w:p>
    <w:p w14:paraId="133ED1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-ZIRIIR- -ziririye Sig pour -ziririz- Observer scrupuleusement les interdits. Uútaatiye inkubá , .</w:t>
      </w:r>
    </w:p>
    <w:p w14:paraId="6BFF3E8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-ZIRIRIZ- je Tr Kúubahiriza imiziro ntuúyireenge. Observer les interdits.</w:t>
      </w:r>
    </w:p>
    <w:p w14:paraId="3A0EA8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-ZIRIRIZO , Ukwíitwaararika umuziro kugira ngo utawuréenga. Observance scrupuleuse d’un interdit.</w:t>
      </w:r>
    </w:p>
    <w:p w14:paraId="5F7509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-ZIRITSI , Arch A Umugarágu ucúunga ibiriíbwa byaa shéebuja. Client servant d’économe chez son patron.</w:t>
      </w:r>
    </w:p>
    <w:p w14:paraId="27FBA5A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-ZÍRIZÍRI I Ikikúzitira kikakubuza kwíikorera icyó washaakága. Gêne; empêchement, obstacle.</w:t>
      </w:r>
    </w:p>
    <w:p w14:paraId="7C0E2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-ZÍRIZÍRI II Udusígazwá tw íbiriíbwa cg ibinyoóbwa tuungana úrwáara. Reste insignifiant de nourriture ou de boisson.</w:t>
      </w:r>
    </w:p>
    <w:p w14:paraId="453C28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-ZÍRIZÍRI , Ikt icyo árí cyó cyóose umt adafitíye uburéengaanzira bwó gukóra. Toute chose défendue, interdite.</w:t>
      </w:r>
    </w:p>
    <w:p w14:paraId="2FF54A0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-ZIRO , Ikt cyaáciiwe n úmucó w ígihúgu, kaándi gishobóra kugirira ingáruká mbi úmt ukíreenze hó. Interdit traditionnel, de caractère rituel ou non; tabou dont la transgression entraîne des conséquences fâcheuses.</w:t>
      </w:r>
    </w:p>
    <w:p w14:paraId="7025284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-ZIRO , V syn -ráshi Anthrax.</w:t>
      </w:r>
    </w:p>
    <w:p w14:paraId="5C865DA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-ZÍROOND- nze Tr A Kwíibasira umt ukamukoza hiírya nó hiíno ukamúzoonga cg sé kubúshabusha umt kw íicyo átwaayé cg icyo ákorá. Mettre en difficulté, dans l’embarras; harasser; pousser à la limite de ses forces; exténuer.</w:t>
      </w:r>
    </w:p>
    <w:p w14:paraId="29C34B8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-ZÍROONG- nze V var -zíroond- A-B Harasser; causer des malheurs.</w:t>
      </w:r>
    </w:p>
    <w:p w14:paraId="4436141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-ZIROZIRO , ** Igití cyiiréma buhurú kigira úbureebure burí hagatí ya meetero enyé na meetero esheeshátu. Kiba ku Rusuumo (Kibúungo).</w:t>
      </w:r>
    </w:p>
    <w:p w14:paraId="69ACEB0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-ZÍRUKANY- nyije cg nije Intr A Kuryá cg kunywa útt duké. Manger ou boire un peu.</w:t>
      </w:r>
    </w:p>
    <w:p w14:paraId="29C23CD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-ZIRUUR- ye A Tr Gukóra umuhaango wó kuzítira inkúrikizi zó kuréenga imiziro. Accomplir un rite pour conjurer les mauvaises conséquences entraînées par la transgression d’un interdit.</w:t>
      </w:r>
    </w:p>
    <w:p w14:paraId="1BA607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-ZIRW- zwe V var -zir- A Être interdit.</w:t>
      </w:r>
    </w:p>
    <w:p w14:paraId="4B6B9D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-ZIRWÁ , Umwáanzi ukómeye náabí. Ennemi acharné, implacable.</w:t>
      </w:r>
    </w:p>
    <w:p w14:paraId="7A8CF44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-ZIRWÁ ruzi Déf app Giteera íbyáago bikoméye cg kiriimbúra abt cg ibt. Evénement catastrophique.</w:t>
      </w:r>
    </w:p>
    <w:p w14:paraId="0C83258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-ZÍRWÉ buzí V syn -rara Intensément.</w:t>
      </w:r>
    </w:p>
    <w:p w14:paraId="1E4268B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-ZISHYWÁ , Arch pour -gishywá Vache laitière.</w:t>
      </w:r>
    </w:p>
    <w:p w14:paraId="74B7ACF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-ZÍT- se V var -zítir- A Entourer, clôturer.</w:t>
      </w:r>
    </w:p>
    <w:p w14:paraId="457439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-ZÍTAN- Intr</w:t>
      </w:r>
    </w:p>
    <w:p w14:paraId="16CD05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-ZITÁNE , Ibiméra byeegéranye cyaane. Végétation dense, enchevêtrée.</w:t>
      </w:r>
    </w:p>
    <w:p w14:paraId="52537BA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-ZÍTIR- ye Tr Gukíikiza ikt ibiíndi bikakiriinda kwáangiirika cg kugiibwa hó. Entourer, fermer par une clôture, clôturer pour protéger.</w:t>
      </w:r>
    </w:p>
    <w:p w14:paraId="67BC933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-ZÍTIRO , Akagó gakiikíje ikt cg aht, cg bashyirá muu nzira báyiica. Clôture, haie, palissade, barrrière.</w:t>
      </w:r>
    </w:p>
    <w:p w14:paraId="48683F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-ZÍTIZI V syn -bogamizi Obstacle.</w:t>
      </w:r>
    </w:p>
    <w:p w14:paraId="625EDC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-ZITS- zikije Tr Gutúma umt atágerá ku cyó yashaakága. Faire en sorte que qqn n’obtienne pas ce qu’il cherchait.</w:t>
      </w:r>
    </w:p>
    <w:p w14:paraId="6C5077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-ZITSA muzi Kimwé mu bijigo biníni biné bimerá nyuma y íbiíndi byóose. Dent de sagesse.</w:t>
      </w:r>
    </w:p>
    <w:p w14:paraId="6615AA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atáráagira byíibura ímyáaka cúmi n ícyeénda y úbuvuúke. Pers n’a ses -- avant d’atteindre l’âge de dix-neuf ans au moins.</w:t>
      </w:r>
    </w:p>
    <w:p w14:paraId="6845222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-ZITÚ Icyáana cy ítúungo umt aheemba úwarímuragiriye. Jeune animal (petit bétail) donné en récompense au gardien du petit bétail.</w:t>
      </w:r>
    </w:p>
    <w:p w14:paraId="3F3C232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-ZITUR- ye A Tr Gushúmukuura icyaári kíziritse. Délier, détacher ce qui est attaché avec une corde.</w:t>
      </w:r>
    </w:p>
    <w:p w14:paraId="011DB2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-ZÍTUR- ye Tr Gukúbita ukúuye mu mitsí. Donner un coup sec.</w:t>
      </w:r>
    </w:p>
    <w:p w14:paraId="6B5344A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-´::ZI-YA-TEKE máazi Umugoré cg umukoóbwa ufíte uburaanga bwiizá cyaane. Femme ou jeune fille très belle.</w:t>
      </w:r>
    </w:p>
    <w:p w14:paraId="747DD64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-´::ZIYE Appl de -´::zi Savoir.</w:t>
      </w:r>
    </w:p>
    <w:p w14:paraId="1A92E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-ZI-Y-ÚRUTÁRE mizi Hbn Izína biita úmt ukómeye. Surnom d’une pers robuste.</w:t>
      </w:r>
    </w:p>
    <w:p w14:paraId="114719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 -jijije A Tr Kubúza umt gukóra ikt buruundú. Interdire qqch à qqn en permanence, à jamais.</w:t>
      </w:r>
    </w:p>
    <w:p w14:paraId="6F9FED4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 -jiije Intr Kugira ikiziizi. Avoir un caractère taciturne, distant, renfermé, indiff érent.</w:t>
      </w:r>
    </w:p>
    <w:p w14:paraId="655FD9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-ZIZI , A Igishishwá cyaa kábiri kirí hagatí y ígihú cy ínyuma n ígití, ku biméra bimwé na bímwé. Partie de certains arbres située entre l’écorce et le bois.</w:t>
      </w:r>
    </w:p>
    <w:p w14:paraId="293068F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-ZIZI , A Inka íkámwa baayikoréra ikt izira íkarwáara. Vache laitière qui est malade parce qu’on a transgressé certains interdits.</w:t>
      </w:r>
    </w:p>
    <w:p w14:paraId="4136E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-ZIZI kizi Déf V -toré loc Grand morceau de pâte.</w:t>
      </w:r>
    </w:p>
    <w:p w14:paraId="71E810F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-ZIZÍ , Ikimenyeetso ibitéemba bisiga áhó byaagarúkiraga. Trace qu’un liquide laisse au niveau de sa surface dans un récipient.</w:t>
      </w:r>
    </w:p>
    <w:p w14:paraId="6EE0664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-ZIZÍ , V syn -riba Grande quantité.</w:t>
      </w:r>
    </w:p>
    <w:p w14:paraId="31C02C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-ZIZÍ V syn -kakáma C Sève gluante.</w:t>
      </w:r>
    </w:p>
    <w:p w14:paraId="34883B1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-ZIIZI , Agasuuzuguro kabuza úmt gukúunda gushyikirana cg kuva ku cyó yiiyémeje. Attitude taciturne, distante, arrogante, renfermée, indifférente ; mépris, arrogance, indifférence.</w:t>
      </w:r>
    </w:p>
    <w:p w14:paraId="694ED3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-ZIIZI I Sig pour -tóondo Matin.</w:t>
      </w:r>
    </w:p>
    <w:p w14:paraId="1006EF5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-ZIIZI II Iruumbo ry ísaazi nyiínshi. Nuage de mouches.</w:t>
      </w:r>
    </w:p>
    <w:p w14:paraId="751969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-ZIIZI , V syn -bú B Drosophile.</w:t>
      </w:r>
    </w:p>
    <w:p w14:paraId="6AFAAF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-ZIÍZI , V syn -byíimbyi Contusion.</w:t>
      </w:r>
    </w:p>
    <w:p w14:paraId="2E2FCAD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-ZIIZIGIRI , V var -ziínzigiri et syn -zaámuure Patate récoltée prématurément.</w:t>
      </w:r>
    </w:p>
    <w:p w14:paraId="7A8470F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-ZIZINY- nye V syn -cécek- A Se taire.</w:t>
      </w:r>
    </w:p>
    <w:p w14:paraId="45EF9B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-ZIZUUR- I ye A Tr Guhánagura umuzizí wasizwé ku ikt n íbitéemba. Ôter les traces que laisse un liquide dans un récipient.</w:t>
      </w:r>
    </w:p>
    <w:p w14:paraId="142EB9C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-ZIZUUR- II ye Tr Kóomora imizizi ku bití. Enlever la partie intérieure d’une écorce.</w:t>
      </w:r>
    </w:p>
    <w:p w14:paraId="5F98D29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-ZIIZUUR- I ye Tr Guhana umt ukamukuura mo íkiziizi. Mettre fin à l’arrogance de qqn en le punissant.</w:t>
      </w:r>
    </w:p>
    <w:p w14:paraId="04D2DA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-ZIIZUUR- II ye Tr Kwíirukana uruziizi. Chasser un essaim de mouches.</w:t>
      </w:r>
    </w:p>
    <w:p w14:paraId="2802C7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 , Arbustes de la famille des Rutacées.</w:t>
      </w:r>
    </w:p>
    <w:p w14:paraId="0DA7E51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 , Ubk bw íkiméra. Espèce de plante non identifiée.</w:t>
      </w:r>
    </w:p>
    <w:p w14:paraId="7D0BE80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 , umuuzo, imiizo V syn -áaduko Arrivée, venue.</w:t>
      </w:r>
    </w:p>
    <w:p w14:paraId="4CD09A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 , ikii, ibii V var -::za Epidémie.</w:t>
      </w:r>
    </w:p>
    <w:p w14:paraId="79BD3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-ZOOB- Intr V syn -nyúunyuuk- Maigrir très fort.</w:t>
      </w:r>
    </w:p>
    <w:p w14:paraId="6AEFD9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-ZÓBE , V -yóbe Antilope des marais.</w:t>
      </w:r>
    </w:p>
    <w:p w14:paraId="0E810CB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-ZOÓBE , Indwáara yasóogororeye mu umt ikamúshegesha. Maladie qui ne guérit pas et qui, de ce fait, devient débilitante.</w:t>
      </w:r>
    </w:p>
    <w:p w14:paraId="07D289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-ZÓBEER- bereye Et Tr V syn -rúunduk- II -B Être expérimenté, expert.</w:t>
      </w:r>
    </w:p>
    <w:p w14:paraId="32FF25D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-ZOOBEER- bereye Et V var -tsoomeer- et syn -jégerer- Huer qqn.</w:t>
      </w:r>
    </w:p>
    <w:p w14:paraId="015BAB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-ZOBERANYA cg -ZOBERANYO V -yoberanya Coi.</w:t>
      </w:r>
    </w:p>
    <w:p w14:paraId="34CB89C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-ZÓBOOR- ye V var -nob- I Frapper sur l’oreille.</w:t>
      </w:r>
    </w:p>
    <w:p w14:paraId="7F7063D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-ZOBYA nzo Ibéere ry ígitooki ry íimfúnya ribá ku iiserí ryaa nyuma. Banane rabougrie appartenant au dernier segment du régime.</w:t>
      </w:r>
    </w:p>
    <w:p w14:paraId="15B3135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-ZÓG- ze Intr Iyó bavuga ínzogá, kugira ibyaáyo, nkó kunyóobwa, gushíra, kúuzuza abt, kubáteeranya, gusíindiisha, nbd. En parlant de la bière, être utilisée ou produire ses effets; être bue, être épuisée, favoriser l’amitié ou l’inimitié, enivrer, etc.</w:t>
      </w:r>
    </w:p>
    <w:p w14:paraId="11F91B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-ZOGÁ , V -yogá Bière.</w:t>
      </w:r>
    </w:p>
    <w:p w14:paraId="1CA8F6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-ZOGERA , V -yogera Grelot; cloche; sonnette.</w:t>
      </w:r>
    </w:p>
    <w:p w14:paraId="190C11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-ZOGI , V syn -reri Cordon ombilical.</w:t>
      </w:r>
    </w:p>
    <w:p w14:paraId="7F02A6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-ZÓGOR- ye A Intr Gukúra uréeshyuuka kaándi unánuka. Grandir en s’amincissant.</w:t>
      </w:r>
    </w:p>
    <w:p w14:paraId="23CC934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-ZOGÓRE , V var -dogóre Pers ou animal affaibli.</w:t>
      </w:r>
    </w:p>
    <w:p w14:paraId="7A3A9EC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-ZÓOGOROK- tse A B C V var -jóogorok- A B C Perdre son goût.</w:t>
      </w:r>
    </w:p>
    <w:p w14:paraId="35EAE5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-ZOGORO , Sig pour -yogera Grelot.</w:t>
      </w:r>
    </w:p>
    <w:p w14:paraId="0F6227F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-ZÓOGOROR- je A B C V var -jóogorok- A B C Perdre son goût.</w:t>
      </w:r>
    </w:p>
    <w:p w14:paraId="43A445C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-ZÓGOZÓGO Umt cg ikt cy úmunanú kireekire kaándi kidafite íntegé. Être ou objet long et chétif.</w:t>
      </w:r>
    </w:p>
    <w:p w14:paraId="1016110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-ZÓOHOZÓOHO , V var -réeheéri et syn -kóondokóondo Pers démesurément grande et ployant sous son propre poids.</w:t>
      </w:r>
    </w:p>
    <w:p w14:paraId="399902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-ZÓKA , V -yóka Serpent.</w:t>
      </w:r>
    </w:p>
    <w:p w14:paraId="3DF56C1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xml:space="preserve">-ZOOKÓ I bazoo Déf </w:t>
      </w:r>
      <w:r w:rsidRPr="00461440">
        <w:rPr>
          <w:rFonts w:ascii="Times New Roman" w:hAnsi="Times New Roman" w:cs="Times New Roman"/>
          <w:sz w:val="28"/>
          <w:szCs w:val="28"/>
        </w:rPr>
        <w:t> Loc Guhena -- : Guhena umufuútu ukaraangaara. Montrer son derrière avec l’anus béant.</w:t>
      </w:r>
    </w:p>
    <w:p w14:paraId="0B4160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-ZOÓKO , Ijuru ryaahiindútse umutuku. Ciel rouge au coucher du soleil.</w:t>
      </w:r>
    </w:p>
    <w:p w14:paraId="661AA2B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-ZOOKÓ II bazoo Ubutaka bukoméye kaándi buteerá burí muunsí y úbuhíingwa. Terre dure et infertile qui se trouve sous la couche arable.</w:t>
      </w:r>
    </w:p>
    <w:p w14:paraId="26E1BCB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-ZOOKOOR- ye A Tr Kugira igicé cy úmubiri cyaatunútse ahaári iimbere hakajya inyuma nk áamáaso, urura, nbd. Avoir une partie du corps retroussée, de façon que l’intérieur apparaisse à l’extérieur p.</w:t>
      </w:r>
    </w:p>
    <w:p w14:paraId="3D10CD8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-ZOKORERA , V syn -sahiranda Gourmand.</w:t>
      </w:r>
    </w:p>
    <w:p w14:paraId="48AAB9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-ZOOMEER- mereye V var -tsoomeer- et syn -jégerer- Huer à plusieurs.</w:t>
      </w:r>
    </w:p>
    <w:p w14:paraId="588AC46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-ZÓONG- nze Tr A Kureembya by íindwáara, inzara, ibitéekerezo cg ububabáre umt akananuka cg akanégekara. En parlant de la maladie, de la faim, d’une obsession, d’une souffrance quelconque, amaigrir, faire dépérir, ronger, abrutir.</w:t>
      </w:r>
    </w:p>
    <w:p w14:paraId="5E9C72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-ZÓONGONOK- tse Intr Kunanuka ugashira mó. Être complètement décharné; dépérir totalement.</w:t>
      </w:r>
    </w:p>
    <w:p w14:paraId="32EA8A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-ZÓONGONOR- ye Tr Gutúma umt cg ikt kínanuka kigashira mó. Décharner complètement; faire dépérir totalement.</w:t>
      </w:r>
    </w:p>
    <w:p w14:paraId="6AD6529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-ZOÓNGWE V var -zoóbe Maladie débilitante.</w:t>
      </w:r>
    </w:p>
    <w:p w14:paraId="3B2BDCA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-ZOÓNNYO , Urwoóya rwó muu nnyo. Poil de l’anus.</w:t>
      </w:r>
    </w:p>
    <w:p w14:paraId="1CBCAC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-ZONOBAÁRI , Et Ubk bw ígití cyaa kízuúngu. Cyprès, arbre de la famille des Cupressacées : Cupressus sp.</w:t>
      </w:r>
    </w:p>
    <w:p w14:paraId="0D24A0C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-ZÓNOR- ye Tr Kurúundukira muu ngeso mbí. S’adonner à de mauvaises habitudes, vivre dans le vice.</w:t>
      </w:r>
    </w:p>
    <w:p w14:paraId="513868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-ZONÓRE , Umunyaangeso mbí wahéranije. Pers qui s’adonne à de mauvaises habitudes.</w:t>
      </w:r>
    </w:p>
    <w:p w14:paraId="7C0172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-ZONUBAÁRE , Et V var -zonobaári Cyprès.</w:t>
      </w:r>
    </w:p>
    <w:p w14:paraId="5E94236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-ZOOR- ye Intr Kubóneka k úukwéezi kukagaragara kóose kútagifite amaheémbe n ínkiingirizi. En parlant de la lune, être dans la phase pleine, avoir la forme d’un disque complet.</w:t>
      </w:r>
    </w:p>
    <w:p w14:paraId="741FD9D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-ZOORA Ukwéezi kugarágara ari úuruzíga. Pleine lune.</w:t>
      </w:r>
    </w:p>
    <w:p w14:paraId="04F53E1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-ZOORA Igihe ukwéezi kumuríka ari úuruzíga. Période du mois lunaire où le disque de la lune éclaire la terre.</w:t>
      </w:r>
    </w:p>
    <w:p w14:paraId="4F5BAD2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-ZOSI , V var -josi Cou.</w:t>
      </w:r>
    </w:p>
    <w:p w14:paraId="0B0F99B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-ZOVU V -yovu Eléphant. Loxondonta africana.</w:t>
      </w:r>
    </w:p>
    <w:p w14:paraId="70892A2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-ZOVU , V syn -raáki 9i E Cent mille. HUREL , | Cf -yovu .</w:t>
      </w:r>
    </w:p>
    <w:p w14:paraId="5922A26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-ZOVUZOVU , Ubk bw íkiméra. Espèce de plante non identifiée.</w:t>
      </w:r>
    </w:p>
    <w:p w14:paraId="20BD6F3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-ZOYÁ , Igisiiga cy ámaguru mareemare gituungwá n íibyó gihiigá mu gishaanga. Espèce d’échassier.</w:t>
      </w:r>
    </w:p>
    <w:p w14:paraId="1E61298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-ZÓYOONG- nze V syn -zíroond- A Harasser.</w:t>
      </w:r>
    </w:p>
    <w:p w14:paraId="108262D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-ZÓYOONGW- nzwe V syn -séreber- A Devenir squelettique.</w:t>
      </w:r>
    </w:p>
    <w:p w14:paraId="7516297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-ZÓOYOZÓOYO V var -reéheéri et syn -kóondokóondo Pers très grande et ployant sous son propre poids.</w:t>
      </w:r>
    </w:p>
    <w:p w14:paraId="6E42B5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-ZOOZA , Ukurí kuvuzwé kaándi kukazaagaragara. Présage heureux.</w:t>
      </w:r>
    </w:p>
    <w:p w14:paraId="1043145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-ZOZI A Icyo úmt arootá. Rêve.</w:t>
      </w:r>
    </w:p>
    <w:p w14:paraId="786F164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-ZOZOOR- ye Tr V syn -ryóoherez- A Parachever en embellissant.</w:t>
      </w:r>
    </w:p>
    <w:p w14:paraId="58B5A99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-ZOZÓORE , Akt karyoohéye ijíisho. Bel objet travaillé.</w:t>
      </w:r>
    </w:p>
    <w:p w14:paraId="4C38920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 , A-B Maison.</w:t>
      </w:r>
    </w:p>
    <w:p w14:paraId="3146CD8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-TAÁMBYA I; -TÉEKERO ; *-UÚMBA . | Note : Mbere yó kúubaka -- barabaanza bagatuunga igiseenge, bagasiiza ikibaánza cyaamará gutaaha bagatumira umuhaánga wó kuyigera, bakamubwiira imiraambararo bashaaká.</w:t>
      </w:r>
    </w:p>
    <w:p w14:paraId="04480D6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 , Ubk bw ígisiiga kiníni cyaane. Vautour moine : Necrosytes monachus Temminck.</w:t>
      </w:r>
    </w:p>
    <w:p w14:paraId="5B374CA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-huúngu ; ruhita-mó ø; sarúhara ø | Cf -koóngoro A; -gurúsu</w:t>
      </w:r>
    </w:p>
    <w:p w14:paraId="7384CF3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 A Urugo úmugore ádafité mo ámahíirwé. Mauvais ménage, du point de vue de la femme.</w:t>
      </w:r>
    </w:p>
    <w:p w14:paraId="490ECA1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 A Indwáara ikúrikirana umuryaango. Maladie qui se transmet dans un lignage.</w:t>
      </w:r>
    </w:p>
    <w:p w14:paraId="576CF03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 buzu Déf</w:t>
      </w:r>
    </w:p>
    <w:p w14:paraId="094919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-uururukanzu ; -vaanzu ; wa-ruzu ø; -zeezwanzu ; -zuuzu | Sém cl A et B : malheur à celui qui y entre.</w:t>
      </w:r>
    </w:p>
    <w:p w14:paraId="54770A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-ZÚUBA , A Ikt kimezé nk úmubuúmbe w úmuriro kibá mu kiréeré kikamurikira isí kaándi kikayíshyuushya. Soleil.</w:t>
      </w:r>
    </w:p>
    <w:p w14:paraId="75CF3A1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-ZÚUBA kazúu Inzara yabáaye mu Rwaanda mu mwáaka wa . Famine qui a sévi au Rwanda en .</w:t>
      </w:r>
    </w:p>
    <w:p w14:paraId="29F37B7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-ZÚUBA V syn -pfá Sécheresse.</w:t>
      </w:r>
    </w:p>
    <w:p w14:paraId="7CD43D3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-ZÚUBAZÚUBA , Izúuba ukó rigarágara mu kiréeré. Disque solaire.</w:t>
      </w:r>
    </w:p>
    <w:p w14:paraId="753EA2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-ZÚBAAR- ye Et Intr A Kuraangaara icyó wari uúgamije kikagúciika. Être distrait, de sorte qu’on échoue.</w:t>
      </w:r>
    </w:p>
    <w:p w14:paraId="7EFA86E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-ZUGU , Sig pour -áana Enfant. Niihe ámajerwe ,.</w:t>
      </w:r>
    </w:p>
    <w:p w14:paraId="6C15E9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 tse Intr A Kuva mu gitaka kw ícyaári cyáatabwe. Sortir du sol, sortir de terre; ressusciter.</w:t>
      </w:r>
    </w:p>
    <w:p w14:paraId="1FA0BDB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-zuukirw-; -zuukuuk-.</w:t>
      </w:r>
    </w:p>
    <w:p w14:paraId="749B147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-ZUUKA muzuu Hbn A Izína bahiimba úmt uvúuye mu byáago bikoméye. Surnom de celui qui a échappé à un grand danger.</w:t>
      </w:r>
    </w:p>
    <w:p w14:paraId="7C6DAE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-ZÚUKÁ , V syn -teega Esprit nocif.</w:t>
      </w:r>
    </w:p>
    <w:p w14:paraId="16C5280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-ZUÚKE , | Syn -váakuzimú A Umt ugáruye akuúka báagira ngo yaapfúuye. Pers qui sort du coma, qui revient de loin.</w:t>
      </w:r>
    </w:p>
    <w:p w14:paraId="249D5CD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-ZUUKIRA , ** Kamwé mu dusiímba tubá mu kiguri. Gateeye nk úrutózi, gafite íbára ry ígaaju.</w:t>
      </w:r>
    </w:p>
    <w:p w14:paraId="43FFD58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-ZUUKIRA V syn -riba 1l Très grand nombre.</w:t>
      </w:r>
    </w:p>
    <w:p w14:paraId="48AFC76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-ZUUKIRA Utuzuukira dutó ku zisáanzwe. Variété de ces fourmis caractérisée par leur très petite taille.</w:t>
      </w:r>
    </w:p>
    <w:p w14:paraId="1A81A41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-ZUUKIRW- we Intr A V syn -súbirw- A En parlant d’un malade, faire une rechute.</w:t>
      </w:r>
    </w:p>
    <w:p w14:paraId="7A7FFE5B"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-ZUÚKU , A V var -zoóko Ciel rouge au coucher du soleil. | Sig Niihe ámajerwe ,.</w:t>
      </w:r>
    </w:p>
    <w:p w14:paraId="1B4DF5A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-ZUUKUUK- tse A V var -ziikuuk- A Revenir à la surface.</w:t>
      </w:r>
    </w:p>
    <w:p w14:paraId="18D4CBA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 nze A V var -zúunguz- A Agiter.</w:t>
      </w:r>
    </w:p>
    <w:p w14:paraId="3696697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-ZUUNGA muzuu A Ikt gifata úmt mu mutwe ákagira isesémi akazúungurira akeénshi akiikubita haasí. Vertige causé par le tournoiement.</w:t>
      </w:r>
    </w:p>
    <w:p w14:paraId="4357D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-ZUUNGÁ mazuu Umt muníni kaándi mureemure. Pers grande et grosse.</w:t>
      </w:r>
    </w:p>
    <w:p w14:paraId="1B54834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-ZUUNGÁ kazuu V var nyirákirazúunga ø Grosse femme.</w:t>
      </w:r>
    </w:p>
    <w:p w14:paraId="143D3B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-ZÚUNGÁ , Ibitéemba bicaagáse ikt birí mó. Liquide remplissant partiellement un récipient.</w:t>
      </w:r>
    </w:p>
    <w:p w14:paraId="0C24194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-ZÚUNGABAN- Intr A Kuzúunguzwa cg kwíizuunguza bigatiinda. Être longuement agité, secoué.</w:t>
      </w:r>
    </w:p>
    <w:p w14:paraId="5FEA713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-ZÚUNGAGIR- ye Intr Kwíikoza hiírya nó hiíno ugéenda ugáruka. Aller et venir, faire des allers et retours.</w:t>
      </w:r>
    </w:p>
    <w:p w14:paraId="40061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-ZÚUNGANTÁBANA 1l A Abt beénshi banyukána. Grande foule mouvante.</w:t>
      </w:r>
    </w:p>
    <w:p w14:paraId="4574CCD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-ZÚUNGAZUUNG- nze Intr</w:t>
      </w:r>
    </w:p>
    <w:p w14:paraId="2CE2EE5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-ZÚUNGEER- ngereye A V syn -zéreer- Vagabonder.</w:t>
      </w:r>
    </w:p>
    <w:p w14:paraId="18DDFC6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mxt Et A Cyeerékeye cg gikomóoka ku abt cg mu turéeré tw íisí tudatuuwé n Ábiírabura. Blanc, Européen, propre aux populations ou aux régions qui sont habitées par des populations de ce type.</w:t>
      </w:r>
    </w:p>
    <w:p w14:paraId="17281CB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 Et A Umt ufite uruhú rweerá. Blanc, Européen.</w:t>
      </w:r>
    </w:p>
    <w:p w14:paraId="78E2352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-fuungamwooyo ; -guútu ; -tuku ; -zuútu</w:t>
      </w:r>
    </w:p>
    <w:p w14:paraId="191EEEF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-KÁRATÁ 9i.</w:t>
      </w:r>
    </w:p>
    <w:p w14:paraId="52C352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Et Akagarí gatuuwé n Ábazuúngu. Quartier habité par les Européens.</w:t>
      </w:r>
    </w:p>
    <w:p w14:paraId="2A3FE1B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kizuú A Ubk bw ígishyíimbo kiníni gitukúra. Variété de haricot à graines grosses et rouges.</w:t>
      </w:r>
    </w:p>
    <w:p w14:paraId="6FC4248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 , Ibt by úundi úmusiímbuura mo úkabigira ibyáawé yáaba yárapfúuye buciíke cg warábimwáambuye. Biens d’une pers morte sans héritier ou déshéritée, attribués à un étranger.</w:t>
      </w:r>
    </w:p>
    <w:p w14:paraId="52BABF4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-ZÚUNGUUR- ye Tr</w:t>
      </w:r>
    </w:p>
    <w:p w14:paraId="6148543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 : son grand-père lui a légué ses biens, il a pris possession de ceux de son oncle paternel mort sans héritier et, à présent, le chef vient de lui concéder les champs de B. Mu mucó wa kinyarwaanda ntáa wuzúunguura kwaa nyírarúme.</w:t>
      </w:r>
    </w:p>
    <w:p w14:paraId="2ED3AAE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-ZUÚNGUURA , Umt wéese wazúunguuye undí. Pers qui possède ou qui occupe des biens dans les cas définis pour -zúunguur-; héritier, successeur.</w:t>
      </w:r>
    </w:p>
    <w:p w14:paraId="094F5EF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-ZÚUNGURIR- ye A V syn -séreer- I A Eprouver des vertiges.</w:t>
      </w:r>
    </w:p>
    <w:p w14:paraId="44FB12C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-ZÚUNGURIZ- je Tr Guca úmuroongo uhése. Faire un tracé rond, en fermant ou non le cercle.</w:t>
      </w:r>
    </w:p>
    <w:p w14:paraId="6F0C4F7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-ZÚUNGURUK- tse A-D V var -zéenguruk- A-D Faire le tour de.</w:t>
      </w:r>
    </w:p>
    <w:p w14:paraId="46511C5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-ZUÚNGUURWA , Umt wazúunguuwe ku buryo úbwo árí bwó bwóose. Pers à qui on a succédé; pers destituée.</w:t>
      </w:r>
    </w:p>
    <w:p w14:paraId="30B7F6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-ZUUNGU-WA-MBIRÍ muzuu Et V syn vare ø Valet, au jeu de cartes.</w:t>
      </w:r>
    </w:p>
    <w:p w14:paraId="1C7CBEC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-ZUUNGU-WA-TATÚ muzuu Et V syn -daámu 9i Dame, au jeu de cartes.</w:t>
      </w:r>
    </w:p>
    <w:p w14:paraId="78B0892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-ZUUNGU-WA-YINÉ muzuu Et V syn ruwa ø Roi, au jeu de cartes.</w:t>
      </w:r>
    </w:p>
    <w:p w14:paraId="278B60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-ZÚUNGUZ- je cg -júunguje Tr A Gufáta ikt ukagikoza hiírya nó hiíno cg se úkagikaraga. Agiter, secouer, faire tournoyer.</w:t>
      </w:r>
    </w:p>
    <w:p w14:paraId="290FA5C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-ZÚUNGUZÚUNGU A Urujyá n úruúza rw ábt beénshi. Mouvement de va-et-vient d’une foule.</w:t>
      </w:r>
    </w:p>
    <w:p w14:paraId="58576C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-ZÚUNGUZÚUNGU , V var -zuunga Vertige.</w:t>
      </w:r>
    </w:p>
    <w:p w14:paraId="2CDEE77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-ZUÚNGUZÚUNGU Et Inuuko y ábazuúngu. Odeur propre aux Européens.</w:t>
      </w:r>
    </w:p>
    <w:p w14:paraId="7E62EBF6"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-ZUUNGUZUÚNGU kizuu Et Imódoká ya gípoorisí cg yó kwaa mugaanga igénewe gutabaara kaándi igéenda ivúza horwá. Automobile de la police ou du service médical munie d’une sirène.</w:t>
      </w:r>
    </w:p>
    <w:p w14:paraId="340348D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-ZÚUNGUZWARÍMWE , Umt w íhuura kaándi w úmunyáantegé nké. Pers petite et chétive; bout d’homme.</w:t>
      </w:r>
    </w:p>
    <w:p w14:paraId="7D0EE99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-ZÚUNZ- -zúungije cg -júungije Tr A Gusúbiza inyuma buke íkt kireméreye. Reculer un peu qqch de lourd.</w:t>
      </w:r>
    </w:p>
    <w:p w14:paraId="40239B7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-ZUUR- A Tr Kuzaamuura ikt cyaari kíziikamye mu butaka kikajya imusózi. Ramener à la surface du sol, extraire du sol, déterrer, exhumer.</w:t>
      </w:r>
    </w:p>
    <w:p w14:paraId="310F459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les gens et nous l’avons immédiatement fait taire parce que cela est impossible. | Ant -íic- II</w:t>
      </w:r>
    </w:p>
    <w:p w14:paraId="31EDC89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-ZUURAGUR- ye Fréq de -zuur- A et E Extraire du sol; cultiver avec entrain.</w:t>
      </w:r>
    </w:p>
    <w:p w14:paraId="0A35F43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-ZUURI , I Umuhíinzi utádohóora. Cultivateur appliqué, plein d’entrain, assidu.</w:t>
      </w:r>
    </w:p>
    <w:p w14:paraId="52E5EEB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-ZUURI , II A Ubk bw ágasiímba karya íbyaátsi cyaane. Espèce d’insecte qui dévore les herbes.</w:t>
      </w:r>
    </w:p>
    <w:p w14:paraId="5A04BAE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 A Igicé cy úmubiri gituumbáaje hagatí y áamáaso, n úmunwa gifite íntóboro ebyiri kigenéwe guhuumeeka no guhúumurirwa. Nez.</w:t>
      </w:r>
    </w:p>
    <w:p w14:paraId="0283F00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muzúu Hbn Izína bahiimba úmt ufíte izúuru rireerire. Surnom de celui qui a un nez aquilin</w:t>
      </w:r>
    </w:p>
    <w:p w14:paraId="1A9B7BB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bizúu cg ruzúu Hbn Izína bahiimba úmt ufíte amazúuru maníni abwáataraye. Surnom de celui qui a le nez épaté.</w:t>
      </w:r>
    </w:p>
    <w:p w14:paraId="59E68A3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buzúu Hbn Izína bahiimba úmt ufíte amazúuru mató cg uwayáciitse. Surnom de celui qui a le nez petit ou mutilé.</w:t>
      </w:r>
    </w:p>
    <w:p w14:paraId="7C50D27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 Izúuru rireerire kaándi riníni. Nez aquilin.</w:t>
      </w:r>
    </w:p>
    <w:p w14:paraId="43A8114D"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ruzúu V syn -twí Cochon.</w:t>
      </w:r>
    </w:p>
    <w:p w14:paraId="21AC959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 kazúu A Ubk bw íisáro ryeerá rireerire, riníni kaándi rifite ákeénge gató. Espèce de perle blanche, oblongue, à petit trou.</w:t>
      </w:r>
    </w:p>
    <w:p w14:paraId="74F444F4"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-ZÚURU-KEEZÁ V syn -´::zi-ya-teke Femme très belle.</w:t>
      </w:r>
    </w:p>
    <w:p w14:paraId="5A064930"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-ZÚRUUNGUTAN- Tr V syn -éemerany- B Lutter à forces égales.</w:t>
      </w:r>
    </w:p>
    <w:p w14:paraId="3E329CB7"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-ZÚRUUNGUTANO V var -zúruunguturano et syn -byigano Bousculade.</w:t>
      </w:r>
    </w:p>
    <w:p w14:paraId="36B2EFFF"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-ZÚRUUNGUTURAN- V var -zúruungutan- Lutter à forces égales.</w:t>
      </w:r>
    </w:p>
    <w:p w14:paraId="09ADE9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-ZÚRUUNGUTURANO V syn -byigano Bousculade.</w:t>
      </w:r>
    </w:p>
    <w:p w14:paraId="6FE286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lastRenderedPageBreak/>
        <w:t xml:space="preserve">-ZÚURUZÚURU Déf </w:t>
      </w:r>
      <w:r w:rsidRPr="00461440">
        <w:rPr>
          <w:rFonts w:ascii="Times New Roman" w:hAnsi="Times New Roman" w:cs="Times New Roman"/>
          <w:sz w:val="28"/>
          <w:szCs w:val="28"/>
        </w:rPr>
        <w:t> Loc Kuvúza -- : Kúumviikaniishiriza urusakú mu mazúuru by úumwáana uhúumeeka yíishiimye. En parlant d’un bébé, respirer bruyamment par le nez pour manifester sa joie.</w:t>
      </w:r>
    </w:p>
    <w:p w14:paraId="605450EA"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-ZUUT- se Tr Kuzúunguza umt cg ikt cg kugítuuragura haasí. Secouer ou renverser à plusieurs reprises, de façon à pousser à bout.</w:t>
      </w:r>
    </w:p>
    <w:p w14:paraId="1DB10D4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-ZUUTAGUR- ye Fréq de -zuut- Renverser.</w:t>
      </w:r>
    </w:p>
    <w:p w14:paraId="2C5748B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-ZUUTAGURIK- tse V var -zúutazuut- Marcher lourdement.</w:t>
      </w:r>
    </w:p>
    <w:p w14:paraId="2B8C775C"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-ZUUTAN- nye V var -zúruungutan- Lutter à forces égales.</w:t>
      </w:r>
    </w:p>
    <w:p w14:paraId="46CBBBB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-ZÚUTAZUUT- se Intr Kugeenda k úmt muníni ahése ibitúgu, atáambikije, ikibúno gíteeyé heejuru kaándi atábudúka. En parlant d’une pers obèse, se déplacer lourdement, le dos courbé, les jambes écartées, le derrière surélevé.</w:t>
      </w:r>
    </w:p>
    <w:p w14:paraId="10ED5DA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-ZUÚTU Nys V var -fuútu et syn -nnyo Anus.</w:t>
      </w:r>
    </w:p>
    <w:p w14:paraId="7D2DD6E1"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-ZUÚTU , Bdw pour -zuúngu Blanc.</w:t>
      </w:r>
    </w:p>
    <w:p w14:paraId="62997D6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-ZUÚTU kazuú V syn -híswi Diarrhée. | Pv .</w:t>
      </w:r>
    </w:p>
    <w:p w14:paraId="356DE35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-ZUÚTU mazuú Et V mazuútu ø Mazout.</w:t>
      </w:r>
    </w:p>
    <w:p w14:paraId="53B85108"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-ZUUTUUR- ye Intr A Gufuunguura innyo cg umunwa ushyíze ho íimbáragá kaándi ukabikurura bígana imbere. Contracter les muscles de l’anus ou de la bouche en les allongeant.</w:t>
      </w:r>
    </w:p>
    <w:p w14:paraId="61098F79"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-ZÚYAAZ- ye Intr Guheengeranya akaánya gató. Attendre un petit moment avant d’agir; hésiter.</w:t>
      </w:r>
    </w:p>
    <w:p w14:paraId="46D2008E"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-ZUYÁAZI , A Igitéemba kirí hagatí yó gukóonja nó gushyúuha. Liquide tiède.</w:t>
      </w:r>
    </w:p>
    <w:p w14:paraId="016C1B23"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-ZUÚZI , Et V var -juúji et syn -cáamaánza Juge.</w:t>
      </w:r>
    </w:p>
    <w:p w14:paraId="2B59AF22"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-ZUUZU , Inzu abáana buubáka bákina. Maison que les enfants construisent par jeu.</w:t>
      </w:r>
    </w:p>
    <w:p w14:paraId="2AA085A5" w14:textId="77777777" w:rsidR="0001402F" w:rsidRPr="00461440" w:rsidRDefault="0001402F" w:rsidP="0001402F">
      <w:pPr>
        <w:rPr>
          <w:rFonts w:ascii="Times New Roman" w:hAnsi="Times New Roman" w:cs="Times New Roman"/>
          <w:sz w:val="28"/>
          <w:szCs w:val="28"/>
        </w:rPr>
      </w:pPr>
      <w:r w:rsidRPr="00461440">
        <w:rPr>
          <w:rFonts w:ascii="Times New Roman" w:hAnsi="Times New Roman" w:cs="Times New Roman"/>
          <w:sz w:val="28"/>
          <w:szCs w:val="28"/>
        </w:rPr>
        <w:t>-´::ZWI Passif de -´::zi Savoir.</w:t>
      </w:r>
    </w:p>
    <w:p w14:paraId="4EE9450F" w14:textId="77777777" w:rsidR="0001402F" w:rsidRDefault="0001402F"/>
    <w:sectPr w:rsidR="0001402F" w:rsidSect="0001402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16681522">
    <w:abstractNumId w:val="8"/>
  </w:num>
  <w:num w:numId="2" w16cid:durableId="1754355972">
    <w:abstractNumId w:val="6"/>
  </w:num>
  <w:num w:numId="3" w16cid:durableId="365062171">
    <w:abstractNumId w:val="5"/>
  </w:num>
  <w:num w:numId="4" w16cid:durableId="1935093093">
    <w:abstractNumId w:val="4"/>
  </w:num>
  <w:num w:numId="5" w16cid:durableId="158204781">
    <w:abstractNumId w:val="7"/>
  </w:num>
  <w:num w:numId="6" w16cid:durableId="552736469">
    <w:abstractNumId w:val="3"/>
  </w:num>
  <w:num w:numId="7" w16cid:durableId="1175415661">
    <w:abstractNumId w:val="2"/>
  </w:num>
  <w:num w:numId="8" w16cid:durableId="1104039361">
    <w:abstractNumId w:val="1"/>
  </w:num>
  <w:num w:numId="9" w16cid:durableId="936598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02F"/>
    <w:rsid w:val="0001402F"/>
    <w:rsid w:val="00840D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9D04130"/>
  <w15:chartTrackingRefBased/>
  <w15:docId w15:val="{31C3B3CC-F11B-1C41-B48F-282C1008BD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402F"/>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1402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402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402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402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402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40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0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0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0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02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402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402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402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402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40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0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0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02F"/>
    <w:rPr>
      <w:rFonts w:eastAsiaTheme="majorEastAsia" w:cstheme="majorBidi"/>
      <w:color w:val="272727" w:themeColor="text1" w:themeTint="D8"/>
    </w:rPr>
  </w:style>
  <w:style w:type="paragraph" w:styleId="Title">
    <w:name w:val="Title"/>
    <w:basedOn w:val="Normal"/>
    <w:next w:val="Normal"/>
    <w:link w:val="TitleChar"/>
    <w:uiPriority w:val="10"/>
    <w:qFormat/>
    <w:rsid w:val="000140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0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0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0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02F"/>
    <w:pPr>
      <w:spacing w:before="160"/>
      <w:jc w:val="center"/>
    </w:pPr>
    <w:rPr>
      <w:i/>
      <w:iCs/>
      <w:color w:val="404040" w:themeColor="text1" w:themeTint="BF"/>
    </w:rPr>
  </w:style>
  <w:style w:type="character" w:customStyle="1" w:styleId="QuoteChar">
    <w:name w:val="Quote Char"/>
    <w:basedOn w:val="DefaultParagraphFont"/>
    <w:link w:val="Quote"/>
    <w:uiPriority w:val="29"/>
    <w:rsid w:val="0001402F"/>
    <w:rPr>
      <w:i/>
      <w:iCs/>
      <w:color w:val="404040" w:themeColor="text1" w:themeTint="BF"/>
    </w:rPr>
  </w:style>
  <w:style w:type="paragraph" w:styleId="ListParagraph">
    <w:name w:val="List Paragraph"/>
    <w:basedOn w:val="Normal"/>
    <w:uiPriority w:val="34"/>
    <w:qFormat/>
    <w:rsid w:val="0001402F"/>
    <w:pPr>
      <w:ind w:left="720"/>
      <w:contextualSpacing/>
    </w:pPr>
  </w:style>
  <w:style w:type="character" w:styleId="IntenseEmphasis">
    <w:name w:val="Intense Emphasis"/>
    <w:basedOn w:val="DefaultParagraphFont"/>
    <w:uiPriority w:val="21"/>
    <w:qFormat/>
    <w:rsid w:val="0001402F"/>
    <w:rPr>
      <w:i/>
      <w:iCs/>
      <w:color w:val="0F4761" w:themeColor="accent1" w:themeShade="BF"/>
    </w:rPr>
  </w:style>
  <w:style w:type="paragraph" w:styleId="IntenseQuote">
    <w:name w:val="Intense Quote"/>
    <w:basedOn w:val="Normal"/>
    <w:next w:val="Normal"/>
    <w:link w:val="IntenseQuoteChar"/>
    <w:uiPriority w:val="30"/>
    <w:qFormat/>
    <w:rsid w:val="0001402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402F"/>
    <w:rPr>
      <w:i/>
      <w:iCs/>
      <w:color w:val="0F4761" w:themeColor="accent1" w:themeShade="BF"/>
    </w:rPr>
  </w:style>
  <w:style w:type="character" w:styleId="IntenseReference">
    <w:name w:val="Intense Reference"/>
    <w:basedOn w:val="DefaultParagraphFont"/>
    <w:uiPriority w:val="32"/>
    <w:qFormat/>
    <w:rsid w:val="0001402F"/>
    <w:rPr>
      <w:b/>
      <w:bCs/>
      <w:smallCaps/>
      <w:color w:val="0F4761" w:themeColor="accent1" w:themeShade="BF"/>
      <w:spacing w:val="5"/>
    </w:rPr>
  </w:style>
  <w:style w:type="paragraph" w:styleId="Header">
    <w:name w:val="header"/>
    <w:basedOn w:val="Normal"/>
    <w:link w:val="HeaderChar"/>
    <w:uiPriority w:val="99"/>
    <w:unhideWhenUsed/>
    <w:rsid w:val="000140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402F"/>
    <w:rPr>
      <w:rFonts w:eastAsiaTheme="minorEastAsia"/>
      <w:kern w:val="0"/>
      <w:sz w:val="22"/>
      <w:szCs w:val="22"/>
      <w14:ligatures w14:val="none"/>
    </w:rPr>
  </w:style>
  <w:style w:type="paragraph" w:styleId="Footer">
    <w:name w:val="footer"/>
    <w:basedOn w:val="Normal"/>
    <w:link w:val="FooterChar"/>
    <w:uiPriority w:val="99"/>
    <w:unhideWhenUsed/>
    <w:rsid w:val="000140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402F"/>
    <w:rPr>
      <w:rFonts w:eastAsiaTheme="minorEastAsia"/>
      <w:kern w:val="0"/>
      <w:sz w:val="22"/>
      <w:szCs w:val="22"/>
      <w14:ligatures w14:val="none"/>
    </w:rPr>
  </w:style>
  <w:style w:type="paragraph" w:styleId="NoSpacing">
    <w:name w:val="No Spacing"/>
    <w:uiPriority w:val="1"/>
    <w:qFormat/>
    <w:rsid w:val="0001402F"/>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01402F"/>
    <w:pPr>
      <w:spacing w:after="120"/>
    </w:pPr>
  </w:style>
  <w:style w:type="character" w:customStyle="1" w:styleId="BodyTextChar">
    <w:name w:val="Body Text Char"/>
    <w:basedOn w:val="DefaultParagraphFont"/>
    <w:link w:val="BodyText"/>
    <w:uiPriority w:val="99"/>
    <w:rsid w:val="0001402F"/>
    <w:rPr>
      <w:rFonts w:eastAsiaTheme="minorEastAsia"/>
      <w:kern w:val="0"/>
      <w:sz w:val="22"/>
      <w:szCs w:val="22"/>
      <w14:ligatures w14:val="none"/>
    </w:rPr>
  </w:style>
  <w:style w:type="paragraph" w:styleId="BodyText2">
    <w:name w:val="Body Text 2"/>
    <w:basedOn w:val="Normal"/>
    <w:link w:val="BodyText2Char"/>
    <w:uiPriority w:val="99"/>
    <w:unhideWhenUsed/>
    <w:rsid w:val="0001402F"/>
    <w:pPr>
      <w:spacing w:after="120" w:line="480" w:lineRule="auto"/>
    </w:pPr>
  </w:style>
  <w:style w:type="character" w:customStyle="1" w:styleId="BodyText2Char">
    <w:name w:val="Body Text 2 Char"/>
    <w:basedOn w:val="DefaultParagraphFont"/>
    <w:link w:val="BodyText2"/>
    <w:uiPriority w:val="99"/>
    <w:rsid w:val="0001402F"/>
    <w:rPr>
      <w:rFonts w:eastAsiaTheme="minorEastAsia"/>
      <w:kern w:val="0"/>
      <w:sz w:val="22"/>
      <w:szCs w:val="22"/>
      <w14:ligatures w14:val="none"/>
    </w:rPr>
  </w:style>
  <w:style w:type="paragraph" w:styleId="BodyText3">
    <w:name w:val="Body Text 3"/>
    <w:basedOn w:val="Normal"/>
    <w:link w:val="BodyText3Char"/>
    <w:uiPriority w:val="99"/>
    <w:unhideWhenUsed/>
    <w:rsid w:val="0001402F"/>
    <w:pPr>
      <w:spacing w:after="120"/>
    </w:pPr>
    <w:rPr>
      <w:sz w:val="16"/>
      <w:szCs w:val="16"/>
    </w:rPr>
  </w:style>
  <w:style w:type="character" w:customStyle="1" w:styleId="BodyText3Char">
    <w:name w:val="Body Text 3 Char"/>
    <w:basedOn w:val="DefaultParagraphFont"/>
    <w:link w:val="BodyText3"/>
    <w:uiPriority w:val="99"/>
    <w:rsid w:val="0001402F"/>
    <w:rPr>
      <w:rFonts w:eastAsiaTheme="minorEastAsia"/>
      <w:kern w:val="0"/>
      <w:sz w:val="16"/>
      <w:szCs w:val="16"/>
      <w14:ligatures w14:val="none"/>
    </w:rPr>
  </w:style>
  <w:style w:type="paragraph" w:styleId="List">
    <w:name w:val="List"/>
    <w:basedOn w:val="Normal"/>
    <w:uiPriority w:val="99"/>
    <w:unhideWhenUsed/>
    <w:rsid w:val="0001402F"/>
    <w:pPr>
      <w:ind w:left="360" w:hanging="360"/>
      <w:contextualSpacing/>
    </w:pPr>
  </w:style>
  <w:style w:type="paragraph" w:styleId="List2">
    <w:name w:val="List 2"/>
    <w:basedOn w:val="Normal"/>
    <w:uiPriority w:val="99"/>
    <w:unhideWhenUsed/>
    <w:rsid w:val="0001402F"/>
    <w:pPr>
      <w:ind w:left="720" w:hanging="360"/>
      <w:contextualSpacing/>
    </w:pPr>
  </w:style>
  <w:style w:type="paragraph" w:styleId="List3">
    <w:name w:val="List 3"/>
    <w:basedOn w:val="Normal"/>
    <w:uiPriority w:val="99"/>
    <w:unhideWhenUsed/>
    <w:rsid w:val="0001402F"/>
    <w:pPr>
      <w:ind w:left="1080" w:hanging="360"/>
      <w:contextualSpacing/>
    </w:pPr>
  </w:style>
  <w:style w:type="paragraph" w:styleId="ListBullet">
    <w:name w:val="List Bullet"/>
    <w:basedOn w:val="Normal"/>
    <w:uiPriority w:val="99"/>
    <w:unhideWhenUsed/>
    <w:rsid w:val="0001402F"/>
    <w:pPr>
      <w:numPr>
        <w:numId w:val="1"/>
      </w:numPr>
      <w:contextualSpacing/>
    </w:pPr>
  </w:style>
  <w:style w:type="paragraph" w:styleId="ListBullet2">
    <w:name w:val="List Bullet 2"/>
    <w:basedOn w:val="Normal"/>
    <w:uiPriority w:val="99"/>
    <w:unhideWhenUsed/>
    <w:rsid w:val="0001402F"/>
    <w:pPr>
      <w:numPr>
        <w:numId w:val="2"/>
      </w:numPr>
      <w:contextualSpacing/>
    </w:pPr>
  </w:style>
  <w:style w:type="paragraph" w:styleId="ListBullet3">
    <w:name w:val="List Bullet 3"/>
    <w:basedOn w:val="Normal"/>
    <w:uiPriority w:val="99"/>
    <w:unhideWhenUsed/>
    <w:rsid w:val="0001402F"/>
    <w:pPr>
      <w:numPr>
        <w:numId w:val="3"/>
      </w:numPr>
      <w:contextualSpacing/>
    </w:pPr>
  </w:style>
  <w:style w:type="paragraph" w:styleId="ListNumber">
    <w:name w:val="List Number"/>
    <w:basedOn w:val="Normal"/>
    <w:uiPriority w:val="99"/>
    <w:unhideWhenUsed/>
    <w:rsid w:val="0001402F"/>
    <w:pPr>
      <w:numPr>
        <w:numId w:val="5"/>
      </w:numPr>
      <w:contextualSpacing/>
    </w:pPr>
  </w:style>
  <w:style w:type="paragraph" w:styleId="ListNumber2">
    <w:name w:val="List Number 2"/>
    <w:basedOn w:val="Normal"/>
    <w:uiPriority w:val="99"/>
    <w:unhideWhenUsed/>
    <w:rsid w:val="0001402F"/>
    <w:pPr>
      <w:numPr>
        <w:numId w:val="6"/>
      </w:numPr>
      <w:contextualSpacing/>
    </w:pPr>
  </w:style>
  <w:style w:type="paragraph" w:styleId="ListNumber3">
    <w:name w:val="List Number 3"/>
    <w:basedOn w:val="Normal"/>
    <w:uiPriority w:val="99"/>
    <w:unhideWhenUsed/>
    <w:rsid w:val="0001402F"/>
    <w:pPr>
      <w:numPr>
        <w:numId w:val="7"/>
      </w:numPr>
      <w:contextualSpacing/>
    </w:pPr>
  </w:style>
  <w:style w:type="paragraph" w:styleId="ListContinue">
    <w:name w:val="List Continue"/>
    <w:basedOn w:val="Normal"/>
    <w:uiPriority w:val="99"/>
    <w:unhideWhenUsed/>
    <w:rsid w:val="0001402F"/>
    <w:pPr>
      <w:spacing w:after="120"/>
      <w:ind w:left="360"/>
      <w:contextualSpacing/>
    </w:pPr>
  </w:style>
  <w:style w:type="paragraph" w:styleId="ListContinue2">
    <w:name w:val="List Continue 2"/>
    <w:basedOn w:val="Normal"/>
    <w:uiPriority w:val="99"/>
    <w:unhideWhenUsed/>
    <w:rsid w:val="0001402F"/>
    <w:pPr>
      <w:spacing w:after="120"/>
      <w:ind w:left="720"/>
      <w:contextualSpacing/>
    </w:pPr>
  </w:style>
  <w:style w:type="paragraph" w:styleId="ListContinue3">
    <w:name w:val="List Continue 3"/>
    <w:basedOn w:val="Normal"/>
    <w:uiPriority w:val="99"/>
    <w:unhideWhenUsed/>
    <w:rsid w:val="0001402F"/>
    <w:pPr>
      <w:spacing w:after="120"/>
      <w:ind w:left="1080"/>
      <w:contextualSpacing/>
    </w:pPr>
  </w:style>
  <w:style w:type="paragraph" w:styleId="MacroText">
    <w:name w:val="macro"/>
    <w:link w:val="MacroTextChar"/>
    <w:uiPriority w:val="99"/>
    <w:unhideWhenUsed/>
    <w:rsid w:val="0001402F"/>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01402F"/>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01402F"/>
    <w:pPr>
      <w:spacing w:line="240" w:lineRule="auto"/>
    </w:pPr>
    <w:rPr>
      <w:b/>
      <w:bCs/>
      <w:color w:val="156082" w:themeColor="accent1"/>
      <w:sz w:val="18"/>
      <w:szCs w:val="18"/>
    </w:rPr>
  </w:style>
  <w:style w:type="character" w:styleId="Strong">
    <w:name w:val="Strong"/>
    <w:basedOn w:val="DefaultParagraphFont"/>
    <w:uiPriority w:val="22"/>
    <w:qFormat/>
    <w:rsid w:val="0001402F"/>
    <w:rPr>
      <w:b/>
      <w:bCs/>
    </w:rPr>
  </w:style>
  <w:style w:type="character" w:styleId="Emphasis">
    <w:name w:val="Emphasis"/>
    <w:basedOn w:val="DefaultParagraphFont"/>
    <w:uiPriority w:val="20"/>
    <w:qFormat/>
    <w:rsid w:val="0001402F"/>
    <w:rPr>
      <w:i/>
      <w:iCs/>
    </w:rPr>
  </w:style>
  <w:style w:type="character" w:styleId="SubtleEmphasis">
    <w:name w:val="Subtle Emphasis"/>
    <w:basedOn w:val="DefaultParagraphFont"/>
    <w:uiPriority w:val="19"/>
    <w:qFormat/>
    <w:rsid w:val="0001402F"/>
    <w:rPr>
      <w:i/>
      <w:iCs/>
      <w:color w:val="808080" w:themeColor="text1" w:themeTint="7F"/>
    </w:rPr>
  </w:style>
  <w:style w:type="character" w:styleId="SubtleReference">
    <w:name w:val="Subtle Reference"/>
    <w:basedOn w:val="DefaultParagraphFont"/>
    <w:uiPriority w:val="31"/>
    <w:qFormat/>
    <w:rsid w:val="0001402F"/>
    <w:rPr>
      <w:smallCaps/>
      <w:color w:val="E97132" w:themeColor="accent2"/>
      <w:u w:val="single"/>
    </w:rPr>
  </w:style>
  <w:style w:type="character" w:styleId="BookTitle">
    <w:name w:val="Book Title"/>
    <w:basedOn w:val="DefaultParagraphFont"/>
    <w:uiPriority w:val="33"/>
    <w:qFormat/>
    <w:rsid w:val="0001402F"/>
    <w:rPr>
      <w:b/>
      <w:bCs/>
      <w:smallCaps/>
      <w:spacing w:val="5"/>
    </w:rPr>
  </w:style>
  <w:style w:type="paragraph" w:styleId="TOCHeading">
    <w:name w:val="TOC Heading"/>
    <w:basedOn w:val="Heading1"/>
    <w:next w:val="Normal"/>
    <w:uiPriority w:val="39"/>
    <w:semiHidden/>
    <w:unhideWhenUsed/>
    <w:qFormat/>
    <w:rsid w:val="0001402F"/>
    <w:pPr>
      <w:spacing w:before="480" w:after="0"/>
      <w:outlineLvl w:val="9"/>
    </w:pPr>
    <w:rPr>
      <w:b/>
      <w:bCs/>
      <w:sz w:val="28"/>
      <w:szCs w:val="28"/>
    </w:rPr>
  </w:style>
  <w:style w:type="table" w:styleId="TableGrid">
    <w:name w:val="Table Grid"/>
    <w:basedOn w:val="TableNormal"/>
    <w:uiPriority w:val="59"/>
    <w:rsid w:val="0001402F"/>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01402F"/>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01402F"/>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01402F"/>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01402F"/>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01402F"/>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01402F"/>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01402F"/>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01402F"/>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01402F"/>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01402F"/>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01402F"/>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01402F"/>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01402F"/>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1903</Pages>
  <Words>406642</Words>
  <Characters>2317863</Characters>
  <Application>Microsoft Office Word</Application>
  <DocSecurity>0</DocSecurity>
  <Lines>19315</Lines>
  <Paragraphs>5438</Paragraphs>
  <ScaleCrop>false</ScaleCrop>
  <Company/>
  <LinksUpToDate>false</LinksUpToDate>
  <CharactersWithSpaces>2719067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Niyomukiza, Didier</dc:creator>
  <cp:keywords/>
  <dc:description/>
  <cp:lastModifiedBy>Niyomukiza, Didier</cp:lastModifiedBy>
  <cp:revision>1</cp:revision>
  <dcterms:created xsi:type="dcterms:W3CDTF">2024-12-19T21:33:00Z</dcterms:created>
  <dcterms:modified xsi:type="dcterms:W3CDTF">2024-12-19T21:33:00Z</dcterms:modified>
</cp:coreProperties>
</file>